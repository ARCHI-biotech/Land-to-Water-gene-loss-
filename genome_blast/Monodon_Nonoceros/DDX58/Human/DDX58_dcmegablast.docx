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93.3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         CGAGCAGCGACGCAGCCTGCAAGCCTTCCAGGATTATATCCGGAAGACCCTGGACCCTAC  68</w:t>
      </w:r>
    </w:p>
    <w:p>
      <w:r>
        <w:rPr>
          <w:rFonts w:ascii="Consolas" w:hAnsi="Consolas"/>
          <w:sz w:val="18"/>
        </w:rPr>
        <w:t>SIHG02000010.1  35082806  ....G....G.AG.AT.....C.......G...CC..G..A....C..AG.....T....  35082865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69        CTACATCCTGAGCTACATGGCCCCCTGGTTTAGGGA  104</w:t>
      </w:r>
    </w:p>
    <w:p>
      <w:r>
        <w:rPr>
          <w:rFonts w:ascii="Consolas" w:hAnsi="Consolas"/>
          <w:sz w:val="18"/>
        </w:rPr>
        <w:t>SIHG02000010.1  35082866  ................G..A................  35082901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177988319928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245904915690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225     7e-57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GTTATTCTGGACTTTATGAAGCCATTGAAAGTTGGGATTTCAAAAAAATTGAAAAGTTGG  60</w:t>
      </w:r>
    </w:p>
    <w:p>
      <w:r>
        <w:rPr>
          <w:rFonts w:ascii="Consolas" w:hAnsi="Consolas"/>
          <w:sz w:val="18"/>
        </w:rPr>
        <w:t>SIHG02000010.1  35090084  ...................T.....................C............G.....  35090025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AGGAGTATAGATTACTTTTAAAACGTTTACAACCAGAATTTAAAACCAGAATTATCCCAA  120</w:t>
      </w:r>
    </w:p>
    <w:p>
      <w:r>
        <w:rPr>
          <w:rFonts w:ascii="Consolas" w:hAnsi="Consolas"/>
          <w:sz w:val="18"/>
        </w:rPr>
        <w:t>SIHG02000010.1  35090024  ......................GT.........T..............TG..C.AT....  35089965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CCGATATCATTTCTGATCTGTCTGAATGTTTAATTAATCAGGAATGTGAAGAAATTCTAC  180</w:t>
      </w:r>
    </w:p>
    <w:p>
      <w:r>
        <w:rPr>
          <w:rFonts w:ascii="Consolas" w:hAnsi="Consolas"/>
          <w:sz w:val="18"/>
        </w:rPr>
        <w:t>SIHG02000010.1  35089964  AA.G....C..C....AA.A......C.C...........................A.T.  35089905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 AG  182</w:t>
      </w:r>
    </w:p>
    <w:p>
      <w:r>
        <w:rPr>
          <w:rFonts w:ascii="Consolas" w:hAnsi="Consolas"/>
          <w:sz w:val="18"/>
        </w:rPr>
        <w:t>SIHG02000010.1  35089904  ..  35089903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355976639856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196     3e-48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ATTTGCTCTACTAAGGGGATGATGGCAGGTGCAGAGAAATTGGTGGAATGCCTTCTCAGA  60</w:t>
      </w:r>
    </w:p>
    <w:p>
      <w:r>
        <w:rPr>
          <w:rFonts w:ascii="Consolas" w:hAnsi="Consolas"/>
          <w:sz w:val="18"/>
        </w:rPr>
        <w:t>SIHG02000010.1  35091427  .....T..C.AC..C...C.................T..A....T...............  35091486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TCAGACAAGGAAAACTGGCCCAAAACTTTGAAACTTGCTTTGGAGAAAGAAAGGAACAAG  120</w:t>
      </w:r>
    </w:p>
    <w:p>
      <w:r>
        <w:rPr>
          <w:rFonts w:ascii="Consolas" w:hAnsi="Consolas"/>
          <w:sz w:val="18"/>
        </w:rPr>
        <w:t>SIHG02000010.1  35091487  ...........G........G.................A............GA..G....  35091546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TTCAGTGAACTGTGGATTGTAGAGAAAG  148</w:t>
      </w:r>
    </w:p>
    <w:p>
      <w:r>
        <w:rPr>
          <w:rFonts w:ascii="Consolas" w:hAnsi="Consolas"/>
          <w:sz w:val="18"/>
        </w:rPr>
        <w:t>SIHG02000010.1  35091547  .................G..........  35091574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276350286204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210775642020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127     7e-28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22        ACAGCCCATTTAAACCAAGAAATTACCAATTAGAGCTTGCTTTGCCTGCTATGAAAGGAA  81</w:t>
      </w:r>
    </w:p>
    <w:p>
      <w:r>
        <w:rPr>
          <w:rFonts w:ascii="Consolas" w:hAnsi="Consolas"/>
          <w:sz w:val="18"/>
        </w:rPr>
        <w:t>SIHG02000010.1  35094222  ..........G..G...............C.............A......CA........  35094281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82        AAAACACAATAATATGTGCTCCTAC  106</w:t>
      </w:r>
    </w:p>
    <w:p>
      <w:r>
        <w:rPr>
          <w:rFonts w:ascii="Consolas" w:hAnsi="Consolas"/>
          <w:sz w:val="18"/>
        </w:rPr>
        <w:t>SIHG02000010.1  35094282  .........................  35094306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182672223084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GTTGTGGAAAAACCTTTGTTTCACTGCTTATATGTGAACATCATCTTAAAAAATTCCCAC  60</w:t>
      </w:r>
    </w:p>
    <w:p>
      <w:r>
        <w:rPr>
          <w:rFonts w:ascii="Consolas" w:hAnsi="Consolas"/>
          <w:sz w:val="18"/>
        </w:rPr>
        <w:t>SIHG02000010.1  35095069  .............T...........T.............................T....  35095128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AAGGACAAAAGGGGAAAGTTGTCTT-TTTTGCGAATCAGATCCCAGTGTATGAACAGCAG  119</w:t>
      </w:r>
    </w:p>
    <w:p>
      <w:r>
        <w:rPr>
          <w:rFonts w:ascii="Consolas" w:hAnsi="Consolas"/>
          <w:sz w:val="18"/>
        </w:rPr>
        <w:t>SIHG02000010.1  35095129  ................T........C......T.TG..AC............GG......  35095188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120       AAATCTGTATTCTCAAAATACTTTGAAAGACATGG  154</w:t>
      </w:r>
    </w:p>
    <w:p>
      <w:r>
        <w:rPr>
          <w:rFonts w:ascii="Consolas" w:hAnsi="Consolas"/>
          <w:sz w:val="18"/>
        </w:rPr>
        <w:t>SIHG02000010.1  35095189  ..G.....G........GC.T...AG.....G...  35095223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290401995672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319     6e-85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GTATAGAGTTACAGGCATTTCTGGAGCAACAGCTGAGAATGTCCCAGTGGAACAGATTGT  60</w:t>
      </w:r>
    </w:p>
    <w:p>
      <w:r>
        <w:rPr>
          <w:rFonts w:ascii="Consolas" w:hAnsi="Consolas"/>
          <w:sz w:val="18"/>
        </w:rPr>
        <w:t>SIHG02000010.1  35095801  ...C.A....GT..............T....TG...C......T............C...  35095860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TGAGAACAATGACATCATCATTTTAACTCCACAGATTCTTGTGAACAACCTTAAAAAGGG  120</w:t>
      </w:r>
    </w:p>
    <w:p>
      <w:r>
        <w:rPr>
          <w:rFonts w:ascii="Consolas" w:hAnsi="Consolas"/>
          <w:sz w:val="18"/>
        </w:rPr>
        <w:t>SIHG02000010.1  35095861  ...........G..............................A..............T..  35095920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AACGATTCCATCACTATCCATCTTTACTTTGATGATATTTGATGAATGCCACAACACTAG  180</w:t>
      </w:r>
    </w:p>
    <w:p>
      <w:r>
        <w:rPr>
          <w:rFonts w:ascii="Consolas" w:hAnsi="Consolas"/>
          <w:sz w:val="18"/>
        </w:rPr>
        <w:t>SIHG02000010.1  35095921  G..T.....C.....C..-----.GT.......................T..........  35095975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TAAACAACACCCGTACAATATGATCATGTTTAATTATCTAGATCAGAAACTTGGAGGATC  240</w:t>
      </w:r>
    </w:p>
    <w:p>
      <w:r>
        <w:rPr>
          <w:rFonts w:ascii="Consolas" w:hAnsi="Consolas"/>
          <w:sz w:val="18"/>
        </w:rPr>
        <w:t>SIHG02000010.1  35095976  ......T..T..T..T.........................T...............G..  35096035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241       TTCAGGCCCACTGCCCCAG  259</w:t>
      </w:r>
    </w:p>
    <w:p>
      <w:r>
        <w:rPr>
          <w:rFonts w:ascii="Consolas" w:hAnsi="Consolas"/>
          <w:sz w:val="18"/>
        </w:rPr>
        <w:t>SIHG02000010.1  35096036  .....A.T...........  35096054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533964936756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GTCATTGGGCTGACTGCCTCGGTTGGTGTTGGGGATGCCAAAAACACAGATGAAGCCTTG  60</w:t>
      </w:r>
    </w:p>
    <w:p>
      <w:r>
        <w:rPr>
          <w:rFonts w:ascii="Consolas" w:hAnsi="Consolas"/>
          <w:sz w:val="18"/>
        </w:rPr>
        <w:t>SIHG02000010.1  35098336  ..........................CAC...........G...T....C.......ACA  35098395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GATTATATCTGCAAGCTGTGTGCTTCTCTTGATGCGTCAGTGATAGCAACAGTCAAACAC  120</w:t>
      </w:r>
    </w:p>
    <w:p>
      <w:r>
        <w:rPr>
          <w:rFonts w:ascii="Consolas" w:hAnsi="Consolas"/>
          <w:sz w:val="18"/>
        </w:rPr>
        <w:t>SIHG02000010.1  35098396  ..A...........AT.............C..CA.A......G......----....G..  35098451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AATCTGGAGGAACTGGAGCAAGTTGTTTATAAGCCCCAGAAGT  163</w:t>
      </w:r>
    </w:p>
    <w:p>
      <w:r>
        <w:rPr>
          <w:rFonts w:ascii="Consolas" w:hAnsi="Consolas"/>
          <w:sz w:val="18"/>
        </w:rPr>
        <w:t>SIHG02000010.1  35098452  ..CT..............G.GA.....................  35098494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311479559874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94.2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TTTTCAGGAAAGTGGAATCACGGATTAGCGACAAATTTAAATACATCATAGCTCAGCTGA  60</w:t>
      </w:r>
    </w:p>
    <w:p>
      <w:r>
        <w:rPr>
          <w:rFonts w:ascii="Consolas" w:hAnsi="Consolas"/>
          <w:sz w:val="18"/>
        </w:rPr>
        <w:t>SIHG02000010.1  35099931  ........................CC.C.A...G........G..A....T.....T...  35099990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TGAGGGACACAGAGAGTCTGGCAAAGAGAATCT  93</w:t>
      </w:r>
    </w:p>
    <w:p>
      <w:r>
        <w:rPr>
          <w:rFonts w:ascii="Consolas" w:hAnsi="Consolas"/>
          <w:sz w:val="18"/>
        </w:rPr>
        <w:t>SIHG02000010.1  35099991  ...TA..G..--.........T......T....  35100021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175646368350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204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AAAACTTATCTCAAATTCAAAATAGGGAATTTGGAACACAGAAATATGAACAATGGATTG  60</w:t>
      </w:r>
    </w:p>
    <w:p>
      <w:r>
        <w:rPr>
          <w:rFonts w:ascii="Consolas" w:hAnsi="Consolas"/>
          <w:sz w:val="18"/>
        </w:rPr>
        <w:t>SIHG02000010.1  35102147  ..........................A.T.............G.........G......A  35102206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TTACAGTTCAGAAAGCATGCATGGTGTTCCAGATGCCAGACAAAGATGAAGAGAGCAGGA  120</w:t>
      </w:r>
    </w:p>
    <w:p>
      <w:r>
        <w:rPr>
          <w:rFonts w:ascii="Consolas" w:hAnsi="Consolas"/>
          <w:sz w:val="18"/>
        </w:rPr>
        <w:t>SIHG02000010.1  35102207  .CG.............G...........T.......----....................  35102262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TTTGTAAAGCCCTGTTTTTATACACTTCACATTTGCGG  158</w:t>
      </w:r>
    </w:p>
    <w:p>
      <w:r>
        <w:rPr>
          <w:rFonts w:ascii="Consolas" w:hAnsi="Consolas"/>
          <w:sz w:val="18"/>
        </w:rPr>
        <w:t>SIHG02000010.1  35102263  ..........A........C.....A..G......T..  35102300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299769801984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189     4e-46</w:t>
      </w:r>
    </w:p>
    <w:p>
      <w:r>
        <w:rPr>
          <w:rFonts w:ascii="Consolas" w:hAnsi="Consolas"/>
          <w:sz w:val="18"/>
        </w:rPr>
        <w:t>SIHG02000006.1 Monodon monoceros isolate NGI Scaffold_5;HRSCAF=21...  141     5e-32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         ATATAATGATGCCCTCATTATCAGTGAGCATGCACGAATGAAAGATGCTCTGGATTACTT  62</w:t>
      </w:r>
    </w:p>
    <w:p>
      <w:r>
        <w:rPr>
          <w:rFonts w:ascii="Consolas" w:hAnsi="Consolas"/>
          <w:sz w:val="18"/>
        </w:rPr>
        <w:t>SIHG02000010.1  35103238  ...C.............................T..........................  35103297</w:t>
      </w:r>
    </w:p>
    <w:p>
      <w:r>
        <w:rPr>
          <w:rFonts w:ascii="Consolas" w:hAnsi="Consolas"/>
          <w:sz w:val="18"/>
        </w:rPr>
        <w:t>SIHG02000006.1  77692237      ...............-...............A...........G...T........  77692183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63        GAAAGACTTCTTCAGCAATGTCCGAGCAGCAGGATTCGATGAGATTGAGCAAGATCTTAC  122</w:t>
      </w:r>
    </w:p>
    <w:p>
      <w:r>
        <w:rPr>
          <w:rFonts w:ascii="Consolas" w:hAnsi="Consolas"/>
          <w:sz w:val="18"/>
        </w:rPr>
        <w:t>SIHG02000010.1  35103298  A..............A.......A.....A......T................CG.-C..  35103356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SIHG02000006.1  77692182  .....G......TG.TGT.....A..TG....A...T.......C..........G.C..  77692123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123       TCAGAGATTTGAAG  136</w:t>
      </w:r>
    </w:p>
    <w:p>
      <w:r>
        <w:rPr>
          <w:rFonts w:ascii="Consolas" w:hAnsi="Consolas"/>
          <w:sz w:val="18"/>
        </w:rPr>
        <w:t>SIHG02000010.1  35103357  ..............  35103370</w:t>
      </w:r>
    </w:p>
    <w:p>
      <w:r>
        <w:rPr>
          <w:rFonts w:ascii="Consolas" w:hAnsi="Consolas"/>
          <w:sz w:val="18"/>
        </w:rPr>
        <w:t>SIHG02000006.1  77692122  ..GC..........  77692109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248246867268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         AAGCTGCAGGAACTAGAAAGTGTTTCCAGGGATCCCAGCAATGAGAATCCTAAACTTGAA  62</w:t>
      </w:r>
    </w:p>
    <w:p>
      <w:r>
        <w:rPr>
          <w:rFonts w:ascii="Consolas" w:hAnsi="Consolas"/>
          <w:sz w:val="18"/>
        </w:rPr>
        <w:t>SIHG02000010.1  35104119  ..................T..A......T..................C........CA..  35104178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63        GACCTCTGCTTCATCTTACAAGAAGAGTACCACTTAAACCCAGAGACAATAACAATTCTC  122</w:t>
      </w:r>
    </w:p>
    <w:p>
      <w:r>
        <w:rPr>
          <w:rFonts w:ascii="Consolas" w:hAnsi="Consolas"/>
          <w:sz w:val="18"/>
        </w:rPr>
        <w:t>SIHG02000010.1  35104179  ..T........G.....G...................G.........C.G..TC..C...  35104238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123       TTTGTGAAAACCAGAGCACTTGTGGA  148</w:t>
      </w:r>
    </w:p>
    <w:p>
      <w:r>
        <w:rPr>
          <w:rFonts w:ascii="Consolas" w:hAnsi="Consolas"/>
          <w:sz w:val="18"/>
        </w:rPr>
        <w:t>SIHG02000010.1  35104239  ....................CA....  35104264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278692237782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124     7e-27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GCTTTAAAAAATTGGATTGAAGGAAATCCTAAACTCAGTTTTCTAAAACCTGGCATATTG  60</w:t>
      </w:r>
    </w:p>
    <w:p>
      <w:r>
        <w:rPr>
          <w:rFonts w:ascii="Consolas" w:hAnsi="Consolas"/>
          <w:sz w:val="18"/>
        </w:rPr>
        <w:t>SIHG02000010.1  35106807  ........G..A..........A.........G.....C.....C...............  35106866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ACTGGACGTGGCAAAACAAATCAGAA  86</w:t>
      </w:r>
    </w:p>
    <w:p>
      <w:r>
        <w:rPr>
          <w:rFonts w:ascii="Consolas" w:hAnsi="Consolas"/>
          <w:sz w:val="18"/>
        </w:rPr>
        <w:t>SIHG02000010.1  35106867  .............G............  35106892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145201004098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208     5e-52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GAATGACCCTCCCGGCACAGAAGTGTATATTGGATGCATTCAAAGCCAGTGGAGATCACA  60</w:t>
      </w:r>
    </w:p>
    <w:p>
      <w:r>
        <w:rPr>
          <w:rFonts w:ascii="Consolas" w:hAnsi="Consolas"/>
          <w:sz w:val="18"/>
        </w:rPr>
        <w:t>SIHG02000010.1  35109702  .............A.T..........G...............G.A.TGAC......A...  35109761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ATATTCTGATTGCCACCTCAGTTGCTGATGAAGGCATTGACATTGCACAGTGCAATCTTG  120</w:t>
      </w:r>
    </w:p>
    <w:p>
      <w:r>
        <w:rPr>
          <w:rFonts w:ascii="Consolas" w:hAnsi="Consolas"/>
          <w:sz w:val="18"/>
        </w:rPr>
        <w:t>SIHG02000010.1  35109762  .G.....................................T......T.........A.G.  35109821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 TCATCCTTTATGAGTATGTGGGCAATGTCATCAAAATGATCCAAACCAGA  170</w:t>
      </w:r>
    </w:p>
    <w:p>
      <w:r>
        <w:rPr>
          <w:rFonts w:ascii="Consolas" w:hAnsi="Consolas"/>
          <w:sz w:val="18"/>
        </w:rPr>
        <w:t>SIHG02000010.1  35109822  ..C....A.T...........T......TGC...................  35109871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330215172498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198     8e-49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GCAGAGGAAGAGCAAGAGGTAGCAAGTGCTTCCTTCTGACTAGTAATGCTGGTGTAATTG  60</w:t>
      </w:r>
    </w:p>
    <w:p>
      <w:r>
        <w:rPr>
          <w:rFonts w:ascii="Consolas" w:hAnsi="Consolas"/>
          <w:sz w:val="18"/>
        </w:rPr>
        <w:t>SIHG02000010.1  35111570  ...................G........T....................C.A......C.  35111629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AAAAAGAACAAATAAACATGTACAAAGAAAAAATGATGAATGACTCTATTTTACGCCTTC  120</w:t>
      </w:r>
    </w:p>
    <w:p>
      <w:r>
        <w:rPr>
          <w:rFonts w:ascii="Consolas" w:hAnsi="Consolas"/>
          <w:sz w:val="18"/>
        </w:rPr>
        <w:t>SIHG02000010.1  35111630  ........A......G...A...G......................C......A....G.  35111689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  AGACATGGGACGAAGCAGTATTTAGGGAAAAG  152</w:t>
      </w:r>
    </w:p>
    <w:p>
      <w:r>
        <w:rPr>
          <w:rFonts w:ascii="Consolas" w:hAnsi="Consolas"/>
          <w:sz w:val="18"/>
        </w:rPr>
        <w:t>SIHG02000010.1  35111690  ....G..A..T.............AA......  35111721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285718092516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182     6e-44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7         CATATACAGACTCATGAAAAATTCATCAGAGATAGTCAAGAAAAACCAAAACCTGTACCT  66</w:t>
      </w:r>
    </w:p>
    <w:p>
      <w:r>
        <w:rPr>
          <w:rFonts w:ascii="Consolas" w:hAnsi="Consolas"/>
          <w:sz w:val="18"/>
        </w:rPr>
        <w:t>SIHG02000010.1  35122915  ..G.......T..................G....A.....G....GT.........G.T.  35122974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67        GATAAGGAAAATAAAAAACTGCTCTGCAGAAAGTGCAAAGCCTTGGCATGTTACACAGCT  126</w:t>
      </w:r>
    </w:p>
    <w:p>
      <w:r>
        <w:rPr>
          <w:rFonts w:ascii="Consolas" w:hAnsi="Consolas"/>
          <w:sz w:val="18"/>
        </w:rPr>
        <w:t>SIHG02000010.1  35122975  .......................................A....T........T......  35123034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127       GACGTAAGAGTGATAGAG  144</w:t>
      </w:r>
    </w:p>
    <w:p>
      <w:r>
        <w:rPr>
          <w:rFonts w:ascii="Consolas" w:hAnsi="Consolas"/>
          <w:sz w:val="18"/>
        </w:rPr>
        <w:t>SIHG02000010.1  35123035  ..TA..........G...  35123052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266982479892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324     2e-86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 GAATGCCATTACACTGTGCTTGGAGATGCTTTTAAGGAATGCTTTGTGAGTAGACCACAT  60</w:t>
      </w:r>
    </w:p>
    <w:p>
      <w:r>
        <w:rPr>
          <w:rFonts w:ascii="Consolas" w:hAnsi="Consolas"/>
          <w:sz w:val="18"/>
        </w:rPr>
        <w:t>SIHG02000010.1  35124629  ..........T....A..G......T......C.G...GCAT..........AGTT...C  35124688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 CCCAAGCCAAAGCAGTTTTCAAGTTTTGAAAAAAGAGCAAAGATATTCTGTGCCCGACAG  120</w:t>
      </w:r>
    </w:p>
    <w:p>
      <w:r>
        <w:rPr>
          <w:rFonts w:ascii="Consolas" w:hAnsi="Consolas"/>
          <w:sz w:val="18"/>
        </w:rPr>
        <w:t>SIHG02000010.1  35124689  ....GA......AGC...GGG........G..G...........C.........A.GG..  35124748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    AACTGCAGCCATGACTGGGGAATCCATGTGAAGTACAAGACATTTGAGATTCCAGTTATA  180</w:t>
      </w:r>
    </w:p>
    <w:p>
      <w:r>
        <w:rPr>
          <w:rFonts w:ascii="Consolas" w:hAnsi="Consolas"/>
          <w:sz w:val="18"/>
        </w:rPr>
        <w:t>SIHG02000010.1  35124749  G........T.........................T...GT...................  35124808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181       AAAATTGAAAGTTTTGTGGTGGAGGATATTGCAACTGGAGTTCAGACACTGTACTCGAAG  240</w:t>
      </w:r>
    </w:p>
    <w:p>
      <w:r>
        <w:rPr>
          <w:rFonts w:ascii="Consolas" w:hAnsi="Consolas"/>
          <w:sz w:val="18"/>
        </w:rPr>
        <w:t>SIHG02000010.1  35124809  ..G.C..................A...G............C............TG.A...  35124868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241       TGGAAGGACTTTCATTTTGAGAAGATACCATTTGATCCAGCAGAAATGTCCA  292</w:t>
      </w:r>
    </w:p>
    <w:p>
      <w:r>
        <w:rPr>
          <w:rFonts w:ascii="Consolas" w:hAnsi="Consolas"/>
          <w:sz w:val="18"/>
        </w:rPr>
        <w:t>SIHG02000010.1  35124869  ..........................C.........G.T.............  35124920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622959092882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