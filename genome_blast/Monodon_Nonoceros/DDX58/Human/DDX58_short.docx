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 TGGACCCTACCTACATCCTGAGCTACATGGCCCCCTGGTTTAGGGA  104</w:t>
      </w:r>
    </w:p>
    <w:p>
      <w:r>
        <w:rPr>
          <w:rFonts w:ascii="Consolas" w:hAnsi="Consolas"/>
          <w:sz w:val="18"/>
        </w:rPr>
        <w:t>SIHG02000010.1  35082856  .....T....................G..A................  35082901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271666511924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GTTATTCTGGACTTTATGAAGCCATTGAAAGTTGGGATTTCAAAAAAATTGAAAAGTTGG  60</w:t>
      </w:r>
    </w:p>
    <w:p>
      <w:r>
        <w:rPr>
          <w:rFonts w:ascii="Consolas" w:hAnsi="Consolas"/>
          <w:sz w:val="18"/>
        </w:rPr>
        <w:t>SIHG02000010.1  35090084  ...................T.....................C............G.....  35090025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AGGAGTATAGATTACTTTTAAAACGTTTACAACCAGAATTTAAAACCAGAATTATCCCAA  120</w:t>
      </w:r>
    </w:p>
    <w:p>
      <w:r>
        <w:rPr>
          <w:rFonts w:ascii="Consolas" w:hAnsi="Consolas"/>
          <w:sz w:val="18"/>
        </w:rPr>
        <w:t>SIHG02000010.1  35090024  ......................GT.........T..............TG..C.AT....  35089965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CCGATATCATTTCTGATCTGTCTGAATGTTTAATTAATCAGGAATGTGAAGAAATT  176</w:t>
      </w:r>
    </w:p>
    <w:p>
      <w:r>
        <w:rPr>
          <w:rFonts w:ascii="Consolas" w:hAnsi="Consolas"/>
          <w:sz w:val="18"/>
        </w:rPr>
        <w:t>SIHG02000010.1  35089964  AA.G....C..C....AA.A......C.C...........................  35089909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379396319256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        TGATGGCAGGTGCAGAGAAATTGGTGGAATGCCTTCTCAGATCAGACAAGGAAAACTGGC  79</w:t>
      </w:r>
    </w:p>
    <w:p>
      <w:r>
        <w:rPr>
          <w:rFonts w:ascii="Consolas" w:hAnsi="Consolas"/>
          <w:sz w:val="18"/>
        </w:rPr>
        <w:t>SIHG02000010.1  35091446  .................T..A....T..........................G.......  35091505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        CCAAAACTTTGAAACTTGCTTTGGAGAAAGAAAGGAACAAGTTCAGTGAACTGTGGATTG  139</w:t>
      </w:r>
    </w:p>
    <w:p>
      <w:r>
        <w:rPr>
          <w:rFonts w:ascii="Consolas" w:hAnsi="Consolas"/>
          <w:sz w:val="18"/>
        </w:rPr>
        <w:t>SIHG02000010.1  35091506  .G.................A............GA..G.....................G.  35091565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       TAGAGAAAG  148</w:t>
      </w:r>
    </w:p>
    <w:p>
      <w:r>
        <w:rPr>
          <w:rFonts w:ascii="Consolas" w:hAnsi="Consolas"/>
          <w:sz w:val="18"/>
        </w:rPr>
        <w:t>SIHG02000010.1  35091566  .........  35091574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302111896881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        TACAGATTTTCTACCAAGAAGATCCAGAATGCCAGAATCTTAGTGAGAATTCATG  109</w:t>
      </w:r>
    </w:p>
    <w:p>
      <w:r>
        <w:rPr>
          <w:rFonts w:ascii="Consolas" w:hAnsi="Consolas"/>
          <w:sz w:val="18"/>
        </w:rPr>
        <w:t>SIHG02000010.1  35092670  ..............AGG.....A......AA.............C..........  35092724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236537221589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SIHG02000010.1  35094222  ..........G..G...............C.............A......CA........  35094281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SIHG02000010.1  35094282  .........................  35094306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SIHG02000010.1  35095069  .............T...........T.............................T....  35095128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SIHG02000010.1  35095129  ................T........C......T.TG..AC............GG......  35095188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  136</w:t>
      </w:r>
    </w:p>
    <w:p>
      <w:r>
        <w:rPr>
          <w:rFonts w:ascii="Consolas" w:hAnsi="Consolas"/>
          <w:sz w:val="18"/>
        </w:rPr>
        <w:t>SIHG02000010.1  35095189  ..G.....G........  35095205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316163613015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260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 AGGCATTTCTGGAGCAACAGCTGAGAATGTCCCAGTGGAACAGATTGTTGAGAACAATGA  72</w:t>
      </w:r>
    </w:p>
    <w:p>
      <w:r>
        <w:rPr>
          <w:rFonts w:ascii="Consolas" w:hAnsi="Consolas"/>
          <w:sz w:val="18"/>
        </w:rPr>
        <w:t>SIHG02000010.1  35095813  ..............T....TG...C......T............C..............G  35095872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 CATCATCATTTTAACTCCACAGATTCTTGTGAACAACCTTAAAAAGGGAACGATTCCATC  132</w:t>
      </w:r>
    </w:p>
    <w:p>
      <w:r>
        <w:rPr>
          <w:rFonts w:ascii="Consolas" w:hAnsi="Consolas"/>
          <w:sz w:val="18"/>
        </w:rPr>
        <w:t>SIHG02000010.1  35095873  ..............................A..............T..G..T.....C..  35095932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    ACTATCCATCTTTACTTTGATGATATTTGATGAATGCCACAACACTAGTAAACAACACCC  192</w:t>
      </w:r>
    </w:p>
    <w:p>
      <w:r>
        <w:rPr>
          <w:rFonts w:ascii="Consolas" w:hAnsi="Consolas"/>
          <w:sz w:val="18"/>
        </w:rPr>
        <w:t>SIHG02000010.1  35095933  ...C..TG.....-----...................T................T..T..  35095987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    GTACAATATGATCATGTTTAATTATCTAGATCAGAAACTTGGAGGATCTTCAGGCCCACT  252</w:t>
      </w:r>
    </w:p>
    <w:p>
      <w:r>
        <w:rPr>
          <w:rFonts w:ascii="Consolas" w:hAnsi="Consolas"/>
          <w:sz w:val="18"/>
        </w:rPr>
        <w:t>SIHG02000010.1  35095988  T..T.........................T...............G.......A.T....  35096047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    GCCCCAG  259</w:t>
      </w:r>
    </w:p>
    <w:p>
      <w:r>
        <w:rPr>
          <w:rFonts w:ascii="Consolas" w:hAnsi="Consolas"/>
          <w:sz w:val="18"/>
        </w:rPr>
        <w:t>SIHG02000010.1  35096048  .......  35096054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559726668532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GTCATTGGGCTGACTGCCTCGGTTGGTGTTGGGGATGCCAAAAACACAGATGAAGCCTTG  60</w:t>
      </w:r>
    </w:p>
    <w:p>
      <w:r>
        <w:rPr>
          <w:rFonts w:ascii="Consolas" w:hAnsi="Consolas"/>
          <w:sz w:val="18"/>
        </w:rPr>
        <w:t>SIHG02000010.1  35098336  ..........................CAC...........G...T....C.......ACA  35098395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GATTATATCTGCAAGCTGTGTGCTTCTCTTGATGCGTCAGTGATAGCAACAGTCAAACAC  120</w:t>
      </w:r>
    </w:p>
    <w:p>
      <w:r>
        <w:rPr>
          <w:rFonts w:ascii="Consolas" w:hAnsi="Consolas"/>
          <w:sz w:val="18"/>
        </w:rPr>
        <w:t>SIHG02000010.1  35098396  ..A...........AT.............C..CA.A......G........----..G..  35098451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AATCTGGAGGAACTGGAGCAAGTTGTTTATAAGCCCCAGAAGT  163</w:t>
      </w:r>
    </w:p>
    <w:p>
      <w:r>
        <w:rPr>
          <w:rFonts w:ascii="Consolas" w:hAnsi="Consolas"/>
          <w:sz w:val="18"/>
        </w:rPr>
        <w:t>SIHG02000010.1  35098452  ..CT..............G.GA.....................  35098494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TTTTCAGGAAAGTGGAATCACGGATTAGCGACAAATTTAAATACATCATAGCTCAGCTGA  60</w:t>
      </w:r>
    </w:p>
    <w:p>
      <w:r>
        <w:rPr>
          <w:rFonts w:ascii="Consolas" w:hAnsi="Consolas"/>
          <w:sz w:val="18"/>
        </w:rPr>
        <w:t>SIHG02000010.1  35099931  ........................CC.C.A...G........G..A....T.....T...  35099990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TGA  63</w:t>
      </w:r>
    </w:p>
    <w:p>
      <w:r>
        <w:rPr>
          <w:rFonts w:ascii="Consolas" w:hAnsi="Consolas"/>
          <w:sz w:val="18"/>
        </w:rPr>
        <w:t>SIHG02000010.1  35099991  ...  35099993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201407931254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SIHG02000010.1  35102147  ..........................A.T.............G.........G......A  35102206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SIHG02000010.1  35102207  .CG.............G...........T.......----....................  35102262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  155</w:t>
      </w:r>
    </w:p>
    <w:p>
      <w:r>
        <w:rPr>
          <w:rFonts w:ascii="Consolas" w:hAnsi="Consolas"/>
          <w:sz w:val="18"/>
        </w:rPr>
        <w:t>SIHG02000010.1  35102263  ..........A........C.....A..G......  35102297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323189457144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170     9e-41</w:t>
      </w:r>
    </w:p>
    <w:p>
      <w:r>
        <w:rPr>
          <w:rFonts w:ascii="Consolas" w:hAnsi="Consolas"/>
          <w:sz w:val="18"/>
        </w:rPr>
        <w:t>SIHG02000006.1 Monodon monoceros isolate NGI Scaffold_5;HRSCAF=21...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  AATGATGCCCTCATTATCAGTGAGCATGCACGAATGAAAGATGCTCTGGATTACTTGAAA  66</w:t>
      </w:r>
    </w:p>
    <w:p>
      <w:r>
        <w:rPr>
          <w:rFonts w:ascii="Consolas" w:hAnsi="Consolas"/>
          <w:sz w:val="18"/>
        </w:rPr>
        <w:t>SIHG02000010.1  35103242  .............................T..........................A...  35103301</w:t>
      </w:r>
    </w:p>
    <w:p>
      <w:r>
        <w:rPr>
          <w:rFonts w:ascii="Consolas" w:hAnsi="Consolas"/>
          <w:sz w:val="18"/>
        </w:rPr>
        <w:t>SIHG02000006.1  77692237  ...............-...............A...........G...T............  77692179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  GACTTCTTCAGCAATGTCCGAGCAGCAGGATTCGATGAGATTGAGCAAGATCTTACTCAG  126</w:t>
      </w:r>
    </w:p>
    <w:p>
      <w:r>
        <w:rPr>
          <w:rFonts w:ascii="Consolas" w:hAnsi="Consolas"/>
          <w:sz w:val="18"/>
        </w:rPr>
        <w:t>SIHG02000010.1  35103302  ...........A.......A.....A......T................CG.-C......  35103360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SIHG02000006.1  77692178  .G......TG.TGT.....A..TG....A...T.......C..........G.C....GC  77692119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  AGATTTGAAG  136</w:t>
      </w:r>
    </w:p>
    <w:p>
      <w:r>
        <w:rPr>
          <w:rFonts w:ascii="Consolas" w:hAnsi="Consolas"/>
          <w:sz w:val="18"/>
        </w:rPr>
        <w:t>SIHG02000010.1  35103361  ..........  35103370</w:t>
      </w:r>
    </w:p>
    <w:p>
      <w:r>
        <w:rPr>
          <w:rFonts w:ascii="Consolas" w:hAnsi="Consolas"/>
          <w:sz w:val="18"/>
        </w:rPr>
        <w:t>SIHG02000006.1  77692118  ..........  77692109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274008464613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AAGCTGCAGGAACTAGAAAGTGTTTCCAGGGATCCCAGCAATGAGAATCCTAAACTTGAA  62</w:t>
      </w:r>
    </w:p>
    <w:p>
      <w:r>
        <w:rPr>
          <w:rFonts w:ascii="Consolas" w:hAnsi="Consolas"/>
          <w:sz w:val="18"/>
        </w:rPr>
        <w:t>SIHG02000010.1  35104119  ..................T..A......T..................C........CA..  35104178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GACCTCTGCTTCATCTTACAAGAAGAGTACCACTTAAACCCAGAGACAATAACAATTCTC  122</w:t>
      </w:r>
    </w:p>
    <w:p>
      <w:r>
        <w:rPr>
          <w:rFonts w:ascii="Consolas" w:hAnsi="Consolas"/>
          <w:sz w:val="18"/>
        </w:rPr>
        <w:t>SIHG02000010.1  35104179  ..T........G.....G...................G.........C.G..TC..C...  35104238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TTTGTGAAAACCAGAGCACT  142</w:t>
      </w:r>
    </w:p>
    <w:p>
      <w:r>
        <w:rPr>
          <w:rFonts w:ascii="Consolas" w:hAnsi="Consolas"/>
          <w:sz w:val="18"/>
        </w:rPr>
        <w:t>SIHG02000010.1  35104239  ....................  35104258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SIHG02000010.1  35106807  ........G..A..........A.........G.....C.....C...............  35106866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SIHG02000010.1  35106867  .............G............  35106892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168620593608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SIHG02000010.1  35109702  .............A.T..........G...............G.A.TGAC......A...  35109761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SIHG02000010.1  35109762  .G.....................................T......T.........A.G.  35109821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  170</w:t>
      </w:r>
    </w:p>
    <w:p>
      <w:r>
        <w:rPr>
          <w:rFonts w:ascii="Consolas" w:hAnsi="Consolas"/>
          <w:sz w:val="18"/>
        </w:rPr>
        <w:t>SIHG02000010.1  35109822  ..C....A.T...........T......TGC...................  35109871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353634840788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GCAGAGGAAGAGCAAGAGGTAGCAAGTGCTTCCTTCTGACTAGTAATGCTGGTGTAATTG  60</w:t>
      </w:r>
    </w:p>
    <w:p>
      <w:r>
        <w:rPr>
          <w:rFonts w:ascii="Consolas" w:hAnsi="Consolas"/>
          <w:sz w:val="18"/>
        </w:rPr>
        <w:t>SIHG02000010.1  35111570  ...................G........T....................C.A......C.  35111629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AAAAAGAACAAATAAACATGTACAAAGAAAAAATGATGAATGACTCTATTTTACGCCTTC  120</w:t>
      </w:r>
    </w:p>
    <w:p>
      <w:r>
        <w:rPr>
          <w:rFonts w:ascii="Consolas" w:hAnsi="Consolas"/>
          <w:sz w:val="18"/>
        </w:rPr>
        <w:t>SIHG02000010.1  35111630  ........A......G...A...G......................C......A....G.  35111689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AGACATGGGACGAAGCAGTATTTA  144</w:t>
      </w:r>
    </w:p>
    <w:p>
      <w:r>
        <w:rPr>
          <w:rFonts w:ascii="Consolas" w:hAnsi="Consolas"/>
          <w:sz w:val="18"/>
        </w:rPr>
        <w:t>SIHG02000010.1  35111690  ....G..A..T.............  35111713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    ATACAGACTCATGAAAAATTCATCAGAGATAGTCAAGAAAAACCAAAACCTGTACCTGAT  69</w:t>
      </w:r>
    </w:p>
    <w:p>
      <w:r>
        <w:rPr>
          <w:rFonts w:ascii="Consolas" w:hAnsi="Consolas"/>
          <w:sz w:val="18"/>
        </w:rPr>
        <w:t>SIHG02000010.1  35122918  .......T..................G....A.....G....GT.........G.T....  35122977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    AAGGAAAATAAAAAACTGCTCTGCAGAAAGTGCAAAGCCTTGGCATGTTACACAGCTGAC  129</w:t>
      </w:r>
    </w:p>
    <w:p>
      <w:r>
        <w:rPr>
          <w:rFonts w:ascii="Consolas" w:hAnsi="Consolas"/>
          <w:sz w:val="18"/>
        </w:rPr>
        <w:t>SIHG02000010.1  35122978  ....................................A....T........T........T  35123037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130       GTAAGAGTGAT  140</w:t>
      </w:r>
    </w:p>
    <w:p>
      <w:r>
        <w:rPr>
          <w:rFonts w:ascii="Consolas" w:hAnsi="Consolas"/>
          <w:sz w:val="18"/>
        </w:rPr>
        <w:t>SIHG02000010.1  35123038  A..........  35123048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244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82        AGTTTTGAAAAAAGAGCAAAGATATTCTGTGCCCGACAGAACTGCAGCCATGACTGGGGA  141</w:t>
      </w:r>
    </w:p>
    <w:p>
      <w:r>
        <w:rPr>
          <w:rFonts w:ascii="Consolas" w:hAnsi="Consolas"/>
          <w:sz w:val="18"/>
        </w:rPr>
        <w:t>SIHG02000010.1  35124710  ........G..G...........C.........A.GG..G........T...........  35124769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142       ATCCATGTGAAGTACAAGACATTTGAGATTCCAGTTATAAAAATTGAAAGTTTTGTGGTG  201</w:t>
      </w:r>
    </w:p>
    <w:p>
      <w:r>
        <w:rPr>
          <w:rFonts w:ascii="Consolas" w:hAnsi="Consolas"/>
          <w:sz w:val="18"/>
        </w:rPr>
        <w:t>SIHG02000010.1  35124770  ..............T...GT.....................G.C................  35124829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202       GAGGATATTGCAACTGGAGTTCAGACACTGTACTCGAAGTGGAAGGACTTTCATTTTGAG  261</w:t>
      </w:r>
    </w:p>
    <w:p>
      <w:r>
        <w:rPr>
          <w:rFonts w:ascii="Consolas" w:hAnsi="Consolas"/>
          <w:sz w:val="18"/>
        </w:rPr>
        <w:t>SIHG02000010.1  35124830  ..A...G............C............TG.A........................  35124889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262       AAGATACCATTTGATCCAGCAGAAATGTCCA  292</w:t>
      </w:r>
    </w:p>
    <w:p>
      <w:r>
        <w:rPr>
          <w:rFonts w:ascii="Consolas" w:hAnsi="Consolas"/>
          <w:sz w:val="18"/>
        </w:rPr>
        <w:t>SIHG02000010.1  35124890  .....C.........G.T.............  35124920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648720866876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