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Zheng Zhang, Scott Schwartz, Lukas Wagner, and Webb</w:t>
      </w:r>
    </w:p>
    <w:p>
      <w:r>
        <w:rPr>
          <w:rFonts w:ascii="Consolas" w:hAnsi="Consolas"/>
          <w:sz w:val="18"/>
        </w:rPr>
        <w:t>Miller (2000), "A greedy algorithm for aligning DNA sequences", J</w:t>
      </w:r>
    </w:p>
    <w:p>
      <w:r>
        <w:rPr>
          <w:rFonts w:ascii="Consolas" w:hAnsi="Consolas"/>
          <w:sz w:val="18"/>
        </w:rPr>
        <w:t>Comput Biol 2000; 7(1-2):203-14.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GCA_005190385.3_NGI_Narwhal_2_genomic.fna</w:t>
      </w:r>
    </w:p>
    <w:p>
      <w:r>
        <w:rPr>
          <w:rFonts w:ascii="Consolas" w:hAnsi="Consolas"/>
          <w:sz w:val="18"/>
        </w:rPr>
        <w:t xml:space="preserve">           101 sequences; 2,341,954,608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185014198599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252930803148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360660574120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283376177601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217801524933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SIHG02000010.1 Monodon monoceros isolate NGI Scaffold_9;HRSCAF=38...  124     5e-27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22        ACAGCCCATTTAAACCAAGAAATTACCAATTAGAGCTTGCTTTGCCTGCTATGAAAGGAA  81</w:t>
      </w:r>
    </w:p>
    <w:p>
      <w:r>
        <w:rPr>
          <w:rFonts w:ascii="Consolas" w:hAnsi="Consolas"/>
          <w:sz w:val="18"/>
        </w:rPr>
        <w:t>SIHG02000010.1  35094222  ..........G..G...............C.............A......CA........  35094281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82        AAAACACAATAATATGTGCTCCTAC  106</w:t>
      </w:r>
    </w:p>
    <w:p>
      <w:r>
        <w:rPr>
          <w:rFonts w:ascii="Consolas" w:hAnsi="Consolas"/>
          <w:sz w:val="18"/>
        </w:rPr>
        <w:t>SIHG02000010.1  35094282  .........................  35094306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189698102361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SIHG02000010.1 Monodon monoceros isolate NGI Scaffold_9;HRSCAF=38...  174     8e-42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         GTTGTGGAAAAACCTTTGTTTCACTGCTTATATGTGAACATCATCTTAAAAAATTCCCAC  60</w:t>
      </w:r>
    </w:p>
    <w:p>
      <w:r>
        <w:rPr>
          <w:rFonts w:ascii="Consolas" w:hAnsi="Consolas"/>
          <w:sz w:val="18"/>
        </w:rPr>
        <w:t>SIHG02000010.1  35095069  .............T...........T.............................T....  35095128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61        AAGGACAAAAGGGGAAAGTTGTCTT-TTTTGCGAATCAGATCCCAGTGTATGAACAGCAG  119</w:t>
      </w:r>
    </w:p>
    <w:p>
      <w:r>
        <w:rPr>
          <w:rFonts w:ascii="Consolas" w:hAnsi="Consolas"/>
          <w:sz w:val="18"/>
        </w:rPr>
        <w:t>SIHG02000010.1  35095129  ................T........C......T.TG..AC............GG......  35095188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120       AAATCTGTATTCTCAAA  136</w:t>
      </w:r>
    </w:p>
    <w:p>
      <w:r>
        <w:rPr>
          <w:rFonts w:ascii="Consolas" w:hAnsi="Consolas"/>
          <w:sz w:val="18"/>
        </w:rPr>
        <w:t>SIHG02000010.1  35095189  ..G.....G........  35095205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295085924280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Length=259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SIHG02000010.1 Monodon monoceros isolate NGI Scaffold_9;HRSCAF=38...  302     6e-80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1         GTATAGAGTTACAGGCATTTCTGGAGCAACAGCTGAGAATGTCCCAGTGGAACAGATTGT  60</w:t>
      </w:r>
    </w:p>
    <w:p>
      <w:r>
        <w:rPr>
          <w:rFonts w:ascii="Consolas" w:hAnsi="Consolas"/>
          <w:sz w:val="18"/>
        </w:rPr>
        <w:t>SIHG02000010.1  35095801  ...C.A....GT..............T....TG...C......T............C...  35095860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61        TGAGAACAATGACATCATCATTTTAACTCCACAGATTCTTGTGAACAACCTTAAAAAGGG  120</w:t>
      </w:r>
    </w:p>
    <w:p>
      <w:r>
        <w:rPr>
          <w:rFonts w:ascii="Consolas" w:hAnsi="Consolas"/>
          <w:sz w:val="18"/>
        </w:rPr>
        <w:t>SIHG02000010.1  35095861  ...........G..............................A..............T..  35095920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121       AACGATTCCATCACTATCCATCTTTACTTTGATGATATTTGATGAATGCCACAACACTAG  180</w:t>
      </w:r>
    </w:p>
    <w:p>
      <w:r>
        <w:rPr>
          <w:rFonts w:ascii="Consolas" w:hAnsi="Consolas"/>
          <w:sz w:val="18"/>
        </w:rPr>
        <w:t>SIHG02000010.1  35095921  G..T.....C.....---.-...G.-.......................T..........  35095975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5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181       TAAACAACACCCGTACAATATGATCATGTTTAATTATCTAGATCAGAAACTTGGAGGATC  240</w:t>
      </w:r>
    </w:p>
    <w:p>
      <w:r>
        <w:rPr>
          <w:rFonts w:ascii="Consolas" w:hAnsi="Consolas"/>
          <w:sz w:val="18"/>
        </w:rPr>
        <w:t>SIHG02000010.1  35095976  ......T..T..T..T.........................T...............G..  35096035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241       TTCAGGCCCACTGCCCCAG  259</w:t>
      </w:r>
    </w:p>
    <w:p>
      <w:r>
        <w:rPr>
          <w:rFonts w:ascii="Consolas" w:hAnsi="Consolas"/>
          <w:sz w:val="18"/>
        </w:rPr>
        <w:t>SIHG02000010.1  35096036  .....A.T...........  35096054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540990861180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316163490300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182672246718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SIHG02000010.1 Monodon monoceros isolate NGI Scaffold_9;HRSCAF=38...  189     3e-46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1         AAAACTTATCTCAAATTCAAAATAGGGAATTTGGAACACAGAAATATGAACAATGGATTG  60</w:t>
      </w:r>
    </w:p>
    <w:p>
      <w:r>
        <w:rPr>
          <w:rFonts w:ascii="Consolas" w:hAnsi="Consolas"/>
          <w:sz w:val="18"/>
        </w:rPr>
        <w:t>SIHG02000010.1  35102147  ..........................A.T.............G.........G......A  35102206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61        TTACAGTTCAGAAAGCATGCATGGTGTTCCAGATGCCAGACAAAGATGAAGAGAGCAGGA  120</w:t>
      </w:r>
    </w:p>
    <w:p>
      <w:r>
        <w:rPr>
          <w:rFonts w:ascii="Consolas" w:hAnsi="Consolas"/>
          <w:sz w:val="18"/>
        </w:rPr>
        <w:t>SIHG02000010.1  35102207  .CG.............G...........T.......----....................  35102262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4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121       TTTGTAAAGCCCTGTTTTTATACACTTCACATTTG  155</w:t>
      </w:r>
    </w:p>
    <w:p>
      <w:r>
        <w:rPr>
          <w:rFonts w:ascii="Consolas" w:hAnsi="Consolas"/>
          <w:sz w:val="18"/>
        </w:rPr>
        <w:t>SIHG02000010.1  35102263  ..........A........C.....A..G......  35102297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304453731400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SIHG02000010.1 Monodon monoceros isolate NGI Scaffold_9;HRSCAF=38...  185     3e-45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3         ATATAATGATGCCCTCATTATCAGTGAGCATGCACGAATGAAAGATGCTCTGGATTACTT  62</w:t>
      </w:r>
    </w:p>
    <w:p>
      <w:r>
        <w:rPr>
          <w:rFonts w:ascii="Consolas" w:hAnsi="Consolas"/>
          <w:sz w:val="18"/>
        </w:rPr>
        <w:t>SIHG02000010.1  35103238  ...C.............................T..........................  35103297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63        GAAAGACTTCTTCAGCAATGTCCGAGCAGCAGGATTCGATGAGATTGAGCAAGATCTTAC  122</w:t>
      </w:r>
    </w:p>
    <w:p>
      <w:r>
        <w:rPr>
          <w:rFonts w:ascii="Consolas" w:hAnsi="Consolas"/>
          <w:sz w:val="18"/>
        </w:rPr>
        <w:t>SIHG02000010.1  35103298  A..............A.......A.....A......T................CG.C-..  35103356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123       TCAGAGATTTGAAG  136</w:t>
      </w:r>
    </w:p>
    <w:p>
      <w:r>
        <w:rPr>
          <w:rFonts w:ascii="Consolas" w:hAnsi="Consolas"/>
          <w:sz w:val="18"/>
        </w:rPr>
        <w:t>SIHG02000010.1  35103357  ..............  35103370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255272755029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285718129482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SIHG02000010.1 Monodon monoceros isolate NGI Scaffold_9;HRSCAF=38...  121     5e-26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1         GCTTTAAAAAATTGGATTGAAGGAAATCCTAAACTCAGTTTTCTAAAACCTGGCATATTG  60</w:t>
      </w:r>
    </w:p>
    <w:p>
      <w:r>
        <w:rPr>
          <w:rFonts w:ascii="Consolas" w:hAnsi="Consolas"/>
          <w:sz w:val="18"/>
        </w:rPr>
        <w:t>SIHG02000010.1  35106807  ........G..A..........A.........G.....C.....C...............  35106866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61        ACTGGACGTGGCAAAACAAATCAGAA  86</w:t>
      </w:r>
    </w:p>
    <w:p>
      <w:r>
        <w:rPr>
          <w:rFonts w:ascii="Consolas" w:hAnsi="Consolas"/>
          <w:sz w:val="18"/>
        </w:rPr>
        <w:t>SIHG02000010.1  35106867  .............G............  35106892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149884920384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SIHG02000010.1 Monodon monoceros isolate NGI Scaffold_9;HRSCAF=38...  193     2e-47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1         GAATGACCCTCCCGGCACAGAAGTGTATATTGGATGCATTCAAAGCCAGTGGAGATCACA  60</w:t>
      </w:r>
    </w:p>
    <w:p>
      <w:r>
        <w:rPr>
          <w:rFonts w:ascii="Consolas" w:hAnsi="Consolas"/>
          <w:sz w:val="18"/>
        </w:rPr>
        <w:t>SIHG02000010.1  35109702  .............A.T..........G...............G.A.TGAC......A...  35109761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61        ATATTCTGATTGCCACCTCAGTTGCTGATGAAGGCATTGACATTGCACAGTGCAATCTTG  120</w:t>
      </w:r>
    </w:p>
    <w:p>
      <w:r>
        <w:rPr>
          <w:rFonts w:ascii="Consolas" w:hAnsi="Consolas"/>
          <w:sz w:val="18"/>
        </w:rPr>
        <w:t>SIHG02000010.1  35109762  .G.....................................T......T.........A.G.  35109821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121       TCATCCTTTATGAGTATGTGGGCAATGTCATCAAAATGATCCAAACCAGA  170</w:t>
      </w:r>
    </w:p>
    <w:p>
      <w:r>
        <w:rPr>
          <w:rFonts w:ascii="Consolas" w:hAnsi="Consolas"/>
          <w:sz w:val="18"/>
        </w:rPr>
        <w:t>SIHG02000010.1  35109822  ..C....A.T...........T......TGC...................  35109871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334899104540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290402020720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SIHG02000010.1 Monodon monoceros isolate NGI Scaffold_9;HRSCAF=38...  172     3e-41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   7         CATATACAGACTCATGAAAAATTCATCAGAGATAGTCAAGAAAAACCAAAACCTGTACCT  66</w:t>
      </w:r>
    </w:p>
    <w:p>
      <w:r>
        <w:rPr>
          <w:rFonts w:ascii="Consolas" w:hAnsi="Consolas"/>
          <w:sz w:val="18"/>
        </w:rPr>
        <w:t>SIHG02000010.1  35122915  ..G.......T..................G....A.....G....GT.........G.T.  35122974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   67        GATAAGGAAAATAAAAAACTGCTCTGCAGAAAGTGCAAAGCCTTGGCATGTTACACAGCT  126</w:t>
      </w:r>
    </w:p>
    <w:p>
      <w:r>
        <w:rPr>
          <w:rFonts w:ascii="Consolas" w:hAnsi="Consolas"/>
          <w:sz w:val="18"/>
        </w:rPr>
        <w:t>SIHG02000010.1  35122975  .......................................A....T........T......  35123034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   127       GACGTAAGAGTGATAGAG  144</w:t>
      </w:r>
    </w:p>
    <w:p>
      <w:r>
        <w:rPr>
          <w:rFonts w:ascii="Consolas" w:hAnsi="Consolas"/>
          <w:sz w:val="18"/>
        </w:rPr>
        <w:t>SIHG02000010.1  35123035  ..TA..........G...  35123052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274008370077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Length=297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SIHG02000010.1 Monodon monoceros isolate NGI Scaffold_9;HRSCAF=38...  296     3e-78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Query_18        1         GAATGCCATTACACTGTGCTTGGAGATGCTTTTAAGGAATGC--TTTGTGAGTAGACCAC  58</w:t>
      </w:r>
    </w:p>
    <w:p>
      <w:r>
        <w:rPr>
          <w:rFonts w:ascii="Consolas" w:hAnsi="Consolas"/>
          <w:sz w:val="18"/>
        </w:rPr>
        <w:t>SIHG02000010.1  35124629  ..........T....A..G......T......-C...G.-..AT..........AGTT..  35124686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2 bp – frameshift]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Query_18        59        ATCCCAAGCCAAAGCAG-TTTTCAAGTTTTGAAAAAAGAGCAAAGATATTCTGTGCCCGA  117</w:t>
      </w:r>
    </w:p>
    <w:p>
      <w:r>
        <w:rPr>
          <w:rFonts w:ascii="Consolas" w:hAnsi="Consolas"/>
          <w:sz w:val="18"/>
        </w:rPr>
        <w:t>SIHG02000010.1  35124687  .C....GA......-..C...GGG........G..G...........C.........A.G  35124745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Query_18        118       CAGAACTGCAGCCATGACTGGGGAATCCATGTGAAGTACAAGACATTTGAGATTCCAGTT  177</w:t>
      </w:r>
    </w:p>
    <w:p>
      <w:r>
        <w:rPr>
          <w:rFonts w:ascii="Consolas" w:hAnsi="Consolas"/>
          <w:sz w:val="18"/>
        </w:rPr>
        <w:t>SIHG02000010.1  35124746  G..G........T.........................T...GT................  35124805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Query_18        178       ATAAAAATTGAAAGTTTTGTGGTGGAGGATATTGCAACTGGAGTTCAGACACTGTACTCG  237</w:t>
      </w:r>
    </w:p>
    <w:p>
      <w:r>
        <w:rPr>
          <w:rFonts w:ascii="Consolas" w:hAnsi="Consolas"/>
          <w:sz w:val="18"/>
        </w:rPr>
        <w:t>SIHG02000010.1  35124806  .....G.C..................A...G............C............TG.A  35124865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Query_18        238       AAGTGGAAGGACTTTCATTTTGAGAAGATACCATTTGATCCAGCAGAAATGTCCA  292</w:t>
      </w:r>
    </w:p>
    <w:p>
      <w:r>
        <w:rPr>
          <w:rFonts w:ascii="Consolas" w:hAnsi="Consolas"/>
          <w:sz w:val="18"/>
        </w:rPr>
        <w:t>SIHG02000010.1  35124866  .............................C.........G.T.............  35124920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629985028820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GCA_005190385.3_NGI_Narwhal_2_genomic.fna</w:t>
      </w:r>
    </w:p>
    <w:p>
      <w:r>
        <w:rPr>
          <w:rFonts w:ascii="Consolas" w:hAnsi="Consolas"/>
          <w:sz w:val="18"/>
        </w:rPr>
        <w:t xml:space="preserve">    Posted date:  Feb 4, 2026  3:11 PM</w:t>
      </w:r>
    </w:p>
    <w:p>
      <w:r>
        <w:rPr>
          <w:rFonts w:ascii="Consolas" w:hAnsi="Consolas"/>
          <w:sz w:val="18"/>
        </w:rPr>
        <w:t xml:space="preserve">  Number of letters in database: 2,341,954,608</w:t>
      </w:r>
    </w:p>
    <w:p>
      <w:r>
        <w:rPr>
          <w:rFonts w:ascii="Consolas" w:hAnsi="Consolas"/>
          <w:sz w:val="18"/>
        </w:rPr>
        <w:t xml:space="preserve">  Number of sequences in database:  101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1 -2</w:t>
      </w:r>
    </w:p>
    <w:p>
      <w:r>
        <w:rPr>
          <w:rFonts w:ascii="Consolas" w:hAnsi="Consolas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