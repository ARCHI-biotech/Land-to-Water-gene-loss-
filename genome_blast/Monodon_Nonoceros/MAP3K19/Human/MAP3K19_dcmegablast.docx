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AAAGACATGCTGAGTCATTGCTTGACATTTGTCATGATACAAACTCTTCTCCAACTGATT  60</w:t>
      </w:r>
    </w:p>
    <w:p>
      <w:r>
        <w:rPr>
          <w:rFonts w:ascii="Consolas" w:hAnsi="Consolas"/>
          <w:sz w:val="18"/>
        </w:rPr>
        <w:t>SIHG02000003.1  94603137  .............A.............................................A  94603196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TGATGACAGTTACCAAAAATCAAAACATCATCTTGCAAAGCATCAGCAGAAGTGAG  116</w:t>
      </w:r>
    </w:p>
    <w:p>
      <w:r>
        <w:rPr>
          <w:rFonts w:ascii="Consolas" w:hAnsi="Consolas"/>
          <w:sz w:val="18"/>
        </w:rPr>
        <w:t>SIHG02000003.1  94603197  ..........C..T.....C.....T..A....................C..G...  94603252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201407835708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GAGTTCGACCAAGATGGTGACTGCAGTCATTCCACACTGGTTAATGAAGAAGAAGATCCC  60</w:t>
      </w:r>
    </w:p>
    <w:p>
      <w:r>
        <w:rPr>
          <w:rFonts w:ascii="Consolas" w:hAnsi="Consolas"/>
          <w:sz w:val="18"/>
        </w:rPr>
        <w:t>SIHG02000003.1  94610245  .....T..........T..T.....C........T.T..A...G....A...G......A  94610304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AGTGGTGGTAGACAGGACTGGCAACCCAGGACAGAAG  97</w:t>
      </w:r>
    </w:p>
    <w:p>
      <w:r>
        <w:rPr>
          <w:rFonts w:ascii="Consolas" w:hAnsi="Consolas"/>
          <w:sz w:val="18"/>
        </w:rPr>
        <w:t>SIHG02000003.1  94610305  .......A.G...TA......................  94610341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159252714172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117097583950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223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TCTGATAAACTCATCGCTTCAAGAATGGGCACAAGCACATGCAGTTTCTCATCCAAATGA  60</w:t>
      </w:r>
    </w:p>
    <w:p>
      <w:r>
        <w:rPr>
          <w:rFonts w:ascii="Consolas" w:hAnsi="Consolas"/>
          <w:sz w:val="18"/>
        </w:rPr>
        <w:t>SIHG02000003.1  94616318  ..A.....C....GT..A...G..........C.......T.T.....A.T.....-...  94616376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AATAGAAACGGTGGAGCTCAGGAAAAAGAAGCTGACCATGCGGCCCTTAGTTTTGCAAAA  120</w:t>
      </w:r>
    </w:p>
    <w:p>
      <w:r>
        <w:rPr>
          <w:rFonts w:ascii="Consolas" w:hAnsi="Consolas"/>
          <w:sz w:val="18"/>
        </w:rPr>
        <w:t>SIHG02000003.1  94616377  ...T..G.T...A..CTC....GC...T.T.G......G..A...T...C.CC..A.G..  94616436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AGAGGAAAGTTCCAGGGAGCTCTGCAATGTGAACTTGGGCTTTTTGCTACCAAGATCTTG  180</w:t>
      </w:r>
    </w:p>
    <w:p>
      <w:r>
        <w:rPr>
          <w:rFonts w:ascii="Consolas" w:hAnsi="Consolas"/>
          <w:sz w:val="18"/>
        </w:rPr>
        <w:t>SIHG02000003.1  94616437  .......CA..A.CA.T.....G......................TT.G......C....  94616496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TTTAGAACTGAACATTTCCAAGTCTGTAACCAGAGAAGATGCTCCTCATTTTCTGAAGGA  240</w:t>
      </w:r>
    </w:p>
    <w:p>
      <w:r>
        <w:rPr>
          <w:rFonts w:ascii="Consolas" w:hAnsi="Consolas"/>
          <w:sz w:val="18"/>
        </w:rPr>
        <w:t>SIHG02000003.1  94616497  C.......C......C..TG........G............T......C..........G  94616556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GCAGCAAAGAAAATCTGAAG  260</w:t>
      </w:r>
    </w:p>
    <w:p>
      <w:r>
        <w:rPr>
          <w:rFonts w:ascii="Consolas" w:hAnsi="Consolas"/>
          <w:sz w:val="18"/>
        </w:rPr>
        <w:t>SIHG02000003.1  94616557  .....CG.............  94616576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536306888233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1494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TTCCTTCTGCCACCACTGTCACTCTTGCCCACGCGATCTGGTGTCCTTACTATCCCCCAA  60</w:t>
      </w:r>
    </w:p>
    <w:p>
      <w:r>
        <w:rPr>
          <w:rFonts w:ascii="Consolas" w:hAnsi="Consolas"/>
          <w:sz w:val="18"/>
        </w:rPr>
        <w:t>SIHG02000003.1  94624680  ....C..A.......T......C......TGT.A....CT..C.T........A....C.  94624739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AATCACAAGTTTCCAAAAGAAAAAGAAAGAAACATTCCAAGTCTCACATCTTTTGTGCCT  120</w:t>
      </w:r>
    </w:p>
    <w:p>
      <w:r>
        <w:rPr>
          <w:rFonts w:ascii="Consolas" w:hAnsi="Consolas"/>
          <w:sz w:val="18"/>
        </w:rPr>
        <w:t>SIHG02000003.1  94624740  .....T...GA..AG.....G.G.........T........CT...T......CA.A...  94624799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AAGCTCTCAGTGTCTGTTCGTCAATCTGATGAGCTCAGCCCATCAAACGAGCCTCCGGGA  180</w:t>
      </w:r>
    </w:p>
    <w:p>
      <w:r>
        <w:rPr>
          <w:rFonts w:ascii="Consolas" w:hAnsi="Consolas"/>
          <w:sz w:val="18"/>
        </w:rPr>
        <w:t>SIHG02000003.1  94624800  ..........A.C.....A...G.....G....T.T..A.........A...AGAA..A.  94624859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GCCCTAGTTAAGTCGTTGATGGATCCGACTCTCAGGTCTTCTGATGGCTTCATTTGGTCA  240</w:t>
      </w:r>
    </w:p>
    <w:p>
      <w:r>
        <w:rPr>
          <w:rFonts w:ascii="Consolas" w:hAnsi="Consolas"/>
          <w:sz w:val="18"/>
        </w:rPr>
        <w:t>SIHG02000003.1  94624860  ..A.C.T.C...GT...AGG.....A............A.T....A...CT..C.....C  94624919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AGAAACATGTGCTCTTTTCCTAAGACTAACCATCACAGGCAATGCCTGGAGAAGGAGGAA  300</w:t>
      </w:r>
    </w:p>
    <w:p>
      <w:r>
        <w:rPr>
          <w:rFonts w:ascii="Consolas" w:hAnsi="Consolas"/>
          <w:sz w:val="18"/>
        </w:rPr>
        <w:t>SIHG02000003.1  94624920  .............T....TGG...G..C..........A...CA........C--....G  94624977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AACTGGAAATCCAAGGAAATAGAAGAATGTAACAAAATTGAAATCACTCACTTTGAAAAA  360</w:t>
      </w:r>
    </w:p>
    <w:p>
      <w:r>
        <w:rPr>
          <w:rFonts w:ascii="Consolas" w:hAnsi="Consolas"/>
          <w:sz w:val="18"/>
        </w:rPr>
        <w:t>SIHG02000003.1  94624978  .GTA...............C...GTG....GT...C.........T..............  94625037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 GGGCAGTCTTTGGTGTCTTTTGAGAATTTGAAGGAAGGCAATATTCCTGCAGTTAGGGAA  420</w:t>
      </w:r>
    </w:p>
    <w:p>
      <w:r>
        <w:rPr>
          <w:rFonts w:ascii="Consolas" w:hAnsi="Consolas"/>
          <w:sz w:val="18"/>
        </w:rPr>
        <w:t>SIHG02000003.1  94625038  ..A..............C...........C............T.....A.-.A.......  94625096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 GAGGATATTGACTGCCATGGTAGTAAAACGCGAAAACCTGAAGAAGAGAACTCTCAATAT  480</w:t>
      </w:r>
    </w:p>
    <w:p>
      <w:r>
        <w:rPr>
          <w:rFonts w:ascii="Consolas" w:hAnsi="Consolas"/>
          <w:sz w:val="18"/>
        </w:rPr>
        <w:t>SIHG02000003.1  94625097  .T...................GC.G..GT.A...G.G.---........G.A......C.  94625153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 CTTTCATCAAGAAAGAATGAGAGTTCAGTAGCCAAAAACTATGAACAAGATCCAGAAATA  540</w:t>
      </w:r>
    </w:p>
    <w:p>
      <w:r>
        <w:rPr>
          <w:rFonts w:ascii="Consolas" w:hAnsi="Consolas"/>
          <w:sz w:val="18"/>
        </w:rPr>
        <w:t>SIHG02000003.1  94625154  .........G.......--------------------.........G....T.....GCT  94625193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 GTATGTACCATTCCAAGCAAGTTCCAAGAAACCCAGCATTCAGAAATAACTCCAAGCCAG  600</w:t>
      </w:r>
    </w:p>
    <w:p>
      <w:r>
        <w:rPr>
          <w:rFonts w:ascii="Consolas" w:hAnsi="Consolas"/>
          <w:sz w:val="18"/>
        </w:rPr>
        <w:t>SIHG02000003.1  94625194  .G..A..T..AA...GT.............G...T............G....T.......  94625253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 GATGAAGAGATGAGAAATAATAAAGCTGCTTCAAAAAGAGTTTCATTACATAAAAATGAA  660</w:t>
      </w:r>
    </w:p>
    <w:p>
      <w:r>
        <w:rPr>
          <w:rFonts w:ascii="Consolas" w:hAnsi="Consolas"/>
          <w:sz w:val="18"/>
        </w:rPr>
        <w:t>SIHG02000003.1  94625254  .......G..CT......G.........A........CT.C....GC.......GGG...  94625313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 GCAATGGAACCAAACAATATTTTAGAAGAGTGTACTGTACTTAAAAGCTTATCCAGTGTA  720</w:t>
      </w:r>
    </w:p>
    <w:p>
      <w:r>
        <w:rPr>
          <w:rFonts w:ascii="Consolas" w:hAnsi="Consolas"/>
          <w:sz w:val="18"/>
        </w:rPr>
        <w:t>SIHG02000003.1  94625314  .T...T..G.....TC......C........A......T........T..G....A.A..  94625373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 GTCTTTGATGACCCCATTGATAAACTCCCAGAAGGTTGTAGCAGCATGGAGACAAACATA  780</w:t>
      </w:r>
    </w:p>
    <w:p>
      <w:r>
        <w:rPr>
          <w:rFonts w:ascii="Consolas" w:hAnsi="Consolas"/>
          <w:sz w:val="18"/>
        </w:rPr>
        <w:t>SIHG02000003.1  94625374  ..TCC.C.............A..G..........A.CAC..A................--  94625431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781       AAAATATCAATAGCAGAAAGAGCCAAACCAGAAATGAGTAGGATGGTGCCTCTTATCCAC  840</w:t>
      </w:r>
    </w:p>
    <w:p>
      <w:r>
        <w:rPr>
          <w:rFonts w:ascii="Consolas" w:hAnsi="Consolas"/>
          <w:sz w:val="18"/>
        </w:rPr>
        <w:t>SIHG02000003.1  94625432  .........G.......GGC.A...............ACG....................  94625491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841       ATCACCTTCCCTGTGGATGGAAGCCCCAAGGAACCAGTGATAGCCAAACCAAGCCTCCAA  900</w:t>
      </w:r>
    </w:p>
    <w:p>
      <w:r>
        <w:rPr>
          <w:rFonts w:ascii="Consolas" w:hAnsi="Consolas"/>
          <w:sz w:val="18"/>
        </w:rPr>
        <w:t>SIHG02000003.1  94625492  .....T.......GA....A..CT.............CA.C.A.T...............  94625551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901       ACAAGAAAGGGAACCATTCATAACAACCATAGTGTCAACATACCTGTACACCAAGAAAAT  960</w:t>
      </w:r>
    </w:p>
    <w:p>
      <w:r>
        <w:rPr>
          <w:rFonts w:ascii="Consolas" w:hAnsi="Consolas"/>
          <w:sz w:val="18"/>
        </w:rPr>
        <w:t>SIHG02000003.1  94625552  .A.........C.T.C...........AG...CT.........T..C.G.........-.  94625610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961       GACAAGCATAAGATGAATTCCCATAGGAGTAAGTTGGATTCAAAGACCAAGACAAGTAAG  1020</w:t>
      </w:r>
    </w:p>
    <w:p>
      <w:r>
        <w:rPr>
          <w:rFonts w:ascii="Consolas" w:hAnsi="Consolas"/>
          <w:sz w:val="18"/>
        </w:rPr>
        <w:t>SIHG02000003.1  94625611  ....T......A.....AA....G..A.A......................G.C.....C  94625670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1021      AAGACACCTCAGAATTTTGTGATTTCTACTGAAGGTCCCATTAAGCCTACCATGCATAAA  1080</w:t>
      </w:r>
    </w:p>
    <w:p>
      <w:r>
        <w:rPr>
          <w:rFonts w:ascii="Consolas" w:hAnsi="Consolas"/>
          <w:sz w:val="18"/>
        </w:rPr>
        <w:t>SIHG02000003.1  94625671  .G...............CA..G....C......A..T....G..............C...  94625730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1081      ACCAGCATAAAAACACAAATTTTCCCGGCTTTGGGACTTGTGGACCCCAGGCCTTGGCAA  1140</w:t>
      </w:r>
    </w:p>
    <w:p>
      <w:r>
        <w:rPr>
          <w:rFonts w:ascii="Consolas" w:hAnsi="Consolas"/>
          <w:sz w:val="18"/>
        </w:rPr>
        <w:t>SIHG02000003.1  94625731  ..............T...G....T..T...C....G..............A...C.....  94625790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1141      TTGCCCAGGTTTCAAAAGAAAATGCCACAGATAGCAAAGAAGCAATCAACTCACCGGACT  1200</w:t>
      </w:r>
    </w:p>
    <w:p>
      <w:r>
        <w:rPr>
          <w:rFonts w:ascii="Consolas" w:hAnsi="Consolas"/>
          <w:sz w:val="18"/>
        </w:rPr>
        <w:t>SIHG02000003.1  94625791  .CA....C...........G..C...........A............C...T.....G..  94625850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1201      CAGAAACCTAAAAAGCAATCATTTCCTTGCATCTGTAAAAATCCAGGAACACAGAAGTCA  1260</w:t>
      </w:r>
    </w:p>
    <w:p>
      <w:r>
        <w:rPr>
          <w:rFonts w:ascii="Consolas" w:hAnsi="Consolas"/>
          <w:sz w:val="18"/>
        </w:rPr>
        <w:t>SIHG02000003.1  94625851  TT...................C.C.........................T.A.A.....T  94625910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1261      TGTGTTCCTCTCTCTGTTCAACCGACAGAGCCAAGACTAAATTACCTAGATCTTAAGTAT  1320</w:t>
      </w:r>
    </w:p>
    <w:p>
      <w:r>
        <w:rPr>
          <w:rFonts w:ascii="Consolas" w:hAnsi="Consolas"/>
          <w:sz w:val="18"/>
        </w:rPr>
        <w:t>SIHG02000003.1  94625911  .C..............C......A.......-----.........T.......G.....C  94625965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1321      AGTGATATGTTCAAAGAAATCAATTCAACTGCTAATGGACCTGGAATCTATGAAATGTTT  1380</w:t>
      </w:r>
    </w:p>
    <w:p>
      <w:r>
        <w:rPr>
          <w:rFonts w:ascii="Consolas" w:hAnsi="Consolas"/>
          <w:sz w:val="18"/>
        </w:rPr>
        <w:t>SIHG02000003.1  94625966  .....C................G.........A.......G.........C....C...C  94626025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1381      GGGACCCCTGTTTATTGTCATGTGCGAGAGACTGAAAGGGATGAAAACACGTATTACCGT  1440</w:t>
      </w:r>
    </w:p>
    <w:p>
      <w:r>
        <w:rPr>
          <w:rFonts w:ascii="Consolas" w:hAnsi="Consolas"/>
          <w:sz w:val="18"/>
        </w:rPr>
        <w:t>SIHG02000003.1  94626026  A....T...A.....C....GA...C....G.....CA.C.........AA....T..AA  94626085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1441      GAGATATGTTCGGCTCCATCAGGCAGACGTATCACCAATAAATGTCGATCTT--CACACA  1498</w:t>
      </w:r>
    </w:p>
    <w:p>
      <w:r>
        <w:rPr>
          <w:rFonts w:ascii="Consolas" w:hAnsi="Consolas"/>
          <w:sz w:val="18"/>
        </w:rPr>
        <w:t>SIHG02000003.1  94626086  ........C..A...T....G......T........................CA......  94626145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1499      GTGAGAGGAAGAGCAATATCAGAACAAGACTTTCTCAGAAAAAAACACATATGAAATGCC  1558</w:t>
      </w:r>
    </w:p>
    <w:p>
      <w:r>
        <w:rPr>
          <w:rFonts w:ascii="Consolas" w:hAnsi="Consolas"/>
          <w:sz w:val="18"/>
        </w:rPr>
        <w:t>SIHG02000003.1  94626146  .........CC.....G.G.C....C.....C..........G.C.......T...CC..  94626205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1559      CAAAGACTTCATTTGGCATTAAACAAGAGCACAAAGTCTTAATTTCTAAAGAAAAGAGTT  1618</w:t>
      </w:r>
    </w:p>
    <w:p>
      <w:r>
        <w:rPr>
          <w:rFonts w:ascii="Consolas" w:hAnsi="Consolas"/>
          <w:sz w:val="18"/>
        </w:rPr>
        <w:t>SIHG02000003.1  94626474                                                 .........C...  94626486</w:t>
      </w:r>
    </w:p>
    <w:p>
      <w:r>
        <w:rPr>
          <w:rFonts w:ascii="Consolas" w:hAnsi="Consolas"/>
          <w:sz w:val="18"/>
        </w:rPr>
        <w:t>SIHG02000003.1  94626206  .....T....TC..............A........AGT..................T...  94626265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1619      CCAAGGCTGTACATAGCAACCTACATGACATTGAAAATGGTGATGGTATTTCAGAACCAG  1678</w:t>
      </w:r>
    </w:p>
    <w:p>
      <w:r>
        <w:rPr>
          <w:rFonts w:ascii="Consolas" w:hAnsi="Consolas"/>
          <w:sz w:val="18"/>
        </w:rPr>
        <w:t>SIHG02000003.1  94626487  G.C..C.....AG......------.....C.............................  94626540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1679      ACTGGCAGATAAAGTCTTCAGGAAATGAGTTTCTATCTTCCAAAGATGAAATTCATCCCA  1738</w:t>
      </w:r>
    </w:p>
    <w:p>
      <w:r>
        <w:rPr>
          <w:rFonts w:ascii="Consolas" w:hAnsi="Consolas"/>
          <w:sz w:val="18"/>
        </w:rPr>
        <w:t>SIHG02000003.1  94626541  .A.A........................C.....................G....G....  94626600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1739      TGAACTTGGCTCAGACACCTGAGCAGTCCATGAAACAGAATGAATTCCCTCCTGTCTCAG  1798</w:t>
      </w:r>
    </w:p>
    <w:p>
      <w:r>
        <w:rPr>
          <w:rFonts w:ascii="Consolas" w:hAnsi="Consolas"/>
          <w:sz w:val="18"/>
        </w:rPr>
        <w:t>SIHG02000003.1  94626601  .....A...A......T.A...........CCG.......C.......T...........  94626660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1799      ATTTATCCATTGTTGAAGAAGTTTCTATGGAAGAGTCTACTGGTGATAGAGACATTTCTA  1858</w:t>
      </w:r>
    </w:p>
    <w:p>
      <w:r>
        <w:rPr>
          <w:rFonts w:ascii="Consolas" w:hAnsi="Consolas"/>
          <w:sz w:val="18"/>
        </w:rPr>
        <w:t>SIHG02000003.1  94626661  ....G........G..G.....C.TG.C.-...---------------............  94626704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1859      ACAATCAAATACTCACCACAAGCCTCAGAGATCTGCAAGAACTTGAAGAGCTACATCACC  1918</w:t>
      </w:r>
    </w:p>
    <w:p>
      <w:r>
        <w:rPr>
          <w:rFonts w:ascii="Consolas" w:hAnsi="Consolas"/>
          <w:sz w:val="18"/>
        </w:rPr>
        <w:t>SIHG02000003.1  94626705  G......G.....TG....G.................T.....G.......A.-......  94626763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1919      AGATCCCATTTATCCCTTCAGAAGACAGCTGGGCAGTGCCCAGTGAGAAGAATTCTAACA  1978</w:t>
      </w:r>
    </w:p>
    <w:p>
      <w:r>
        <w:rPr>
          <w:rFonts w:ascii="Consolas" w:hAnsi="Consolas"/>
          <w:sz w:val="18"/>
        </w:rPr>
        <w:t>SIHG02000003.1  94626764  .A.C.......G...T.......A...........C...............G...C.G..  94626823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1979      AGTATGTACAGCAAGAAAAGCAGAATACAGCATCTCTTAGT-AAAGTAAATGCCAGCCGA  2037</w:t>
      </w:r>
    </w:p>
    <w:p>
      <w:r>
        <w:rPr>
          <w:rFonts w:ascii="Consolas" w:hAnsi="Consolas"/>
          <w:sz w:val="18"/>
        </w:rPr>
        <w:t>SIHG02000003.1  94626824  ..C......T..............C..T..T.....C.G..G...C...T.....AT.A.  94626883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2038      ATTTTAACTAATGATCTAGAGTTTGATAGTGTTTCAGATCACTCTAAAACACTTACAAAT  2097</w:t>
      </w:r>
    </w:p>
    <w:p>
      <w:r>
        <w:rPr>
          <w:rFonts w:ascii="Consolas" w:hAnsi="Consolas"/>
          <w:sz w:val="18"/>
        </w:rPr>
        <w:t>SIHG02000003.1  94626884  ...........C..GG..........C............A.G.G...........TG.G.  94626943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2098      TTCTCTTTCCAAGCAAAACAAGAAAGTGCATCTTCCCAGACATATCAATATTGGGTACAT  2157</w:t>
      </w:r>
    </w:p>
    <w:p>
      <w:r>
        <w:rPr>
          <w:rFonts w:ascii="Consolas" w:hAnsi="Consolas"/>
          <w:sz w:val="18"/>
        </w:rPr>
        <w:t>SIHG02000003.1  94626944  .............AG....................T..AG........CG.....C....  94627003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2158      TATTTGGATCATGATAGTTTAGCAAATAAGTCAATCACATATCAAATGTTTGGAAAAACC  2217</w:t>
      </w:r>
    </w:p>
    <w:p>
      <w:r>
        <w:rPr>
          <w:rFonts w:ascii="Consolas" w:hAnsi="Consolas"/>
          <w:sz w:val="18"/>
        </w:rPr>
        <w:t>SIHG02000003.1  94627004  .C..................G..T...........TC...G.....CA...........T  94627063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2218      TTAAGTGGCACAAATTCAATTTCCCAAGAAATTATGGACTCTGTAAATAATGAAGAATTG  2277</w:t>
      </w:r>
    </w:p>
    <w:p>
      <w:r>
        <w:rPr>
          <w:rFonts w:ascii="Consolas" w:hAnsi="Consolas"/>
          <w:sz w:val="18"/>
        </w:rPr>
        <w:t>SIHG02000003.1  94627064  ....A..ATG..G...............G....C.A...C.......G..........CT  94627123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2278      ACAGATGAACTATTAGGTTGTCTAGCTGCAGAATTATTAGCTCTTGATGAGAAAGATAAC  2337</w:t>
      </w:r>
    </w:p>
    <w:p>
      <w:r>
        <w:rPr>
          <w:rFonts w:ascii="Consolas" w:hAnsi="Consolas"/>
          <w:sz w:val="18"/>
        </w:rPr>
        <w:t>SIHG02000003.1  94627124  C..........G.....................C..C....................G..  94627183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2338      AACTCTTGCCAAAAAATGGCAAATGAAACAGATCCTGAAAACCTAAATCTTGTCCTCAGA  2397</w:t>
      </w:r>
    </w:p>
    <w:p>
      <w:r>
        <w:rPr>
          <w:rFonts w:ascii="Consolas" w:hAnsi="Consolas"/>
          <w:sz w:val="18"/>
        </w:rPr>
        <w:t>SIHG02000003.1  94627184  .............T.......G..................G..A........C......T  94627243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2398      TGGAGAGGAAGTACCCCAAAAGAAATGGGCAGAGAGACAACAAAAGTCAAAATACAG  2454</w:t>
      </w:r>
    </w:p>
    <w:p>
      <w:r>
        <w:rPr>
          <w:rFonts w:ascii="Consolas" w:hAnsi="Consolas"/>
          <w:sz w:val="18"/>
        </w:rPr>
        <w:t>SIHG02000003.1  94627244  AA........A....ATGC.....T.A..GG..........---T............  94627297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5667521841080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    AGTAGTGGGCTCAGGATATATGACAGGGAGGAGAAATTTCTCATCTCAAATGAAAAGAAG  66</w:t>
      </w:r>
    </w:p>
    <w:p>
      <w:r>
        <w:rPr>
          <w:rFonts w:ascii="Consolas" w:hAnsi="Consolas"/>
          <w:sz w:val="18"/>
        </w:rPr>
        <w:t>SIHG02000003.1  94630119  ....A...CT.TG..G...G.....AA.......G....T...A....C...........  94630178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    ATATTTTCTGAAAATAGTTTAAAGTCTGAAGAACCTATCCTATGGACCAAGGGTGAGATT  126</w:t>
      </w:r>
    </w:p>
    <w:p>
      <w:r>
        <w:rPr>
          <w:rFonts w:ascii="Consolas" w:hAnsi="Consolas"/>
          <w:sz w:val="18"/>
        </w:rPr>
        <w:t>SIHG02000003.1  94630179  .C............C..........A...............G...C............CC  94630238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    CTTGGAAAGGGAGCCTACGGCACA  150</w:t>
      </w:r>
    </w:p>
    <w:p>
      <w:r>
        <w:rPr>
          <w:rFonts w:ascii="Consolas" w:hAnsi="Consolas"/>
          <w:sz w:val="18"/>
        </w:rPr>
        <w:t>SIHG02000003.1  94630239  .....G..................  94630262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281034189360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994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GTATACTGTGGTCTCACTAGTCAAGGACAGCTAATAGCTGTAAAACAGGTGGCTTTGGAT  60</w:t>
      </w:r>
    </w:p>
    <w:p>
      <w:r>
        <w:rPr>
          <w:rFonts w:ascii="Consolas" w:hAnsi="Consolas"/>
          <w:sz w:val="18"/>
        </w:rPr>
        <w:t>SIHG02000003.1  94630996  .....T........T.T.T.C.......................................  94631055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ACCTCTAATAAATTAGCTGCTGAAAAGGAATACCGGAAACTACAGGAAGAAGTAGATTTG  120</w:t>
      </w:r>
    </w:p>
    <w:p>
      <w:r>
        <w:rPr>
          <w:rFonts w:ascii="Consolas" w:hAnsi="Consolas"/>
          <w:sz w:val="18"/>
        </w:rPr>
        <w:t>SIHG02000003.1  94631056  ......G....G...A..A.......A.....TA.......G..................  94631115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CTCAAAGCACTGAAACATGTCAACATTGTGGCCTATTTGGGGACATGCTTGCAAGAGAAC  180</w:t>
      </w:r>
    </w:p>
    <w:p>
      <w:r>
        <w:rPr>
          <w:rFonts w:ascii="Consolas" w:hAnsi="Consolas"/>
          <w:sz w:val="18"/>
        </w:rPr>
        <w:t>SIHG02000003.1  94631116  .........................C........................CG.G......  94631175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ACTGTGAGCATTTTCATGGAGTTTGTTCCTGGTGGCTCAATCTCTAGTATTATAAACCGT  240</w:t>
      </w:r>
    </w:p>
    <w:p>
      <w:r>
        <w:rPr>
          <w:rFonts w:ascii="Consolas" w:hAnsi="Consolas"/>
          <w:sz w:val="18"/>
        </w:rPr>
        <w:t>SIHG02000003.1  94631176  .T...A....................................................A.  94631235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   TTTGGGCCATTGCCTGAGATGGTGTTCTGTAAATATACGAAACAAATACTTCAAGGTGTT  300</w:t>
      </w:r>
    </w:p>
    <w:p>
      <w:r>
        <w:rPr>
          <w:rFonts w:ascii="Consolas" w:hAnsi="Consolas"/>
          <w:sz w:val="18"/>
        </w:rPr>
        <w:t>SIHG02000003.1  94631236  ......................................A........T..G.........  94631295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   GCTTATCTCCATGAGAACTGTGTGGTACATCGCGATATCAAAGGAAATAATGTTATGCTC  360</w:t>
      </w:r>
    </w:p>
    <w:p>
      <w:r>
        <w:rPr>
          <w:rFonts w:ascii="Consolas" w:hAnsi="Consolas"/>
          <w:sz w:val="18"/>
        </w:rPr>
        <w:t>SIHG02000003.1  94631296  .............C............G.....AA.................A.......T  94631355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   ATGCCAACTGGAATAATAAAGCTGATTGACTTTGGCTGTGCCAGGCGTTTGGCCTGGGCA  420</w:t>
      </w:r>
    </w:p>
    <w:p>
      <w:r>
        <w:rPr>
          <w:rFonts w:ascii="Consolas" w:hAnsi="Consolas"/>
          <w:sz w:val="18"/>
        </w:rPr>
        <w:t>SIHG02000003.1  94631356  ........................................T..A.......A.......T  94631415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   GGTTTAAATGGCACCCACAGTGACATGCTTAAGTCCATGCATGGGACTCCATATTGGATG  480</w:t>
      </w:r>
    </w:p>
    <w:p>
      <w:r>
        <w:rPr>
          <w:rFonts w:ascii="Consolas" w:hAnsi="Consolas"/>
          <w:sz w:val="18"/>
        </w:rPr>
        <w:t>SIHG02000003.1  94631416  ..C........T.................G....................G.........  94631475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   GCCCCAGAAGTCATCAATGAGTCTGGCTATGGACGGAAATCAGATATCTGGAGCATTGGT  540</w:t>
      </w:r>
    </w:p>
    <w:p>
      <w:r>
        <w:rPr>
          <w:rFonts w:ascii="Consolas" w:hAnsi="Consolas"/>
          <w:sz w:val="18"/>
        </w:rPr>
        <w:t>SIHG02000003.1  94631476  ..T..G..............C............T....G.....C.....A........C  94631535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   TGTACTGTGTTTGAGATGGCTACAGGGAAGCCTCCACTGGCTTCCATGGACAGGATGGCC  600</w:t>
      </w:r>
    </w:p>
    <w:p>
      <w:r>
        <w:rPr>
          <w:rFonts w:ascii="Consolas" w:hAnsi="Consolas"/>
          <w:sz w:val="18"/>
        </w:rPr>
        <w:t>SIHG02000003.1  94631536  ..C.................C...........C.....A....................A  94631595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   GCCATGTTTTACATCGGAGCACACCGAGGGCTGATGCCTCCTTTACCAGACCACTTCTCA  660</w:t>
      </w:r>
    </w:p>
    <w:p>
      <w:r>
        <w:rPr>
          <w:rFonts w:ascii="Consolas" w:hAnsi="Consolas"/>
          <w:sz w:val="18"/>
        </w:rPr>
        <w:t>SIHG02000003.1  94631596  ..............T..C................................A.........  94631655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   GAAAATGCAGCAGACTTTGTGCGCATGTGCCTGACC  696</w:t>
      </w:r>
    </w:p>
    <w:p>
      <w:r>
        <w:rPr>
          <w:rFonts w:ascii="Consolas" w:hAnsi="Consolas"/>
          <w:sz w:val="18"/>
        </w:rPr>
        <w:t>SIHG02000003.1  94631656  .....C...........C.....TG.......C...  94631691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1559739616416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SIHG02000003.1 Monodon monoceros isolate NGI Scaffold_2;HRSCAF=6,...  104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GGACCAGCATGAGCGACCTTCTGCTCTCCAGCTCCTGAAGCACTCCTTCTTGGAGAGAAG  60</w:t>
      </w:r>
    </w:p>
    <w:p>
      <w:r>
        <w:rPr>
          <w:rFonts w:ascii="Consolas" w:hAnsi="Consolas"/>
          <w:sz w:val="18"/>
        </w:rPr>
        <w:t>SIHG02000003.1  94636539  .............T...........G..........................A.......  94636598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TCACTGA  67</w:t>
      </w:r>
    </w:p>
    <w:p>
      <w:r>
        <w:rPr>
          <w:rFonts w:ascii="Consolas" w:hAnsi="Consolas"/>
          <w:sz w:val="18"/>
        </w:rPr>
        <w:t>SIHG02000003.1  94636599  ...T...  94636605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88994163802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