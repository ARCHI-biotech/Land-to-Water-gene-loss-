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56.0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23        AAGTAGCAAGTTTCTGTAGGACTGGGCTTGTGGGAA  58</w:t>
      </w:r>
    </w:p>
    <w:p>
      <w:r>
        <w:rPr>
          <w:rFonts w:ascii="Consolas" w:hAnsi="Consolas"/>
          <w:sz w:val="18"/>
        </w:rPr>
        <w:t>SIHG02000003.1  94601823  .........T............A.............  94601858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126465445206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161     7e-38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AAAGACATGCTGAGTCATTGCTTGACATTTGTCATGATACAAACTCTTCTCCAACTGATT  60</w:t>
      </w:r>
    </w:p>
    <w:p>
      <w:r>
        <w:rPr>
          <w:rFonts w:ascii="Consolas" w:hAnsi="Consolas"/>
          <w:sz w:val="18"/>
        </w:rPr>
        <w:t>SIHG02000003.1  94603137  .............A.............................................A  94603196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TGATGACAGTTACCAAAAATCAAAACATCATCTTGCAAAGCATCAGCAG  109</w:t>
      </w:r>
    </w:p>
    <w:p>
      <w:r>
        <w:rPr>
          <w:rFonts w:ascii="Consolas" w:hAnsi="Consolas"/>
          <w:sz w:val="18"/>
        </w:rPr>
        <w:t>SIHG02000003.1  94603197  ..........C..T.....C.....T..A....................  94603245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227169410833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73.8    1e-11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GAGTTCGACCAAGATGGTGACTGCAGTCATTCCACACTGGTTAATGAAGAAGAAGATCCC  60</w:t>
      </w:r>
    </w:p>
    <w:p>
      <w:r>
        <w:rPr>
          <w:rFonts w:ascii="Consolas" w:hAnsi="Consolas"/>
          <w:sz w:val="18"/>
        </w:rPr>
        <w:t>SIHG02000003.1  94610245  .....T..........T..T.....C........T.T..A...G....A...G......A  94610304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AGTGGTGGTAGACAGGACTGGCAACCCAGGACAGAAG  97</w:t>
      </w:r>
    </w:p>
    <w:p>
      <w:r>
        <w:rPr>
          <w:rFonts w:ascii="Consolas" w:hAnsi="Consolas"/>
          <w:sz w:val="18"/>
        </w:rPr>
        <w:t>SIHG02000003.1  94610305  .......A.G...TA......................  94610341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182672309742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140517161340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117     2e-24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138       AGCTCTGCAATGTGAACTTGGGCTTTTTGCTACCAAGATCTTGTTTAGAACTGAACATTT  197</w:t>
      </w:r>
    </w:p>
    <w:p>
      <w:r>
        <w:rPr>
          <w:rFonts w:ascii="Consolas" w:hAnsi="Consolas"/>
          <w:sz w:val="18"/>
        </w:rPr>
        <w:t>SIHG02000003.1  94616454  .....G......................TT.G......C....C.......C......C.  94616513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198       CCAAGTCTGTAACCAGAGAAGATGCTCCTCATTTTCTGAAGGAGCAGCAAAGAAAATCTG  257</w:t>
      </w:r>
    </w:p>
    <w:p>
      <w:r>
        <w:rPr>
          <w:rFonts w:ascii="Consolas" w:hAnsi="Consolas"/>
          <w:sz w:val="18"/>
        </w:rPr>
        <w:t>SIHG02000003.1  94616514  .TG........G............T......C..........G.....CG..........  94616573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258       AAG  260</w:t>
      </w:r>
    </w:p>
    <w:p>
      <w:r>
        <w:rPr>
          <w:rFonts w:ascii="Consolas" w:hAnsi="Consolas"/>
          <w:sz w:val="18"/>
        </w:rPr>
        <w:t>SIHG02000003.1  94616574  ...  94616576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562068621120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60890772540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676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46        CTTACTATCCCCCAAAATCACAAGTTTCCAAAAGAAAAAGAAAGAAACATTCCAAGTCTC  105</w:t>
      </w:r>
    </w:p>
    <w:p>
      <w:r>
        <w:rPr>
          <w:rFonts w:ascii="Consolas" w:hAnsi="Consolas"/>
          <w:sz w:val="18"/>
        </w:rPr>
        <w:t>SIHG02000003.1  94624725  ........A....C......T...GA..AG.....G.G.........T........CT..  94624784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106       ACATCTTTTGTGCCTAAGCTCTCAGTGTCTGTTCGTCAATCTGATGAGCTCAGCCCATCA  165</w:t>
      </w:r>
    </w:p>
    <w:p>
      <w:r>
        <w:rPr>
          <w:rFonts w:ascii="Consolas" w:hAnsi="Consolas"/>
          <w:sz w:val="18"/>
        </w:rPr>
        <w:t>SIHG02000003.1  94624785  .T......CA.A.............A.C.....A...G.....G....T.T..A......  94624844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166       AACGAGCCTCCGGGAGCCCTAGTTAAGTCGTTGATGGATCCGACTCTCAGGTCTTCTGAT  225</w:t>
      </w:r>
    </w:p>
    <w:p>
      <w:r>
        <w:rPr>
          <w:rFonts w:ascii="Consolas" w:hAnsi="Consolas"/>
          <w:sz w:val="18"/>
        </w:rPr>
        <w:t>SIHG02000003.1  94624845  ...                                                           94624847</w:t>
      </w:r>
    </w:p>
    <w:p>
      <w:r>
        <w:rPr>
          <w:rFonts w:ascii="Consolas" w:hAnsi="Consolas"/>
          <w:sz w:val="18"/>
        </w:rPr>
        <w:t>SIHG02000003.1  94624880                                     .....A............A.T....  94624904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226       GGCTTCATTTGGTCAAGAAACATGTGCTCTTTTCCTAAGACTAACCATCACAGGCAATGC  285</w:t>
      </w:r>
    </w:p>
    <w:p>
      <w:r>
        <w:rPr>
          <w:rFonts w:ascii="Consolas" w:hAnsi="Consolas"/>
          <w:sz w:val="18"/>
        </w:rPr>
        <w:t>SIHG02000003.1  94624905  A...CT..C.....C.............T....TGG...G..C..........A...CA.  94624964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286       CTGGAGAAGGAGGAAAACTGGAAATCCAAGGAAATAGAAGAATGTAACAAAATTGAAATC  345</w:t>
      </w:r>
    </w:p>
    <w:p>
      <w:r>
        <w:rPr>
          <w:rFonts w:ascii="Consolas" w:hAnsi="Consolas"/>
          <w:sz w:val="18"/>
        </w:rPr>
        <w:t>SIHG02000003.1  94624965  .......C--....G.GTA...............C...GTG....GT...C.........  94625022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346       ACTCACTTTGAAAAAGGGCAGTCTTTGGTGTCTTTTGAGAATTTGAAGGAAGGCAATATT  405</w:t>
      </w:r>
    </w:p>
    <w:p>
      <w:r>
        <w:rPr>
          <w:rFonts w:ascii="Consolas" w:hAnsi="Consolas"/>
          <w:sz w:val="18"/>
        </w:rPr>
        <w:t>SIHG02000003.1  94625023  T................A..............C...........C............T..  94625082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406       CCTGCAGTTAGGGAAGAGGATATTGACTGCCATGGTAGTAAAACGCGAAAACCTGAAGAA  465</w:t>
      </w:r>
    </w:p>
    <w:p>
      <w:r>
        <w:rPr>
          <w:rFonts w:ascii="Consolas" w:hAnsi="Consolas"/>
          <w:sz w:val="18"/>
        </w:rPr>
        <w:t>SIHG02000003.1  94625083  ...A.-.A........T...................                          94625117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466       GAGAACTCTCAATATCTTTCATCAAGAAAGAATGAGAGTTCAGTAGCCAAAAACTATGAA  525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526       CAAGATCCAGAAATAGTATGTACCATTCCAAGCAAGTTCCAAGAAACCCAGCATTCAGAA  585</w:t>
      </w:r>
    </w:p>
    <w:p>
      <w:r>
        <w:rPr>
          <w:rFonts w:ascii="Consolas" w:hAnsi="Consolas"/>
          <w:sz w:val="18"/>
        </w:rPr>
        <w:t>SIHG02000003.1  94625211                                  .............G...T..........  94625238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586       ATAACTCCAAGCCAGGATGAAGAGATGAGAAATAATAAAGCTGCTTCAAAAAGAGTTTCA  645</w:t>
      </w:r>
    </w:p>
    <w:p>
      <w:r>
        <w:rPr>
          <w:rFonts w:ascii="Consolas" w:hAnsi="Consolas"/>
          <w:sz w:val="18"/>
        </w:rPr>
        <w:t>SIHG02000003.1  94625239  ..G....T..............G..CT......G.........A........CT.C....  94625298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646       TTACATAAAAATGAAGCAATGGAACCAAACAATATTTTAGAAGAGTGTACTGTACTTAAA  705</w:t>
      </w:r>
    </w:p>
    <w:p>
      <w:r>
        <w:rPr>
          <w:rFonts w:ascii="Consolas" w:hAnsi="Consolas"/>
          <w:sz w:val="18"/>
        </w:rPr>
        <w:t>SIHG02000003.1  94625299  GC.......GGG....T...T..G.....TC......C........A......T......  94625358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706       AGCTTATCCAGTGTAGTCTTTGATGACCCCATTGATAAACTCCCAGAAGGTTGTAGCAGC  765</w:t>
      </w:r>
    </w:p>
    <w:p>
      <w:r>
        <w:rPr>
          <w:rFonts w:ascii="Consolas" w:hAnsi="Consolas"/>
          <w:sz w:val="18"/>
        </w:rPr>
        <w:t>SIHG02000003.1  94625359  ..T..G....A.A....TCC.C.............A..G..........A.CAC..A...  94625418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766       ATGGAGACAAACATAAAAATATCAATAGCAGAAAGAGCCAAACCAGAAATGAGTAGGATG  825</w:t>
      </w:r>
    </w:p>
    <w:p>
      <w:r>
        <w:rPr>
          <w:rFonts w:ascii="Consolas" w:hAnsi="Consolas"/>
          <w:sz w:val="18"/>
        </w:rPr>
        <w:t>SIHG02000003.1  94625419  .............--.........G.......GGC.A...............ACG.....  94625476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826       GTGCCTCTTATCCACATCACCTTCCCTGTGGATGGAAGCCCCAAGGAACCAGTGATAGCC  885</w:t>
      </w:r>
    </w:p>
    <w:p>
      <w:r>
        <w:rPr>
          <w:rFonts w:ascii="Consolas" w:hAnsi="Consolas"/>
          <w:sz w:val="18"/>
        </w:rPr>
        <w:t>SIHG02000003.1  94625477  ....................T.......GA....A..CT.............CA.C.A.T  94625536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886       AAACCAAGCCTCCAAACAAGAAAGGGAACCATTCATAACAACCATAGTGTCAACATACCT  945</w:t>
      </w:r>
    </w:p>
    <w:p>
      <w:r>
        <w:rPr>
          <w:rFonts w:ascii="Consolas" w:hAnsi="Consolas"/>
          <w:sz w:val="18"/>
        </w:rPr>
        <w:t>SIHG02000003.1  94625537  ................A.........C.T.C...........AG...CT.........T.  94625596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946       GTACACCAAGAAAATGACAAGCATAAGATGAATTCCCATAGGAGTAAGTTGGATTCAAAG  1005</w:t>
      </w:r>
    </w:p>
    <w:p>
      <w:r>
        <w:rPr>
          <w:rFonts w:ascii="Consolas" w:hAnsi="Consolas"/>
          <w:sz w:val="18"/>
        </w:rPr>
        <w:t>SIHG02000003.1  94625597  .C.G.........-.....T......A.....AA....G..A.A................  94625655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1006      ACCAAGACAAGTAAGAAGACACCTCAGAATTTTGTGATTTCTACTGAAGGTCCCATTAAG  1065</w:t>
      </w:r>
    </w:p>
    <w:p>
      <w:r>
        <w:rPr>
          <w:rFonts w:ascii="Consolas" w:hAnsi="Consolas"/>
          <w:sz w:val="18"/>
        </w:rPr>
        <w:t>SIHG02000003.1  94625656  ......G.C.....C.G...............CA..G....C......A..T....G...  94625715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1066      CCTACCATGCATAAAACCAGCATAAAAACACAAATTTTCCCGGCTTTGGGACTTGTGGAC  1125</w:t>
      </w:r>
    </w:p>
    <w:p>
      <w:r>
        <w:rPr>
          <w:rFonts w:ascii="Consolas" w:hAnsi="Consolas"/>
          <w:sz w:val="18"/>
        </w:rPr>
        <w:t>SIHG02000003.1  94625716  ...........C.................T...G....T..T...C....G.........  94625775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1126      CCCAGGCCTTGGCAATTGCCCAGGTTTCAAAAGAAAATGCCACAGATAGCAAAGAAGCAA  1185</w:t>
      </w:r>
    </w:p>
    <w:p>
      <w:r>
        <w:rPr>
          <w:rFonts w:ascii="Consolas" w:hAnsi="Consolas"/>
          <w:sz w:val="18"/>
        </w:rPr>
        <w:t>SIHG02000003.1  94625776  .....A...C......CA....C...........G..C...........A..........  94625835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1186      TCAACTCACCGGACTCAGAAACCTAAAAAGCAATCATTTCCTTGCATCTGTAAAAATCCA  1245</w:t>
      </w:r>
    </w:p>
    <w:p>
      <w:r>
        <w:rPr>
          <w:rFonts w:ascii="Consolas" w:hAnsi="Consolas"/>
          <w:sz w:val="18"/>
        </w:rPr>
        <w:t>SIHG02000003.1  94625836  ..C...T.....G..TT...................C.C.....................  94625895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1246      GGAACACAGAAGTCATGTGTTCCTCTCTCTGTTCAACCGACAGAGCCAAGACTAAATTAC  1305</w:t>
      </w:r>
    </w:p>
    <w:p>
      <w:r>
        <w:rPr>
          <w:rFonts w:ascii="Consolas" w:hAnsi="Consolas"/>
          <w:sz w:val="18"/>
        </w:rPr>
        <w:t>SIHG02000003.1  94625896  ....T.A.A.....T.C..............C......A.......-----.........  94625950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1306      CTAGATCTTAAGTATAGTGATATGTTCAAAGAAATCAATTCAACTGCTAATGGACCTGGA  1365</w:t>
      </w:r>
    </w:p>
    <w:p>
      <w:r>
        <w:rPr>
          <w:rFonts w:ascii="Consolas" w:hAnsi="Consolas"/>
          <w:sz w:val="18"/>
        </w:rPr>
        <w:t>SIHG02000003.1  94625951  T.......G.....C.....C................G.........A.......G....  94626010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1366      ATCTATGAAATGTTTGGGACCCCTGTTTATTGTCATGTGCGAGAGACTGAAAGGGATGAA  1425</w:t>
      </w:r>
    </w:p>
    <w:p>
      <w:r>
        <w:rPr>
          <w:rFonts w:ascii="Consolas" w:hAnsi="Consolas"/>
          <w:sz w:val="18"/>
        </w:rPr>
        <w:t>SIHG02000003.1  94626011  .....C....C...CA....T...A.....C....GA...C....G.....CA.C.....  94626070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1426      AACACGTATTACCGTGAGATATGTTCGGCTCCATCAGGCAGACGTATCACCAATAAATGT  1485</w:t>
      </w:r>
    </w:p>
    <w:p>
      <w:r>
        <w:rPr>
          <w:rFonts w:ascii="Consolas" w:hAnsi="Consolas"/>
          <w:sz w:val="18"/>
        </w:rPr>
        <w:t>SIHG02000003.1  94626071  ....AA....T..AA........C..A...T....G......T.................  94626130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1486      CGATCTT--CACACAGTGAGAGGAAGAGCAATATCAGAACAAGACTTTCTCAGAAAAAAA  1543</w:t>
      </w:r>
    </w:p>
    <w:p>
      <w:r>
        <w:rPr>
          <w:rFonts w:ascii="Consolas" w:hAnsi="Consolas"/>
          <w:sz w:val="18"/>
        </w:rPr>
        <w:t>SIHG02000003.1  94626131  .......CA...............CC.....G.G.C....C.....C..........G.C  94626190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1544      CACATATGAAATGCCCAAAGACTTCATTTGGCATTAAACAAGAGCACAAAGTCTTAATTT  1603</w:t>
      </w:r>
    </w:p>
    <w:p>
      <w:r>
        <w:rPr>
          <w:rFonts w:ascii="Consolas" w:hAnsi="Consolas"/>
          <w:sz w:val="18"/>
        </w:rPr>
        <w:t>SIHG02000003.1  94626191  .......T...CC.......T....TC..............A........AGT.......  94626250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1604      CTAAAGAAAAGAGTTCCAAGGCTGTACATAGCAACCTACATGACATTGAAAATGGTGATG  1663</w:t>
      </w:r>
    </w:p>
    <w:p>
      <w:r>
        <w:rPr>
          <w:rFonts w:ascii="Consolas" w:hAnsi="Consolas"/>
          <w:sz w:val="18"/>
        </w:rPr>
        <w:t>SIHG02000003.1  94626505                                         ......C..............  94626525</w:t>
      </w:r>
    </w:p>
    <w:p>
      <w:r>
        <w:rPr>
          <w:rFonts w:ascii="Consolas" w:hAnsi="Consolas"/>
          <w:sz w:val="18"/>
        </w:rPr>
        <w:t>SIHG02000003.1  94626251  ...........                                                   94626261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1664      GTATTTCAGAACCAGACTGGCAGATAAAGTCTTCAGGAAATGAGTTTCTATCTTCCAAAG  1723</w:t>
      </w:r>
    </w:p>
    <w:p>
      <w:r>
        <w:rPr>
          <w:rFonts w:ascii="Consolas" w:hAnsi="Consolas"/>
          <w:sz w:val="18"/>
        </w:rPr>
        <w:t>SIHG02000003.1  94626526  ................A.A........................C................  94626585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1724      ATGAAATTCATCCCATGAACTTGGCTCAGACACCTGAGCAGTCCATGAAACAGAATGAAT  1783</w:t>
      </w:r>
    </w:p>
    <w:p>
      <w:r>
        <w:rPr>
          <w:rFonts w:ascii="Consolas" w:hAnsi="Consolas"/>
          <w:sz w:val="18"/>
        </w:rPr>
        <w:t>SIHG02000003.1  94626586  .....G....G.........A...A......T.A...........CCG.......C....  94626645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1784      TCCCTCCTGTCTCAGATTTATCCATTGTTGAAGAAGTTTCTATGGAAGAGTCTACTGGTG  1843</w:t>
      </w:r>
    </w:p>
    <w:p>
      <w:r>
        <w:rPr>
          <w:rFonts w:ascii="Consolas" w:hAnsi="Consolas"/>
          <w:sz w:val="18"/>
        </w:rPr>
        <w:t>SIHG02000003.1  94626646  ...T...............G........G..G.....C.----------------..AC.  94626689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1844      ATAGAGACATTTCTAACAATCAAATACTCACCACAAGCCTCAGAGATCTGCAAGAACTTG  1903</w:t>
      </w:r>
    </w:p>
    <w:p>
      <w:r>
        <w:rPr>
          <w:rFonts w:ascii="Consolas" w:hAnsi="Consolas"/>
          <w:sz w:val="18"/>
        </w:rPr>
        <w:t>SIHG02000003.1  94626690  .AG............G......G.....TG....G.................T.....G.  94626749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1904      AAGAGCTACATCACCAGATCCCATTTATCCCTTCAGAAGACAGCTGGGCAGTGCCCAGTG  1963</w:t>
      </w:r>
    </w:p>
    <w:p>
      <w:r>
        <w:rPr>
          <w:rFonts w:ascii="Consolas" w:hAnsi="Consolas"/>
          <w:sz w:val="18"/>
        </w:rPr>
        <w:t>SIHG02000003.1  94626750  ......-.A.......A.C.......G...T.......A...........C.........  94626808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1964      AGAAGAATTCTAACAAGTATGTACAGCAAGAAAAGCAGAATACAGCATCTCTTAGT-AAA  2022</w:t>
      </w:r>
    </w:p>
    <w:p>
      <w:r>
        <w:rPr>
          <w:rFonts w:ascii="Consolas" w:hAnsi="Consolas"/>
          <w:sz w:val="18"/>
        </w:rPr>
        <w:t>SIHG02000003.1  94626809  ......G...C.G....C......T..............C..T..T.....C.G..G...  94626868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2023      GTAAATGCCAGCCGAATTTTAACTAATGATCTAGAGTTTGATAGTGTTTCAGATCACTCT  2082</w:t>
      </w:r>
    </w:p>
    <w:p>
      <w:r>
        <w:rPr>
          <w:rFonts w:ascii="Consolas" w:hAnsi="Consolas"/>
          <w:sz w:val="18"/>
        </w:rPr>
        <w:t>SIHG02000003.1  94626869  C...T.....AT.A............C..GG..........C............A.G.G.  94626928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2083      AAAACACTTACAAATTTCTCTTTCCAAGCAAAACAAGAAAGTGCATCTTCCCAGACATAT  2142</w:t>
      </w:r>
    </w:p>
    <w:p>
      <w:r>
        <w:rPr>
          <w:rFonts w:ascii="Consolas" w:hAnsi="Consolas"/>
          <w:sz w:val="18"/>
        </w:rPr>
        <w:t>SIHG02000003.1  94626929  ..........TG.G..............AG....................T..AG.....  94626988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2143      CAATATTGGGTACATTATTTGGATCATGATAGTTTAGCAAATAAGTCAATCACATATCAA  2202</w:t>
      </w:r>
    </w:p>
    <w:p>
      <w:r>
        <w:rPr>
          <w:rFonts w:ascii="Consolas" w:hAnsi="Consolas"/>
          <w:sz w:val="18"/>
        </w:rPr>
        <w:t>SIHG02000003.1  94626989  ...CG.....C.....C..................G..T...........TC...G....  94627048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2203      ATGTTTGGAAAAACCTTAAGTGGCACAAATTCAATTTCCCAAGAAATTATGGACTCTGTA  2262</w:t>
      </w:r>
    </w:p>
    <w:p>
      <w:r>
        <w:rPr>
          <w:rFonts w:ascii="Consolas" w:hAnsi="Consolas"/>
          <w:sz w:val="18"/>
        </w:rPr>
        <w:t>SIHG02000003.1  94627049  .CA...........T....A..ATG..G...............G....C.A...C.....  94627108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2263      AATAATGAAGAATTGACAGATGAACTATTAGGTTGTCTAGCTGCAGAATTATTAGCTCTT  2322</w:t>
      </w:r>
    </w:p>
    <w:p>
      <w:r>
        <w:rPr>
          <w:rFonts w:ascii="Consolas" w:hAnsi="Consolas"/>
          <w:sz w:val="18"/>
        </w:rPr>
        <w:t>SIHG02000003.1  94627109  ..G..........CTC..........G.....................C..C........  94627168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2323      GATGAGAAAGATAACAACTCTTGCCAAAAAATGGCAAATGAAACAGATCCTGAAAACCTA  2382</w:t>
      </w:r>
    </w:p>
    <w:p>
      <w:r>
        <w:rPr>
          <w:rFonts w:ascii="Consolas" w:hAnsi="Consolas"/>
          <w:sz w:val="18"/>
        </w:rPr>
        <w:t>SIHG02000003.1  94627169  ............G...............T.......G..................G..A.  94627228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2383      AATCTTGTCCTCAG  2396</w:t>
      </w:r>
    </w:p>
    <w:p>
      <w:r>
        <w:rPr>
          <w:rFonts w:ascii="Consolas" w:hAnsi="Consolas"/>
          <w:sz w:val="18"/>
        </w:rPr>
        <w:t>SIHG02000003.1  94627229  .......C......  94627242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5695628202752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137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34        GAGGAGAAATTTCTCATCTCAAATGAAAAGAAGATATTTTCTGAAAATAGTTTAAAGTCT  93</w:t>
      </w:r>
    </w:p>
    <w:p>
      <w:r>
        <w:rPr>
          <w:rFonts w:ascii="Consolas" w:hAnsi="Consolas"/>
          <w:sz w:val="18"/>
        </w:rPr>
        <w:t>SIHG02000003.1  94630146  .......G....T...A....C............C............C..........A.  94630205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94        GAAGAACCTATCCTATGGACCAAGGGTGAGATTCTTGGAAAGGGAGCCTACGGCACA  150</w:t>
      </w:r>
    </w:p>
    <w:p>
      <w:r>
        <w:rPr>
          <w:rFonts w:ascii="Consolas" w:hAnsi="Consolas"/>
          <w:sz w:val="18"/>
        </w:rPr>
        <w:t>SIHG02000003.1  94630206  ..............G...C............CC.....G..................  94630262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306795802259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920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GTATACTGTGGTCTCACTAGTCAAGGACAGCTAATAGCTGTAAAACAGGTGGCTTTGGAT  60</w:t>
      </w:r>
    </w:p>
    <w:p>
      <w:r>
        <w:rPr>
          <w:rFonts w:ascii="Consolas" w:hAnsi="Consolas"/>
          <w:sz w:val="18"/>
        </w:rPr>
        <w:t>SIHG02000003.1  94630996  .....T........T.T.T.C.......................................  94631055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ACCTCTAATAAATTAGCTGCTGAAAAGGAATACCGGAAACTACAGGAAGAAGTAGATTTG  120</w:t>
      </w:r>
    </w:p>
    <w:p>
      <w:r>
        <w:rPr>
          <w:rFonts w:ascii="Consolas" w:hAnsi="Consolas"/>
          <w:sz w:val="18"/>
        </w:rPr>
        <w:t>SIHG02000003.1  94631056  ......G....G...A..A.......A.....TA.......G..................  94631115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 CTCAAAGCACTGAAACATGTCAACATTGTGGCCTATTTGGGGACATGCTTGCAAGAGAAC  180</w:t>
      </w:r>
    </w:p>
    <w:p>
      <w:r>
        <w:rPr>
          <w:rFonts w:ascii="Consolas" w:hAnsi="Consolas"/>
          <w:sz w:val="18"/>
        </w:rPr>
        <w:t>SIHG02000003.1  94631116  .........................C........................CG.G......  94631175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181       ACTGTGAGCATTTTCATGGAGTTTGTTCCTGGTGGCTCAATCTCTAGTATTATAAACCGT  240</w:t>
      </w:r>
    </w:p>
    <w:p>
      <w:r>
        <w:rPr>
          <w:rFonts w:ascii="Consolas" w:hAnsi="Consolas"/>
          <w:sz w:val="18"/>
        </w:rPr>
        <w:t>SIHG02000003.1  94631176  .T...A....................................................A.  94631235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241       TTTGGGCCATTGCCTGAGATGGTGTTCTGTAAATATACGAAACAAATACTTCAAGGTGTT  300</w:t>
      </w:r>
    </w:p>
    <w:p>
      <w:r>
        <w:rPr>
          <w:rFonts w:ascii="Consolas" w:hAnsi="Consolas"/>
          <w:sz w:val="18"/>
        </w:rPr>
        <w:t>SIHG02000003.1  94631236  ......................................A........T..G.........  94631295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301       GCTTATCTCCATGAGAACTGTGTGGTACATCGCGATATCAAAGGAAATAATGTTATGCTC  360</w:t>
      </w:r>
    </w:p>
    <w:p>
      <w:r>
        <w:rPr>
          <w:rFonts w:ascii="Consolas" w:hAnsi="Consolas"/>
          <w:sz w:val="18"/>
        </w:rPr>
        <w:t>SIHG02000003.1  94631296  .............C............G.....AA.................A.......T  94631355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361       ATGCCAACTGGAATAATAAAGCTGATTGACTTTGGCTGTGCCAGGCGTTTGGCCTGGGCA  420</w:t>
      </w:r>
    </w:p>
    <w:p>
      <w:r>
        <w:rPr>
          <w:rFonts w:ascii="Consolas" w:hAnsi="Consolas"/>
          <w:sz w:val="18"/>
        </w:rPr>
        <w:t>SIHG02000003.1  94631356  ........................................T..A.......A.......T  94631415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421       GGTTTAAATGGCACCCACAGTGACATGCTTAAGTCCATGCATGGGACTCCATATTGGATG  480</w:t>
      </w:r>
    </w:p>
    <w:p>
      <w:r>
        <w:rPr>
          <w:rFonts w:ascii="Consolas" w:hAnsi="Consolas"/>
          <w:sz w:val="18"/>
        </w:rPr>
        <w:t>SIHG02000003.1  94631416  ..C........T.................G....................G.........  94631475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481       GCCCCAGAAGTCATCAATGAGTCTGGCTATGGACGGAAATCAGATATCTGGAGCATTGGT  540</w:t>
      </w:r>
    </w:p>
    <w:p>
      <w:r>
        <w:rPr>
          <w:rFonts w:ascii="Consolas" w:hAnsi="Consolas"/>
          <w:sz w:val="18"/>
        </w:rPr>
        <w:t>SIHG02000003.1  94631476  ..T..G..............C............T....G.....C.....A........C  94631535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541       TGTACTGTGTTTGAGATGGCTACAGGGAAGCCTCCACTGGCTTCCATGGACAGGATGGCC  600</w:t>
      </w:r>
    </w:p>
    <w:p>
      <w:r>
        <w:rPr>
          <w:rFonts w:ascii="Consolas" w:hAnsi="Consolas"/>
          <w:sz w:val="18"/>
        </w:rPr>
        <w:t>SIHG02000003.1  94631536  ..C.................C...........C.....A....................A  94631595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601       GCCATGTTTTACATCGGAGCACACCGAGGGCTGATGCCTCCTTTACCAGACCACTTCTCA  660</w:t>
      </w:r>
    </w:p>
    <w:p>
      <w:r>
        <w:rPr>
          <w:rFonts w:ascii="Consolas" w:hAnsi="Consolas"/>
          <w:sz w:val="18"/>
        </w:rPr>
        <w:t>SIHG02000003.1  94631596  ..............T..C................................A.........  94631655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661       GAAAATGCAGCAGACTTTGTGCGCATGTGCCT  692</w:t>
      </w:r>
    </w:p>
    <w:p>
      <w:r>
        <w:rPr>
          <w:rFonts w:ascii="Consolas" w:hAnsi="Consolas"/>
          <w:sz w:val="18"/>
        </w:rPr>
        <w:t>SIHG02000003.1  94631656  .....C...........C.....TG.......  94631687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1585501833699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101     3e-20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GGACCAGCATGAGCGACCTTCTGCTCTCCAGCTCCTGAAGCACTCCTTCTTGGAGAGAAG  60</w:t>
      </w:r>
    </w:p>
    <w:p>
      <w:r>
        <w:rPr>
          <w:rFonts w:ascii="Consolas" w:hAnsi="Consolas"/>
          <w:sz w:val="18"/>
        </w:rPr>
        <w:t>SIHG02000003.1  94636539  .............T...........G..........................A.......  94636598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 TCA  63</w:t>
      </w:r>
    </w:p>
    <w:p>
      <w:r>
        <w:rPr>
          <w:rFonts w:ascii="Consolas" w:hAnsi="Consolas"/>
          <w:sz w:val="18"/>
        </w:rPr>
        <w:t>SIHG02000003.1  94636599  ...  94636601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112413729072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