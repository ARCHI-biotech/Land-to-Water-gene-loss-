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110071743154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165     3e-39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AAAGACATGCTGAGTCATTGCTTGACATTTGTCATGATACAAACTCTTCTCCAACTGATT  60</w:t>
      </w:r>
    </w:p>
    <w:p>
      <w:r>
        <w:rPr>
          <w:rFonts w:ascii="Consolas" w:hAnsi="Consolas"/>
          <w:sz w:val="18"/>
        </w:rPr>
        <w:t>SIHG02000003.1  94603137  .............A.............................................A  94603196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TGATGACAGTTACCAAAAATCAAAACATCATCTTGCAAAGCATCAGCAGAAGTGAG  116</w:t>
      </w:r>
    </w:p>
    <w:p>
      <w:r>
        <w:rPr>
          <w:rFonts w:ascii="Consolas" w:hAnsi="Consolas"/>
          <w:sz w:val="18"/>
        </w:rPr>
        <w:t>SIHG02000003.1  94603197  ..........C..T.....C.....T..A....................C..G...  94603252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208433717409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163936631670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121781497812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543332812960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44497089577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1225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TTCCTTCTGCCACCACTGTCACTCTTGCCCACGCGATCTGGTGTCCTTACTATCCCCCAA  60</w:t>
      </w:r>
    </w:p>
    <w:p>
      <w:r>
        <w:rPr>
          <w:rFonts w:ascii="Consolas" w:hAnsi="Consolas"/>
          <w:sz w:val="18"/>
        </w:rPr>
        <w:t>SIHG02000003.1  94624680  ....C..A.......T......C......TGT.A....CT..C.T........A....C.  94624739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AATCACAAGTTTCCAAAAGAAAAAGAAAGAAACATTCCAAGTCTCACATCTTTTGTGCCT  120</w:t>
      </w:r>
    </w:p>
    <w:p>
      <w:r>
        <w:rPr>
          <w:rFonts w:ascii="Consolas" w:hAnsi="Consolas"/>
          <w:sz w:val="18"/>
        </w:rPr>
        <w:t>SIHG02000003.1  94624740  .....T...GA..AG.....G.G.........T........CT...T......CA.A...  94624799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AAGCTCTCAGTGTCTGTTCGTCAATCTGATGAGCTCAGCCCATCAAACGAGCCTCCGGGA  180</w:t>
      </w:r>
    </w:p>
    <w:p>
      <w:r>
        <w:rPr>
          <w:rFonts w:ascii="Consolas" w:hAnsi="Consolas"/>
          <w:sz w:val="18"/>
        </w:rPr>
        <w:t>SIHG02000003.1  94624800  ..........A.C.....A...G.....G....T.T..A.........A...AGAA..A.  94624859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GCCCTAGTTAAGTCGTTGATGGATCCGACTCTCAGGTCTTCTGATGGCTTCATTTGGTCA  240</w:t>
      </w:r>
    </w:p>
    <w:p>
      <w:r>
        <w:rPr>
          <w:rFonts w:ascii="Consolas" w:hAnsi="Consolas"/>
          <w:sz w:val="18"/>
        </w:rPr>
        <w:t>SIHG02000003.1  94624860  ..A.C.T.C...GT...AGG.....A............A.T....A...CT..C.....C  94624919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  AGAAACATGTGCTCTTTTCCTAAGACTAACCATCACAGGCAATGCCTGGAGA-AGGAGGA  299</w:t>
      </w:r>
    </w:p>
    <w:p>
      <w:r>
        <w:rPr>
          <w:rFonts w:ascii="Consolas" w:hAnsi="Consolas"/>
          <w:sz w:val="18"/>
        </w:rPr>
        <w:t>SIHG02000003.1  94624920  .............T....TGG...G..C..........A...CA........C....-..  94624978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300       AAACTGGAAATCCAAGGAAATAGAAGAATGTAACAAAATTGAAATCACTCACTTTGAAAA  359</w:t>
      </w:r>
    </w:p>
    <w:p>
      <w:r>
        <w:rPr>
          <w:rFonts w:ascii="Consolas" w:hAnsi="Consolas"/>
          <w:sz w:val="18"/>
        </w:rPr>
        <w:t>SIHG02000003.1  94624979  GT.--...............C...GTG....GT...C.........T.............  94625036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360       AGGGCAGTCTTTGGTGTCTTTTGAGAATTTGAAGGAAGGCAATATTCCTGCAGTTAGGGA  419</w:t>
      </w:r>
    </w:p>
    <w:p>
      <w:r>
        <w:rPr>
          <w:rFonts w:ascii="Consolas" w:hAnsi="Consolas"/>
          <w:sz w:val="18"/>
        </w:rPr>
        <w:t>SIHG02000003.1  94625037  ...A..............C...........C............T.....A.-.A......  94625095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420       AGAGGATATTGACTGCCATGGTAGTAAAACGCGAAAACCTGAAGAAGAGAACTCTCAATA  479</w:t>
      </w:r>
    </w:p>
    <w:p>
      <w:r>
        <w:rPr>
          <w:rFonts w:ascii="Consolas" w:hAnsi="Consolas"/>
          <w:sz w:val="18"/>
        </w:rPr>
        <w:t>SIHG02000003.1  94625096  ..T...................GC.-G..-.T..G..-GA.C........G.A......C  94625152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480       TCTTTCATCAAGAAAGAATGAGAGTTCAGTAGCCAAAAACTATGAACAAGATCCAGAAAT  539</w:t>
      </w:r>
    </w:p>
    <w:p>
      <w:r>
        <w:rPr>
          <w:rFonts w:ascii="Consolas" w:hAnsi="Consolas"/>
          <w:sz w:val="18"/>
        </w:rPr>
        <w:t>SIHG02000003.1  94625153  ..........---------.-..----.--..----...........G....T.....GC  94625192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540       AGTATGTACCATTCCAAGCAAGTTCCAAGAAACCCAGCATTCAGAAATAACTCCAAGCCA  599</w:t>
      </w:r>
    </w:p>
    <w:p>
      <w:r>
        <w:rPr>
          <w:rFonts w:ascii="Consolas" w:hAnsi="Consolas"/>
          <w:sz w:val="18"/>
        </w:rPr>
        <w:t>SIHG02000003.1  94625193  T.G..A..T..AA...GT.............G...T............G....T......  94625252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600       GGATGAAGAGATGAGAAATAATAAAGCTGCTTCAAAAAGAGTTTCATTACATAAAAATGA  659</w:t>
      </w:r>
    </w:p>
    <w:p>
      <w:r>
        <w:rPr>
          <w:rFonts w:ascii="Consolas" w:hAnsi="Consolas"/>
          <w:sz w:val="18"/>
        </w:rPr>
        <w:t>SIHG02000003.1  94625253  ........G..CT......G.........A........CT.C....GC.......GGG..  94625312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660       AGCAATGGAACCAAACAATATTTTAGAAGAGTGTACTGTACTTAAAAGCTTATCCAGTGT  719</w:t>
      </w:r>
    </w:p>
    <w:p>
      <w:r>
        <w:rPr>
          <w:rFonts w:ascii="Consolas" w:hAnsi="Consolas"/>
          <w:sz w:val="18"/>
        </w:rPr>
        <w:t>SIHG02000003.1  94625313  ..T...T..G.....TC......C........A......T........T..G....A.A.  94625372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720       AGTCTTTGATGACCCCATTGATAAACTCCCAGAAGGTTGTAGCAGCATGGAGACAAACAT  779</w:t>
      </w:r>
    </w:p>
    <w:p>
      <w:r>
        <w:rPr>
          <w:rFonts w:ascii="Consolas" w:hAnsi="Consolas"/>
          <w:sz w:val="18"/>
        </w:rPr>
        <w:t>SIHG02000003.1  94625373  ...TCC.C.............A..G..........A.CAC..A...............--  94625430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780       AAAAATATCAATAGCAGAAAGAGCCAAACCAGAAATGAGTAGGATGGTGCCTCTTATCCA  839</w:t>
      </w:r>
    </w:p>
    <w:p>
      <w:r>
        <w:rPr>
          <w:rFonts w:ascii="Consolas" w:hAnsi="Consolas"/>
          <w:sz w:val="18"/>
        </w:rPr>
        <w:t>SIHG02000003.1  94625431  ..........G.......GGC.A...............ACG...................  94625490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840       CATCACCTTCCCTGTGGATGGAAGCCCCAAGGAACCAGTGATAGCCAAACCAAGCCTCCA  899</w:t>
      </w:r>
    </w:p>
    <w:p>
      <w:r>
        <w:rPr>
          <w:rFonts w:ascii="Consolas" w:hAnsi="Consolas"/>
          <w:sz w:val="18"/>
        </w:rPr>
        <w:t>SIHG02000003.1  94625491  ......T.......GA....A..CT.............CA.C.A.T..............  94625550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900       AACAAGAAAGGGAACCATTCATAACAACCATAGTGTCAACATACCTGTACACCAAGAAAA  959</w:t>
      </w:r>
    </w:p>
    <w:p>
      <w:r>
        <w:rPr>
          <w:rFonts w:ascii="Consolas" w:hAnsi="Consolas"/>
          <w:sz w:val="18"/>
        </w:rPr>
        <w:t>SIHG02000003.1  94625551  ..A.........C.T.C...........AG...CT.........T..C.G......-...  94625609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960       TGACAAGCATAAGATGAATTCCCATAGGAGTAAGTTGGATTCAAAGACCAAGACAAGTAA  1019</w:t>
      </w:r>
    </w:p>
    <w:p>
      <w:r>
        <w:rPr>
          <w:rFonts w:ascii="Consolas" w:hAnsi="Consolas"/>
          <w:sz w:val="18"/>
        </w:rPr>
        <w:t>SIHG02000003.1  94625610  .....T......A.....AA....G..A.A......................G.C.....  94625669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1020      GAAGACACCTCAGAATTTTGTGATTTCTACTGAAGGTCCCATTAAGCCTACCATGCATAA  1079</w:t>
      </w:r>
    </w:p>
    <w:p>
      <w:r>
        <w:rPr>
          <w:rFonts w:ascii="Consolas" w:hAnsi="Consolas"/>
          <w:sz w:val="18"/>
        </w:rPr>
        <w:t>SIHG02000003.1  94625670  C.G...............CA..G....C......A..T....G..............C..  94625729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1080      AACCAGCATAAAAACACAAATTTTCCCGGCTTTGGGACTTGTGGACCCCAGGCCTTGGCA  1139</w:t>
      </w:r>
    </w:p>
    <w:p>
      <w:r>
        <w:rPr>
          <w:rFonts w:ascii="Consolas" w:hAnsi="Consolas"/>
          <w:sz w:val="18"/>
        </w:rPr>
        <w:t>SIHG02000003.1  94625730  ...............T...G....T..T...C....G..............A...C....  94625789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1140      ATTGCCCAGGTTTCAAAAGAAAATGCCACAGATAGCAAAGAAGCAATCAACTCACCGGAC  1199</w:t>
      </w:r>
    </w:p>
    <w:p>
      <w:r>
        <w:rPr>
          <w:rFonts w:ascii="Consolas" w:hAnsi="Consolas"/>
          <w:sz w:val="18"/>
        </w:rPr>
        <w:t>SIHG02000003.1  94625790  ..CA....C...........G..C...........A............C...T.....G.  94625849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1200      TCAGAAACCTAAAAAGCAATCATTTCCTTGCATCTGTAAAAATCCAGGAACACAGAAGTC  1259</w:t>
      </w:r>
    </w:p>
    <w:p>
      <w:r>
        <w:rPr>
          <w:rFonts w:ascii="Consolas" w:hAnsi="Consolas"/>
          <w:sz w:val="18"/>
        </w:rPr>
        <w:t>SIHG02000003.1  94625850  .TT...................C.C.........................T.A.A.....  94625909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1260      ATGTGTTCCTCTCTCTGTTCAACCGACAGAGCCAAGACTAAATTACCTAGATCTTAAGTA  1319</w:t>
      </w:r>
    </w:p>
    <w:p>
      <w:r>
        <w:rPr>
          <w:rFonts w:ascii="Consolas" w:hAnsi="Consolas"/>
          <w:sz w:val="18"/>
        </w:rPr>
        <w:t>SIHG02000003.1  94625910  T.C..............C......A.......-----.........T.......G.....  94625964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1320      TAGTGATATGTTCAAAGAAATCAATTCAACTGCTAATGGACCTGGAATCTATGAAATGTT  1379</w:t>
      </w:r>
    </w:p>
    <w:p>
      <w:r>
        <w:rPr>
          <w:rFonts w:ascii="Consolas" w:hAnsi="Consolas"/>
          <w:sz w:val="18"/>
        </w:rPr>
        <w:t>SIHG02000003.1  94625965  C.....C................G.........A.......G.........C....C...  94626024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1380      TGGGACCCCTGTTTATTGTCATGTGCGAGAGACTGAAAGGGATGAAAACACGTATTACCG  1439</w:t>
      </w:r>
    </w:p>
    <w:p>
      <w:r>
        <w:rPr>
          <w:rFonts w:ascii="Consolas" w:hAnsi="Consolas"/>
          <w:sz w:val="18"/>
        </w:rPr>
        <w:t>SIHG02000003.1  94626025  CA....T...A.....C....GA...C....G.....CA.C.........AA....T..A  94626084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1440      TGAGATATGTTCGGCTCCATCAGGCAGACGTATCACCAATAAATGTCGATCTT--CACAC  1497</w:t>
      </w:r>
    </w:p>
    <w:p>
      <w:r>
        <w:rPr>
          <w:rFonts w:ascii="Consolas" w:hAnsi="Consolas"/>
          <w:sz w:val="18"/>
        </w:rPr>
        <w:t>SIHG02000003.1  94626085  A........C..A...T....G......T........................CA.....  94626144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1498      AGTGAGAGGAAGAGCAATATCAGAACAAGACTTTCTCAGAAAAAAACACATATGAAATGC  1557</w:t>
      </w:r>
    </w:p>
    <w:p>
      <w:r>
        <w:rPr>
          <w:rFonts w:ascii="Consolas" w:hAnsi="Consolas"/>
          <w:sz w:val="18"/>
        </w:rPr>
        <w:t>SIHG02000003.1  94626145  ..........CC.....G.G.C....C.....C..........G.C.......T...CC.  94626204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1558      CCAAAGACTTCATTTGGCATTAAACAAGAGCACAAA-GTCTTAATTTCTAAAGAAAAGAG  1616</w:t>
      </w:r>
    </w:p>
    <w:p>
      <w:r>
        <w:rPr>
          <w:rFonts w:ascii="Consolas" w:hAnsi="Consolas"/>
          <w:sz w:val="18"/>
        </w:rPr>
        <w:t>SIHG02000003.1  94626205  ......T....TC..............A........A..-..................T.  94626263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1617      TTCCAAGGCTGTACATAGCAACCTACATGACATTGAAAATGGTGATGGTATTTCAGAACC  1676</w:t>
      </w:r>
    </w:p>
    <w:p>
      <w:r>
        <w:rPr>
          <w:rFonts w:ascii="Consolas" w:hAnsi="Consolas"/>
          <w:sz w:val="18"/>
        </w:rPr>
        <w:t>SIHG02000003.1  94626505                            ......C...........................  94626538</w:t>
      </w:r>
    </w:p>
    <w:p>
      <w:r>
        <w:rPr>
          <w:rFonts w:ascii="Consolas" w:hAnsi="Consolas"/>
          <w:sz w:val="18"/>
        </w:rPr>
        <w:t>SIHG02000003.1  94626264  ..                                                            94626265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1677      AGACTGGCAGATAAAGTCTTCAGGAAATGAGTTTCTATCTTCCAAAGATGAAATTCATCC  1736</w:t>
      </w:r>
    </w:p>
    <w:p>
      <w:r>
        <w:rPr>
          <w:rFonts w:ascii="Consolas" w:hAnsi="Consolas"/>
          <w:sz w:val="18"/>
        </w:rPr>
        <w:t>SIHG02000003.1  94626539  ...A.A........................C.....................G....G..  94626598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1737      CATGAACTTGGCTCAGACACCTGAGCAGTCCATGAAACAGAATGAATTCCCTCCTGTCTC  1796</w:t>
      </w:r>
    </w:p>
    <w:p>
      <w:r>
        <w:rPr>
          <w:rFonts w:ascii="Consolas" w:hAnsi="Consolas"/>
          <w:sz w:val="18"/>
        </w:rPr>
        <w:t>SIHG02000003.1  94626599  .......A...A......T.A...........CCG.......C.......T.........  94626658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1797      AGATTTATCCATTGTTGAAGAAGTTTCTATGGAAGAGTCTACTGGTGATAGAGACATTTC  1856</w:t>
      </w:r>
    </w:p>
    <w:p>
      <w:r>
        <w:rPr>
          <w:rFonts w:ascii="Consolas" w:hAnsi="Consolas"/>
          <w:sz w:val="18"/>
        </w:rPr>
        <w:t>SIHG02000003.1  94626659  ......G........G..G.....--..-..-.C..----.--.------..........  94626702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1857      TAACAATCAAATACTCACCACAAGCCTCAGAGATCTGCAAGAACTTGAAGAGCTACATCA  1916</w:t>
      </w:r>
    </w:p>
    <w:p>
      <w:r>
        <w:rPr>
          <w:rFonts w:ascii="Consolas" w:hAnsi="Consolas"/>
          <w:sz w:val="18"/>
        </w:rPr>
        <w:t>SIHG02000003.1  94626703  ..G......G.....TG....G.................T.....G.......A.-....  94626761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1917      CCAGATCCCATTTATCCCTTCAGAAGACAGCTGGGCAGTGCCCAGTGAGAAGAATTCTAA  1976</w:t>
      </w:r>
    </w:p>
    <w:p>
      <w:r>
        <w:rPr>
          <w:rFonts w:ascii="Consolas" w:hAnsi="Consolas"/>
          <w:sz w:val="18"/>
        </w:rPr>
        <w:t>SIHG02000003.1  94626762  ...A.C.......G...T.......A...........C...............G...C.G  94626821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1977      CAAGTATGTACAGCAAGAAAAGCAGAATACAGCATCTCTTAGT-AAAGTAAATGCCAGCC  2035</w:t>
      </w:r>
    </w:p>
    <w:p>
      <w:r>
        <w:rPr>
          <w:rFonts w:ascii="Consolas" w:hAnsi="Consolas"/>
          <w:sz w:val="18"/>
        </w:rPr>
        <w:t>SIHG02000003.1  94626822  ....C......T..............C..T..T.....C.G..G...C...T.....AT.  94626881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2036      GAATTTTAACTAATGATCTAGAGTTTGATAGTGTTTCAGATCACTCTAAAACACTTACAA  2095</w:t>
      </w:r>
    </w:p>
    <w:p>
      <w:r>
        <w:rPr>
          <w:rFonts w:ascii="Consolas" w:hAnsi="Consolas"/>
          <w:sz w:val="18"/>
        </w:rPr>
        <w:t>SIHG02000003.1  94626882  A............C..GG..........C............A.G.G...........TG.  94626941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2096      ATTTCTCTTTCCAAGCAAAACAAGAAAGTGCATCTTCCCAGACATATCAATATTGGGTAC  2155</w:t>
      </w:r>
    </w:p>
    <w:p>
      <w:r>
        <w:rPr>
          <w:rFonts w:ascii="Consolas" w:hAnsi="Consolas"/>
          <w:sz w:val="18"/>
        </w:rPr>
        <w:t>SIHG02000003.1  94626942  G..............AG....................T..AG........CG.....C..  94627001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2156      ATTATTTGGATCATGATAGTTTAGCAAATAAGTCAATCACATATCAAATGTTTGGAAAAA  2215</w:t>
      </w:r>
    </w:p>
    <w:p>
      <w:r>
        <w:rPr>
          <w:rFonts w:ascii="Consolas" w:hAnsi="Consolas"/>
          <w:sz w:val="18"/>
        </w:rPr>
        <w:t>SIHG02000003.1  94627002  ...C..................G..T...........TC...G.....CA..........  94627061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2216      CCTTAAGTGGCACAAATTCAATTTCCCAAGAAATTATGGACTCTGTAAATAATGAAGAAT  2275</w:t>
      </w:r>
    </w:p>
    <w:p>
      <w:r>
        <w:rPr>
          <w:rFonts w:ascii="Consolas" w:hAnsi="Consolas"/>
          <w:sz w:val="18"/>
        </w:rPr>
        <w:t>SIHG02000003.1  94627062  .T....A..ATG..G...............G....C.A...C.......G..........  94627121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2276      TGACAGATGAACTATTAGGTTGTCTAGCTGCAGAATTATTAGCTCTTGATGAGAAAGATA  2335</w:t>
      </w:r>
    </w:p>
    <w:p>
      <w:r>
        <w:rPr>
          <w:rFonts w:ascii="Consolas" w:hAnsi="Consolas"/>
          <w:sz w:val="18"/>
        </w:rPr>
        <w:t>SIHG02000003.1  94627122  CTC..........G.....................C..C....................G  94627181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2336      ACAACTCTTGCCAAAAAATGGCAAATGAAACAGATCCTGAAAACCTAAATCTTGTCCTCA  2395</w:t>
      </w:r>
    </w:p>
    <w:p>
      <w:r>
        <w:rPr>
          <w:rFonts w:ascii="Consolas" w:hAnsi="Consolas"/>
          <w:sz w:val="18"/>
        </w:rPr>
        <w:t>SIHG02000003.1  94627182  ...............T.......G..................G..A........C.....  94627241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2396      GATGGAGAGGAAGTACCCCAAAAGAAATGGGCAGAGAGACAACAAAAGTCAAAATACAG  2454</w:t>
      </w:r>
    </w:p>
    <w:p>
      <w:r>
        <w:rPr>
          <w:rFonts w:ascii="Consolas" w:hAnsi="Consolas"/>
          <w:sz w:val="18"/>
        </w:rPr>
        <w:t>SIHG02000003.1  94627242  .TAA........A....ATGC.....T.A..GG..........T---............  94627297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5674548428771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285718117160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965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GTATACTGTGGTCTCACTAGTCAAGGACAGCTAATAGCTGTAAAACAGGTGGCTTTGGAT  60</w:t>
      </w:r>
    </w:p>
    <w:p>
      <w:r>
        <w:rPr>
          <w:rFonts w:ascii="Consolas" w:hAnsi="Consolas"/>
          <w:sz w:val="18"/>
        </w:rPr>
        <w:t>SIHG02000003.1  94630996  .....T........T.T.T.C.......................................  94631055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ACCTCTAATAAATTAGCTGCTGAAAAGGAATACCGGAAACTACAGGAAGAAGTAGATTTG  120</w:t>
      </w:r>
    </w:p>
    <w:p>
      <w:r>
        <w:rPr>
          <w:rFonts w:ascii="Consolas" w:hAnsi="Consolas"/>
          <w:sz w:val="18"/>
        </w:rPr>
        <w:t>SIHG02000003.1  94631056  ......G....G...A..A.......A.....TA.......G..................  94631115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CTCAAAGCACTGAAACATGTCAACATTGTGGCCTATTTGGGGACATGCTTGCAAGAGAAC  180</w:t>
      </w:r>
    </w:p>
    <w:p>
      <w:r>
        <w:rPr>
          <w:rFonts w:ascii="Consolas" w:hAnsi="Consolas"/>
          <w:sz w:val="18"/>
        </w:rPr>
        <w:t>SIHG02000003.1  94631116  .........................C........................CG.G......  94631175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   ACTGTGAGCATTTTCATGGAGTTTGTTCCTGGTGGCTCAATCTCTAGTATTATAAACCGT  240</w:t>
      </w:r>
    </w:p>
    <w:p>
      <w:r>
        <w:rPr>
          <w:rFonts w:ascii="Consolas" w:hAnsi="Consolas"/>
          <w:sz w:val="18"/>
        </w:rPr>
        <w:t>SIHG02000003.1  94631176  .T...A....................................................A.  94631235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241       TTTGGGCCATTGCCTGAGATGGTGTTCTGTAAATATACGAAACAAATACTTCAAGGTGTT  300</w:t>
      </w:r>
    </w:p>
    <w:p>
      <w:r>
        <w:rPr>
          <w:rFonts w:ascii="Consolas" w:hAnsi="Consolas"/>
          <w:sz w:val="18"/>
        </w:rPr>
        <w:t>SIHG02000003.1  94631236  ......................................A........T..G.........  94631295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301       GCTTATCTCCATGAGAACTGTGTGGTACATCGCGATATCAAAGGAAATAATGTTATGCTC  360</w:t>
      </w:r>
    </w:p>
    <w:p>
      <w:r>
        <w:rPr>
          <w:rFonts w:ascii="Consolas" w:hAnsi="Consolas"/>
          <w:sz w:val="18"/>
        </w:rPr>
        <w:t>SIHG02000003.1  94631296  .............C............G.....AA.................A.......T  94631355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361       ATGCCAACTGGAATAATAAAGCTGATTGACTTTGGCTGTGCCAGGCGTTTGGCCTGGGCA  420</w:t>
      </w:r>
    </w:p>
    <w:p>
      <w:r>
        <w:rPr>
          <w:rFonts w:ascii="Consolas" w:hAnsi="Consolas"/>
          <w:sz w:val="18"/>
        </w:rPr>
        <w:t>SIHG02000003.1  94631356  ........................................T..A.......A.......T  94631415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421       GGTTTAAATGGCACCCACAGTGACATGCTTAAGTCCATGCATGGGACTCCATATTGGATG  480</w:t>
      </w:r>
    </w:p>
    <w:p>
      <w:r>
        <w:rPr>
          <w:rFonts w:ascii="Consolas" w:hAnsi="Consolas"/>
          <w:sz w:val="18"/>
        </w:rPr>
        <w:t>SIHG02000003.1  94631416  ..C........T.................G....................G.........  94631475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481       GCCCCAGAAGTCATCAATGAGTCTGGCTATGGACGGAAATCAGATATCTGGAGCATTGGT  540</w:t>
      </w:r>
    </w:p>
    <w:p>
      <w:r>
        <w:rPr>
          <w:rFonts w:ascii="Consolas" w:hAnsi="Consolas"/>
          <w:sz w:val="18"/>
        </w:rPr>
        <w:t>SIHG02000003.1  94631476  ..T..G..............C............T....G.....C.....A........C  94631535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541       TGTACTGTGTTTGAGATGGCTACAGGGAAGCCTCCACTGGCTTCCATGGACAGGATGGCC  600</w:t>
      </w:r>
    </w:p>
    <w:p>
      <w:r>
        <w:rPr>
          <w:rFonts w:ascii="Consolas" w:hAnsi="Consolas"/>
          <w:sz w:val="18"/>
        </w:rPr>
        <w:t>SIHG02000003.1  94631536  ..C.................C...........C.....A....................A  94631595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601       GCCATGTTTTACATCGGAGCACACCGAGGGCTGATGCCTCCTTTACCAGACCACTTCTCA  660</w:t>
      </w:r>
    </w:p>
    <w:p>
      <w:r>
        <w:rPr>
          <w:rFonts w:ascii="Consolas" w:hAnsi="Consolas"/>
          <w:sz w:val="18"/>
        </w:rPr>
        <w:t>SIHG02000003.1  94631596  ..............T..C................................A.........  94631655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661       GAAAATGCAGCAGACTTTGTGCGCATGTGCCTGACC  696</w:t>
      </w:r>
    </w:p>
    <w:p>
      <w:r>
        <w:rPr>
          <w:rFonts w:ascii="Consolas" w:hAnsi="Consolas"/>
          <w:sz w:val="18"/>
        </w:rPr>
        <w:t>SIHG02000003.1  94631656  .....C...........C.....TG.......C...  94631691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1566765673251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96020031262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