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ATGGTCACAGCCATGAATGTCTCACATGAAGTAAATCAGCTGTTCCAGCCCTATAACTTC  60</w:t>
      </w:r>
    </w:p>
    <w:p>
      <w:r>
        <w:rPr>
          <w:rFonts w:ascii="Consolas" w:hAnsi="Consolas"/>
          <w:sz w:val="18"/>
        </w:rPr>
        <w:t>SIHG02000011.1  56594686  ........................G........G.G...A......T......C......  56594745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GAGCTGTCCAAGGACATGAGGCCCTTTTTCGAGGAGTATTG  101</w:t>
      </w:r>
    </w:p>
    <w:p>
      <w:r>
        <w:rPr>
          <w:rFonts w:ascii="Consolas" w:hAnsi="Consolas"/>
          <w:sz w:val="18"/>
        </w:rPr>
        <w:t>SIHG02000011.1  56594746  .......T.C.......A......G....G........C..  56594786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168620520888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GGCAACCTCATTCCCCATAGCCCTGATCTACCTGGTTCTCATCGCTGTGGGGCAGAACTA  60</w:t>
      </w:r>
    </w:p>
    <w:p>
      <w:r>
        <w:rPr>
          <w:rFonts w:ascii="Consolas" w:hAnsi="Consolas"/>
          <w:sz w:val="18"/>
        </w:rPr>
        <w:t>SIHG02000011.1  56595734  .............A.......T............C.G......TT...............  56595793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CATGAAGGAACGCAAGGGCTTCAACCTGCAAGGGCCTCTCATCCTCTGGTCCTTCTGCCT  120</w:t>
      </w:r>
    </w:p>
    <w:p>
      <w:r>
        <w:rPr>
          <w:rFonts w:ascii="Consolas" w:hAnsi="Consolas"/>
          <w:sz w:val="18"/>
        </w:rPr>
        <w:t>SIHG02000011.1  56595794  ........C..AG.................G..A...........T.....A........  56595853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TGCAATCTTCAG  132</w:t>
      </w:r>
    </w:p>
    <w:p>
      <w:r>
        <w:rPr>
          <w:rFonts w:ascii="Consolas" w:hAnsi="Consolas"/>
          <w:sz w:val="18"/>
        </w:rPr>
        <w:t>SIHG02000011.1  56595854  ............  56595865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238879060956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TATCCTGGGGGCAGTGAGGATGTGGGGCATTATGGGGACTGTGCTACTTACCGGGGGCCT  60</w:t>
      </w:r>
    </w:p>
    <w:p>
      <w:r>
        <w:rPr>
          <w:rFonts w:ascii="Consolas" w:hAnsi="Consolas"/>
          <w:sz w:val="18"/>
        </w:rPr>
        <w:t>SIHG02000011.1  56596505  ......T.............CA......TA..C.................G-...A....  56596563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AAAGCAAACCGTGTGCTTCATCAACTTCATCGATAATTCCACAGTCAAATTCTGGTCCTG  120</w:t>
      </w:r>
    </w:p>
    <w:p>
      <w:r>
        <w:rPr>
          <w:rFonts w:ascii="Consolas" w:hAnsi="Consolas"/>
          <w:sz w:val="18"/>
        </w:rPr>
        <w:t>SIHG02000011.1  56596564  ....A....T..A......T...T.....C.......C...T.A..........A.....  56596623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GGTCTTTCTTCTCAGCAAGGTCATAGAACT  150</w:t>
      </w:r>
    </w:p>
    <w:p>
      <w:r>
        <w:rPr>
          <w:rFonts w:ascii="Consolas" w:hAnsi="Consolas"/>
          <w:sz w:val="18"/>
        </w:rPr>
        <w:t>SIHG02000011.1  56596624  CC.....G...........A....T.....  56596653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285718092516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483     4e-134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GAGACACAGCCTTCATCATCCTGCGTAAGCGGCCACTCATCTTTATTCACTGGTACCACC  60</w:t>
      </w:r>
    </w:p>
    <w:p>
      <w:r>
        <w:rPr>
          <w:rFonts w:ascii="Consolas" w:hAnsi="Consolas"/>
          <w:sz w:val="18"/>
        </w:rPr>
        <w:t>SIHG02000011.1  56596915  .......G...............TA...AT..............G.G.............  56596974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ACAGCACAGTGCTCGTGTACACAAGCTTTGGATACAAGAACAAAGTGCCTGCAGGAGGCT  120</w:t>
      </w:r>
    </w:p>
    <w:p>
      <w:r>
        <w:rPr>
          <w:rFonts w:ascii="Consolas" w:hAnsi="Consolas"/>
          <w:sz w:val="18"/>
        </w:rPr>
        <w:t>SIHG02000011.1  56596975  .........A...A.......AG....................G...G.......C....  56597034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GGTTCGTCACCATGAACTTTGGTGTTCATGCCATCATGTACACCTACTACACTCTGAAGG  180</w:t>
      </w:r>
    </w:p>
    <w:p>
      <w:r>
        <w:rPr>
          <w:rFonts w:ascii="Consolas" w:hAnsi="Consolas"/>
          <w:sz w:val="18"/>
        </w:rPr>
        <w:t>SIHG02000011.1  56597035  .....A.G..........AC.....A.......................T..........  56597094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CTGCCAACGTGAAGCCCCCCAAGATGCTG-CCCATGCTCATCACCAGCCTGCAGATCTTG  239</w:t>
      </w:r>
    </w:p>
    <w:p>
      <w:r>
        <w:rPr>
          <w:rFonts w:ascii="Consolas" w:hAnsi="Consolas"/>
          <w:sz w:val="18"/>
        </w:rPr>
        <w:t>SIHG02000011.1  56597095  .......A..A.........-..G..G..T.........G.............A...C..  56597153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240       CAGATGTTTGTAGGAGCCATCGTCAGCATCCTCACGTACATCTGGAGGCAGGATCAGGGA  299</w:t>
      </w:r>
    </w:p>
    <w:p>
      <w:r>
        <w:rPr>
          <w:rFonts w:ascii="Consolas" w:hAnsi="Consolas"/>
          <w:sz w:val="18"/>
        </w:rPr>
        <w:t>SIHG02000011.1  56597154  .........A.G.....T.CT...G.T.....G..T...G.......A.....A......  56597213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300       TGCCACACCACGATGGAACACTTATTCTGGTCCTTCATCTTGTATATGACCTATTTCATC  359</w:t>
      </w:r>
    </w:p>
    <w:p>
      <w:r>
        <w:rPr>
          <w:rFonts w:ascii="Consolas" w:hAnsi="Consolas"/>
          <w:sz w:val="18"/>
        </w:rPr>
        <w:t>SIHG02000011.1  56597214  .....T..A..A.A.......C.C......................CA.........C..  56597273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360       CTCTTTGCCCACTTCTTCTGCCAGACCTACATCAGGCCCAAGGTCAAAGCCAAGACCAAG  419</w:t>
      </w:r>
    </w:p>
    <w:p>
      <w:r>
        <w:rPr>
          <w:rFonts w:ascii="Consolas" w:hAnsi="Consolas"/>
          <w:sz w:val="18"/>
        </w:rPr>
        <w:t>SIHG02000011.1  56597274  .......T...G......CA...A.A...TG.A.TTA..........G............  56597333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420       AGCCAGTGA  428</w:t>
      </w:r>
    </w:p>
    <w:p>
      <w:r>
        <w:rPr>
          <w:rFonts w:ascii="Consolas" w:hAnsi="Consolas"/>
          <w:sz w:val="18"/>
        </w:rPr>
        <w:t>SIHG02000011.1  56597334  .........  56597342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927412744896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