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1002355188928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76.1    4e-11</w:t>
      </w:r>
    </w:p>
    <w:p>
      <w:r>
        <w:rPr>
          <w:rFonts w:ascii="Consolas" w:hAnsi="Consolas"/>
          <w:sz w:val="18"/>
        </w:rPr>
        <w:t>SIHG02000006.1 Monodon monoceros isolate NGI Scaffold_5;HRSCAF=21...  73.4    1e-10</w:t>
      </w:r>
    </w:p>
    <w:p>
      <w:r>
        <w:rPr>
          <w:rFonts w:ascii="Consolas" w:hAnsi="Consolas"/>
          <w:sz w:val="18"/>
        </w:rPr>
        <w:t>SIHG02000015.1 Monodon monoceros isolate NGI Scaffold_14;HRSCAF=1...  72.5    4e-10</w:t>
      </w:r>
    </w:p>
    <w:p>
      <w:r>
        <w:rPr>
          <w:rFonts w:ascii="Consolas" w:hAnsi="Consolas"/>
          <w:sz w:val="18"/>
        </w:rPr>
        <w:t>SIHG02000054.1 Monodon monoceros isolate NGI Scaffold_53;HRSCAF=3...  70.7    1e-09</w:t>
      </w:r>
    </w:p>
    <w:p>
      <w:r>
        <w:rPr>
          <w:rFonts w:ascii="Consolas" w:hAnsi="Consolas"/>
          <w:sz w:val="18"/>
        </w:rPr>
        <w:t>SIHG02000013.1 Monodon monoceros isolate NGI Scaffold_12;HRSCAF=8...  70.7    1e-09</w:t>
      </w:r>
    </w:p>
    <w:p>
      <w:r>
        <w:rPr>
          <w:rFonts w:ascii="Consolas" w:hAnsi="Consolas"/>
          <w:sz w:val="18"/>
        </w:rPr>
        <w:t>SIHG02000017.1 Monodon monoceros isolate NGI Scaffold_16;HRSCAF=1...  65.3    6e-08</w:t>
      </w:r>
    </w:p>
    <w:p>
      <w:r>
        <w:rPr>
          <w:rFonts w:ascii="Consolas" w:hAnsi="Consolas"/>
          <w:sz w:val="18"/>
        </w:rPr>
        <w:t>SIHG02000099.1 Monodon monoceros isolate NGI Scaffold_98;HRSCAF=3...  63.5    2e-07</w:t>
      </w:r>
    </w:p>
    <w:p>
      <w:r>
        <w:rPr>
          <w:rFonts w:ascii="Consolas" w:hAnsi="Consolas"/>
          <w:sz w:val="18"/>
        </w:rPr>
        <w:t>SIHG02000018.1 Monodon monoceros isolate NGI Scaffold_17;HRSCAF=1...  63.5    2e-07</w:t>
      </w:r>
    </w:p>
    <w:p>
      <w:r>
        <w:rPr>
          <w:rFonts w:ascii="Consolas" w:hAnsi="Consolas"/>
          <w:sz w:val="18"/>
        </w:rPr>
        <w:t>SIHG02000012.1 Monodon monoceros isolate NGI Scaffold_11;HRSCAF=6...  63.5    2e-07</w:t>
      </w:r>
    </w:p>
    <w:p>
      <w:r>
        <w:rPr>
          <w:rFonts w:ascii="Consolas" w:hAnsi="Consolas"/>
          <w:sz w:val="18"/>
        </w:rPr>
        <w:t>SIHG02000010.1 Monodon monoceros isolate NGI Scaffold_9;HRSCAF=38...  63.5    2e-07</w:t>
      </w:r>
    </w:p>
    <w:p>
      <w:r>
        <w:rPr>
          <w:rFonts w:ascii="Consolas" w:hAnsi="Consolas"/>
          <w:sz w:val="18"/>
        </w:rPr>
        <w:t>SIHG02000011.1 Monodon monoceros isolate NGI Scaffold_10;HRSCAF=6...  62.6    2e-07</w:t>
      </w:r>
    </w:p>
    <w:p>
      <w:r>
        <w:rPr>
          <w:rFonts w:ascii="Consolas" w:hAnsi="Consolas"/>
          <w:sz w:val="18"/>
        </w:rPr>
        <w:t>SIHG02000009.1 Monodon monoceros isolate NGI Scaffold_8;HRSCAF=30...  61.7    8e-07</w:t>
      </w:r>
    </w:p>
    <w:p>
      <w:r>
        <w:rPr>
          <w:rFonts w:ascii="Consolas" w:hAnsi="Consolas"/>
          <w:sz w:val="18"/>
        </w:rPr>
        <w:t>SIHG02000008.1 Monodon monoceros isolate NGI Scaffold_7;HRSCAF=24...  61.7    8e-07</w:t>
      </w:r>
    </w:p>
    <w:p>
      <w:r>
        <w:rPr>
          <w:rFonts w:ascii="Consolas" w:hAnsi="Consolas"/>
          <w:sz w:val="18"/>
        </w:rPr>
        <w:t>SIHG02000101.1 Monodon monoceros isolate NGI Scaffold_100;HRSCAF=...  59.9    3e-06</w:t>
      </w:r>
    </w:p>
    <w:p>
      <w:r>
        <w:rPr>
          <w:rFonts w:ascii="Consolas" w:hAnsi="Consolas"/>
          <w:sz w:val="18"/>
        </w:rPr>
        <w:t>SIHG02000016.1 Monodon monoceros isolate NGI Scaffold_15;HRSCAF=1...  59.0    3e-06</w:t>
      </w:r>
    </w:p>
    <w:p>
      <w:r>
        <w:rPr>
          <w:rFonts w:ascii="Consolas" w:hAnsi="Consolas"/>
          <w:sz w:val="18"/>
        </w:rPr>
        <w:t>SIHG02000100.1 Monodon monoceros isolate NGI Scaffold_99;HRSCAF=3...  56.3    3e-05</w:t>
      </w:r>
    </w:p>
    <w:p>
      <w:r>
        <w:rPr>
          <w:rFonts w:ascii="Consolas" w:hAnsi="Consolas"/>
          <w:sz w:val="18"/>
        </w:rPr>
        <w:t>SIHG02000014.1 Monodon monoceros isolate NGI Scaffold_13;HRSCAF=9...  56.3    3e-05</w:t>
      </w:r>
    </w:p>
    <w:p>
      <w:r>
        <w:rPr>
          <w:rFonts w:ascii="Consolas" w:hAnsi="Consolas"/>
          <w:sz w:val="18"/>
        </w:rPr>
        <w:t>SIHG02000007.1 Monodon monoceros isolate NGI Scaffold_6;HRSCAF=22...  56.3    3e-05</w:t>
      </w:r>
    </w:p>
    <w:p>
      <w:r>
        <w:rPr>
          <w:rFonts w:ascii="Consolas" w:hAnsi="Consolas"/>
          <w:sz w:val="18"/>
        </w:rPr>
        <w:t>SIHG02000005.1 Monodon monoceros isolate NGI Scaffold_4;HRSCAF=12...  56.3    3e-05</w:t>
      </w:r>
    </w:p>
    <w:p>
      <w:r>
        <w:rPr>
          <w:rFonts w:ascii="Consolas" w:hAnsi="Consolas"/>
          <w:sz w:val="18"/>
        </w:rPr>
        <w:t>SIHG02000003.1 Monodon monoceros isolate NGI Scaffold_2;HRSCAF=6,...  56.3    3e-05</w:t>
      </w:r>
    </w:p>
    <w:p>
      <w:r>
        <w:rPr>
          <w:rFonts w:ascii="Consolas" w:hAnsi="Consolas"/>
          <w:sz w:val="18"/>
        </w:rPr>
        <w:t>SIHG02000002.1 Monodon monoceros isolate NGI Scaffold_1;HRSCAF=5,...  54.5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341        TCATTCAGTATGTGTA--CT-TGT--ACAAGTTATTTAACC-CAT-TG--GAGCCT--AA  389</w:t>
      </w:r>
    </w:p>
    <w:p>
      <w:r>
        <w:rPr>
          <w:rFonts w:ascii="Consolas" w:hAnsi="Consolas"/>
          <w:sz w:val="18"/>
        </w:rPr>
        <w:t>SIHG02000020.1  93751034                              .....C........-AC.-..--......--C.  93751060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6 bp – frame-preserving]</w:t>
      </w:r>
    </w:p>
    <w:p>
      <w:r>
        <w:rPr>
          <w:rFonts w:ascii="Consolas" w:hAnsi="Consolas"/>
          <w:sz w:val="18"/>
        </w:rPr>
        <w:t>SIHG02000020.1  22101247           .......C--TC-..G--G.............T-TTC-..--T-....--C.  22101208</w:t>
      </w:r>
    </w:p>
    <w:p>
      <w:r>
        <w:rPr>
          <w:rFonts w:ascii="Consolas" w:hAnsi="Consolas"/>
          <w:sz w:val="18"/>
        </w:rPr>
        <w:t>SIHG02000006.1  18581482            .....AC--..-..G--....C..........-.C.-.A--......--C.  18581521</w:t>
      </w:r>
    </w:p>
    <w:p>
      <w:r>
        <w:rPr>
          <w:rFonts w:ascii="Consolas" w:hAnsi="Consolas"/>
          <w:sz w:val="18"/>
        </w:rPr>
        <w:t>SIHG02000006.1  72120557                               ....C....CC..-TC.-CA--......--CC  72120582</w:t>
      </w:r>
    </w:p>
    <w:p>
      <w:r>
        <w:rPr>
          <w:rFonts w:ascii="Consolas" w:hAnsi="Consolas"/>
          <w:sz w:val="18"/>
        </w:rPr>
        <w:t>SIHG02000006.1  36041936             ....A.--..-..G--.....A.G......T-GC.-CT--TT....--..  36041974</w:t>
      </w:r>
    </w:p>
    <w:p>
      <w:r>
        <w:rPr>
          <w:rFonts w:ascii="Consolas" w:hAnsi="Consolas"/>
          <w:sz w:val="18"/>
        </w:rPr>
        <w:t>SIHG02000006.1  57125721                               .....GC.....T-TT.-CT--......--T.  57125696</w:t>
      </w:r>
    </w:p>
    <w:p>
      <w:r>
        <w:rPr>
          <w:rFonts w:ascii="Consolas" w:hAnsi="Consolas"/>
          <w:sz w:val="18"/>
        </w:rPr>
        <w:t>SIHG02000006.1  56246028                                ......G.....-T..-CT--.T....--C.  56246004</w:t>
      </w:r>
    </w:p>
    <w:p>
      <w:r>
        <w:rPr>
          <w:rFonts w:ascii="Consolas" w:hAnsi="Consolas"/>
          <w:sz w:val="18"/>
        </w:rPr>
        <w:t>SIHG02000006.1  72831366             ......A-..C..G--.....C.G.......--..-..--..A...--C.  72831405</w:t>
      </w:r>
    </w:p>
    <w:p>
      <w:r>
        <w:rPr>
          <w:rFonts w:ascii="Consolas" w:hAnsi="Consolas"/>
          <w:sz w:val="18"/>
        </w:rPr>
        <w:t>SIHG02000006.1  92092488           .......G--A.-.A.GA..C.....C..C...-TG.-----......--TG  92092528</w:t>
      </w:r>
    </w:p>
    <w:p>
      <w:r>
        <w:rPr>
          <w:rFonts w:ascii="Consolas" w:hAnsi="Consolas"/>
          <w:sz w:val="18"/>
        </w:rPr>
        <w:t>SIHG02000015.1  4635144            ......GC--..-..A--G...A.G......AT-..A------.....--CC  4635107</w:t>
      </w:r>
    </w:p>
    <w:p>
      <w:r>
        <w:rPr>
          <w:rFonts w:ascii="Consolas" w:hAnsi="Consolas"/>
          <w:sz w:val="18"/>
        </w:rPr>
        <w:t>SIHG02000015.1  6382956                                                .-.T--......--T.  6382966</w:t>
      </w:r>
    </w:p>
    <w:p>
      <w:r>
        <w:rPr>
          <w:rFonts w:ascii="Consolas" w:hAnsi="Consolas"/>
          <w:sz w:val="18"/>
        </w:rPr>
        <w:t>SIHG02000015.1  47709368                                      ......-TC.-.T--......--C.  47709386</w:t>
      </w:r>
    </w:p>
    <w:p>
      <w:r>
        <w:rPr>
          <w:rFonts w:ascii="Consolas" w:hAnsi="Consolas"/>
          <w:sz w:val="18"/>
        </w:rPr>
        <w:t>SIHG02000015.1  7345119                                                      ......--CT  7345126</w:t>
      </w:r>
    </w:p>
    <w:p>
      <w:r>
        <w:rPr>
          <w:rFonts w:ascii="Consolas" w:hAnsi="Consolas"/>
          <w:sz w:val="18"/>
        </w:rPr>
        <w:t>SIHG02000015.1  26703196                                                       ....--C.  26703201</w:t>
      </w:r>
    </w:p>
    <w:p>
      <w:r>
        <w:rPr>
          <w:rFonts w:ascii="Consolas" w:hAnsi="Consolas"/>
          <w:sz w:val="18"/>
        </w:rPr>
        <w:t>SIHG02000015.1  46237147                                               .-.T--......--C.  46237157</w:t>
      </w:r>
    </w:p>
    <w:p>
      <w:r>
        <w:rPr>
          <w:rFonts w:ascii="Consolas" w:hAnsi="Consolas"/>
          <w:sz w:val="18"/>
        </w:rPr>
        <w:t>SIHG02000015.1  60120714            ..A..A.--..-..G--............G..T.T.-..--..-...--C.  60120753</w:t>
      </w:r>
    </w:p>
    <w:p>
      <w:r>
        <w:rPr>
          <w:rFonts w:ascii="Consolas" w:hAnsi="Consolas"/>
          <w:sz w:val="18"/>
        </w:rPr>
        <w:t>SIHG02000054.1  14432146         ..A.....AC--..-..G--.....C..C......-TC.-CA--A.....--T.  14432104</w:t>
      </w:r>
    </w:p>
    <w:p>
      <w:r>
        <w:rPr>
          <w:rFonts w:ascii="Consolas" w:hAnsi="Consolas"/>
          <w:sz w:val="18"/>
        </w:rPr>
        <w:t>SIHG02000054.1  13798504                                                  .--..A...--GG  13798496</w:t>
      </w:r>
    </w:p>
    <w:p>
      <w:r>
        <w:rPr>
          <w:rFonts w:ascii="Consolas" w:hAnsi="Consolas"/>
          <w:sz w:val="18"/>
        </w:rPr>
        <w:t>SIHG02000054.1  42894843                              ...A..G......A-.CC-.A--TG....--C.  42894817</w:t>
      </w:r>
    </w:p>
    <w:p>
      <w:r>
        <w:rPr>
          <w:rFonts w:ascii="Consolas" w:hAnsi="Consolas"/>
          <w:sz w:val="18"/>
        </w:rPr>
        <w:t>SIHG02000054.1  55537574           ......AT--..C..G--.A..........G..-.C.-.T--.G.G..--T.  55537533</w:t>
      </w:r>
    </w:p>
    <w:p>
      <w:r>
        <w:rPr>
          <w:rFonts w:ascii="Consolas" w:hAnsi="Consolas"/>
          <w:sz w:val="18"/>
        </w:rPr>
        <w:t>SIHG02000054.1  35265447                                                     ......--C.  35265454</w:t>
      </w:r>
    </w:p>
    <w:p>
      <w:r>
        <w:rPr>
          <w:rFonts w:ascii="Consolas" w:hAnsi="Consolas"/>
          <w:sz w:val="18"/>
        </w:rPr>
        <w:t>SIHG02000013.1  149003602                    ..-..C--........C..C...-TC.-CT--.T..T.--C.  149003634</w:t>
      </w:r>
    </w:p>
    <w:p>
      <w:r>
        <w:rPr>
          <w:rFonts w:ascii="Consolas" w:hAnsi="Consolas"/>
          <w:sz w:val="18"/>
        </w:rPr>
        <w:t>SIHG02000013.1  29254476             ....AG--..-..G--G....GC....C.A.-TC.-C.--.T....--C.  29254438</w:t>
      </w:r>
    </w:p>
    <w:p>
      <w:r>
        <w:rPr>
          <w:rFonts w:ascii="Consolas" w:hAnsi="Consolas"/>
          <w:sz w:val="18"/>
        </w:rPr>
        <w:t>SIHG02000013.1  54502820          ...C...AC--..-..G--....A..........-.T.-.T--AT....--T.  54502861</w:t>
      </w:r>
    </w:p>
    <w:p>
      <w:r>
        <w:rPr>
          <w:rFonts w:ascii="Consolas" w:hAnsi="Consolas"/>
          <w:sz w:val="18"/>
        </w:rPr>
        <w:t>SIHG02000013.1  55383431                     ..-..G--........C.....T-TC.-.T--.T....--C.  55383463</w:t>
      </w:r>
    </w:p>
    <w:p>
      <w:r>
        <w:rPr>
          <w:rFonts w:ascii="Consolas" w:hAnsi="Consolas"/>
          <w:sz w:val="18"/>
        </w:rPr>
        <w:t>SIHG02000013.1  64704800                 ..--..-..A--........C......-TC.-.T--CTT..G--C.  64704834</w:t>
      </w:r>
    </w:p>
    <w:p>
      <w:r>
        <w:rPr>
          <w:rFonts w:ascii="Consolas" w:hAnsi="Consolas"/>
          <w:sz w:val="18"/>
        </w:rPr>
        <w:t>SIHG02000013.1  138432396            ......AC..-..G--..............T-G..-.A--.T....--C.  138432356</w:t>
      </w:r>
    </w:p>
    <w:p>
      <w:r>
        <w:rPr>
          <w:rFonts w:ascii="Consolas" w:hAnsi="Consolas"/>
          <w:sz w:val="18"/>
        </w:rPr>
        <w:t>SIHG02000013.1  176778708                    ..-..G--C..T....C....T.-..C-..--..CT..--CC  176778676</w:t>
      </w:r>
    </w:p>
    <w:p>
      <w:r>
        <w:rPr>
          <w:rFonts w:ascii="Consolas" w:hAnsi="Consolas"/>
          <w:sz w:val="18"/>
        </w:rPr>
        <w:t>SIHG02000013.1  46898891                                   .........-.C.-.T--......--C.  46898870</w:t>
      </w:r>
    </w:p>
    <w:p>
      <w:r>
        <w:rPr>
          <w:rFonts w:ascii="Consolas" w:hAnsi="Consolas"/>
          <w:sz w:val="18"/>
        </w:rPr>
        <w:t>SIHG02000017.1  48131887          ....T..A.--..-..G--GT..A.C......T.-TT.-CT--....A.--CT  48131928</w:t>
      </w:r>
    </w:p>
    <w:p>
      <w:r>
        <w:rPr>
          <w:rFonts w:ascii="Consolas" w:hAnsi="Consolas"/>
          <w:sz w:val="18"/>
        </w:rPr>
        <w:t>SIHG02000017.1  24591336                                                 ..--A..T..--C.  24591345</w:t>
      </w:r>
    </w:p>
    <w:p>
      <w:r>
        <w:rPr>
          <w:rFonts w:ascii="Consolas" w:hAnsi="Consolas"/>
          <w:sz w:val="18"/>
        </w:rPr>
        <w:t>SIHG02000017.1  55547428                     ..-..G--.G....C........-TC.-C.--.T....--C.  55547460</w:t>
      </w:r>
    </w:p>
    <w:p>
      <w:r>
        <w:rPr>
          <w:rFonts w:ascii="Consolas" w:hAnsi="Consolas"/>
          <w:sz w:val="18"/>
        </w:rPr>
        <w:t>SIHG02000099.1  26980696                     ..-.C.--G....A.........-TC.-..--.T....--C.  26980728</w:t>
      </w:r>
    </w:p>
    <w:p>
      <w:r>
        <w:rPr>
          <w:rFonts w:ascii="Consolas" w:hAnsi="Consolas"/>
          <w:sz w:val="18"/>
        </w:rPr>
        <w:t>SIHG02000018.1  37673479           ...A..AC--..-..G--........CC....T-TCC-.T--......--C.  37673519</w:t>
      </w:r>
    </w:p>
    <w:p>
      <w:r>
        <w:rPr>
          <w:rFonts w:ascii="Consolas" w:hAnsi="Consolas"/>
          <w:sz w:val="18"/>
        </w:rPr>
        <w:t>SIHG02000018.1  6563519                                .............-.C.-..--.GT...--C.  6563544</w:t>
      </w:r>
    </w:p>
    <w:p>
      <w:r>
        <w:rPr>
          <w:rFonts w:ascii="Consolas" w:hAnsi="Consolas"/>
          <w:sz w:val="18"/>
        </w:rPr>
        <w:t>SIHG02000018.1  4526529                                                         ...--..  4526533</w:t>
      </w:r>
    </w:p>
    <w:p>
      <w:r>
        <w:rPr>
          <w:rFonts w:ascii="Consolas" w:hAnsi="Consolas"/>
          <w:sz w:val="18"/>
        </w:rPr>
        <w:t>SIHG02000012.1  53274305                                                      .....--C.  53274299</w:t>
      </w:r>
    </w:p>
    <w:p>
      <w:r>
        <w:rPr>
          <w:rFonts w:ascii="Consolas" w:hAnsi="Consolas"/>
          <w:sz w:val="18"/>
        </w:rPr>
        <w:t>SIHG02000012.1  48550114                                                      .....--..  48550108</w:t>
      </w:r>
    </w:p>
    <w:p>
      <w:r>
        <w:rPr>
          <w:rFonts w:ascii="Consolas" w:hAnsi="Consolas"/>
          <w:sz w:val="18"/>
        </w:rPr>
        <w:t>SIHG02000010.1  78956256           ...A..A.--..-..G--G....G..A.....A-TC.-CT--.T....--C.  78956296</w:t>
      </w:r>
    </w:p>
    <w:p>
      <w:r>
        <w:rPr>
          <w:rFonts w:ascii="Consolas" w:hAnsi="Consolas"/>
          <w:sz w:val="18"/>
        </w:rPr>
        <w:t>SIHG02000010.1  81651466                     ..-..G--G..............-TT.-CT--.T....--CT  81651434</w:t>
      </w:r>
    </w:p>
    <w:p>
      <w:r>
        <w:rPr>
          <w:rFonts w:ascii="Consolas" w:hAnsi="Consolas"/>
          <w:sz w:val="18"/>
        </w:rPr>
        <w:t>SIHG02000010.1  106631123                                                     ...T.--T.  106631117</w:t>
      </w:r>
    </w:p>
    <w:p>
      <w:r>
        <w:rPr>
          <w:rFonts w:ascii="Consolas" w:hAnsi="Consolas"/>
          <w:sz w:val="18"/>
        </w:rPr>
        <w:t>SIHG02000010.1  54958015                                ............-TT.-.T--A.AAT.TC..  54957989</w:t>
      </w:r>
    </w:p>
    <w:p>
      <w:r>
        <w:rPr>
          <w:rFonts w:ascii="Consolas" w:hAnsi="Consolas"/>
          <w:sz w:val="18"/>
        </w:rPr>
        <w:t>SIHG02000010.1  97839440                                               .-..--......--C.  97839450</w:t>
      </w:r>
    </w:p>
    <w:p>
      <w:r>
        <w:rPr>
          <w:rFonts w:ascii="Consolas" w:hAnsi="Consolas"/>
          <w:sz w:val="18"/>
        </w:rPr>
        <w:t>SIHG02000010.1  27334524                                                      .....G-..  27334531</w:t>
      </w:r>
    </w:p>
    <w:p>
      <w:r>
        <w:rPr>
          <w:rFonts w:ascii="Consolas" w:hAnsi="Consolas"/>
          <w:sz w:val="18"/>
        </w:rPr>
        <w:t>SIHG02000010.1  63399955                     ..-..A--........A......T.T.-.A--..-...--C.  63399987</w:t>
      </w:r>
    </w:p>
    <w:p>
      <w:r>
        <w:rPr>
          <w:rFonts w:ascii="Consolas" w:hAnsi="Consolas"/>
          <w:sz w:val="18"/>
        </w:rPr>
        <w:t>SIHG02000010.1  101039974                                                        ..--C.  101039971</w:t>
      </w:r>
    </w:p>
    <w:p>
      <w:r>
        <w:rPr>
          <w:rFonts w:ascii="Consolas" w:hAnsi="Consolas"/>
          <w:sz w:val="18"/>
        </w:rPr>
        <w:t>SIHG02000011.1  67605805                                ............-TC.-CT--.T.A..--C.  67605781</w:t>
      </w:r>
    </w:p>
    <w:p>
      <w:r>
        <w:rPr>
          <w:rFonts w:ascii="Consolas" w:hAnsi="Consolas"/>
          <w:sz w:val="18"/>
        </w:rPr>
        <w:t>SIHG02000011.1  61028392                              .....C.....G..-TTC-..--......--C.  61028418</w:t>
      </w:r>
    </w:p>
    <w:p>
      <w:r>
        <w:rPr>
          <w:rFonts w:ascii="Consolas" w:hAnsi="Consolas"/>
          <w:sz w:val="18"/>
        </w:rPr>
        <w:t>SIHG02000011.1  70527618                                                     ......--..  70527611</w:t>
      </w:r>
    </w:p>
    <w:p>
      <w:r>
        <w:rPr>
          <w:rFonts w:ascii="Consolas" w:hAnsi="Consolas"/>
          <w:sz w:val="18"/>
        </w:rPr>
        <w:t>SIHG02000011.1  56792276                                                        ...--C.  56792280</w:t>
      </w:r>
    </w:p>
    <w:p>
      <w:r>
        <w:rPr>
          <w:rFonts w:ascii="Consolas" w:hAnsi="Consolas"/>
          <w:sz w:val="18"/>
        </w:rPr>
        <w:t>SIHG02000009.1  16619696          ..G....AT--..-..G--........C....AA-TC.-CC--...T..--C.  16619737</w:t>
      </w:r>
    </w:p>
    <w:p>
      <w:r>
        <w:rPr>
          <w:rFonts w:ascii="Consolas" w:hAnsi="Consolas"/>
          <w:sz w:val="18"/>
        </w:rPr>
        <w:t>SIHG02000009.1  58154998            ......C--A.-..G--G.CG...T.......-TC.-..--......--C.  58154959</w:t>
      </w:r>
    </w:p>
    <w:p>
      <w:r>
        <w:rPr>
          <w:rFonts w:ascii="Consolas" w:hAnsi="Consolas"/>
          <w:sz w:val="18"/>
        </w:rPr>
        <w:t>SIHG02000009.1  53699782                                                      .....--C.  53699788</w:t>
      </w:r>
    </w:p>
    <w:p>
      <w:r>
        <w:rPr>
          <w:rFonts w:ascii="Consolas" w:hAnsi="Consolas"/>
          <w:sz w:val="18"/>
        </w:rPr>
        <w:t>SIHG02000009.1  32821982                                                     ......--C.  32821975</w:t>
      </w:r>
    </w:p>
    <w:p>
      <w:r>
        <w:rPr>
          <w:rFonts w:ascii="Consolas" w:hAnsi="Consolas"/>
          <w:sz w:val="18"/>
        </w:rPr>
        <w:t>SIHG02000008.1  70918415                     ..-...--TTG..A..C......-TG.-CT--.T....--C.  70918447</w:t>
      </w:r>
    </w:p>
    <w:p>
      <w:r>
        <w:rPr>
          <w:rFonts w:ascii="Consolas" w:hAnsi="Consolas"/>
          <w:sz w:val="18"/>
        </w:rPr>
        <w:t>SIHG02000008.1  25917497          ..C....GC--..-..G--........C.A..T.-.C.-CT--......--C.  25917538</w:t>
      </w:r>
    </w:p>
    <w:p>
      <w:r>
        <w:rPr>
          <w:rFonts w:ascii="Consolas" w:hAnsi="Consolas"/>
          <w:sz w:val="18"/>
        </w:rPr>
        <w:t>SIHG02000008.1  81439146                  .--..-..G--G.....C....C.G.-TC.-..--......--C.  81439179</w:t>
      </w:r>
    </w:p>
    <w:p>
      <w:r>
        <w:rPr>
          <w:rFonts w:ascii="Consolas" w:hAnsi="Consolas"/>
          <w:sz w:val="18"/>
        </w:rPr>
        <w:t>SIHG02000008.1  60637383                                                     ......--C.  60637376</w:t>
      </w:r>
    </w:p>
    <w:p>
      <w:r>
        <w:rPr>
          <w:rFonts w:ascii="Consolas" w:hAnsi="Consolas"/>
          <w:sz w:val="18"/>
        </w:rPr>
        <w:t>SIHG02000008.1  52161927                     ..-..A--.............T.-TC.-.T--A..A..--T.  52161895</w:t>
      </w:r>
    </w:p>
    <w:p>
      <w:r>
        <w:rPr>
          <w:rFonts w:ascii="Consolas" w:hAnsi="Consolas"/>
          <w:sz w:val="18"/>
        </w:rPr>
        <w:t>SIHG02000008.1  59166933                          .--...GA.C........-ACC-.T--......--C.  59166961</w:t>
      </w:r>
    </w:p>
    <w:p>
      <w:r>
        <w:rPr>
          <w:rFonts w:ascii="Consolas" w:hAnsi="Consolas"/>
          <w:sz w:val="18"/>
        </w:rPr>
        <w:t>SIHG02000008.1  66641498                                   ......G..-AT.-..--.C....--C.  66641519</w:t>
      </w:r>
    </w:p>
    <w:p>
      <w:r>
        <w:rPr>
          <w:rFonts w:ascii="Consolas" w:hAnsi="Consolas"/>
          <w:sz w:val="18"/>
        </w:rPr>
        <w:t>SIHG02000008.1  84367255                     ..-..A--........C..C...-.T.C..--..-...--CC  84367287</w:t>
      </w:r>
    </w:p>
    <w:p>
      <w:r>
        <w:rPr>
          <w:rFonts w:ascii="Consolas" w:hAnsi="Consolas"/>
          <w:sz w:val="18"/>
        </w:rPr>
        <w:t>SIHG02000008.1  61579521                                                       ....--C.  61579516</w:t>
      </w:r>
    </w:p>
    <w:p>
      <w:r>
        <w:rPr>
          <w:rFonts w:ascii="Consolas" w:hAnsi="Consolas"/>
          <w:sz w:val="18"/>
        </w:rPr>
        <w:t>SIHG02000008.1  29300866                     ..-..G--........C......T..C-.A--.-....--C.  29300898</w:t>
      </w:r>
    </w:p>
    <w:p>
      <w:r>
        <w:rPr>
          <w:rFonts w:ascii="Consolas" w:hAnsi="Consolas"/>
          <w:sz w:val="18"/>
        </w:rPr>
        <w:t>SIHG02000101.1  51833860               ...T--..-..G--....AG..C..C...-TT.-CT--......--C.  51833824</w:t>
      </w:r>
    </w:p>
    <w:p>
      <w:r>
        <w:rPr>
          <w:rFonts w:ascii="Consolas" w:hAnsi="Consolas"/>
          <w:sz w:val="18"/>
        </w:rPr>
        <w:t>SIHG02000101.1  114181550                                                    ......--C.  114181557</w:t>
      </w:r>
    </w:p>
    <w:p>
      <w:r>
        <w:rPr>
          <w:rFonts w:ascii="Consolas" w:hAnsi="Consolas"/>
          <w:sz w:val="18"/>
        </w:rPr>
        <w:t>SIHG02000101.1  57062093                                                       ....--C.  57062088</w:t>
      </w:r>
    </w:p>
    <w:p>
      <w:r>
        <w:rPr>
          <w:rFonts w:ascii="Consolas" w:hAnsi="Consolas"/>
          <w:sz w:val="18"/>
        </w:rPr>
        <w:t>SIHG02000101.1  77319438   .....T.C.G....AT--..-..G--C..GT........T.---.-..CT......--C.  77319390</w:t>
      </w:r>
    </w:p>
    <w:p>
      <w:r>
        <w:rPr>
          <w:rFonts w:ascii="Consolas" w:hAnsi="Consolas"/>
          <w:sz w:val="18"/>
        </w:rPr>
        <w:t>SIHG02000101.1  30972796                                                      .....--T.  30972790</w:t>
      </w:r>
    </w:p>
    <w:p>
      <w:r>
        <w:rPr>
          <w:rFonts w:ascii="Consolas" w:hAnsi="Consolas"/>
          <w:sz w:val="18"/>
        </w:rPr>
        <w:t>SIHG02000101.1  68337646                                                     ......--C.  68337653</w:t>
      </w:r>
    </w:p>
    <w:p>
      <w:r>
        <w:rPr>
          <w:rFonts w:ascii="Consolas" w:hAnsi="Consolas"/>
          <w:sz w:val="18"/>
        </w:rPr>
        <w:t>SIHG02000016.1  67254462                                  ...C......-TC.-.T--.T.T..--C.  67254440</w:t>
      </w:r>
    </w:p>
    <w:p>
      <w:r>
        <w:rPr>
          <w:rFonts w:ascii="Consolas" w:hAnsi="Consolas"/>
          <w:sz w:val="18"/>
        </w:rPr>
        <w:t>SIHG02000016.1  75467985                     ..-..G--.....C.......T.-TCA-CC--......--C.  75468017</w:t>
      </w:r>
    </w:p>
    <w:p>
      <w:r>
        <w:rPr>
          <w:rFonts w:ascii="Consolas" w:hAnsi="Consolas"/>
          <w:sz w:val="18"/>
        </w:rPr>
        <w:t>SIHG02000016.1  49399246                     ..-..G--....A........T.-TC.-..--.TA.T.--CC  49399214</w:t>
      </w:r>
    </w:p>
    <w:p>
      <w:r>
        <w:rPr>
          <w:rFonts w:ascii="Consolas" w:hAnsi="Consolas"/>
          <w:sz w:val="18"/>
        </w:rPr>
        <w:t>SIHG02000016.1  80474164                                                       ....--C.  80474169</w:t>
      </w:r>
    </w:p>
    <w:p>
      <w:r>
        <w:rPr>
          <w:rFonts w:ascii="Consolas" w:hAnsi="Consolas"/>
          <w:sz w:val="18"/>
        </w:rPr>
        <w:t>SIHG02000016.1  63294140                                               .-.T--......--C.  63294150</w:t>
      </w:r>
    </w:p>
    <w:p>
      <w:r>
        <w:rPr>
          <w:rFonts w:ascii="Consolas" w:hAnsi="Consolas"/>
          <w:sz w:val="18"/>
        </w:rPr>
        <w:t>SIHG02000100.1  82682808           .......T--..-..G--G.......C......-TT.-CT--.T....--C.  82682768</w:t>
      </w:r>
    </w:p>
    <w:p>
      <w:r>
        <w:rPr>
          <w:rFonts w:ascii="Consolas" w:hAnsi="Consolas"/>
          <w:sz w:val="18"/>
        </w:rPr>
        <w:t>SIHG02000100.1  15770740                                  ..........-TC.-CC--A.....--C.  15770718</w:t>
      </w:r>
    </w:p>
    <w:p>
      <w:r>
        <w:rPr>
          <w:rFonts w:ascii="Consolas" w:hAnsi="Consolas"/>
          <w:sz w:val="18"/>
        </w:rPr>
        <w:t>SIHG02000014.1  51608511                                                     ......--C.  51608504</w:t>
      </w:r>
    </w:p>
    <w:p>
      <w:r>
        <w:rPr>
          <w:rFonts w:ascii="Consolas" w:hAnsi="Consolas"/>
          <w:sz w:val="18"/>
        </w:rPr>
        <w:t>SIHG02000007.1  48001021               ....--.C-.T.--....A........A.-TT.-.C--A.T...--C.  48001057</w:t>
      </w:r>
    </w:p>
    <w:p>
      <w:r>
        <w:rPr>
          <w:rFonts w:ascii="Consolas" w:hAnsi="Consolas"/>
          <w:sz w:val="18"/>
        </w:rPr>
        <w:t>SIHG02000007.1  78105838                                                     ...A..--C.  78105845</w:t>
      </w:r>
    </w:p>
    <w:p>
      <w:r>
        <w:rPr>
          <w:rFonts w:ascii="Consolas" w:hAnsi="Consolas"/>
          <w:sz w:val="18"/>
        </w:rPr>
        <w:t>SIHG02000007.1  18158645                                                       ....--C.  18158640</w:t>
      </w:r>
    </w:p>
    <w:p>
      <w:r>
        <w:rPr>
          <w:rFonts w:ascii="Consolas" w:hAnsi="Consolas"/>
          <w:sz w:val="18"/>
        </w:rPr>
        <w:t>SIHG02000005.1  17961413                                                       ....--C.  17961418</w:t>
      </w:r>
    </w:p>
    <w:p>
      <w:r>
        <w:rPr>
          <w:rFonts w:ascii="Consolas" w:hAnsi="Consolas"/>
          <w:sz w:val="18"/>
        </w:rPr>
        <w:t>SIHG02000002.1  47766924                     ..-..A--G........G....T-.CC-CT--A.....--C.  47766892</w:t>
      </w:r>
    </w:p>
    <w:p>
      <w:r>
        <w:rPr>
          <w:rFonts w:ascii="Consolas" w:hAnsi="Consolas"/>
          <w:sz w:val="18"/>
        </w:rPr>
        <w:t>SIHG02000002.1  11022269                               ......C......-TC.-----....T.--C.  11022292</w:t>
      </w:r>
    </w:p>
    <w:p>
      <w:r>
        <w:rPr>
          <w:rFonts w:ascii="Consolas" w:hAnsi="Consolas"/>
          <w:sz w:val="18"/>
        </w:rPr>
        <w:t>SIHG02000002.1  60279349                                                     ......--C.  60279356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390        ATTCCCTCATCTATAAAATGGGG---ATAA-T-A---T--T---A---T--CT-A--CCT  428</w:t>
      </w:r>
    </w:p>
    <w:p>
      <w:r>
        <w:rPr>
          <w:rFonts w:ascii="Consolas" w:hAnsi="Consolas"/>
          <w:sz w:val="18"/>
        </w:rPr>
        <w:t>SIHG02000020.1  93751061   G..T....CA..G..........---....-.-.---.--.---.---.--..-.--.    93751097</w:t>
      </w:r>
    </w:p>
    <w:p>
      <w:r>
        <w:rPr>
          <w:rFonts w:ascii="Consolas" w:hAnsi="Consolas"/>
          <w:sz w:val="18"/>
        </w:rPr>
        <w:t>SIHG02000020.1  45419627    ...T.......G..........---....-.-.---A--.---.---A--..-.--...  45419664</w:t>
      </w:r>
    </w:p>
    <w:p>
      <w:r>
        <w:rPr>
          <w:rFonts w:ascii="Consolas" w:hAnsi="Consolas"/>
          <w:sz w:val="18"/>
        </w:rPr>
        <w:t>SIHG02000020.1  67902023        ..T..............A---....-.-.---A--.---.---C--..-.--...  67902056</w:t>
      </w:r>
    </w:p>
    <w:p>
      <w:r>
        <w:rPr>
          <w:rFonts w:ascii="Consolas" w:hAnsi="Consolas"/>
          <w:sz w:val="18"/>
        </w:rPr>
        <w:t>SIHG02000020.1  22101207   ...T................A..GTA....-.-.---A--.---.---.--T.-.--...  22101166</w:t>
      </w:r>
    </w:p>
    <w:p>
      <w:r>
        <w:rPr>
          <w:rFonts w:ascii="Consolas" w:hAnsi="Consolas"/>
          <w:sz w:val="18"/>
        </w:rPr>
        <w:t>SIHG02000006.1  18581522   GC.T........G..........---G..G-C-T---A--.---.---.--..-.--...  18581560</w:t>
      </w:r>
    </w:p>
    <w:p>
      <w:r>
        <w:rPr>
          <w:rFonts w:ascii="Consolas" w:hAnsi="Consolas"/>
          <w:sz w:val="18"/>
        </w:rPr>
        <w:t>SIHG02000006.1  72120583   ...T........G..........---GA..-.-.---A--.---.---C--..-T--...  72120621</w:t>
      </w:r>
    </w:p>
    <w:p>
      <w:r>
        <w:rPr>
          <w:rFonts w:ascii="Consolas" w:hAnsi="Consolas"/>
          <w:sz w:val="18"/>
        </w:rPr>
        <w:t>SIHG02000006.1  36041975   T..TG.......C..........---....-.-.                            36042003</w:t>
      </w:r>
    </w:p>
    <w:p>
      <w:r>
        <w:rPr>
          <w:rFonts w:ascii="Consolas" w:hAnsi="Consolas"/>
          <w:sz w:val="18"/>
        </w:rPr>
        <w:t>SIHG02000006.1  57125695   ...T......A.G..........---....-.-.---G--.---.---.             57125663</w:t>
      </w:r>
    </w:p>
    <w:p>
      <w:r>
        <w:rPr>
          <w:rFonts w:ascii="Consolas" w:hAnsi="Consolas"/>
          <w:sz w:val="18"/>
        </w:rPr>
        <w:t>SIHG02000006.1  56246003   ...T...................---....-.-.---A--.---.                 56245972</w:t>
      </w:r>
    </w:p>
    <w:p>
      <w:r>
        <w:rPr>
          <w:rFonts w:ascii="Consolas" w:hAnsi="Consolas"/>
          <w:sz w:val="18"/>
        </w:rPr>
        <w:t>SIHG02000006.1  72831406   G..T........G..........---....-.-.---G--.---.---C--A.-.--...  72831444</w:t>
      </w:r>
    </w:p>
    <w:p>
      <w:r>
        <w:rPr>
          <w:rFonts w:ascii="Consolas" w:hAnsi="Consolas"/>
          <w:sz w:val="18"/>
        </w:rPr>
        <w:t>SIHG02000006.1  92092529   G...T.......G..........---....-C-.---.--C---.---.--..-.--T..  92092567</w:t>
      </w:r>
    </w:p>
    <w:p>
      <w:r>
        <w:rPr>
          <w:rFonts w:ascii="Consolas" w:hAnsi="Consolas"/>
          <w:sz w:val="18"/>
        </w:rPr>
        <w:t>SIHG02000015.1  4635106    ...T..C..C..G........C.---....-.-.---G--.---.---.--..-.--...  4635068</w:t>
      </w:r>
    </w:p>
    <w:p>
      <w:r>
        <w:rPr>
          <w:rFonts w:ascii="Consolas" w:hAnsi="Consolas"/>
          <w:sz w:val="18"/>
        </w:rPr>
        <w:t>SIHG02000015.1  6382967    ...T........T.T..C.....---....-.-.---A--.---.---C--..-.--.T.  6383005</w:t>
      </w:r>
    </w:p>
    <w:p>
      <w:r>
        <w:rPr>
          <w:rFonts w:ascii="Consolas" w:hAnsi="Consolas"/>
          <w:sz w:val="18"/>
        </w:rPr>
        <w:t>SIHG02000015.1  47709387   G..T........G..........---C...-.-.---A--.---.                 47709418</w:t>
      </w:r>
    </w:p>
    <w:p>
      <w:r>
        <w:rPr>
          <w:rFonts w:ascii="Consolas" w:hAnsi="Consolas"/>
          <w:sz w:val="18"/>
        </w:rPr>
        <w:t>SIHG02000015.1  7345127    G..T.T.................---G...-.-.---G--.---.---.--..-.--...  7345165</w:t>
      </w:r>
    </w:p>
    <w:p>
      <w:r>
        <w:rPr>
          <w:rFonts w:ascii="Consolas" w:hAnsi="Consolas"/>
          <w:sz w:val="18"/>
        </w:rPr>
        <w:t>SIHG02000015.1  26703202   G..T...........G.G...A.---....-.-.---.--.---.---.--..-.--...  26703240</w:t>
      </w:r>
    </w:p>
    <w:p>
      <w:r>
        <w:rPr>
          <w:rFonts w:ascii="Consolas" w:hAnsi="Consolas"/>
          <w:sz w:val="18"/>
        </w:rPr>
        <w:t>SIHG02000015.1  46237158   G..T...................---....-.-.------.---.---C--..-.--...  46237195</w:t>
      </w:r>
    </w:p>
    <w:p>
      <w:r>
        <w:rPr>
          <w:rFonts w:ascii="Consolas" w:hAnsi="Consolas"/>
          <w:sz w:val="18"/>
        </w:rPr>
        <w:t>SIHG02000015.1  60120754   G..T........G..........---....-.-.G--.--C---.---.A-..G.--...  60120795</w:t>
      </w:r>
    </w:p>
    <w:p>
      <w:r>
        <w:rPr>
          <w:rFonts w:ascii="Consolas" w:hAnsi="Consolas"/>
          <w:sz w:val="18"/>
        </w:rPr>
        <w:t>SIHG02000054.1  14432103   G..T..A.....G..........---..G.-.-.---.--.---G---G--..C.--...  14432064</w:t>
      </w:r>
    </w:p>
    <w:p>
      <w:r>
        <w:rPr>
          <w:rFonts w:ascii="Consolas" w:hAnsi="Consolas"/>
          <w:sz w:val="18"/>
        </w:rPr>
        <w:t>SIHG02000054.1  13798495   ...T........G.G........---...T-.-.---A--.---.---.--..-.--.T.  13798457</w:t>
      </w:r>
    </w:p>
    <w:p>
      <w:r>
        <w:rPr>
          <w:rFonts w:ascii="Consolas" w:hAnsi="Consolas"/>
          <w:sz w:val="18"/>
        </w:rPr>
        <w:t>SIHG02000054.1  42894816   ...T........G.........A---....-.-.---G--.---.---.--.--.--...  42894779</w:t>
      </w:r>
    </w:p>
    <w:p>
      <w:r>
        <w:rPr>
          <w:rFonts w:ascii="Consolas" w:hAnsi="Consolas"/>
          <w:sz w:val="18"/>
        </w:rPr>
        <w:t>SIHG02000054.1  55537532   G..T........G..........---..                                  55537508</w:t>
      </w:r>
    </w:p>
    <w:p>
      <w:r>
        <w:rPr>
          <w:rFonts w:ascii="Consolas" w:hAnsi="Consolas"/>
          <w:sz w:val="18"/>
        </w:rPr>
        <w:t>SIHG02000054.1  35265455   ............G..........---C...-.-.---A--.---.                 35265486</w:t>
      </w:r>
    </w:p>
    <w:p>
      <w:r>
        <w:rPr>
          <w:rFonts w:ascii="Consolas" w:hAnsi="Consolas"/>
          <w:sz w:val="18"/>
        </w:rPr>
        <w:t>SIHG02000013.1  149003635  .C.T....C...G.......A..---....-C-.---G--.---.---C--..-.--...  149003673</w:t>
      </w:r>
    </w:p>
    <w:p>
      <w:r>
        <w:rPr>
          <w:rFonts w:ascii="Consolas" w:hAnsi="Consolas"/>
          <w:sz w:val="18"/>
        </w:rPr>
        <w:t>SIHG02000013.1  29254437   G..T..C.....G..........---....-.-.---A--.---.---.--..-.--T..  29254399</w:t>
      </w:r>
    </w:p>
    <w:p>
      <w:r>
        <w:rPr>
          <w:rFonts w:ascii="Consolas" w:hAnsi="Consolas"/>
          <w:sz w:val="18"/>
        </w:rPr>
        <w:t>SIHG02000013.1  54502862   C..T................A..---....T.-.---.--A---.---.--..         54502897</w:t>
      </w:r>
    </w:p>
    <w:p>
      <w:r>
        <w:rPr>
          <w:rFonts w:ascii="Consolas" w:hAnsi="Consolas"/>
          <w:sz w:val="18"/>
        </w:rPr>
        <w:t>SIHG02000013.1  55383464   G..T....C...G.........A---....-C-.---A--.---.---.AC.C-.--...  55383504</w:t>
      </w:r>
    </w:p>
    <w:p>
      <w:r>
        <w:rPr>
          <w:rFonts w:ascii="Consolas" w:hAnsi="Consolas"/>
          <w:sz w:val="18"/>
        </w:rPr>
        <w:t>SIHG02000013.1  64704835   G..TTG....G............---....-.-.ATGG--.---.---C--..-.--...  64704876</w:t>
      </w:r>
    </w:p>
    <w:p>
      <w:r>
        <w:rPr>
          <w:rFonts w:ascii="Consolas" w:hAnsi="Consolas"/>
          <w:sz w:val="18"/>
        </w:rPr>
        <w:t>SIHG02000013.1  138432355  ...T........G....T..A..---.A..-.G.---.CAC---.---.--T.-.--T..  138432314</w:t>
      </w:r>
    </w:p>
    <w:p>
      <w:r>
        <w:rPr>
          <w:rFonts w:ascii="Consolas" w:hAnsi="Consolas"/>
          <w:sz w:val="18"/>
        </w:rPr>
        <w:t>SIHG02000013.1  176778675  ...T...................---....-.                              176778648</w:t>
      </w:r>
    </w:p>
    <w:p>
      <w:r>
        <w:rPr>
          <w:rFonts w:ascii="Consolas" w:hAnsi="Consolas"/>
          <w:sz w:val="18"/>
        </w:rPr>
        <w:t>SIHG02000013.1  46898869   GA.TT..............A...---...G-.-.---.                        46898840</w:t>
      </w:r>
    </w:p>
    <w:p>
      <w:r>
        <w:rPr>
          <w:rFonts w:ascii="Consolas" w:hAnsi="Consolas"/>
          <w:sz w:val="18"/>
        </w:rPr>
        <w:t>SIHG02000013.1  20207430    ..T................ACC---....-.-.---G--.---.---.--..-.--...  20207467</w:t>
      </w:r>
    </w:p>
    <w:p>
      <w:r>
        <w:rPr>
          <w:rFonts w:ascii="Consolas" w:hAnsi="Consolas"/>
          <w:sz w:val="18"/>
        </w:rPr>
        <w:t>SIHG02000013.1  181531855     .........C...T......---....-.-.---.--.---.---.--..-.--...  181531820</w:t>
      </w:r>
    </w:p>
    <w:p>
      <w:r>
        <w:rPr>
          <w:rFonts w:ascii="Consolas" w:hAnsi="Consolas"/>
          <w:sz w:val="18"/>
        </w:rPr>
        <w:t>SIHG02000017.1  48131929   ...T...T...........A...---....-.-.---A--.---.---.--..-.--...  48131967</w:t>
      </w:r>
    </w:p>
    <w:p>
      <w:r>
        <w:rPr>
          <w:rFonts w:ascii="Consolas" w:hAnsi="Consolas"/>
          <w:sz w:val="18"/>
        </w:rPr>
        <w:t>SIHG02000017.1  24591346   G..T.T..G...G..........---....-.-.---C--.---.---.--..-.--...  24591384</w:t>
      </w:r>
    </w:p>
    <w:p>
      <w:r>
        <w:rPr>
          <w:rFonts w:ascii="Consolas" w:hAnsi="Consolas"/>
          <w:sz w:val="18"/>
        </w:rPr>
        <w:t>SIHG02000017.1  55547461   G..T.......C...........ATA....-.-.---G--.---.---C--..-.--.T.  55547502</w:t>
      </w:r>
    </w:p>
    <w:p>
      <w:r>
        <w:rPr>
          <w:rFonts w:ascii="Consolas" w:hAnsi="Consolas"/>
          <w:sz w:val="18"/>
        </w:rPr>
        <w:t>SIHG02000099.1  26980729   C..T........G.........A---....-.-.                            26980757</w:t>
      </w:r>
    </w:p>
    <w:p>
      <w:r>
        <w:rPr>
          <w:rFonts w:ascii="Consolas" w:hAnsi="Consolas"/>
          <w:sz w:val="18"/>
        </w:rPr>
        <w:t>SIHG02000018.1  37673520   G..T.......A...........---....-.-.---.                        37673549</w:t>
      </w:r>
    </w:p>
    <w:p>
      <w:r>
        <w:rPr>
          <w:rFonts w:ascii="Consolas" w:hAnsi="Consolas"/>
          <w:sz w:val="18"/>
        </w:rPr>
        <w:t>SIHG02000018.1  6563545    G.G.T....A..G...C......---....-.-.---A--.---.---A--..-T--...  6563583</w:t>
      </w:r>
    </w:p>
    <w:p>
      <w:r>
        <w:rPr>
          <w:rFonts w:ascii="Consolas" w:hAnsi="Consolas"/>
          <w:sz w:val="18"/>
        </w:rPr>
        <w:t>SIHG02000018.1  4526534    ...T.............TG....---....-C-.---G--.---.---.--..-.--.    4526570</w:t>
      </w:r>
    </w:p>
    <w:p>
      <w:r>
        <w:rPr>
          <w:rFonts w:ascii="Consolas" w:hAnsi="Consolas"/>
          <w:sz w:val="18"/>
        </w:rPr>
        <w:t>SIHG02000012.1  53274298   ...G..................C---....-.-.---A--.---.GTGC--..-.--...  53274257</w:t>
      </w:r>
    </w:p>
    <w:p>
      <w:r>
        <w:rPr>
          <w:rFonts w:ascii="Consolas" w:hAnsi="Consolas"/>
          <w:sz w:val="18"/>
        </w:rPr>
        <w:t>SIHG02000012.1  48550107   C...........G..........ATA....-.-.---.--.---.---C--..-T--...  48550066</w:t>
      </w:r>
    </w:p>
    <w:p>
      <w:r>
        <w:rPr>
          <w:rFonts w:ascii="Consolas" w:hAnsi="Consolas"/>
          <w:sz w:val="18"/>
        </w:rPr>
        <w:t>SIHG02000010.1  78956297   ...T......T.G..........---....-.-.---G--.---.---.             78956329</w:t>
      </w:r>
    </w:p>
    <w:p>
      <w:r>
        <w:rPr>
          <w:rFonts w:ascii="Consolas" w:hAnsi="Consolas"/>
          <w:sz w:val="18"/>
        </w:rPr>
        <w:t>SIHG02000010.1  81651433   ...T........G.......A.A---....-.-.---G--.---.---C--.C-G--...  81651395</w:t>
      </w:r>
    </w:p>
    <w:p>
      <w:r>
        <w:rPr>
          <w:rFonts w:ascii="Consolas" w:hAnsi="Consolas"/>
          <w:sz w:val="18"/>
        </w:rPr>
        <w:t>SIHG02000010.1  106631116  T..T..............CA...---....-.-.---A--.---.---.--..-.--...  106631078</w:t>
      </w:r>
    </w:p>
    <w:p>
      <w:r>
        <w:rPr>
          <w:rFonts w:ascii="Consolas" w:hAnsi="Consolas"/>
          <w:sz w:val="18"/>
        </w:rPr>
        <w:t>SIHG02000010.1  54957988   T.................G..T.---.A..-.-.---A--.---.---.--G.-.--T..  54957950</w:t>
      </w:r>
    </w:p>
    <w:p>
      <w:r>
        <w:rPr>
          <w:rFonts w:ascii="Consolas" w:hAnsi="Consolas"/>
          <w:sz w:val="18"/>
        </w:rPr>
        <w:t>SIHG02000010.1  79514638    ..T........G..........---....-.-.---A--.---.---A--..-.--...  79514675</w:t>
      </w:r>
    </w:p>
    <w:p>
      <w:r>
        <w:rPr>
          <w:rFonts w:ascii="Consolas" w:hAnsi="Consolas"/>
          <w:sz w:val="18"/>
        </w:rPr>
        <w:t>SIHG02000010.1  97839451   .........A..G.G........---....-.-.---A--.---G---C--..-.--.    97839487</w:t>
      </w:r>
    </w:p>
    <w:p>
      <w:r>
        <w:rPr>
          <w:rFonts w:ascii="Consolas" w:hAnsi="Consolas"/>
          <w:sz w:val="18"/>
        </w:rPr>
        <w:t>SIHG02000010.1  27334532   ...T.............G....A---....-.-.---A--.---.---A--..-.--...  27334570</w:t>
      </w:r>
    </w:p>
    <w:p>
      <w:r>
        <w:rPr>
          <w:rFonts w:ascii="Consolas" w:hAnsi="Consolas"/>
          <w:sz w:val="18"/>
        </w:rPr>
        <w:t>SIHG02000010.1  63399988   G..T..................A---....-.-.---A--.---.                 63400019</w:t>
      </w:r>
    </w:p>
    <w:p>
      <w:r>
        <w:rPr>
          <w:rFonts w:ascii="Consolas" w:hAnsi="Consolas"/>
          <w:sz w:val="18"/>
        </w:rPr>
        <w:t>SIHG02000010.1  101039970  ...T........G.........C---....-.-.---A--.AGC.---.--..-.--...  101039929</w:t>
      </w:r>
    </w:p>
    <w:p>
      <w:r>
        <w:rPr>
          <w:rFonts w:ascii="Consolas" w:hAnsi="Consolas"/>
          <w:sz w:val="18"/>
        </w:rPr>
        <w:t>SIHG02000011.1  67605780   ...T........GA......A..---....-.-T---G--.---.---C--..-G--...  67605742</w:t>
      </w:r>
    </w:p>
    <w:p>
      <w:r>
        <w:rPr>
          <w:rFonts w:ascii="Consolas" w:hAnsi="Consolas"/>
          <w:sz w:val="18"/>
        </w:rPr>
        <w:t>SIHG02000011.1  61028419   G..T......TA..GT.......---....-.-.---A--.---.---A--..-.CT.A.  61028459</w:t>
      </w:r>
    </w:p>
    <w:p>
      <w:r>
        <w:rPr>
          <w:rFonts w:ascii="Consolas" w:hAnsi="Consolas"/>
          <w:sz w:val="18"/>
        </w:rPr>
        <w:t>SIHG02000011.1  70527610   G..T.......C...........---...G-.-.---G--.---.---G--..-C--.A.  70527572</w:t>
      </w:r>
    </w:p>
    <w:p>
      <w:r>
        <w:rPr>
          <w:rFonts w:ascii="Consolas" w:hAnsi="Consolas"/>
          <w:sz w:val="18"/>
        </w:rPr>
        <w:t>SIHG02000011.1  35690244    ..T..................T---....-.-.---A--.---.---.--..-.--..C  35690207</w:t>
      </w:r>
    </w:p>
    <w:p>
      <w:r>
        <w:rPr>
          <w:rFonts w:ascii="Consolas" w:hAnsi="Consolas"/>
          <w:sz w:val="18"/>
        </w:rPr>
        <w:t>SIHG02000011.1  56792281   G..T........G..........---....-.-.---G--C---.---C--..-.--...  56792319</w:t>
      </w:r>
    </w:p>
    <w:p>
      <w:r>
        <w:rPr>
          <w:rFonts w:ascii="Consolas" w:hAnsi="Consolas"/>
          <w:sz w:val="18"/>
        </w:rPr>
        <w:t>SIHG02000009.1  16619738   G..G.................A.---....-.-.                            16619766</w:t>
      </w:r>
    </w:p>
    <w:p>
      <w:r>
        <w:rPr>
          <w:rFonts w:ascii="Consolas" w:hAnsi="Consolas"/>
          <w:sz w:val="18"/>
        </w:rPr>
        <w:t>SIHG02000009.1  58154958   G..G....TG..G..........---.C..-.-.---.                        58154929</w:t>
      </w:r>
    </w:p>
    <w:p>
      <w:r>
        <w:rPr>
          <w:rFonts w:ascii="Consolas" w:hAnsi="Consolas"/>
          <w:sz w:val="18"/>
        </w:rPr>
        <w:t>SIHG02000009.1  53699789   G..T..................T---....-.-.---A--.---.---.--..-.--..C  53699827</w:t>
      </w:r>
    </w:p>
    <w:p>
      <w:r>
        <w:rPr>
          <w:rFonts w:ascii="Consolas" w:hAnsi="Consolas"/>
          <w:sz w:val="18"/>
        </w:rPr>
        <w:t>SIHG02000009.1  32821974   G..T........G........A.---....-.-.---A--.---.---C--.A-.--...  32821936</w:t>
      </w:r>
    </w:p>
    <w:p>
      <w:r>
        <w:rPr>
          <w:rFonts w:ascii="Consolas" w:hAnsi="Consolas"/>
          <w:sz w:val="18"/>
        </w:rPr>
        <w:t>SIHG02000008.1  70918448   G..T..................A---....-.-.---G--.---.---C--..-T--...  70918486</w:t>
      </w:r>
    </w:p>
    <w:p>
      <w:r>
        <w:rPr>
          <w:rFonts w:ascii="Consolas" w:hAnsi="Consolas"/>
          <w:sz w:val="18"/>
        </w:rPr>
        <w:t>SIHG02000008.1  25917539   C..T........G.........A---....-.-.                            25917567</w:t>
      </w:r>
    </w:p>
    <w:p>
      <w:r>
        <w:rPr>
          <w:rFonts w:ascii="Consolas" w:hAnsi="Consolas"/>
          <w:sz w:val="18"/>
        </w:rPr>
        <w:t>SIHG02000008.1  81439180   G..G....G.T.G..........---....-G-.---.--.                     81439210</w:t>
      </w:r>
    </w:p>
    <w:p>
      <w:r>
        <w:rPr>
          <w:rFonts w:ascii="Consolas" w:hAnsi="Consolas"/>
          <w:sz w:val="18"/>
        </w:rPr>
        <w:t>SIHG02000008.1  60637375   ...T........G..........---....-.-.---G--.---.---C--GC-.--T..  60637337</w:t>
      </w:r>
    </w:p>
    <w:p>
      <w:r>
        <w:rPr>
          <w:rFonts w:ascii="Consolas" w:hAnsi="Consolas"/>
          <w:sz w:val="18"/>
        </w:rPr>
        <w:t>SIHG02000008.1  52161894   .....T........T........---.                                   52161871</w:t>
      </w:r>
    </w:p>
    <w:p>
      <w:r>
        <w:rPr>
          <w:rFonts w:ascii="Consolas" w:hAnsi="Consolas"/>
          <w:sz w:val="18"/>
        </w:rPr>
        <w:t>SIHG02000008.1  59166962   ...T........T........A.---....                                59166988</w:t>
      </w:r>
    </w:p>
    <w:p>
      <w:r>
        <w:rPr>
          <w:rFonts w:ascii="Consolas" w:hAnsi="Consolas"/>
          <w:sz w:val="18"/>
        </w:rPr>
        <w:t>SIHG02000008.1  66641520   T..G........GG.........---....-.-.                            66641548</w:t>
      </w:r>
    </w:p>
    <w:p>
      <w:r>
        <w:rPr>
          <w:rFonts w:ascii="Consolas" w:hAnsi="Consolas"/>
          <w:sz w:val="18"/>
        </w:rPr>
        <w:t>SIHG02000008.1  84367288   G............C.........---.C.C-.-.---A--.---.                 84367319</w:t>
      </w:r>
    </w:p>
    <w:p>
      <w:r>
        <w:rPr>
          <w:rFonts w:ascii="Consolas" w:hAnsi="Consolas"/>
          <w:sz w:val="18"/>
        </w:rPr>
        <w:t>SIHG02000008.1  61579515   .......................---....-.-.---.                        61579486</w:t>
      </w:r>
    </w:p>
    <w:p>
      <w:r>
        <w:rPr>
          <w:rFonts w:ascii="Consolas" w:hAnsi="Consolas"/>
          <w:sz w:val="18"/>
        </w:rPr>
        <w:t>SIHG02000008.1  29300899   G..T......G.G..........---..G.-.-.                            29300927</w:t>
      </w:r>
    </w:p>
    <w:p>
      <w:r>
        <w:rPr>
          <w:rFonts w:ascii="Consolas" w:hAnsi="Consolas"/>
          <w:sz w:val="18"/>
        </w:rPr>
        <w:t>SIHG02000101.1  51833823   .C.T........G..........---..TC-.-.---G--.---.---.--..-.--GT.  51833785</w:t>
      </w:r>
    </w:p>
    <w:p>
      <w:r>
        <w:rPr>
          <w:rFonts w:ascii="Consolas" w:hAnsi="Consolas"/>
          <w:sz w:val="18"/>
        </w:rPr>
        <w:t>SIHG02000101.1  114181558  G..T.G..T...T..........---....-.-.---G--.---G---C--..-C--...  114181596</w:t>
      </w:r>
    </w:p>
    <w:p>
      <w:r>
        <w:rPr>
          <w:rFonts w:ascii="Consolas" w:hAnsi="Consolas"/>
          <w:sz w:val="18"/>
        </w:rPr>
        <w:t>SIHG02000101.1  57062087   G..T........G.......A..---....-.-.---A--.---.---C--..-.--...  57062049</w:t>
      </w:r>
    </w:p>
    <w:p>
      <w:r>
        <w:rPr>
          <w:rFonts w:ascii="Consolas" w:hAnsi="Consolas"/>
          <w:sz w:val="18"/>
        </w:rPr>
        <w:t>SIHG02000101.1  77319389   G..T........G.......AA.---GC..-.-.---G--.---.---.--.C-.--...  77319351</w:t>
      </w:r>
    </w:p>
    <w:p>
      <w:r>
        <w:rPr>
          <w:rFonts w:ascii="Consolas" w:hAnsi="Consolas"/>
          <w:sz w:val="18"/>
        </w:rPr>
        <w:t>SIHG02000101.1  30972789   ...T......A.G..........---....-.-.---.--.---.------..-.--...  30972752</w:t>
      </w:r>
    </w:p>
    <w:p>
      <w:r>
        <w:rPr>
          <w:rFonts w:ascii="Consolas" w:hAnsi="Consolas"/>
          <w:sz w:val="18"/>
        </w:rPr>
        <w:t>SIHG02000101.1  68337654   ...T........G..........---....-.-.                            68337682</w:t>
      </w:r>
    </w:p>
    <w:p>
      <w:r>
        <w:rPr>
          <w:rFonts w:ascii="Consolas" w:hAnsi="Consolas"/>
          <w:sz w:val="18"/>
        </w:rPr>
        <w:t>SIHG02000016.1  67254439   G..T.................A.---....-.-.---G--.---T---G--..-T--...  67254401</w:t>
      </w:r>
    </w:p>
    <w:p>
      <w:r>
        <w:rPr>
          <w:rFonts w:ascii="Consolas" w:hAnsi="Consolas"/>
          <w:sz w:val="18"/>
        </w:rPr>
        <w:t>SIHG02000016.1  75468018   G..T..................A---....-.                              75468045</w:t>
      </w:r>
    </w:p>
    <w:p>
      <w:r>
        <w:rPr>
          <w:rFonts w:ascii="Consolas" w:hAnsi="Consolas"/>
          <w:sz w:val="18"/>
        </w:rPr>
        <w:t>SIHG02000016.1  49399213   .C.T...................---C.-.-.-.---.--.---.---.             49399182</w:t>
      </w:r>
    </w:p>
    <w:p>
      <w:r>
        <w:rPr>
          <w:rFonts w:ascii="Consolas" w:hAnsi="Consolas"/>
          <w:sz w:val="18"/>
        </w:rPr>
        <w:t>SIHG02000016.1  80474170   ...T......T.T..T.......---....-.-.---A--.---.---.--..-.--...  80474208</w:t>
      </w:r>
    </w:p>
    <w:p>
      <w:r>
        <w:rPr>
          <w:rFonts w:ascii="Consolas" w:hAnsi="Consolas"/>
          <w:sz w:val="18"/>
        </w:rPr>
        <w:t>SIHG02000016.1  63294151   ...T..C.....G..........---....-G-.---G--.---.GCT.--..-.--...  63294192</w:t>
      </w:r>
    </w:p>
    <w:p>
      <w:r>
        <w:rPr>
          <w:rFonts w:ascii="Consolas" w:hAnsi="Consolas"/>
          <w:sz w:val="18"/>
        </w:rPr>
        <w:t>SIHG02000016.1  28969876        .......G..........---....-.-.---A--.---.---C--..-T--...  28969909</w:t>
      </w:r>
    </w:p>
    <w:p>
      <w:r>
        <w:rPr>
          <w:rFonts w:ascii="Consolas" w:hAnsi="Consolas"/>
          <w:sz w:val="18"/>
        </w:rPr>
        <w:t>SIHG02000100.1  82682767   G..T........G.........                                        82682746</w:t>
      </w:r>
    </w:p>
    <w:p>
      <w:r>
        <w:rPr>
          <w:rFonts w:ascii="Consolas" w:hAnsi="Consolas"/>
          <w:sz w:val="18"/>
        </w:rPr>
        <w:t>SIHG02000100.1  15770717   G..T.....G..G..........---...G-.-C---A--.---.---C--..-.--...  15770679</w:t>
      </w:r>
    </w:p>
    <w:p>
      <w:r>
        <w:rPr>
          <w:rFonts w:ascii="Consolas" w:hAnsi="Consolas"/>
          <w:sz w:val="18"/>
        </w:rPr>
        <w:t>SIHG02000014.1  51608503   G..A........G....G...A.---....-.-.---A--.---.---G--.C-.--...  51608465</w:t>
      </w:r>
    </w:p>
    <w:p>
      <w:r>
        <w:rPr>
          <w:rFonts w:ascii="Consolas" w:hAnsi="Consolas"/>
          <w:sz w:val="18"/>
        </w:rPr>
        <w:t>SIHG02000014.1  49907483        ..................---C...-.-.---G--.---.---C--..-T--...  49907516</w:t>
      </w:r>
    </w:p>
    <w:p>
      <w:r>
        <w:rPr>
          <w:rFonts w:ascii="Consolas" w:hAnsi="Consolas"/>
          <w:sz w:val="18"/>
        </w:rPr>
        <w:t>SIHG02000007.1  48001058   GC.T....T...G..........---CC..-.-.---A--.---.---C--..-.--.A.  48001096</w:t>
      </w:r>
    </w:p>
    <w:p>
      <w:r>
        <w:rPr>
          <w:rFonts w:ascii="Consolas" w:hAnsi="Consolas"/>
          <w:sz w:val="18"/>
        </w:rPr>
        <w:t>SIHG02000007.1  78105846   G..T..........G.......A---.A..-.-.---C--.---.---C--..-.--...  78105884</w:t>
      </w:r>
    </w:p>
    <w:p>
      <w:r>
        <w:rPr>
          <w:rFonts w:ascii="Consolas" w:hAnsi="Consolas"/>
          <w:sz w:val="18"/>
        </w:rPr>
        <w:t>SIHG02000007.1  52116460           ...........A.A.---.A..-.-.---G--.---.---.--T.-.--...  52116490</w:t>
      </w:r>
    </w:p>
    <w:p>
      <w:r>
        <w:rPr>
          <w:rFonts w:ascii="Consolas" w:hAnsi="Consolas"/>
          <w:sz w:val="18"/>
        </w:rPr>
        <w:t>SIHG02000007.1  74575090    ..T........G........A.---G...-.-.---.--.---.---C--..-.--...  74575053</w:t>
      </w:r>
    </w:p>
    <w:p>
      <w:r>
        <w:rPr>
          <w:rFonts w:ascii="Consolas" w:hAnsi="Consolas"/>
          <w:sz w:val="18"/>
        </w:rPr>
        <w:t>SIHG02000007.1  18158639   ...T...................---....-.-.---A--.---.                 18158608</w:t>
      </w:r>
    </w:p>
    <w:p>
      <w:r>
        <w:rPr>
          <w:rFonts w:ascii="Consolas" w:hAnsi="Consolas"/>
          <w:sz w:val="18"/>
        </w:rPr>
        <w:t>SIHG02000005.1  17961419   G..T........T..........---....-.-.---G--.---.---C--..-.--...  17961457</w:t>
      </w:r>
    </w:p>
    <w:p>
      <w:r>
        <w:rPr>
          <w:rFonts w:ascii="Consolas" w:hAnsi="Consolas"/>
          <w:sz w:val="18"/>
        </w:rPr>
        <w:t>SIHG02000003.1  14756261   ...T.T......G..........---....-.-.---A--.---.---C--..-.--...  14756299</w:t>
      </w:r>
    </w:p>
    <w:p>
      <w:r>
        <w:rPr>
          <w:rFonts w:ascii="Consolas" w:hAnsi="Consolas"/>
          <w:sz w:val="18"/>
        </w:rPr>
        <w:t>SIHG02000002.1  47766891   G..T..........T.......A---C...-.-.---A--.---.---C--.A-C--...  47766853</w:t>
      </w:r>
    </w:p>
    <w:p>
      <w:r>
        <w:rPr>
          <w:rFonts w:ascii="Consolas" w:hAnsi="Consolas"/>
          <w:sz w:val="18"/>
        </w:rPr>
        <w:t>SIHG02000002.1  11022293   G..T...T.C.......G..A..---...T-.-.---A--.---.---.--..-.--...  11022331</w:t>
      </w:r>
    </w:p>
    <w:p>
      <w:r>
        <w:rPr>
          <w:rFonts w:ascii="Consolas" w:hAnsi="Consolas"/>
          <w:sz w:val="18"/>
        </w:rPr>
        <w:t>SIHG02000002.1  60279357   G..T......A.G.......AT.---....-.-.---A--.---.---C--..-.--...  60279395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429        CACA-AG--CT---TA---TGAAAACTAA---ACATGATGAATCAAAAGCAC  468</w:t>
      </w:r>
    </w:p>
    <w:p>
      <w:r>
        <w:rPr>
          <w:rFonts w:ascii="Consolas" w:hAnsi="Consolas"/>
          <w:sz w:val="18"/>
        </w:rPr>
        <w:t>SIHG02000020.1  45419665   ..                                                    45419666</w:t>
      </w:r>
    </w:p>
    <w:p>
      <w:r>
        <w:rPr>
          <w:rFonts w:ascii="Consolas" w:hAnsi="Consolas"/>
          <w:sz w:val="18"/>
        </w:rPr>
        <w:t>SIHG02000020.1  67902057   ....                                                  67902060</w:t>
      </w:r>
    </w:p>
    <w:p>
      <w:r>
        <w:rPr>
          <w:rFonts w:ascii="Consolas" w:hAnsi="Consolas"/>
          <w:sz w:val="18"/>
        </w:rPr>
        <w:t>SIHG02000020.1  22101165   ..T.G..TTG.---..---......T...                         22101143</w:t>
      </w:r>
    </w:p>
    <w:p>
      <w:r>
        <w:rPr>
          <w:rFonts w:ascii="Consolas" w:hAnsi="Consolas"/>
          <w:sz w:val="18"/>
        </w:rPr>
        <w:t>SIHG02000006.1  72120622   ....                                                  72120625</w:t>
      </w:r>
    </w:p>
    <w:p>
      <w:r>
        <w:rPr>
          <w:rFonts w:ascii="Consolas" w:hAnsi="Consolas"/>
          <w:sz w:val="18"/>
        </w:rPr>
        <w:t>SIHG02000006.1  72831445   .                                                     72831445</w:t>
      </w:r>
    </w:p>
    <w:p>
      <w:r>
        <w:rPr>
          <w:rFonts w:ascii="Consolas" w:hAnsi="Consolas"/>
          <w:sz w:val="18"/>
        </w:rPr>
        <w:t>SIHG02000006.1  92092568   ..                                                    92092569</w:t>
      </w:r>
    </w:p>
    <w:p>
      <w:r>
        <w:rPr>
          <w:rFonts w:ascii="Consolas" w:hAnsi="Consolas"/>
          <w:sz w:val="18"/>
        </w:rPr>
        <w:t>SIHG02000015.1  4635067    ....-G.--A.G--..---....G.TG..---.A...                 4635042</w:t>
      </w:r>
    </w:p>
    <w:p>
      <w:r>
        <w:rPr>
          <w:rFonts w:ascii="Consolas" w:hAnsi="Consolas"/>
          <w:sz w:val="18"/>
        </w:rPr>
        <w:t>SIHG02000015.1  6383006    .T..                                                  6383009</w:t>
      </w:r>
    </w:p>
    <w:p>
      <w:r>
        <w:rPr>
          <w:rFonts w:ascii="Consolas" w:hAnsi="Consolas"/>
          <w:sz w:val="18"/>
        </w:rPr>
        <w:t>SIHG02000015.1  7345166    ..                                                    7345167</w:t>
      </w:r>
    </w:p>
    <w:p>
      <w:r>
        <w:rPr>
          <w:rFonts w:ascii="Consolas" w:hAnsi="Consolas"/>
          <w:sz w:val="18"/>
        </w:rPr>
        <w:t>SIHG02000015.1  26703241   ..                                                    26703242</w:t>
      </w:r>
    </w:p>
    <w:p>
      <w:r>
        <w:rPr>
          <w:rFonts w:ascii="Consolas" w:hAnsi="Consolas"/>
          <w:sz w:val="18"/>
        </w:rPr>
        <w:t>SIHG02000015.1  60120796   .T..-T.--..---.                                       60120804</w:t>
      </w:r>
    </w:p>
    <w:p>
      <w:r>
        <w:rPr>
          <w:rFonts w:ascii="Consolas" w:hAnsi="Consolas"/>
          <w:sz w:val="18"/>
        </w:rPr>
        <w:t>SIHG02000054.1  14432063   ....-..--G.---..                                      14432054</w:t>
      </w:r>
    </w:p>
    <w:p>
      <w:r>
        <w:rPr>
          <w:rFonts w:ascii="Consolas" w:hAnsi="Consolas"/>
          <w:sz w:val="18"/>
        </w:rPr>
        <w:t>SIHG02000054.1  13798456   ..T.-..--..---.G---..C.G.A...---...-C......           13798427</w:t>
      </w:r>
    </w:p>
    <w:p>
      <w:r>
        <w:rPr>
          <w:rFonts w:ascii="Consolas" w:hAnsi="Consolas"/>
          <w:sz w:val="18"/>
        </w:rPr>
        <w:t>SIHG02000013.1  149003674  ....-GT--A.---.G---...GG.T...---..GA.C...T.T...       149003708</w:t>
      </w:r>
    </w:p>
    <w:p>
      <w:r>
        <w:rPr>
          <w:rFonts w:ascii="Consolas" w:hAnsi="Consolas"/>
          <w:sz w:val="18"/>
        </w:rPr>
        <w:t>SIHG02000013.1  55383505   ..T.-G.--G.CAA..---......                             55383523</w:t>
      </w:r>
    </w:p>
    <w:p>
      <w:r>
        <w:rPr>
          <w:rFonts w:ascii="Consolas" w:hAnsi="Consolas"/>
          <w:sz w:val="18"/>
        </w:rPr>
        <w:t>SIHG02000013.1  64704877   ..                                                    64704878</w:t>
      </w:r>
    </w:p>
    <w:p>
      <w:r>
        <w:rPr>
          <w:rFonts w:ascii="Consolas" w:hAnsi="Consolas"/>
          <w:sz w:val="18"/>
        </w:rPr>
        <w:t>SIHG02000013.1  138432313  ....G..--T.GG-..---...G..T...---.                     138432290</w:t>
      </w:r>
    </w:p>
    <w:p>
      <w:r>
        <w:rPr>
          <w:rFonts w:ascii="Consolas" w:hAnsi="Consolas"/>
          <w:sz w:val="18"/>
        </w:rPr>
        <w:t>SIHG02000013.1  20207468   ..T.-.                                                20207472</w:t>
      </w:r>
    </w:p>
    <w:p>
      <w:r>
        <w:rPr>
          <w:rFonts w:ascii="Consolas" w:hAnsi="Consolas"/>
          <w:sz w:val="18"/>
        </w:rPr>
        <w:t>SIHG02000017.1  48131968   ..                                                    48131969</w:t>
      </w:r>
    </w:p>
    <w:p>
      <w:r>
        <w:rPr>
          <w:rFonts w:ascii="Consolas" w:hAnsi="Consolas"/>
          <w:sz w:val="18"/>
        </w:rPr>
        <w:t>SIHG02000017.1  24591385   ....-G.--..                                           24591392</w:t>
      </w:r>
    </w:p>
    <w:p>
      <w:r>
        <w:rPr>
          <w:rFonts w:ascii="Consolas" w:hAnsi="Consolas"/>
          <w:sz w:val="18"/>
        </w:rPr>
        <w:t>SIHG02000017.1  55547503   ..A.-G.--..---.                                       55547511</w:t>
      </w:r>
    </w:p>
    <w:p>
      <w:r>
        <w:rPr>
          <w:rFonts w:ascii="Consolas" w:hAnsi="Consolas"/>
          <w:sz w:val="18"/>
        </w:rPr>
        <w:t>SIHG02000018.1  6563584    ..                                                    6563585</w:t>
      </w:r>
    </w:p>
    <w:p>
      <w:r>
        <w:rPr>
          <w:rFonts w:ascii="Consolas" w:hAnsi="Consolas"/>
          <w:sz w:val="18"/>
        </w:rPr>
        <w:t>SIHG02000012.1  53274256   ..T.-..                                               53274251</w:t>
      </w:r>
    </w:p>
    <w:p>
      <w:r>
        <w:rPr>
          <w:rFonts w:ascii="Consolas" w:hAnsi="Consolas"/>
          <w:sz w:val="18"/>
        </w:rPr>
        <w:t>SIHG02000012.1  48550065   ..A.-..--T.---.                                       48550057</w:t>
      </w:r>
    </w:p>
    <w:p>
      <w:r>
        <w:rPr>
          <w:rFonts w:ascii="Consolas" w:hAnsi="Consolas"/>
          <w:sz w:val="18"/>
        </w:rPr>
        <w:t>SIHG02000010.1  81651394   ..                                                    81651393</w:t>
      </w:r>
    </w:p>
    <w:p>
      <w:r>
        <w:rPr>
          <w:rFonts w:ascii="Consolas" w:hAnsi="Consolas"/>
          <w:sz w:val="18"/>
        </w:rPr>
        <w:t>SIHG02000010.1  106631077  ...C-..---.---.G---.T....                             106631063</w:t>
      </w:r>
    </w:p>
    <w:p>
      <w:r>
        <w:rPr>
          <w:rFonts w:ascii="Consolas" w:hAnsi="Consolas"/>
          <w:sz w:val="18"/>
        </w:rPr>
        <w:t>SIHG02000010.1  54957949   ..A.-GA--A.---..TTT...GC.T...---...AA..-...A........  54957908</w:t>
      </w:r>
    </w:p>
    <w:p>
      <w:r>
        <w:rPr>
          <w:rFonts w:ascii="Consolas" w:hAnsi="Consolas"/>
          <w:sz w:val="18"/>
        </w:rPr>
        <w:t>SIHG02000010.1  79514676   ..G.-G.--G.---..---.                                  79514686</w:t>
      </w:r>
    </w:p>
    <w:p>
      <w:r>
        <w:rPr>
          <w:rFonts w:ascii="Consolas" w:hAnsi="Consolas"/>
          <w:sz w:val="18"/>
        </w:rPr>
        <w:t>SIHG02000010.1  27334571   ....                                                  27334574</w:t>
      </w:r>
    </w:p>
    <w:p>
      <w:r>
        <w:rPr>
          <w:rFonts w:ascii="Consolas" w:hAnsi="Consolas"/>
          <w:sz w:val="18"/>
        </w:rPr>
        <w:t>SIHG02000010.1  101039928  ....-G.--G.---..---.                                  101039918</w:t>
      </w:r>
    </w:p>
    <w:p>
      <w:r>
        <w:rPr>
          <w:rFonts w:ascii="Consolas" w:hAnsi="Consolas"/>
          <w:sz w:val="18"/>
        </w:rPr>
        <w:t>SIHG02000011.1  67605741   ..                                                    67605740</w:t>
      </w:r>
    </w:p>
    <w:p>
      <w:r>
        <w:rPr>
          <w:rFonts w:ascii="Consolas" w:hAnsi="Consolas"/>
          <w:sz w:val="18"/>
        </w:rPr>
        <w:t>SIHG02000011.1  61028460   A...-TT--T.---.G---......T...GTG.A.C.......           61028493</w:t>
      </w:r>
    </w:p>
    <w:p>
      <w:r>
        <w:rPr>
          <w:rFonts w:ascii="Consolas" w:hAnsi="Consolas"/>
          <w:sz w:val="18"/>
        </w:rPr>
        <w:t>SIHG02000011.1  70527571   .T.C-..--G.---..                                      70527562</w:t>
      </w:r>
    </w:p>
    <w:p>
      <w:r>
        <w:rPr>
          <w:rFonts w:ascii="Consolas" w:hAnsi="Consolas"/>
          <w:sz w:val="18"/>
        </w:rPr>
        <w:t>SIHG02000011.1  35690206   ....-G.--G.---..---.                                  35690196</w:t>
      </w:r>
    </w:p>
    <w:p>
      <w:r>
        <w:rPr>
          <w:rFonts w:ascii="Consolas" w:hAnsi="Consolas"/>
          <w:sz w:val="18"/>
        </w:rPr>
        <w:t>SIHG02000011.1  56792320   .C..                                                  56792323</w:t>
      </w:r>
    </w:p>
    <w:p>
      <w:r>
        <w:rPr>
          <w:rFonts w:ascii="Consolas" w:hAnsi="Consolas"/>
          <w:sz w:val="18"/>
        </w:rPr>
        <w:t>SIHG02000009.1  53699828   ..T.-.                                                53699832</w:t>
      </w:r>
    </w:p>
    <w:p>
      <w:r>
        <w:rPr>
          <w:rFonts w:ascii="Consolas" w:hAnsi="Consolas"/>
          <w:sz w:val="18"/>
        </w:rPr>
        <w:t>SIHG02000009.1  32821935   ..A.G..--..G--..---..                                 32821922</w:t>
      </w:r>
    </w:p>
    <w:p>
      <w:r>
        <w:rPr>
          <w:rFonts w:ascii="Consolas" w:hAnsi="Consolas"/>
          <w:sz w:val="18"/>
        </w:rPr>
        <w:t>SIHG02000008.1  70918487   ..                                                    70918488</w:t>
      </w:r>
    </w:p>
    <w:p>
      <w:r>
        <w:rPr>
          <w:rFonts w:ascii="Consolas" w:hAnsi="Consolas"/>
          <w:sz w:val="18"/>
        </w:rPr>
        <w:t>SIHG02000008.1  60637336   ....-G.--G.---..CAG...G..A...---.                     60637313</w:t>
      </w:r>
    </w:p>
    <w:p>
      <w:r>
        <w:rPr>
          <w:rFonts w:ascii="Consolas" w:hAnsi="Consolas"/>
          <w:sz w:val="18"/>
        </w:rPr>
        <w:t>SIHG02000101.1  51833784   ....                                                  51833781</w:t>
      </w:r>
    </w:p>
    <w:p>
      <w:r>
        <w:rPr>
          <w:rFonts w:ascii="Consolas" w:hAnsi="Consolas"/>
          <w:sz w:val="18"/>
        </w:rPr>
        <w:t>SIHG02000101.1  114181597  ..T.-..--G.---..---.T..                               114181610</w:t>
      </w:r>
    </w:p>
    <w:p>
      <w:r>
        <w:rPr>
          <w:rFonts w:ascii="Consolas" w:hAnsi="Consolas"/>
          <w:sz w:val="18"/>
        </w:rPr>
        <w:t>SIHG02000101.1  57062048   ..T.-G.--..                                           57062041</w:t>
      </w:r>
    </w:p>
    <w:p>
      <w:r>
        <w:rPr>
          <w:rFonts w:ascii="Consolas" w:hAnsi="Consolas"/>
          <w:sz w:val="18"/>
        </w:rPr>
        <w:t>SIHG02000101.1  77319350   ..                                                    77319349</w:t>
      </w:r>
    </w:p>
    <w:p>
      <w:r>
        <w:rPr>
          <w:rFonts w:ascii="Consolas" w:hAnsi="Consolas"/>
          <w:sz w:val="18"/>
        </w:rPr>
        <w:t>SIHG02000016.1  67254400   .T..-..                                               67254395</w:t>
      </w:r>
    </w:p>
    <w:p>
      <w:r>
        <w:rPr>
          <w:rFonts w:ascii="Consolas" w:hAnsi="Consolas"/>
          <w:sz w:val="18"/>
        </w:rPr>
        <w:t>SIHG02000016.1  80474209   ..                                                    80474210</w:t>
      </w:r>
    </w:p>
    <w:p>
      <w:r>
        <w:rPr>
          <w:rFonts w:ascii="Consolas" w:hAnsi="Consolas"/>
          <w:sz w:val="18"/>
        </w:rPr>
        <w:t>SIHG02000016.1  63294193   ....                                                  63294196</w:t>
      </w:r>
    </w:p>
    <w:p>
      <w:r>
        <w:rPr>
          <w:rFonts w:ascii="Consolas" w:hAnsi="Consolas"/>
          <w:sz w:val="18"/>
        </w:rPr>
        <w:t>SIHG02000016.1  28969910   ....                                                  28969913</w:t>
      </w:r>
    </w:p>
    <w:p>
      <w:r>
        <w:rPr>
          <w:rFonts w:ascii="Consolas" w:hAnsi="Consolas"/>
          <w:sz w:val="18"/>
        </w:rPr>
        <w:t>SIHG02000100.1  15770678   .                                                     15770678</w:t>
      </w:r>
    </w:p>
    <w:p>
      <w:r>
        <w:rPr>
          <w:rFonts w:ascii="Consolas" w:hAnsi="Consolas"/>
          <w:sz w:val="18"/>
        </w:rPr>
        <w:t>SIHG02000014.1  51608464   ....                                                  51608461</w:t>
      </w:r>
    </w:p>
    <w:p>
      <w:r>
        <w:rPr>
          <w:rFonts w:ascii="Consolas" w:hAnsi="Consolas"/>
          <w:sz w:val="18"/>
        </w:rPr>
        <w:t>SIHG02000014.1  49907517   ....-GA--G.---..TGG....G.....---.T..A..               49907546</w:t>
      </w:r>
    </w:p>
    <w:p>
      <w:r>
        <w:rPr>
          <w:rFonts w:ascii="Consolas" w:hAnsi="Consolas"/>
          <w:sz w:val="18"/>
        </w:rPr>
        <w:t>SIHG02000007.1  48001097   ..                                                    48001098</w:t>
      </w:r>
    </w:p>
    <w:p>
      <w:r>
        <w:rPr>
          <w:rFonts w:ascii="Consolas" w:hAnsi="Consolas"/>
          <w:sz w:val="18"/>
        </w:rPr>
        <w:t>SIHG02000007.1  78105885   ..A.-..--G.---.C---..                                 78105896</w:t>
      </w:r>
    </w:p>
    <w:p>
      <w:r>
        <w:rPr>
          <w:rFonts w:ascii="Consolas" w:hAnsi="Consolas"/>
          <w:sz w:val="18"/>
        </w:rPr>
        <w:t>SIHG02000007.1  52116491   ....-..--G.---..---...                                52116503</w:t>
      </w:r>
    </w:p>
    <w:p>
      <w:r>
        <w:rPr>
          <w:rFonts w:ascii="Consolas" w:hAnsi="Consolas"/>
          <w:sz w:val="18"/>
        </w:rPr>
        <w:t>SIHG02000007.1  74575052   ..T.-.                                                74575048</w:t>
      </w:r>
    </w:p>
    <w:p>
      <w:r>
        <w:rPr>
          <w:rFonts w:ascii="Consolas" w:hAnsi="Consolas"/>
          <w:sz w:val="18"/>
        </w:rPr>
        <w:t>SIHG02000005.1  17961458   T..                                                   17961460</w:t>
      </w:r>
    </w:p>
    <w:p>
      <w:r>
        <w:rPr>
          <w:rFonts w:ascii="Consolas" w:hAnsi="Consolas"/>
          <w:sz w:val="18"/>
        </w:rPr>
        <w:t>SIHG02000003.1  14756300   ....                                                  14756303</w:t>
      </w:r>
    </w:p>
    <w:p>
      <w:r>
        <w:rPr>
          <w:rFonts w:ascii="Consolas" w:hAnsi="Consolas"/>
          <w:sz w:val="18"/>
        </w:rPr>
        <w:t>SIHG02000002.1  47766852   ..-G-..--G.---.G---.C....T..T---G..A...-......        47766821</w:t>
      </w:r>
    </w:p>
    <w:p>
      <w:r>
        <w:rPr>
          <w:rFonts w:ascii="Consolas" w:hAnsi="Consolas"/>
          <w:sz w:val="18"/>
        </w:rPr>
        <w:t>SIHG02000002.1  11022332   T...-.                                                11022336</w:t>
      </w:r>
    </w:p>
    <w:p>
      <w:r>
        <w:rPr>
          <w:rFonts w:ascii="Consolas" w:hAnsi="Consolas"/>
          <w:sz w:val="18"/>
        </w:rPr>
        <w:t>SIHG02000002.1  60279396   ....                                                  60279399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1548029859536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