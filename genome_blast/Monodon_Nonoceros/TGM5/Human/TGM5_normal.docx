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145201016622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355976670560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510545488040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215459573052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238879091862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351292767000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262298610672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180330294837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496493777360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335     9e-90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 TCCCTCCAGGAGAGGCAGGTGTTTCTGAAGGCTCTGCAGAAGCTGAAGGCTAGAAGCTTC  62</w:t>
      </w:r>
    </w:p>
    <w:p>
      <w:r>
        <w:rPr>
          <w:rFonts w:ascii="Consolas" w:hAnsi="Consolas"/>
          <w:sz w:val="18"/>
        </w:rPr>
        <w:t>SIHG02000016.1  168092764  .......G.............A.............T............C..-.--.----  168092712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 CATGGCTCCCAAAGAGGAGCAGAGTTGCAACCTTCCAGGCCCACATCACTGAGCC-A-GG  120</w:t>
      </w:r>
    </w:p>
    <w:p>
      <w:r>
        <w:rPr>
          <w:rFonts w:ascii="Consolas" w:hAnsi="Consolas"/>
          <w:sz w:val="18"/>
        </w:rPr>
        <w:t>SIHG02000016.1  168092711  -.A..-....--.-....T.---CC.C...A........-T.-..-.G..--...A.G..  168092665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 ACAGCCCTCGGAGCCT-GCATACACCTTCCCTTCGACCCAGTGATGTGGTGCAAGTCTCC  179</w:t>
      </w:r>
    </w:p>
    <w:p>
      <w:r>
        <w:rPr>
          <w:rFonts w:ascii="Consolas" w:hAnsi="Consolas"/>
          <w:sz w:val="18"/>
        </w:rPr>
        <w:t>SIHG02000016.1  168092664  ....T...A.......T..-...G..........AG...........T..C..G......  168092606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180        CTGAAATTCAAGCTGCTCGACCCGCCCAACATGGGCCAGGATATATGCTTTGTCCTGCTG  239</w:t>
      </w:r>
    </w:p>
    <w:p>
      <w:r>
        <w:rPr>
          <w:rFonts w:ascii="Consolas" w:hAnsi="Consolas"/>
          <w:sz w:val="18"/>
        </w:rPr>
        <w:t>SIHG02000016.1  168092605  .........C.............A...G.........G...C...A.G............  168092546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240        GCCCTCAACATGTCCTCCCAGTTCAAGGACCTCAAAGTGAACCTGAGTGCCCAGTCTCTG  299</w:t>
      </w:r>
    </w:p>
    <w:p>
      <w:r>
        <w:rPr>
          <w:rFonts w:ascii="Consolas" w:hAnsi="Consolas"/>
          <w:sz w:val="18"/>
        </w:rPr>
        <w:t>SIHG02000016.1  168092545  ..........C...GC....................T.......................  168092486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300        CTGCACGATGGCAGCCCCCTGTCCCCATTCTGGCAGGACACAGCGTTCATCACACTCTCT  359</w:t>
      </w:r>
    </w:p>
    <w:p>
      <w:r>
        <w:rPr>
          <w:rFonts w:ascii="Consolas" w:hAnsi="Consolas"/>
          <w:sz w:val="18"/>
        </w:rPr>
        <w:t>SIHG02000016.1  168092485  .....T...............C......................C...............  168092426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360        CCTAAAGAAG  369</w:t>
      </w:r>
    </w:p>
    <w:p>
      <w:r>
        <w:rPr>
          <w:rFonts w:ascii="Consolas" w:hAnsi="Consolas"/>
          <w:sz w:val="18"/>
        </w:rPr>
        <w:t>SIHG02000016.1  168092425  ...G......  168092416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796263570860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182     5e-44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 CAAAGACCTACCCCTGCAAAATCTCCTATTCCCAGTACAGCCAGTACCTGTCAACAGACA  60</w:t>
      </w:r>
    </w:p>
    <w:p>
      <w:r>
        <w:rPr>
          <w:rFonts w:ascii="Consolas" w:hAnsi="Consolas"/>
          <w:sz w:val="18"/>
        </w:rPr>
        <w:t>SIHG02000016.1  168091897  ....A.....T............C.....C........G.............C.......  168091838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 AGCTGATCCGCATCAGTGCCCTGGGTGAAGAGAAAAGCAGTCCTGAGAAAATCCTGGTGA  120</w:t>
      </w:r>
    </w:p>
    <w:p>
      <w:r>
        <w:rPr>
          <w:rFonts w:ascii="Consolas" w:hAnsi="Consolas"/>
          <w:sz w:val="18"/>
        </w:rPr>
        <w:t>SIHG02000016.1  168091837  ................................-----......C.....G.C.G......  168091783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5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 ACAAGATCATCACCTTATCTTATCCAAGCATCACGATTAAT  161</w:t>
      </w:r>
    </w:p>
    <w:p>
      <w:r>
        <w:rPr>
          <w:rFonts w:ascii="Consolas" w:hAnsi="Consolas"/>
          <w:sz w:val="18"/>
        </w:rPr>
        <w:t>SIHG02000016.1  168091782  .................G.C.....TG......T.......  168091742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311479586740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5          TAGGAGCAGCCGTTGTGAACCAGCCACTCTCCATACAGGTGATATTTTCAAACCCCCTCT  64</w:t>
      </w:r>
    </w:p>
    <w:p>
      <w:r>
        <w:rPr>
          <w:rFonts w:ascii="Consolas" w:hAnsi="Consolas"/>
          <w:sz w:val="18"/>
        </w:rPr>
        <w:t>SIHG02000016.1  168090591  ...........A.........G...G....T.............................  168090532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65         CGGAGCAGGTTGAGGACTGTGTGCTGACTGTGGAAGGAAGTGGCCTCTTCAAGAAACAGC  124</w:t>
      </w:r>
    </w:p>
    <w:p>
      <w:r>
        <w:rPr>
          <w:rFonts w:ascii="Consolas" w:hAnsi="Consolas"/>
          <w:sz w:val="18"/>
        </w:rPr>
        <w:t>SIHG02000016.1  168090531  .........A...A..T.....A....................T.....T.G..G..G..  168090472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125        AGAAAGTC  132</w:t>
      </w:r>
    </w:p>
    <w:p>
      <w:r>
        <w:rPr>
          <w:rFonts w:ascii="Consolas" w:hAnsi="Consolas"/>
          <w:sz w:val="18"/>
        </w:rPr>
        <w:t>SIHG02000016.1  168090471  ...G....  168090464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250588851267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SIHG02000002.1 Monodon monoceros isolate NGI Scaffold_1;HRSCAF=5,...  62.1    4e-07</w:t>
      </w:r>
    </w:p>
    <w:p>
      <w:r>
        <w:rPr>
          <w:rFonts w:ascii="Consolas" w:hAnsi="Consolas"/>
          <w:sz w:val="18"/>
        </w:rPr>
        <w:t>SIHG02000016.1 Monodon monoceros isolate NGI Scaffold_15;HRSCAF=1...  54.7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383        TCTGGCATATGCTAGGCACTCAACAAATATTTTTTGAATGAATGAATA  430</w:t>
      </w:r>
    </w:p>
    <w:p>
      <w:r>
        <w:rPr>
          <w:rFonts w:ascii="Consolas" w:hAnsi="Consolas"/>
          <w:sz w:val="18"/>
        </w:rPr>
        <w:t>SIHG02000002.1  55813253   .....T.C...G....T............................     55813209</w:t>
      </w:r>
    </w:p>
    <w:p>
      <w:r>
        <w:rPr>
          <w:rFonts w:ascii="Consolas" w:hAnsi="Consolas"/>
          <w:sz w:val="18"/>
        </w:rPr>
        <w:t>SIHG02000002.1  135501652                    .............................   135501624</w:t>
      </w:r>
    </w:p>
    <w:p>
      <w:r>
        <w:rPr>
          <w:rFonts w:ascii="Consolas" w:hAnsi="Consolas"/>
          <w:sz w:val="18"/>
        </w:rPr>
        <w:t>SIHG02000016.1  10507215                      .............................  10507187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1697914894050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