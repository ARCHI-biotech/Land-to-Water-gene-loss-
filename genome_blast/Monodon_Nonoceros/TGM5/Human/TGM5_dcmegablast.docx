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140517100740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351292736700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503519567555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141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 GATGCTGTCTACTTGGACAGTGAACCCCAGAGGCAGGAGTATGTCATGAATGATTATGGC  62</w:t>
      </w:r>
    </w:p>
    <w:p>
      <w:r>
        <w:rPr>
          <w:rFonts w:ascii="Consolas" w:hAnsi="Consolas"/>
          <w:sz w:val="18"/>
        </w:rPr>
        <w:t>SIHG02000016.1  168475000  ..C...............G.........G................G..........CA..  168474941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  TTCATCTACCAAGGCAGCAAGAACTGGATCCGCCCATGTCCCTGGAACTATGGACAG  119</w:t>
      </w:r>
    </w:p>
    <w:p>
      <w:r>
        <w:rPr>
          <w:rFonts w:ascii="Consolas" w:hAnsi="Consolas"/>
          <w:sz w:val="18"/>
        </w:rPr>
        <w:t>SIHG02000016.1  168474940  ...--...T.....G.A.............T.T..C..C..................  168474886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208433690442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175     7e-42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TTTGAAGACAAAATCATAGACATCTGCCTGAAGCTGCTAGACAAGAGCCTGCACTTCCAG  60</w:t>
      </w:r>
    </w:p>
    <w:p>
      <w:r>
        <w:rPr>
          <w:rFonts w:ascii="Consolas" w:hAnsi="Consolas"/>
          <w:sz w:val="18"/>
        </w:rPr>
        <w:t>SIHG02000016.1  168107557  ..G...A.G..T..................G....................A........  168107498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ACTGACCCAGCCACAGACTGTGCTCTGCGGGGAAGCCCCGTCTACGTCAGCAGAGTGGTG  120</w:t>
      </w:r>
    </w:p>
    <w:p>
      <w:r>
        <w:rPr>
          <w:rFonts w:ascii="Consolas" w:hAnsi="Consolas"/>
          <w:sz w:val="18"/>
        </w:rPr>
        <w:t>SIHG02000016.1  168107497  .T.....T...........AC..C........C.........C.................  168107438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TGTGCCATG  129</w:t>
      </w:r>
    </w:p>
    <w:p>
      <w:r>
        <w:rPr>
          <w:rFonts w:ascii="Consolas" w:hAnsi="Consolas"/>
          <w:sz w:val="18"/>
        </w:rPr>
        <w:t>SIHG02000016.1  168107437  .........  168107429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231853206222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225     7e-57</w:t>
      </w:r>
    </w:p>
    <w:p>
      <w:r>
        <w:rPr>
          <w:rFonts w:ascii="Consolas" w:hAnsi="Consolas"/>
          <w:sz w:val="18"/>
        </w:rPr>
        <w:t>SIHG02000008.1 Monodon monoceros isolate NGI Scaffold_7;HRSCAF=24...  59.9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 ATCAACAGCAATGATGATAATGGGG-TGCTCAATGGAAACTGGAGTGAGAATTACACAGA  59</w:t>
      </w:r>
    </w:p>
    <w:p>
      <w:r>
        <w:rPr>
          <w:rFonts w:ascii="Consolas" w:hAnsi="Consolas"/>
          <w:sz w:val="18"/>
        </w:rPr>
        <w:t>SIHG02000016.1  168106863  ...........C.....CCG.....G...........G.......C.........T....  168106804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60         CGGCGCCAACCCTGCGGAGTGGACGGGCAGCGTGGCCATCCTGAAGCAGTGG---AACGC  116</w:t>
      </w:r>
    </w:p>
    <w:p>
      <w:r>
        <w:rPr>
          <w:rFonts w:ascii="Consolas" w:hAnsi="Consolas"/>
          <w:sz w:val="18"/>
        </w:rPr>
        <w:t>SIHG02000016.1  168106803  ....AT......C.T...........................A.........---C.T..  168106747</w:t>
      </w:r>
    </w:p>
    <w:p>
      <w:r>
        <w:rPr>
          <w:rFonts w:ascii="Consolas" w:hAnsi="Consolas"/>
          <w:sz w:val="18"/>
        </w:rPr>
        <w:t>SIHG02000008.1  58018130                            ..............T...C.CA...C.TTC..G.G  58018096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117        CACAGGCTGCCAGCCCGTGCGCTACGGGCAATGCTGGGTCTTTGCTGCCGTCATGTGCAC  176</w:t>
      </w:r>
    </w:p>
    <w:p>
      <w:r>
        <w:rPr>
          <w:rFonts w:ascii="Consolas" w:hAnsi="Consolas"/>
          <w:sz w:val="18"/>
        </w:rPr>
        <w:t>SIHG02000016.1  168106746  .....T.........A...T..........G..............C..T...........  168106687</w:t>
      </w:r>
    </w:p>
    <w:p>
      <w:r>
        <w:rPr>
          <w:rFonts w:ascii="Consolas" w:hAnsi="Consolas"/>
          <w:sz w:val="18"/>
        </w:rPr>
        <w:t>SIHG02000008.1  58018095   ..---.G.T.A....A..CA.A.....C..G................GG........T..  58018039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177        AG  178</w:t>
      </w:r>
    </w:p>
    <w:p>
      <w:r>
        <w:rPr>
          <w:rFonts w:ascii="Consolas" w:hAnsi="Consolas"/>
          <w:sz w:val="18"/>
        </w:rPr>
        <w:t>SIHG02000016.1  168106686  ..  168106685</w:t>
      </w:r>
    </w:p>
    <w:p>
      <w:r>
        <w:rPr>
          <w:rFonts w:ascii="Consolas" w:hAnsi="Consolas"/>
          <w:sz w:val="18"/>
        </w:rPr>
        <w:t>SIHG02000008.1  58018038   ..  58018037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346608833544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 TGATGAGGTGTCTGGGGATCCCTACCCGTGTGATCACCAACTTCGACTCTGGCCACGATA  60</w:t>
      </w:r>
    </w:p>
    <w:p>
      <w:r>
        <w:rPr>
          <w:rFonts w:ascii="Consolas" w:hAnsi="Consolas"/>
          <w:sz w:val="18"/>
        </w:rPr>
        <w:t>SIHG02000016.1  168098073  .........TC...----....C....AA..A...........T...........T..C.  168098018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 CAGATGGAAACCTGATCATAGATGAGTATTATGACAACACAGGCAGGATTTTGGGGAATA  120</w:t>
      </w:r>
    </w:p>
    <w:p>
      <w:r>
        <w:rPr>
          <w:rFonts w:ascii="Consolas" w:hAnsi="Consolas"/>
          <w:sz w:val="18"/>
        </w:rPr>
        <w:t>SIHG02000016.1  168098017  ....C............G.........G..........................A..G..  168097958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 AGAAGAAGGATACTATCTG  139</w:t>
      </w:r>
    </w:p>
    <w:p>
      <w:r>
        <w:rPr>
          <w:rFonts w:ascii="Consolas" w:hAnsi="Consolas"/>
          <w:sz w:val="18"/>
        </w:rPr>
        <w:t>SIHG02000016.1  168097957  ..........C.G.G....  168097939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255272722002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128     7e-28</w:t>
      </w:r>
    </w:p>
    <w:p>
      <w:r>
        <w:rPr>
          <w:rFonts w:ascii="Consolas" w:hAnsi="Consolas"/>
          <w:sz w:val="18"/>
        </w:rPr>
        <w:t>SIHG02000008.1 Monodon monoceros isolate NGI Scaffold_7;HRSCAF=24...  68.9    6e-10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 GAACTTCCATGTCTGGAATGAGTGCTGGATGGCCCGGAAGGATCTGCCCCCTGCATATGG  60</w:t>
      </w:r>
    </w:p>
    <w:p>
      <w:r>
        <w:rPr>
          <w:rFonts w:ascii="Consolas" w:hAnsi="Consolas"/>
          <w:sz w:val="18"/>
        </w:rPr>
        <w:t>SIHG02000016.1  168097291  ...T.....C...........C.................T..C..C.TT..C.G...C..  168097232</w:t>
      </w:r>
    </w:p>
    <w:p>
      <w:r>
        <w:rPr>
          <w:rFonts w:ascii="Consolas" w:hAnsi="Consolas"/>
          <w:sz w:val="18"/>
        </w:rPr>
        <w:t>SIHG02000008.1  58095455   ...T.....C...........AGC....T.T..A....CT..C..AAG...AT....CA.  58095396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 AGGCTGGCAGGTGCTGGACGCCACACCTCAGGAGATGAGCAAC  103</w:t>
      </w:r>
    </w:p>
    <w:p>
      <w:r>
        <w:rPr>
          <w:rFonts w:ascii="Consolas" w:hAnsi="Consolas"/>
          <w:sz w:val="18"/>
        </w:rPr>
        <w:t>SIHG02000016.1  168097231  ............T......A.......................  168097189</w:t>
      </w:r>
    </w:p>
    <w:p>
      <w:r>
        <w:rPr>
          <w:rFonts w:ascii="Consolas" w:hAnsi="Consolas"/>
          <w:sz w:val="18"/>
        </w:rPr>
        <w:t>SIHG02000008.1  58095395   T..A........T...........C..C.....A.G....     58095356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175646375925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267     3e-69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          CTACTGCTGTGGCCCTGCCTCTGTCAGAGCCATCAAAGAAGGAGAAGTGGACCTGAACTA  64</w:t>
      </w:r>
    </w:p>
    <w:p>
      <w:r>
        <w:rPr>
          <w:rFonts w:ascii="Consolas" w:hAnsi="Consolas"/>
          <w:sz w:val="18"/>
        </w:rPr>
        <w:t>SIHG02000016.1  168097078  ........AC...........CA...............---....G.....T........  168097022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   TGACACGCCCTTTGTGTTTTCGATGGTGAATGCTGACTGCATGTCCTGGCTCGTCCAGGG  124</w:t>
      </w:r>
    </w:p>
    <w:p>
      <w:r>
        <w:rPr>
          <w:rFonts w:ascii="Consolas" w:hAnsi="Consolas"/>
          <w:sz w:val="18"/>
        </w:rPr>
        <w:t>SIHG02000016.1  168097021  G.....AG....C.CC..C..C.....A...............G.......G...TTT..  168096962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125        AGGGAAGGAGCAGAAGCTTCACCAGGACACGAGTTCTGTTGGCAATTTTATCAGCACAAA  184</w:t>
      </w:r>
    </w:p>
    <w:p>
      <w:r>
        <w:rPr>
          <w:rFonts w:ascii="Consolas" w:hAnsi="Consolas"/>
          <w:sz w:val="18"/>
        </w:rPr>
        <w:t>SIHG02000016.1  168096961  ...............A.......T......C.A........................C..  168096902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185        GAGCATCCAGAGTGACGAGCGGGATGACATCACAGAGAACTACAAGTATGAAGAAG  240</w:t>
      </w:r>
    </w:p>
    <w:p>
      <w:r>
        <w:rPr>
          <w:rFonts w:ascii="Consolas" w:hAnsi="Consolas"/>
          <w:sz w:val="18"/>
        </w:rPr>
        <w:t>SIHG02000016.1  168096901  ...G...........T............G.......A....G......C.G.....  168096846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489467858693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393     5e-107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 TCCCTCCAGGAGAGGCAGGTGTTTCTGAAGGCTCTGCAGAAGCTGAAGGCTAGAAGCTTC  62</w:t>
      </w:r>
    </w:p>
    <w:p>
      <w:r>
        <w:rPr>
          <w:rFonts w:ascii="Consolas" w:hAnsi="Consolas"/>
          <w:sz w:val="18"/>
        </w:rPr>
        <w:t>SIHG02000016.1  168092764  .......G.............A.............T............C..G....G.C.  168092705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  CATGGCTCCCAAAGAGGAGCAGAGTTGCAACCTTCCAGGCCCACATCACTGAGCCA--GG  120</w:t>
      </w:r>
    </w:p>
    <w:p>
      <w:r>
        <w:rPr>
          <w:rFonts w:ascii="Consolas" w:hAnsi="Consolas"/>
          <w:sz w:val="18"/>
        </w:rPr>
        <w:t>SIHG02000016.1  168092704  ..A..A....---------------.C...A........T....G---...--...AG..  168092665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 ACAGCCCTCGGAGCCTGCATACACCTTCCCTTCGACCCAGTGATGTGGTGCAAGTCTCCC  180</w:t>
      </w:r>
    </w:p>
    <w:p>
      <w:r>
        <w:rPr>
          <w:rFonts w:ascii="Consolas" w:hAnsi="Consolas"/>
          <w:sz w:val="18"/>
        </w:rPr>
        <w:t>SIHG02000016.1  168092664  ....T...A.......TGC...G..........AG...........T..C..G.......  168092605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 TGAAATTCAAGCTGCTCGACCCGCCCAACATGGGCCAGGATATATGCTTTGTCCTGCTGG  240</w:t>
      </w:r>
    </w:p>
    <w:p>
      <w:r>
        <w:rPr>
          <w:rFonts w:ascii="Consolas" w:hAnsi="Consolas"/>
          <w:sz w:val="18"/>
        </w:rPr>
        <w:t>SIHG02000016.1  168092604  ........C.............A...G.........G...C...A.G.............  168092545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241        CCCTCAACATGTCCTCCCAGTTCAAGGACCTCAAAGTGAACCTGAGTGCCCAGTCTCTGC  300</w:t>
      </w:r>
    </w:p>
    <w:p>
      <w:r>
        <w:rPr>
          <w:rFonts w:ascii="Consolas" w:hAnsi="Consolas"/>
          <w:sz w:val="18"/>
        </w:rPr>
        <w:t>SIHG02000016.1  168092544  .........C...GC....................T........................  168092485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301        TGCACGATGGCAGCCCCCTGTCCCCATTCTGGCAGGACACAGCGTTCATCACACTCTCTC  360</w:t>
      </w:r>
    </w:p>
    <w:p>
      <w:r>
        <w:rPr>
          <w:rFonts w:ascii="Consolas" w:hAnsi="Consolas"/>
          <w:sz w:val="18"/>
        </w:rPr>
        <w:t>SIHG02000016.1  168092484  ....T...............C......................C................  168092425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361        CTAAAGAAG  369</w:t>
      </w:r>
    </w:p>
    <w:p>
      <w:r>
        <w:rPr>
          <w:rFonts w:ascii="Consolas" w:hAnsi="Consolas"/>
          <w:sz w:val="18"/>
        </w:rPr>
        <w:t>SIHG02000016.1  168092424  ..G......  168092416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791579599226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201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 CAAAGACCTACCCCTGCAAAATCTCCTATTCCCAGTACAGCCAGTACCTGTCAACAGACA  60</w:t>
      </w:r>
    </w:p>
    <w:p>
      <w:r>
        <w:rPr>
          <w:rFonts w:ascii="Consolas" w:hAnsi="Consolas"/>
          <w:sz w:val="18"/>
        </w:rPr>
        <w:t>SIHG02000016.1  168091897  ....A.....T............C.....C........G.............C.......  168091838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 AGCTGATCCGCATCAGTGCCCTGGGTGAAGAGAAAAGCAGTCCTGAGAAAATCCTGGTGA  120</w:t>
      </w:r>
    </w:p>
    <w:p>
      <w:r>
        <w:rPr>
          <w:rFonts w:ascii="Consolas" w:hAnsi="Consolas"/>
          <w:sz w:val="18"/>
        </w:rPr>
        <w:t>SIHG02000016.1  168091837  ..............................-----........C.....G.C.G......  168091783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 ACAAGATCATCACCTTATCTTATCCAAGCATCACGATTAAT  161</w:t>
      </w:r>
    </w:p>
    <w:p>
      <w:r>
        <w:rPr>
          <w:rFonts w:ascii="Consolas" w:hAnsi="Consolas"/>
          <w:sz w:val="18"/>
        </w:rPr>
        <w:t>SIHG02000016.1  168091782  .................G.C.....TG......T.......  168091742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306795656718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  TAGGAGCAGCCGTTGTGAACCAGCCACTCTCCATACAGGTGATATTTTCAAACCCCCTCT  64</w:t>
      </w:r>
    </w:p>
    <w:p>
      <w:r>
        <w:rPr>
          <w:rFonts w:ascii="Consolas" w:hAnsi="Consolas"/>
          <w:sz w:val="18"/>
        </w:rPr>
        <w:t>SIHG02000016.1  168090591  ...........A.........G...G....T.............................  168090532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  CGGAGCAGGTTGAGGACTGTGTGCTGACTGTGGAAGGAAGTGGCCTCTTCAAGAAACAGC  124</w:t>
      </w:r>
    </w:p>
    <w:p>
      <w:r>
        <w:rPr>
          <w:rFonts w:ascii="Consolas" w:hAnsi="Consolas"/>
          <w:sz w:val="18"/>
        </w:rPr>
        <w:t>SIHG02000016.1  168090531  .........A...A..T.....A....................T.....T.G..G..G..  168090472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125        AGAAAGTC  132</w:t>
      </w:r>
    </w:p>
    <w:p>
      <w:r>
        <w:rPr>
          <w:rFonts w:ascii="Consolas" w:hAnsi="Consolas"/>
          <w:sz w:val="18"/>
        </w:rPr>
        <w:t>SIHG02000016.1  168090471  ...G....  168090464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243562964112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301     5e-79</w:t>
      </w:r>
    </w:p>
    <w:p>
      <w:r>
        <w:rPr>
          <w:rFonts w:ascii="Consolas" w:hAnsi="Consolas"/>
          <w:sz w:val="18"/>
        </w:rPr>
        <w:t>SIHG02000013.1 Monodon monoceros isolate NGI Scaffold_12;HRSCAF=8...  67.1    2e-08</w:t>
      </w:r>
    </w:p>
    <w:p>
      <w:r>
        <w:rPr>
          <w:rFonts w:ascii="Consolas" w:hAnsi="Consolas"/>
          <w:sz w:val="18"/>
        </w:rPr>
        <w:t>SIHG02000054.1 Monodon monoceros isolate NGI Scaffold_53;HRSCAF=3...  64.4    7e-08</w:t>
      </w:r>
    </w:p>
    <w:p>
      <w:r>
        <w:rPr>
          <w:rFonts w:ascii="Consolas" w:hAnsi="Consolas"/>
          <w:sz w:val="18"/>
        </w:rPr>
        <w:t>SIHG02000011.1 Monodon monoceros isolate NGI Scaffold_10;HRSCAF=6...  62.6    2e-07</w:t>
      </w:r>
    </w:p>
    <w:p>
      <w:r>
        <w:rPr>
          <w:rFonts w:ascii="Consolas" w:hAnsi="Consolas"/>
          <w:sz w:val="18"/>
        </w:rPr>
        <w:t>SIHG02000007.1 Monodon monoceros isolate NGI Scaffold_6;HRSCAF=22...  62.6    2e-07</w:t>
      </w:r>
    </w:p>
    <w:p>
      <w:r>
        <w:rPr>
          <w:rFonts w:ascii="Consolas" w:hAnsi="Consolas"/>
          <w:sz w:val="18"/>
        </w:rPr>
        <w:t>SIHG02000101.1 Monodon monoceros isolate NGI Scaffold_100;HRSCAF=...  61.7    8e-07</w:t>
      </w:r>
    </w:p>
    <w:p>
      <w:r>
        <w:rPr>
          <w:rFonts w:ascii="Consolas" w:hAnsi="Consolas"/>
          <w:sz w:val="18"/>
        </w:rPr>
        <w:t>SIHG02000003.1 Monodon monoceros isolate NGI Scaffold_2;HRSCAF=6,...  59.9    3e-06</w:t>
      </w:r>
    </w:p>
    <w:p>
      <w:r>
        <w:rPr>
          <w:rFonts w:ascii="Consolas" w:hAnsi="Consolas"/>
          <w:sz w:val="18"/>
        </w:rPr>
        <w:t>SIHG02000009.1 Monodon monoceros isolate NGI Scaffold_8;HRSCAF=30...  59.0    3e-06</w:t>
      </w:r>
    </w:p>
    <w:p>
      <w:r>
        <w:rPr>
          <w:rFonts w:ascii="Consolas" w:hAnsi="Consolas"/>
          <w:sz w:val="18"/>
        </w:rPr>
        <w:t>SIHG02000014.1 Monodon monoceros isolate NGI Scaffold_13;HRSCAF=9...  58.1    1e-05</w:t>
      </w:r>
    </w:p>
    <w:p>
      <w:r>
        <w:rPr>
          <w:rFonts w:ascii="Consolas" w:hAnsi="Consolas"/>
          <w:sz w:val="18"/>
        </w:rPr>
        <w:t>SIHG02000006.1 Monodon monoceros isolate NGI Scaffold_5;HRSCAF=21...  58.1    1e-05</w:t>
      </w:r>
    </w:p>
    <w:p>
      <w:r>
        <w:rPr>
          <w:rFonts w:ascii="Consolas" w:hAnsi="Consolas"/>
          <w:sz w:val="18"/>
        </w:rPr>
        <w:t>SIHG02000008.1 Monodon monoceros isolate NGI Scaffold_7;HRSCAF=24...  57.2    1e-05</w:t>
      </w:r>
    </w:p>
    <w:p>
      <w:r>
        <w:rPr>
          <w:rFonts w:ascii="Consolas" w:hAnsi="Consolas"/>
          <w:sz w:val="18"/>
        </w:rPr>
        <w:t>SIHG02000017.1 Monodon monoceros isolate NGI Scaffold_16;HRSCAF=1...  55.4    4e-05</w:t>
      </w:r>
    </w:p>
    <w:p>
      <w:r>
        <w:rPr>
          <w:rFonts w:ascii="Consolas" w:hAnsi="Consolas"/>
          <w:sz w:val="18"/>
        </w:rPr>
        <w:t>SIHG02000010.1 Monodon monoceros isolate NGI Scaffold_9;HRSCAF=38...  54.5    1e-04</w:t>
      </w:r>
    </w:p>
    <w:p>
      <w:r>
        <w:rPr>
          <w:rFonts w:ascii="Consolas" w:hAnsi="Consolas"/>
          <w:sz w:val="18"/>
        </w:rPr>
        <w:t>SIHG02000099.1 Monodon monoceros isolate NGI Scaffold_98;HRSCAF=3...  53.6    1e-04</w:t>
      </w:r>
    </w:p>
    <w:p>
      <w:r>
        <w:rPr>
          <w:rFonts w:ascii="Consolas" w:hAnsi="Consolas"/>
          <w:sz w:val="18"/>
        </w:rPr>
        <w:t>SIHG02000100.1 Monodon monoceros isolate NGI Scaffold_99;HRSCAF=3...  52.7    4e-04</w:t>
      </w:r>
    </w:p>
    <w:p>
      <w:r>
        <w:rPr>
          <w:rFonts w:ascii="Consolas" w:hAnsi="Consolas"/>
          <w:sz w:val="18"/>
        </w:rPr>
        <w:t>SIHG02000018.1 Monodon monoceros isolate NGI Scaffold_17;HRSCAF=1...  52.7    4e-04</w:t>
      </w:r>
    </w:p>
    <w:p>
      <w:r>
        <w:rPr>
          <w:rFonts w:ascii="Consolas" w:hAnsi="Consolas"/>
          <w:sz w:val="18"/>
        </w:rPr>
        <w:t>SIHG02000015.1 Monodon monoceros isolate NGI Scaffold_14;HRSCAF=1...  52.7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          TTGGAGTCCTCAAACCCCAACACCAAGCAAGCATCATTCTGGAGACCGTCCCCTTCAAGA  62</w:t>
      </w:r>
    </w:p>
    <w:p>
      <w:r>
        <w:rPr>
          <w:rFonts w:ascii="Consolas" w:hAnsi="Consolas"/>
          <w:sz w:val="18"/>
        </w:rPr>
        <w:t>SIHG02000016.1  168090298  ...................T...AG...C...C...C.........TC............  168090239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63         GTGGACAAAGGCAGATCCAAGCTAATATGAGAAGCAACAAGTTTAAGGACATTAAGGGTT  122</w:t>
      </w:r>
    </w:p>
    <w:p>
      <w:r>
        <w:rPr>
          <w:rFonts w:ascii="Consolas" w:hAnsi="Consolas"/>
          <w:sz w:val="18"/>
        </w:rPr>
        <w:t>SIHG02000016.1  168090238  ....C.................A...C....C..............A....CC.......  168090179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123        ACAGGAATGTTTATGTAGACTTTGCATTATAAATTCTGGAACAACGCGCCAGACGTGTGA  182</w:t>
      </w:r>
    </w:p>
    <w:p>
      <w:r>
        <w:rPr>
          <w:rFonts w:ascii="Consolas" w:hAnsi="Consolas"/>
          <w:sz w:val="18"/>
        </w:rPr>
        <w:t>SIHG02000016.1  168090178  .......C..C.............GG.............G....T.A.GTG...A...AG  168090119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183        ATTTCAAGCTTCAGGAAAAGGAGCAAGTTCAAATGCAAGCTGCGCCATTCCCCACCACAA  242</w:t>
      </w:r>
    </w:p>
    <w:p>
      <w:r>
        <w:rPr>
          <w:rFonts w:ascii="Consolas" w:hAnsi="Consolas"/>
          <w:sz w:val="18"/>
        </w:rPr>
        <w:t>SIHG02000016.1  168090118  ..G.T..........G...-.............C........T.............CA..  168090060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243        CAGAGGCTTCACAGGGCTCCAGCAAGAGCCACAGAGGGGATGACGTGTTCATTTTCTGTC  302</w:t>
      </w:r>
    </w:p>
    <w:p>
      <w:r>
        <w:rPr>
          <w:rFonts w:ascii="Consolas" w:hAnsi="Consolas"/>
          <w:sz w:val="18"/>
        </w:rPr>
        <w:t>SIHG02000016.1  168090059  ..........T.T.......GA..T....AG.....                          168090024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303        TCTCCTGACTCCACTAGAAATTTAAGCTCCATGAGGGCA-AAGA-CTTTGCT----TTGT  356</w:t>
      </w:r>
    </w:p>
    <w:p>
      <w:r>
        <w:rPr>
          <w:rFonts w:ascii="Consolas" w:hAnsi="Consolas"/>
          <w:sz w:val="18"/>
        </w:rPr>
        <w:t>SIHG02000013.1  111768536                        .................-.G..-T...AG.----C.T.  111768567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SIHG02000054.1  90094986             .....-.....A.G....A.........C-.GA.T.......GGGT....  90095033</w:t>
      </w:r>
    </w:p>
    <w:p>
      <w:r>
        <w:rPr>
          <w:rFonts w:ascii="Consolas" w:hAnsi="Consolas"/>
          <w:sz w:val="18"/>
        </w:rPr>
        <w:t>SIHG02000011.1  77287266                           .....T..A.C.A..-.G..-.....T.----....  77287295</w:t>
      </w:r>
    </w:p>
    <w:p>
      <w:r>
        <w:rPr>
          <w:rFonts w:ascii="Consolas" w:hAnsi="Consolas"/>
          <w:sz w:val="18"/>
        </w:rPr>
        <w:t>SIHG02000014.1  23974109             ......-........C.C...GA...A..G..CT-.....T.----....  23974152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357        T-----TAC----T-----AC--CCCTA-T-A-CTCAGAACCATTTCTGGCATATGCTAG  397</w:t>
      </w:r>
    </w:p>
    <w:p>
      <w:r>
        <w:rPr>
          <w:rFonts w:ascii="Consolas" w:hAnsi="Consolas"/>
          <w:sz w:val="18"/>
        </w:rPr>
        <w:t>SIHG02000016.1  69278043                                       ....A.....T........AG...  69278066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  <w:t>SIHG02000016.1  78874352                                                 ..........G...  78874365</w:t>
      </w:r>
    </w:p>
    <w:p>
      <w:r>
        <w:rPr>
          <w:rFonts w:ascii="Consolas" w:hAnsi="Consolas"/>
          <w:sz w:val="18"/>
        </w:rPr>
        <w:t>SIHG02000016.1  44322616                                                 ......C..T..G.  44322629</w:t>
      </w:r>
    </w:p>
    <w:p>
      <w:r>
        <w:rPr>
          <w:rFonts w:ascii="Consolas" w:hAnsi="Consolas"/>
          <w:sz w:val="18"/>
        </w:rPr>
        <w:t>SIHG02000013.1  111768568  .ATAAT...----.-----.TAT.....G.-.-.CT.....TT.GC...A..A..AG...  111768616</w:t>
      </w:r>
    </w:p>
    <w:p>
      <w:r>
        <w:rPr>
          <w:rFonts w:ascii="Consolas" w:hAnsi="Consolas"/>
          <w:sz w:val="18"/>
        </w:rPr>
        <w:t>SIHG02000013.1  108761795                                                  ........T...  108761784</w:t>
      </w:r>
    </w:p>
    <w:p>
      <w:r>
        <w:rPr>
          <w:rFonts w:ascii="Consolas" w:hAnsi="Consolas"/>
          <w:sz w:val="18"/>
        </w:rPr>
        <w:t>SIHG02000013.1  21448829                                                 ......C..AG...  21448842</w:t>
      </w:r>
    </w:p>
    <w:p>
      <w:r>
        <w:rPr>
          <w:rFonts w:ascii="Consolas" w:hAnsi="Consolas"/>
          <w:sz w:val="18"/>
        </w:rPr>
        <w:t>SIHG02000013.1  9569664                                                  ......C..A....  9569677</w:t>
      </w:r>
    </w:p>
    <w:p>
      <w:r>
        <w:rPr>
          <w:rFonts w:ascii="Consolas" w:hAnsi="Consolas"/>
          <w:sz w:val="18"/>
        </w:rPr>
        <w:t>SIHG02000013.1  130359815                                            ...C.........TG...  130359798</w:t>
      </w:r>
    </w:p>
    <w:p>
      <w:r>
        <w:rPr>
          <w:rFonts w:ascii="Consolas" w:hAnsi="Consolas"/>
          <w:sz w:val="18"/>
        </w:rPr>
        <w:t>SIHG02000054.1  90095034   .-----...----.TGTTA.T--...A.-G-.G.AT.....A..GC.........AG...  90095080</w:t>
      </w:r>
    </w:p>
    <w:p>
      <w:r>
        <w:rPr>
          <w:rFonts w:ascii="Consolas" w:hAnsi="Consolas"/>
          <w:sz w:val="18"/>
        </w:rPr>
        <w:t>SIHG02000054.1  18648602                                                 ......C..AG...  18648589</w:t>
      </w:r>
    </w:p>
    <w:p>
      <w:r>
        <w:rPr>
          <w:rFonts w:ascii="Consolas" w:hAnsi="Consolas"/>
          <w:sz w:val="18"/>
        </w:rPr>
        <w:t>SIHG02000011.1  77287296   .-----.GTCCTT.-----.T--.T.C.-GC.-.CA.....AG.GC.......G..GA..  77287341</w:t>
      </w:r>
    </w:p>
    <w:p>
      <w:r>
        <w:rPr>
          <w:rFonts w:ascii="Consolas" w:hAnsi="Consolas"/>
          <w:sz w:val="18"/>
        </w:rPr>
        <w:t>SIHG02000011.1  72462467                                    ..T.....AG.GC.........TG...  72462493</w:t>
      </w:r>
    </w:p>
    <w:p>
      <w:r>
        <w:rPr>
          <w:rFonts w:ascii="Consolas" w:hAnsi="Consolas"/>
          <w:sz w:val="18"/>
        </w:rPr>
        <w:t>SIHG02000007.1  48902359                                                 ....T....T....  48902346</w:t>
      </w:r>
    </w:p>
    <w:p>
      <w:r>
        <w:rPr>
          <w:rFonts w:ascii="Consolas" w:hAnsi="Consolas"/>
          <w:sz w:val="18"/>
        </w:rPr>
        <w:t>SIHG02000007.1  61302569                                                 .........AG...  61302556</w:t>
      </w:r>
    </w:p>
    <w:p>
      <w:r>
        <w:rPr>
          <w:rFonts w:ascii="Consolas" w:hAnsi="Consolas"/>
          <w:sz w:val="18"/>
        </w:rPr>
        <w:t>SIHG02000101.1  58500072                .-----..--T....G.-.-..T.....A..G....C....GA.C..  58500035</w:t>
      </w:r>
    </w:p>
    <w:p>
      <w:r>
        <w:rPr>
          <w:rFonts w:ascii="Consolas" w:hAnsi="Consolas"/>
          <w:sz w:val="18"/>
        </w:rPr>
        <w:t>SIHG02000101.1  163958766                                               ...........A...  163958752</w:t>
      </w:r>
    </w:p>
    <w:p>
      <w:r>
        <w:rPr>
          <w:rFonts w:ascii="Consolas" w:hAnsi="Consolas"/>
          <w:sz w:val="18"/>
        </w:rPr>
        <w:t>SIHG02000101.1  72441286                                                .....A.C...A..A  72441300</w:t>
      </w:r>
    </w:p>
    <w:p>
      <w:r>
        <w:rPr>
          <w:rFonts w:ascii="Consolas" w:hAnsi="Consolas"/>
          <w:sz w:val="18"/>
        </w:rPr>
        <w:t>SIHG02000101.1  114074285                                                .......C.AG...  114074272</w:t>
      </w:r>
    </w:p>
    <w:p>
      <w:r>
        <w:rPr>
          <w:rFonts w:ascii="Consolas" w:hAnsi="Consolas"/>
          <w:sz w:val="18"/>
        </w:rPr>
        <w:t>SIHG02000003.1  12039111                                       .....A..GC..........A.C.  12039088</w:t>
      </w:r>
    </w:p>
    <w:p>
      <w:r>
        <w:rPr>
          <w:rFonts w:ascii="Consolas" w:hAnsi="Consolas"/>
          <w:sz w:val="18"/>
        </w:rPr>
        <w:t>SIHG02000009.1  36385142                                                ....A.....CT...  36385156</w:t>
      </w:r>
    </w:p>
    <w:p>
      <w:r>
        <w:rPr>
          <w:rFonts w:ascii="Consolas" w:hAnsi="Consolas"/>
          <w:sz w:val="18"/>
        </w:rPr>
        <w:t>SIHG02000014.1  23974153   .-----C..----.GAGGT.T--.T.AG-G-.-A.T.A..TAG.GC......C...G...  23974198</w:t>
      </w:r>
    </w:p>
    <w:p>
      <w:r>
        <w:rPr>
          <w:rFonts w:ascii="Consolas" w:hAnsi="Consolas"/>
          <w:sz w:val="18"/>
        </w:rPr>
        <w:t>SIHG02000014.1  66310778                                                .......C..AG...  66310792</w:t>
      </w:r>
    </w:p>
    <w:p>
      <w:r>
        <w:rPr>
          <w:rFonts w:ascii="Consolas" w:hAnsi="Consolas"/>
          <w:sz w:val="18"/>
        </w:rPr>
        <w:t>SIHG02000006.1  35607553                                              ........T....G...  35607569</w:t>
      </w:r>
    </w:p>
    <w:p>
      <w:r>
        <w:rPr>
          <w:rFonts w:ascii="Consolas" w:hAnsi="Consolas"/>
          <w:sz w:val="18"/>
        </w:rPr>
        <w:t>SIHG02000006.1  84097129                                                 ......C..AG...  84097142</w:t>
      </w:r>
    </w:p>
    <w:p>
      <w:r>
        <w:rPr>
          <w:rFonts w:ascii="Consolas" w:hAnsi="Consolas"/>
          <w:sz w:val="18"/>
        </w:rPr>
        <w:t>SIHG02000006.1  94072761                                                  ........AG...  94072773</w:t>
      </w:r>
    </w:p>
    <w:p>
      <w:r>
        <w:rPr>
          <w:rFonts w:ascii="Consolas" w:hAnsi="Consolas"/>
          <w:sz w:val="18"/>
        </w:rPr>
        <w:t>SIHG02000006.1  50802530                                                   .......AG.T.  50802541</w:t>
      </w:r>
    </w:p>
    <w:p>
      <w:r>
        <w:rPr>
          <w:rFonts w:ascii="Consolas" w:hAnsi="Consolas"/>
          <w:sz w:val="18"/>
        </w:rPr>
        <w:t>SIHG02000006.1  48768861                                                   .......AG...  48768872</w:t>
      </w:r>
    </w:p>
    <w:p>
      <w:r>
        <w:rPr>
          <w:rFonts w:ascii="Consolas" w:hAnsi="Consolas"/>
          <w:sz w:val="18"/>
        </w:rPr>
        <w:t>SIHG02000008.1  75176784                                       .......G.C......C..AG...  75176761</w:t>
      </w:r>
    </w:p>
    <w:p>
      <w:r>
        <w:rPr>
          <w:rFonts w:ascii="Consolas" w:hAnsi="Consolas"/>
          <w:sz w:val="18"/>
        </w:rPr>
        <w:t>SIHG02000017.1  38491756                                                 ......C..AG...  38491769</w:t>
      </w:r>
    </w:p>
    <w:p>
      <w:r>
        <w:rPr>
          <w:rFonts w:ascii="Consolas" w:hAnsi="Consolas"/>
          <w:sz w:val="18"/>
        </w:rPr>
        <w:t>SIHG02000017.1  84061198                                                 ....A..T..G..T  84061185</w:t>
      </w:r>
    </w:p>
    <w:p>
      <w:r>
        <w:rPr>
          <w:rFonts w:ascii="Consolas" w:hAnsi="Consolas"/>
          <w:sz w:val="18"/>
        </w:rPr>
        <w:t>SIHG02000010.1  91819439                                             ..G......T....G...  91819422</w:t>
      </w:r>
    </w:p>
    <w:p>
      <w:r>
        <w:rPr>
          <w:rFonts w:ascii="Consolas" w:hAnsi="Consolas"/>
          <w:sz w:val="18"/>
        </w:rPr>
        <w:t>SIHG02000010.1  65446077                                                 ......C..AG...  65446090</w:t>
      </w:r>
    </w:p>
    <w:p>
      <w:r>
        <w:rPr>
          <w:rFonts w:ascii="Consolas" w:hAnsi="Consolas"/>
          <w:sz w:val="18"/>
        </w:rPr>
        <w:t>SIHG02000010.1  99634530                                                .......C...G...  99634544</w:t>
      </w:r>
    </w:p>
    <w:p>
      <w:r>
        <w:rPr>
          <w:rFonts w:ascii="Consolas" w:hAnsi="Consolas"/>
          <w:sz w:val="18"/>
        </w:rPr>
        <w:t>SIHG02000099.1  56607535                                                 .........AG...  56607548</w:t>
      </w:r>
    </w:p>
    <w:p>
      <w:r>
        <w:rPr>
          <w:rFonts w:ascii="Consolas" w:hAnsi="Consolas"/>
          <w:sz w:val="18"/>
        </w:rPr>
        <w:t>SIHG02000100.1  7307609                                                  .........AG...  7307596</w:t>
      </w:r>
    </w:p>
    <w:p>
      <w:r>
        <w:rPr>
          <w:rFonts w:ascii="Consolas" w:hAnsi="Consolas"/>
          <w:sz w:val="18"/>
        </w:rPr>
        <w:t>SIHG02000100.1  55007463                                                 .......C.AA...  55007450</w:t>
      </w:r>
    </w:p>
    <w:p>
      <w:r>
        <w:rPr>
          <w:rFonts w:ascii="Consolas" w:hAnsi="Consolas"/>
          <w:sz w:val="18"/>
        </w:rPr>
        <w:t>SIHG02000018.1  9219807                                                 .......C...G...  9219793</w:t>
      </w:r>
    </w:p>
    <w:p>
      <w:r>
        <w:rPr>
          <w:rFonts w:ascii="Consolas" w:hAnsi="Consolas"/>
          <w:sz w:val="18"/>
        </w:rPr>
        <w:t>SIHG02000015.1  72274996                                       ........G.....T....AT.G.  72275019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398        GCACTCAACAAATATTTTTTGAATGAATGAATAGGAGACTCCAGCATCCAGAGAACAGGT  457</w:t>
      </w:r>
    </w:p>
    <w:p>
      <w:r>
        <w:rPr>
          <w:rFonts w:ascii="Consolas" w:hAnsi="Consolas"/>
          <w:sz w:val="18"/>
        </w:rPr>
        <w:t>SIHG02000016.1  69278067   ATG.....T......A.G..............                              69278098</w:t>
      </w:r>
    </w:p>
    <w:p>
      <w:r>
        <w:rPr>
          <w:rFonts w:ascii="Consolas" w:hAnsi="Consolas"/>
          <w:sz w:val="18"/>
        </w:rPr>
        <w:t>SIHG02000016.1  78874366   ......G.T........C..A..G....C....                             78874398</w:t>
      </w:r>
    </w:p>
    <w:p>
      <w:r>
        <w:rPr>
          <w:rFonts w:ascii="Consolas" w:hAnsi="Consolas"/>
          <w:sz w:val="18"/>
        </w:rPr>
        <w:t>SIHG02000016.1  44322630   ......C.A....G...G..............                              44322661</w:t>
      </w:r>
    </w:p>
    <w:p>
      <w:r>
        <w:rPr>
          <w:rFonts w:ascii="Consolas" w:hAnsi="Consolas"/>
          <w:sz w:val="18"/>
        </w:rPr>
        <w:t>SIHG02000013.1  111768617  .T......T........G...........                                 111768645</w:t>
      </w:r>
    </w:p>
    <w:p>
      <w:r>
        <w:rPr>
          <w:rFonts w:ascii="Consolas" w:hAnsi="Consolas"/>
          <w:sz w:val="18"/>
        </w:rPr>
        <w:t>SIHG02000013.1  108761783  ..G..T..T........G....G.........G...                          108761748</w:t>
      </w:r>
    </w:p>
    <w:p>
      <w:r>
        <w:rPr>
          <w:rFonts w:ascii="Consolas" w:hAnsi="Consolas"/>
          <w:sz w:val="18"/>
        </w:rPr>
        <w:t>SIHG02000013.1  21448843   .T....G.T..................A....                              21448874</w:t>
      </w:r>
    </w:p>
    <w:p>
      <w:r>
        <w:rPr>
          <w:rFonts w:ascii="Consolas" w:hAnsi="Consolas"/>
          <w:sz w:val="18"/>
        </w:rPr>
        <w:t>SIHG02000013.1  9569678    .................G............                                9569707</w:t>
      </w:r>
    </w:p>
    <w:p>
      <w:r>
        <w:rPr>
          <w:rFonts w:ascii="Consolas" w:hAnsi="Consolas"/>
          <w:sz w:val="18"/>
        </w:rPr>
        <w:t>SIHG02000013.1  130359797  .....T..T................-........                            130359765</w:t>
      </w:r>
    </w:p>
    <w:p>
      <w:r>
        <w:rPr>
          <w:rFonts w:ascii="Consolas" w:hAnsi="Consolas"/>
          <w:sz w:val="18"/>
        </w:rPr>
        <w:t>SIHG02000054.1  90095081   ........G........C.AA...A...                                  90095108</w:t>
      </w:r>
    </w:p>
    <w:p>
      <w:r>
        <w:rPr>
          <w:rFonts w:ascii="Consolas" w:hAnsi="Consolas"/>
          <w:sz w:val="18"/>
        </w:rPr>
        <w:t>SIHG02000054.1  18648588   ........T........GA.....A.....G..T..A..                       18648550</w:t>
      </w:r>
    </w:p>
    <w:p>
      <w:r>
        <w:rPr>
          <w:rFonts w:ascii="Consolas" w:hAnsi="Consolas"/>
          <w:sz w:val="18"/>
        </w:rPr>
        <w:t>SIHG02000011.1  77287342   ........A..G.....A...............                             77287374</w:t>
      </w:r>
    </w:p>
    <w:p>
      <w:r>
        <w:rPr>
          <w:rFonts w:ascii="Consolas" w:hAnsi="Consolas"/>
          <w:sz w:val="18"/>
        </w:rPr>
        <w:t>SIHG02000011.1  72462494   .T....G........G.A..............                              72462525</w:t>
      </w:r>
    </w:p>
    <w:p>
      <w:r>
        <w:rPr>
          <w:rFonts w:ascii="Consolas" w:hAnsi="Consolas"/>
          <w:sz w:val="18"/>
        </w:rPr>
        <w:t>SIHG02000007.1  48902345   ..T.....T........G..T...........----........A...              48902302</w:t>
      </w:r>
    </w:p>
    <w:p>
      <w:r>
        <w:rPr>
          <w:rFonts w:ascii="Consolas" w:hAnsi="Consolas"/>
          <w:sz w:val="18"/>
        </w:rPr>
        <w:t>SIHG02000007.1  61302555   .....G.GT........G....G.........                              61302524</w:t>
      </w:r>
    </w:p>
    <w:p>
      <w:r>
        <w:rPr>
          <w:rFonts w:ascii="Consolas" w:hAnsi="Consolas"/>
          <w:sz w:val="18"/>
        </w:rPr>
        <w:t>SIHG02000101.1  58500034   .TG.....A........G......A...T..                               58500004</w:t>
      </w:r>
    </w:p>
    <w:p>
      <w:r>
        <w:rPr>
          <w:rFonts w:ascii="Consolas" w:hAnsi="Consolas"/>
          <w:sz w:val="18"/>
        </w:rPr>
        <w:t>SIHG02000101.1  163958751  ....AA..T........A.....C....T...                              163958720</w:t>
      </w:r>
    </w:p>
    <w:p>
      <w:r>
        <w:rPr>
          <w:rFonts w:ascii="Consolas" w:hAnsi="Consolas"/>
          <w:sz w:val="18"/>
        </w:rPr>
        <w:t>SIHG02000101.1  72441301   .................G.............                               72441331</w:t>
      </w:r>
    </w:p>
    <w:p>
      <w:r>
        <w:rPr>
          <w:rFonts w:ascii="Consolas" w:hAnsi="Consolas"/>
          <w:sz w:val="18"/>
        </w:rPr>
        <w:t>SIHG02000101.1  114074271  ........T...............C....                                 114074243</w:t>
      </w:r>
    </w:p>
    <w:p>
      <w:r>
        <w:rPr>
          <w:rFonts w:ascii="Consolas" w:hAnsi="Consolas"/>
          <w:sz w:val="18"/>
        </w:rPr>
        <w:t>SIHG02000003.1  12039087   .....A..T.T......G.............                               12039057</w:t>
      </w:r>
    </w:p>
    <w:p>
      <w:r>
        <w:rPr>
          <w:rFonts w:ascii="Consolas" w:hAnsi="Consolas"/>
          <w:sz w:val="18"/>
        </w:rPr>
        <w:t>SIHG02000009.1  36385157   ........T........GC.............                              36385188</w:t>
      </w:r>
    </w:p>
    <w:p>
      <w:r>
        <w:rPr>
          <w:rFonts w:ascii="Consolas" w:hAnsi="Consolas"/>
          <w:sz w:val="18"/>
        </w:rPr>
        <w:t>SIHG02000014.1  23974199   .......GT........G.G.........                                 23974227</w:t>
      </w:r>
    </w:p>
    <w:p>
      <w:r>
        <w:rPr>
          <w:rFonts w:ascii="Consolas" w:hAnsi="Consolas"/>
          <w:sz w:val="18"/>
        </w:rPr>
        <w:t>SIHG02000014.1  66310793   ........T........GA............A..                            66310826</w:t>
      </w:r>
    </w:p>
    <w:p>
      <w:r>
        <w:rPr>
          <w:rFonts w:ascii="Consolas" w:hAnsi="Consolas"/>
          <w:sz w:val="18"/>
        </w:rPr>
        <w:t>SIHG02000006.1  35607570   .T.....GT........G..T..A........                              35607601</w:t>
      </w:r>
    </w:p>
    <w:p>
      <w:r>
        <w:rPr>
          <w:rFonts w:ascii="Consolas" w:hAnsi="Consolas"/>
          <w:sz w:val="18"/>
        </w:rPr>
        <w:t>SIHG02000006.1  84097143   ........T.....C..G..............                              84097174</w:t>
      </w:r>
    </w:p>
    <w:p>
      <w:r>
        <w:rPr>
          <w:rFonts w:ascii="Consolas" w:hAnsi="Consolas"/>
          <w:sz w:val="18"/>
        </w:rPr>
        <w:t>SIHG02000006.1  94072774   .T......T........G.......G......                              94072805</w:t>
      </w:r>
    </w:p>
    <w:p>
      <w:r>
        <w:rPr>
          <w:rFonts w:ascii="Consolas" w:hAnsi="Consolas"/>
          <w:sz w:val="18"/>
        </w:rPr>
        <w:t>SIHG02000006.1  50802542   .................AC.............                              50802573</w:t>
      </w:r>
    </w:p>
    <w:p>
      <w:r>
        <w:rPr>
          <w:rFonts w:ascii="Consolas" w:hAnsi="Consolas"/>
          <w:sz w:val="18"/>
        </w:rPr>
        <w:t>SIHG02000006.1  48768873   .T......T........G..A...........                              48768904</w:t>
      </w:r>
    </w:p>
    <w:p>
      <w:r>
        <w:rPr>
          <w:rFonts w:ascii="Consolas" w:hAnsi="Consolas"/>
          <w:sz w:val="18"/>
        </w:rPr>
        <w:t>SIHG02000008.1  75176760   .TG.....TG.......G..............                              75176729</w:t>
      </w:r>
    </w:p>
    <w:p>
      <w:r>
        <w:rPr>
          <w:rFonts w:ascii="Consolas" w:hAnsi="Consolas"/>
          <w:sz w:val="18"/>
        </w:rPr>
        <w:t>SIHG02000017.1  38491770   ........G.....G..G......A.......                              38491801</w:t>
      </w:r>
    </w:p>
    <w:p>
      <w:r>
        <w:rPr>
          <w:rFonts w:ascii="Consolas" w:hAnsi="Consolas"/>
          <w:sz w:val="18"/>
        </w:rPr>
        <w:t>SIHG02000017.1  84061184   ..T..............A.............                               84061154</w:t>
      </w:r>
    </w:p>
    <w:p>
      <w:r>
        <w:rPr>
          <w:rFonts w:ascii="Consolas" w:hAnsi="Consolas"/>
          <w:sz w:val="18"/>
        </w:rPr>
        <w:t>SIHG02000010.1  91819421   .......CT..G.....A..A.......A....                             91819389</w:t>
      </w:r>
    </w:p>
    <w:p>
      <w:r>
        <w:rPr>
          <w:rFonts w:ascii="Consolas" w:hAnsi="Consolas"/>
          <w:sz w:val="18"/>
        </w:rPr>
        <w:t>SIHG02000010.1  65446091   ........T........C....C......G...                             65446123</w:t>
      </w:r>
    </w:p>
    <w:p>
      <w:r>
        <w:rPr>
          <w:rFonts w:ascii="Consolas" w:hAnsi="Consolas"/>
          <w:sz w:val="18"/>
        </w:rPr>
        <w:t>SIHG02000010.1  99634545   .T.....CT........GC.............                              99634576</w:t>
      </w:r>
    </w:p>
    <w:p>
      <w:r>
        <w:rPr>
          <w:rFonts w:ascii="Consolas" w:hAnsi="Consolas"/>
          <w:sz w:val="18"/>
        </w:rPr>
        <w:t>SIHG02000099.1  56607549   ........TG....G..C..........A...G..                           56607583</w:t>
      </w:r>
    </w:p>
    <w:p>
      <w:r>
        <w:rPr>
          <w:rFonts w:ascii="Consolas" w:hAnsi="Consolas"/>
          <w:sz w:val="18"/>
        </w:rPr>
        <w:t>SIHG02000100.1  7307595    ........G........G..C...A...A...                              7307564</w:t>
      </w:r>
    </w:p>
    <w:p>
      <w:r>
        <w:rPr>
          <w:rFonts w:ascii="Consolas" w:hAnsi="Consolas"/>
          <w:sz w:val="18"/>
        </w:rPr>
        <w:t>SIHG02000100.1  55007449   .....G...........G.....A.....                                 55007421</w:t>
      </w:r>
    </w:p>
    <w:p>
      <w:r>
        <w:rPr>
          <w:rFonts w:ascii="Consolas" w:hAnsi="Consolas"/>
          <w:sz w:val="18"/>
        </w:rPr>
        <w:t>SIHG02000018.1  9219792    ..T.....T....G...G..........A..                               9219762</w:t>
      </w:r>
    </w:p>
    <w:p>
      <w:r>
        <w:rPr>
          <w:rFonts w:ascii="Consolas" w:hAnsi="Consolas"/>
          <w:sz w:val="18"/>
        </w:rPr>
        <w:t>SIHG02000015.1  72275020   .GGA....T.......G...A...........                              72275051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458        AGGAAATGTCTATGGATGGATATTTCCCTGGACCATTTGCACAGCTCCCCTGGACTCTTT  517</w:t>
      </w:r>
    </w:p>
    <w:p>
      <w:r>
        <w:rPr>
          <w:rFonts w:ascii="Consolas" w:hAnsi="Consolas"/>
          <w:sz w:val="18"/>
        </w:rPr>
        <w:t>SIHG02000016.1  168090012                 .......G.C......G.........T........A.......G.  168089968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518        TCAGGGCCCAGGGATTCCACTGTGTCCCATCCAGAGATTCCAGGATTCCAGTCTCCTATC  577</w:t>
      </w:r>
    </w:p>
    <w:p>
      <w:r>
        <w:rPr>
          <w:rFonts w:ascii="Consolas" w:hAnsi="Consolas"/>
          <w:sz w:val="18"/>
        </w:rPr>
        <w:t>SIHG02000016.1  168089967  .A..........A......TG.......G......-...---------------------  168089930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578        CAGAAGCGTGATTTGGCACAGAGGTCAGAGGATACTGGTAGGACTTGGCCATGACTTAAC  637</w:t>
      </w:r>
    </w:p>
    <w:p>
      <w:r>
        <w:rPr>
          <w:rFonts w:ascii="Consolas" w:hAnsi="Consolas"/>
          <w:sz w:val="18"/>
        </w:rPr>
        <w:t>SIHG02000016.1  168089929  -----.T.A....G.C..T.C..TC...-----.A.T..T..............-..T..  168089881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638        TGCCCCCTGCCCCAGATATCCAGGAAAGAAAAAGACAGGCTGAACAGCTCACTGTTGTTT  697</w:t>
      </w:r>
    </w:p>
    <w:p>
      <w:r>
        <w:rPr>
          <w:rFonts w:ascii="Consolas" w:hAnsi="Consolas"/>
          <w:sz w:val="18"/>
        </w:rPr>
        <w:t>SIHG02000016.1  168089880  ..-----AT........G.....A......G.....T......G...........CAC..  168089826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698        TGTTGTTGCGAAAGCTAATTCCCTAGTATGAATAAACTTCAGACCT  743</w:t>
      </w:r>
    </w:p>
    <w:p>
      <w:r>
        <w:rPr>
          <w:rFonts w:ascii="Consolas" w:hAnsi="Consolas"/>
          <w:sz w:val="18"/>
        </w:rPr>
        <w:t>SIHG02000016.1  168089825  ...CA....A.TG....CG.........CC......T.....C...  168089780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1693230844848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