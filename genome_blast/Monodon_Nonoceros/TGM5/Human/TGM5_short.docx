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163936688230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374712414080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529281284888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      GCTGTCTACTTGGACAGTGAACCCCAGAGGCAGGAGTATGTCATGAATGATTATGGCTTC  65</w:t>
      </w:r>
    </w:p>
    <w:p>
      <w:r>
        <w:rPr>
          <w:rFonts w:ascii="Consolas" w:hAnsi="Consolas"/>
          <w:sz w:val="18"/>
        </w:rPr>
        <w:t>SIHG02000016.1  168474997  ...............G.........G................G..........CA.....  168474938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66         ATCTACCAAGGCAGCAAGAACTGGATCCGCCCATGTCCCTGGAACTATGGACAG  119</w:t>
      </w:r>
    </w:p>
    <w:p>
      <w:r>
        <w:rPr>
          <w:rFonts w:ascii="Consolas" w:hAnsi="Consolas"/>
          <w:sz w:val="18"/>
        </w:rPr>
        <w:t>SIHG02000016.1  168474937  --...T.....G.A.............T.T..C..C..................  168474886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         ATCATAGACATCTGCCTGAAGCTGCTAGACAAGAGCCTGCACTTCCAGACTGACCCAGCC  72</w:t>
      </w:r>
    </w:p>
    <w:p>
      <w:r>
        <w:rPr>
          <w:rFonts w:ascii="Consolas" w:hAnsi="Consolas"/>
          <w:sz w:val="18"/>
        </w:rPr>
        <w:t>SIHG02000016.1  168107545  ..................G....................A.........T.....T....  168107486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         ACAGACTGTGCTCTGCGGGGAAGCCCCGTCTACGTCAGCAGAGTGGTGTGTGCCATG  129</w:t>
      </w:r>
    </w:p>
    <w:p>
      <w:r>
        <w:rPr>
          <w:rFonts w:ascii="Consolas" w:hAnsi="Consolas"/>
          <w:sz w:val="18"/>
        </w:rPr>
        <w:t>SIHG02000016.1  168107485  .......AC..C........C.........C..........................  168107429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184     8e-45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 GGGGTGCTCAATGGAAACTGGAGTGAGAATTACACAGACGGCGCCAACCCTGCGGAGTGG  81</w:t>
      </w:r>
    </w:p>
    <w:p>
      <w:r>
        <w:rPr>
          <w:rFonts w:ascii="Consolas" w:hAnsi="Consolas"/>
          <w:sz w:val="18"/>
        </w:rPr>
        <w:t>SIHG02000016.1  168106841  ...............G.......C.........T........AT......C.T.......  168106782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 ACGGGCAGCGTGGCCATCCTGAAGCAGTGGAACGCCACAGGCTGCCAGCCCGTGCGCTAC  141</w:t>
      </w:r>
    </w:p>
    <w:p>
      <w:r>
        <w:rPr>
          <w:rFonts w:ascii="Consolas" w:hAnsi="Consolas"/>
          <w:sz w:val="18"/>
        </w:rPr>
        <w:t>SIHG02000016.1  168106781  ....................A.........C.T.......T.........A...T.....  168106722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142        GGGCAATGCTGGGTCTTTGCTGCCGTCATGTGCACAG  178</w:t>
      </w:r>
    </w:p>
    <w:p>
      <w:r>
        <w:rPr>
          <w:rFonts w:ascii="Consolas" w:hAnsi="Consolas"/>
          <w:sz w:val="18"/>
        </w:rPr>
        <w:t>SIHG02000016.1  168106721  .....G..............C..T.............  168106685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370028508904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33         ATCACCAACTTCGACTCTGGCCACGATACAGATGGAAACCTGATCATAGATGAGTATTAT  92</w:t>
      </w:r>
    </w:p>
    <w:p>
      <w:r>
        <w:rPr>
          <w:rFonts w:ascii="Consolas" w:hAnsi="Consolas"/>
          <w:sz w:val="18"/>
        </w:rPr>
        <w:t>SIHG02000016.1  168098045  ...........T...........T..C.....C............G.........G....  168097986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93         GACAACACAGGCAGGATTTTGGGGAATAAGAAGAAGGA  130</w:t>
      </w:r>
    </w:p>
    <w:p>
      <w:r>
        <w:rPr>
          <w:rFonts w:ascii="Consolas" w:hAnsi="Consolas"/>
          <w:sz w:val="18"/>
        </w:rPr>
        <w:t>SIHG02000016.1  168097985  ......................A..G............  168097948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281034322680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          TTCCATGTCTGGAATGAGTGCTGGATGGCCCGGAAGGATCTGCCCCCTGCATATGGAGGC  64</w:t>
      </w:r>
    </w:p>
    <w:p>
      <w:r>
        <w:rPr>
          <w:rFonts w:ascii="Consolas" w:hAnsi="Consolas"/>
          <w:sz w:val="18"/>
        </w:rPr>
        <w:t>SIHG02000016.1  168097287  .....C...........C.................T..C..C.TT..C.G...C......  168097228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65         TGGCAGGTGCTGGACGCCACACCTCAGGAGATGAGCAAC  103</w:t>
      </w:r>
    </w:p>
    <w:p>
      <w:r>
        <w:rPr>
          <w:rFonts w:ascii="Consolas" w:hAnsi="Consolas"/>
          <w:sz w:val="18"/>
        </w:rPr>
        <w:t>SIHG02000016.1  168097227  ........T......A.......................  168097189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199065978565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  CTACTGCTGTGGCCCTGCCTCTGTCAGAGCCATCAAAGAAGGAGAAGTGGACCTGAACTA  64</w:t>
      </w:r>
    </w:p>
    <w:p>
      <w:r>
        <w:rPr>
          <w:rFonts w:ascii="Consolas" w:hAnsi="Consolas"/>
          <w:sz w:val="18"/>
        </w:rPr>
        <w:t>SIHG02000016.1  168097078  ........AC...........CA...............---....G.....T........  168097022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 TGACACGCCCTTTGTGTTTTCGATGGTGAATGCTGACTGCATGTCCTGGCTCGTCCAGGG  124</w:t>
      </w:r>
    </w:p>
    <w:p>
      <w:r>
        <w:rPr>
          <w:rFonts w:ascii="Consolas" w:hAnsi="Consolas"/>
          <w:sz w:val="18"/>
        </w:rPr>
        <w:t>SIHG02000016.1  168097021  G.....AG....C.CC..C..C.....A...............G.......G...TTT..  168096962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125        AGGGAAGGAGCAGAAGCTTCACCAGGACACGAGTTCTGTTGGCAATTTTATCAGCACAAA  184</w:t>
      </w:r>
    </w:p>
    <w:p>
      <w:r>
        <w:rPr>
          <w:rFonts w:ascii="Consolas" w:hAnsi="Consolas"/>
          <w:sz w:val="18"/>
        </w:rPr>
        <w:t>SIHG02000016.1  168096961  ...............A.......T......C.A........................C..  168096902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185        GAGCATCCAGAGTGACGAGCGGGATGACATCACAGAGAACTACAAGTA  232</w:t>
      </w:r>
    </w:p>
    <w:p>
      <w:r>
        <w:rPr>
          <w:rFonts w:ascii="Consolas" w:hAnsi="Consolas"/>
          <w:sz w:val="18"/>
        </w:rPr>
        <w:t>SIHG02000016.1  168096901  ...G...........T............G.......A....G......  168096854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515229569360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291     1e-76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 TCCCTCCAGGAGAGGCAGGTGTTTCTGAAGGCTCTGCAGAAGCTGAAGGCTAGAAGCTTC  62</w:t>
      </w:r>
    </w:p>
    <w:p>
      <w:r>
        <w:rPr>
          <w:rFonts w:ascii="Consolas" w:hAnsi="Consolas"/>
          <w:sz w:val="18"/>
        </w:rPr>
        <w:t>SIHG02000016.1  168092764  .......G.............A.............T............              168092717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 CATGGCTCCCAAAGAGGAGCAGAGTTGCAACCTTCCAGGCCCACATCACTGAGCCAGGAC  122</w:t>
      </w:r>
    </w:p>
    <w:p>
      <w:r>
        <w:rPr>
          <w:rFonts w:ascii="Consolas" w:hAnsi="Consolas"/>
          <w:sz w:val="18"/>
        </w:rPr>
        <w:t>SIHG02000016.1  168092666                                                          ....  168092663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     AGCCCTCGGAGCCTGCATACACCTTCCCTTCGACCCAGTGATGTGGTGCAAGTCTCCCTG  182</w:t>
      </w:r>
    </w:p>
    <w:p>
      <w:r>
        <w:rPr>
          <w:rFonts w:ascii="Consolas" w:hAnsi="Consolas"/>
          <w:sz w:val="18"/>
        </w:rPr>
        <w:t>SIHG02000016.1  168092662  ..T...A.......TGC...G..........AG...........T..C..G.........  168092603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     AAATTCAAGCTGCTCGACCCGCCCAACATGGGCCAGGATATATGCTTTGTCCTGCTGGCC  242</w:t>
      </w:r>
    </w:p>
    <w:p>
      <w:r>
        <w:rPr>
          <w:rFonts w:ascii="Consolas" w:hAnsi="Consolas"/>
          <w:sz w:val="18"/>
        </w:rPr>
        <w:t>SIHG02000016.1  168092602  ......C.............A...G.........G...C...A.G...............  168092543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     CTCAACATGTCCTCCCAGTTCAAGGACCTCAAAGTGAACCTGAGTGCCCAGTCTCTGCTG  302</w:t>
      </w:r>
    </w:p>
    <w:p>
      <w:r>
        <w:rPr>
          <w:rFonts w:ascii="Consolas" w:hAnsi="Consolas"/>
          <w:sz w:val="18"/>
        </w:rPr>
        <w:t>SIHG02000016.1  168092542  .......C...GC....................T..........................  168092483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     CACGATGGCAGCCCCCTGTCCCCATTCTGGCAGGACACAGCGTTCATCACACTCTCTCCT  362</w:t>
      </w:r>
    </w:p>
    <w:p>
      <w:r>
        <w:rPr>
          <w:rFonts w:ascii="Consolas" w:hAnsi="Consolas"/>
          <w:sz w:val="18"/>
        </w:rPr>
        <w:t>SIHG02000016.1  168092482  ..T...............C......................C..................  168092423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363        AAAGAAG  369</w:t>
      </w:r>
    </w:p>
    <w:p>
      <w:r>
        <w:rPr>
          <w:rFonts w:ascii="Consolas" w:hAnsi="Consolas"/>
          <w:sz w:val="18"/>
        </w:rPr>
        <w:t>SIHG02000016.1  168092422  G......  168092416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817341453212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 CAAAGACCTACCCCTGCAAAATCTCCTATTCCCAGTACAGCCAGTACCTGTCAACAGACA  60</w:t>
      </w:r>
    </w:p>
    <w:p>
      <w:r>
        <w:rPr>
          <w:rFonts w:ascii="Consolas" w:hAnsi="Consolas"/>
          <w:sz w:val="18"/>
        </w:rPr>
        <w:t>SIHG02000016.1  168091897  ....A.....T............C.....C........G.............C.......  168091838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 AGCTGATCCGCATCAGTGCCCTGGGTGAAGAGAAAAGCAGTCCTGAGAAAATCCTGGTGA  120</w:t>
      </w:r>
    </w:p>
    <w:p>
      <w:r>
        <w:rPr>
          <w:rFonts w:ascii="Consolas" w:hAnsi="Consolas"/>
          <w:sz w:val="18"/>
        </w:rPr>
        <w:t>SIHG02000016.1  168091837  ..............................-----........C.....G.C.G......  168091783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 ACAAGATCATCACCTTATCTTATCCAAGCATCACGATTAAT  161</w:t>
      </w:r>
    </w:p>
    <w:p>
      <w:r>
        <w:rPr>
          <w:rFonts w:ascii="Consolas" w:hAnsi="Consolas"/>
          <w:sz w:val="18"/>
        </w:rPr>
        <w:t>SIHG02000016.1  168091782  .................G.C.....TG......T.......  168091742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330215314908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 TAGGAGCAGCCGTTGTGAACCAGCCACTCTCCATACAGGTGATATTTTCAAACCCCCTCT  64</w:t>
      </w:r>
    </w:p>
    <w:p>
      <w:r>
        <w:rPr>
          <w:rFonts w:ascii="Consolas" w:hAnsi="Consolas"/>
          <w:sz w:val="18"/>
        </w:rPr>
        <w:t>SIHG02000016.1  168090591  ...........A.........G...G....T.............................  168090532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 CGGAGCAGGTTGAGGACTGTGTGCTGACTGTGGAAGGAAGTGGCCTCTT  113</w:t>
      </w:r>
    </w:p>
    <w:p>
      <w:r>
        <w:rPr>
          <w:rFonts w:ascii="Consolas" w:hAnsi="Consolas"/>
          <w:sz w:val="18"/>
        </w:rPr>
        <w:t>SIHG02000016.1  168090531  .........A...A..T.....A....................T.....  168090483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269324559235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206     1e-50</w:t>
      </w:r>
    </w:p>
    <w:p>
      <w:r>
        <w:rPr>
          <w:rFonts w:ascii="Consolas" w:hAnsi="Consolas"/>
          <w:sz w:val="18"/>
        </w:rPr>
        <w:t>SIHG02000013.1 Monodon monoceros isolate NGI Scaffold_12;HRSCAF=8...  63.9    1e-07</w:t>
      </w:r>
    </w:p>
    <w:p>
      <w:r>
        <w:rPr>
          <w:rFonts w:ascii="Consolas" w:hAnsi="Consolas"/>
          <w:sz w:val="18"/>
        </w:rPr>
        <w:t>SIHG02000054.1 Monodon monoceros isolate NGI Scaffold_53;HRSCAF=3...  60.0    2e-06</w:t>
      </w:r>
    </w:p>
    <w:p>
      <w:r>
        <w:rPr>
          <w:rFonts w:ascii="Consolas" w:hAnsi="Consolas"/>
          <w:sz w:val="18"/>
        </w:rPr>
        <w:t>SIHG02000006.1 Monodon monoceros isolate NGI Scaffold_5;HRSCAF=21...  58.0    6e-06</w:t>
      </w:r>
    </w:p>
    <w:p>
      <w:r>
        <w:rPr>
          <w:rFonts w:ascii="Consolas" w:hAnsi="Consolas"/>
          <w:sz w:val="18"/>
        </w:rPr>
        <w:t>SIHG02000002.1 Monodon monoceros isolate NGI Scaffold_1;HRSCAF=5,...  58.0    6e-06</w:t>
      </w:r>
    </w:p>
    <w:p>
      <w:r>
        <w:rPr>
          <w:rFonts w:ascii="Consolas" w:hAnsi="Consolas"/>
          <w:sz w:val="18"/>
        </w:rPr>
        <w:t>SIHG02000018.1 Monodon monoceros isolate NGI Scaffold_17;HRSCAF=1...  56.0    2e-05</w:t>
      </w:r>
    </w:p>
    <w:p>
      <w:r>
        <w:rPr>
          <w:rFonts w:ascii="Consolas" w:hAnsi="Consolas"/>
          <w:sz w:val="18"/>
        </w:rPr>
        <w:t>SIHG02000099.1 Monodon monoceros isolate NGI Scaffold_98;HRSCAF=3...  56.0    2e-05</w:t>
      </w:r>
    </w:p>
    <w:p>
      <w:r>
        <w:rPr>
          <w:rFonts w:ascii="Consolas" w:hAnsi="Consolas"/>
          <w:sz w:val="18"/>
        </w:rPr>
        <w:t>SIHG02000020.1 Monodon monoceros isolate NGI Scaffold_19;HRSCAF=1...  56.0    2e-05</w:t>
      </w:r>
    </w:p>
    <w:p>
      <w:r>
        <w:rPr>
          <w:rFonts w:ascii="Consolas" w:hAnsi="Consolas"/>
          <w:sz w:val="18"/>
        </w:rPr>
        <w:t>SIHG02000017.1 Monodon monoceros isolate NGI Scaffold_16;HRSCAF=1...  54.0    9e-05</w:t>
      </w:r>
    </w:p>
    <w:p>
      <w:r>
        <w:rPr>
          <w:rFonts w:ascii="Consolas" w:hAnsi="Consolas"/>
          <w:sz w:val="18"/>
        </w:rPr>
        <w:t>SIHG02000101.1 Monodon monoceros isolate NGI Scaffold_100;HRSCAF=...  54.0    9e-05</w:t>
      </w:r>
    </w:p>
    <w:p>
      <w:r>
        <w:rPr>
          <w:rFonts w:ascii="Consolas" w:hAnsi="Consolas"/>
          <w:sz w:val="18"/>
        </w:rPr>
        <w:t>SIHG02000014.1 Monodon monoceros isolate NGI Scaffold_13;HRSCAF=9...  52.0    4e-04</w:t>
      </w:r>
    </w:p>
    <w:p>
      <w:r>
        <w:rPr>
          <w:rFonts w:ascii="Consolas" w:hAnsi="Consolas"/>
          <w:sz w:val="18"/>
        </w:rPr>
        <w:t>SIHG02000012.1 Monodon monoceros isolate NGI Scaffold_11;HRSCAF=6...  52.0    4e-04</w:t>
      </w:r>
    </w:p>
    <w:p>
      <w:r>
        <w:rPr>
          <w:rFonts w:ascii="Consolas" w:hAnsi="Consolas"/>
          <w:sz w:val="18"/>
        </w:rPr>
        <w:t>SIHG02000010.1 Monodon monoceros isolate NGI Scaffold_9;HRSCAF=38...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 TTGGAGTCCTCAAACCCCAACACCAAGCAAGCATCATTCTGGAGACCGTCCCCTTCAAGA  62</w:t>
      </w:r>
    </w:p>
    <w:p>
      <w:r>
        <w:rPr>
          <w:rFonts w:ascii="Consolas" w:hAnsi="Consolas"/>
          <w:sz w:val="18"/>
        </w:rPr>
        <w:t>SIHG02000016.1  168090298  ...................T...AG...C...C...C.........TC............  168090239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 GTGGACAAAGGCAGATCCAAGCTAATATGAGAAGCAACAAGTTTAAGGACATTAAGGGTT  122</w:t>
      </w:r>
    </w:p>
    <w:p>
      <w:r>
        <w:rPr>
          <w:rFonts w:ascii="Consolas" w:hAnsi="Consolas"/>
          <w:sz w:val="18"/>
        </w:rPr>
        <w:t>SIHG02000016.1  168090238  ....C.................A...C....C..............A....CC.......  168090179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 ACAGGAATGTTTATGTAGACTTTGCATTATAAATTCTGGAACAACGCGCCAGACGTGTGA  182</w:t>
      </w:r>
    </w:p>
    <w:p>
      <w:r>
        <w:rPr>
          <w:rFonts w:ascii="Consolas" w:hAnsi="Consolas"/>
          <w:sz w:val="18"/>
        </w:rPr>
        <w:t>SIHG02000016.1  168090178  .......C..C.............GG.............G....T.A.GTG...A...AG  168090119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183        ATTTCAAGCTTCAGGAAAAGGAGCAAGTTCAAATGCAAGCTGCGCCATTCCCCACCACAA  242</w:t>
      </w:r>
    </w:p>
    <w:p>
      <w:r>
        <w:rPr>
          <w:rFonts w:ascii="Consolas" w:hAnsi="Consolas"/>
          <w:sz w:val="18"/>
        </w:rPr>
        <w:t>SIHG02000016.1  168090118  ..G.T..........G...-.............C........T.............CA..  168090060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243        CAGAGGCTTCACAGGGCTCCAGCAAGAGCCACAGAGGGGATGACGTGTTCATTTTCTGTC  302</w:t>
      </w:r>
    </w:p>
    <w:p>
      <w:r>
        <w:rPr>
          <w:rFonts w:ascii="Consolas" w:hAnsi="Consolas"/>
          <w:sz w:val="18"/>
        </w:rPr>
        <w:t>SIHG02000016.1  168090059  ..........T.T.......                                          168090040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303        TCTCCTGACTCCACTAGAAATTTAAGCTCCATGAGGGCAAAGACTTTGCTTTGTTTACTA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363        CCCCTATACTCAGAACCATTTCTGGCATATGCTAGGCACTCAACAAATATTTTTTGAATG  422</w:t>
      </w:r>
    </w:p>
    <w:p>
      <w:r>
        <w:rPr>
          <w:rFonts w:ascii="Consolas" w:hAnsi="Consolas"/>
          <w:sz w:val="18"/>
        </w:rPr>
        <w:t>SIHG02000016.1  64513492                        ..........A..............G...G.GC......  64513530</w:t>
      </w:r>
    </w:p>
    <w:p>
      <w:r>
        <w:rPr>
          <w:rFonts w:ascii="Consolas" w:hAnsi="Consolas"/>
          <w:sz w:val="18"/>
        </w:rPr>
        <w:t>SIHG02000016.1  10507215                                          .....................  10507195</w:t>
      </w:r>
    </w:p>
    <w:p>
      <w:r>
        <w:rPr>
          <w:rFonts w:ascii="Consolas" w:hAnsi="Consolas"/>
          <w:sz w:val="18"/>
        </w:rPr>
        <w:t>SIHG02000013.1  9569664                         ......C..A.....................G.......  9569702</w:t>
      </w:r>
    </w:p>
    <w:p>
      <w:r>
        <w:rPr>
          <w:rFonts w:ascii="Consolas" w:hAnsi="Consolas"/>
          <w:sz w:val="18"/>
        </w:rPr>
        <w:t>SIHG02000013.1  30252362                                    ..........T................  30252336</w:t>
      </w:r>
    </w:p>
    <w:p>
      <w:r>
        <w:rPr>
          <w:rFonts w:ascii="Consolas" w:hAnsi="Consolas"/>
          <w:sz w:val="18"/>
        </w:rPr>
        <w:t>SIHG02000013.1  46403960                                       ................A.......  46403983</w:t>
      </w:r>
    </w:p>
    <w:p>
      <w:r>
        <w:rPr>
          <w:rFonts w:ascii="Consolas" w:hAnsi="Consolas"/>
          <w:sz w:val="18"/>
        </w:rPr>
        <w:t>SIHG02000054.1  56918937                                   ...........T................  56918910</w:t>
      </w:r>
    </w:p>
    <w:p>
      <w:r>
        <w:rPr>
          <w:rFonts w:ascii="Consolas" w:hAnsi="Consolas"/>
          <w:sz w:val="18"/>
        </w:rPr>
        <w:t>SIHG02000006.1  70418212                                   ...........T............G...  70418185</w:t>
      </w:r>
    </w:p>
    <w:p>
      <w:r>
        <w:rPr>
          <w:rFonts w:ascii="Consolas" w:hAnsi="Consolas"/>
          <w:sz w:val="18"/>
        </w:rPr>
        <w:t>SIHG02000006.1  36992120                                      .....................C...  36992096</w:t>
      </w:r>
    </w:p>
    <w:p>
      <w:r>
        <w:rPr>
          <w:rFonts w:ascii="Consolas" w:hAnsi="Consolas"/>
          <w:sz w:val="18"/>
        </w:rPr>
        <w:t>SIHG02000002.1  55813241                                   ....T.......................  55813214</w:t>
      </w:r>
    </w:p>
    <w:p>
      <w:r>
        <w:rPr>
          <w:rFonts w:ascii="Consolas" w:hAnsi="Consolas"/>
          <w:sz w:val="18"/>
        </w:rPr>
        <w:t>SIHG02000002.1  135501652                                        ......................  135501631</w:t>
      </w:r>
    </w:p>
    <w:p>
      <w:r>
        <w:rPr>
          <w:rFonts w:ascii="Consolas" w:hAnsi="Consolas"/>
          <w:sz w:val="18"/>
        </w:rPr>
        <w:t>SIHG02000018.1  14395481                                   ...........T........G.......  14395454</w:t>
      </w:r>
    </w:p>
    <w:p>
      <w:r>
        <w:rPr>
          <w:rFonts w:ascii="Consolas" w:hAnsi="Consolas"/>
          <w:sz w:val="18"/>
        </w:rPr>
        <w:t>SIHG02000018.1  57593765                                       ......................A.  57593788</w:t>
      </w:r>
    </w:p>
    <w:p>
      <w:r>
        <w:rPr>
          <w:rFonts w:ascii="Consolas" w:hAnsi="Consolas"/>
          <w:sz w:val="18"/>
        </w:rPr>
        <w:t>SIHG02000099.1  30736021                                     ..................A.......  30736046</w:t>
      </w:r>
    </w:p>
    <w:p>
      <w:r>
        <w:rPr>
          <w:rFonts w:ascii="Consolas" w:hAnsi="Consolas"/>
          <w:sz w:val="18"/>
        </w:rPr>
        <w:t>SIHG02000099.1  51178646                                   ....................G.......  51178673</w:t>
      </w:r>
    </w:p>
    <w:p>
      <w:r>
        <w:rPr>
          <w:rFonts w:ascii="Consolas" w:hAnsi="Consolas"/>
          <w:sz w:val="18"/>
        </w:rPr>
        <w:t>SIHG02000020.1  15865508                                    ...................G.A.....  15865482</w:t>
      </w:r>
    </w:p>
    <w:p>
      <w:r>
        <w:rPr>
          <w:rFonts w:ascii="Consolas" w:hAnsi="Consolas"/>
          <w:sz w:val="18"/>
        </w:rPr>
        <w:t>SIHG02000020.1  11786437                                      .................A.......  11786461</w:t>
      </w:r>
    </w:p>
    <w:p>
      <w:r>
        <w:rPr>
          <w:rFonts w:ascii="Consolas" w:hAnsi="Consolas"/>
          <w:sz w:val="18"/>
        </w:rPr>
        <w:t>SIHG02000017.1  16032239                                   ....T.......................  16032212</w:t>
      </w:r>
    </w:p>
    <w:p>
      <w:r>
        <w:rPr>
          <w:rFonts w:ascii="Consolas" w:hAnsi="Consolas"/>
          <w:sz w:val="18"/>
        </w:rPr>
        <w:t>SIHG02000017.1  49200472                                        ......A................  49200494</w:t>
      </w:r>
    </w:p>
    <w:p>
      <w:r>
        <w:rPr>
          <w:rFonts w:ascii="Consolas" w:hAnsi="Consolas"/>
          <w:sz w:val="18"/>
        </w:rPr>
        <w:t>SIHG02000101.1  72441301                                      .................G.......  72441325</w:t>
      </w:r>
    </w:p>
    <w:p>
      <w:r>
        <w:rPr>
          <w:rFonts w:ascii="Consolas" w:hAnsi="Consolas"/>
          <w:sz w:val="18"/>
        </w:rPr>
        <w:t>SIHG02000014.1  45076139                                   ...........T........G.......  45076112</w:t>
      </w:r>
    </w:p>
    <w:p>
      <w:r>
        <w:rPr>
          <w:rFonts w:ascii="Consolas" w:hAnsi="Consolas"/>
          <w:sz w:val="18"/>
        </w:rPr>
        <w:t>SIHG02000012.1  43546942                                    ..........T........G.......  43546916</w:t>
      </w:r>
    </w:p>
    <w:p>
      <w:r>
        <w:rPr>
          <w:rFonts w:ascii="Consolas" w:hAnsi="Consolas"/>
          <w:sz w:val="18"/>
        </w:rPr>
        <w:t>SIHG02000012.1  31866208                                        ...............G.......  31866186</w:t>
      </w:r>
    </w:p>
    <w:p>
      <w:r>
        <w:rPr>
          <w:rFonts w:ascii="Consolas" w:hAnsi="Consolas"/>
          <w:sz w:val="18"/>
        </w:rPr>
        <w:t>SIHG02000010.1  59493790                                   ...........T........G.......  59493763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423        AATGAATAGGAGACTCCAGCATCCAGAGAACAGGTAGGAAATGTCTATGGATGGATATTT  482</w:t>
      </w:r>
    </w:p>
    <w:p>
      <w:r>
        <w:rPr>
          <w:rFonts w:ascii="Consolas" w:hAnsi="Consolas"/>
          <w:sz w:val="18"/>
        </w:rPr>
        <w:t>SIHG02000016.1  168090012                                                    .......G.C  168090003</w:t>
      </w:r>
    </w:p>
    <w:p>
      <w:r>
        <w:rPr>
          <w:rFonts w:ascii="Consolas" w:hAnsi="Consolas"/>
          <w:sz w:val="18"/>
        </w:rPr>
        <w:t>SIHG02000016.1  64513531   .......                                                       64513537</w:t>
      </w:r>
    </w:p>
    <w:p>
      <w:r>
        <w:rPr>
          <w:rFonts w:ascii="Consolas" w:hAnsi="Consolas"/>
          <w:sz w:val="18"/>
        </w:rPr>
        <w:t>SIHG02000016.1  10507194   ........                                                      10507187</w:t>
      </w:r>
    </w:p>
    <w:p>
      <w:r>
        <w:rPr>
          <w:rFonts w:ascii="Consolas" w:hAnsi="Consolas"/>
          <w:sz w:val="18"/>
        </w:rPr>
        <w:t>SIHG02000013.1  9569703    .....                                                         9569707</w:t>
      </w:r>
    </w:p>
    <w:p>
      <w:r>
        <w:rPr>
          <w:rFonts w:ascii="Consolas" w:hAnsi="Consolas"/>
          <w:sz w:val="18"/>
        </w:rPr>
        <w:t>SIHG02000013.1  30252335   .....                                                         30252331</w:t>
      </w:r>
    </w:p>
    <w:p>
      <w:r>
        <w:rPr>
          <w:rFonts w:ascii="Consolas" w:hAnsi="Consolas"/>
          <w:sz w:val="18"/>
        </w:rPr>
        <w:t>SIHG02000013.1  46403984   .......                                                       46403990</w:t>
      </w:r>
    </w:p>
    <w:p>
      <w:r>
        <w:rPr>
          <w:rFonts w:ascii="Consolas" w:hAnsi="Consolas"/>
          <w:sz w:val="18"/>
        </w:rPr>
        <w:t>SIHG02000054.1  56918909   ......                                                        56918904</w:t>
      </w:r>
    </w:p>
    <w:p>
      <w:r>
        <w:rPr>
          <w:rFonts w:ascii="Consolas" w:hAnsi="Consolas"/>
          <w:sz w:val="18"/>
        </w:rPr>
        <w:t>SIHG02000006.1  70418184   .......                                                       70418178</w:t>
      </w:r>
    </w:p>
    <w:p>
      <w:r>
        <w:rPr>
          <w:rFonts w:ascii="Consolas" w:hAnsi="Consolas"/>
          <w:sz w:val="18"/>
        </w:rPr>
        <w:t>SIHG02000006.1  36992095   ........                                                      36992088</w:t>
      </w:r>
    </w:p>
    <w:p>
      <w:r>
        <w:rPr>
          <w:rFonts w:ascii="Consolas" w:hAnsi="Consolas"/>
          <w:sz w:val="18"/>
        </w:rPr>
        <w:t>SIHG02000002.1  55813213   .....                                                         55813209</w:t>
      </w:r>
    </w:p>
    <w:p>
      <w:r>
        <w:rPr>
          <w:rFonts w:ascii="Consolas" w:hAnsi="Consolas"/>
          <w:sz w:val="18"/>
        </w:rPr>
        <w:t>SIHG02000002.1  135501630  .......                                                       135501624</w:t>
      </w:r>
    </w:p>
    <w:p>
      <w:r>
        <w:rPr>
          <w:rFonts w:ascii="Consolas" w:hAnsi="Consolas"/>
          <w:sz w:val="18"/>
        </w:rPr>
        <w:t>SIHG02000018.1  14395453   ........                                                      14395446</w:t>
      </w:r>
    </w:p>
    <w:p>
      <w:r>
        <w:rPr>
          <w:rFonts w:ascii="Consolas" w:hAnsi="Consolas"/>
          <w:sz w:val="18"/>
        </w:rPr>
        <w:t>SIHG02000018.1  57593789   .......                                                       57593795</w:t>
      </w:r>
    </w:p>
    <w:p>
      <w:r>
        <w:rPr>
          <w:rFonts w:ascii="Consolas" w:hAnsi="Consolas"/>
          <w:sz w:val="18"/>
        </w:rPr>
        <w:t>SIHG02000099.1  30736047   ......                                                        30736052</w:t>
      </w:r>
    </w:p>
    <w:p>
      <w:r>
        <w:rPr>
          <w:rFonts w:ascii="Consolas" w:hAnsi="Consolas"/>
          <w:sz w:val="18"/>
        </w:rPr>
        <w:t>SIHG02000099.1  51178674   ...                                                           51178676</w:t>
      </w:r>
    </w:p>
    <w:p>
      <w:r>
        <w:rPr>
          <w:rFonts w:ascii="Consolas" w:hAnsi="Consolas"/>
          <w:sz w:val="18"/>
        </w:rPr>
        <w:t>SIHG02000020.1  15865481   .......                                                       15865475</w:t>
      </w:r>
    </w:p>
    <w:p>
      <w:r>
        <w:rPr>
          <w:rFonts w:ascii="Consolas" w:hAnsi="Consolas"/>
          <w:sz w:val="18"/>
        </w:rPr>
        <w:t>SIHG02000020.1  11786462   .......                                                       11786468</w:t>
      </w:r>
    </w:p>
    <w:p>
      <w:r>
        <w:rPr>
          <w:rFonts w:ascii="Consolas" w:hAnsi="Consolas"/>
          <w:sz w:val="18"/>
        </w:rPr>
        <w:t>SIHG02000017.1  16032211   ...                                                           16032209</w:t>
      </w:r>
    </w:p>
    <w:p>
      <w:r>
        <w:rPr>
          <w:rFonts w:ascii="Consolas" w:hAnsi="Consolas"/>
          <w:sz w:val="18"/>
        </w:rPr>
        <w:t>SIHG02000017.1  49200495   .......                                                       49200501</w:t>
      </w:r>
    </w:p>
    <w:p>
      <w:r>
        <w:rPr>
          <w:rFonts w:ascii="Consolas" w:hAnsi="Consolas"/>
          <w:sz w:val="18"/>
        </w:rPr>
        <w:t>SIHG02000101.1  72441326   ......                                                        72441331</w:t>
      </w:r>
    </w:p>
    <w:p>
      <w:r>
        <w:rPr>
          <w:rFonts w:ascii="Consolas" w:hAnsi="Consolas"/>
          <w:sz w:val="18"/>
        </w:rPr>
        <w:t>SIHG02000014.1  45076111   ......                                                        45076106</w:t>
      </w:r>
    </w:p>
    <w:p>
      <w:r>
        <w:rPr>
          <w:rFonts w:ascii="Consolas" w:hAnsi="Consolas"/>
          <w:sz w:val="18"/>
        </w:rPr>
        <w:t>SIHG02000012.1  43546915   .......                                                       43546909</w:t>
      </w:r>
    </w:p>
    <w:p>
      <w:r>
        <w:rPr>
          <w:rFonts w:ascii="Consolas" w:hAnsi="Consolas"/>
          <w:sz w:val="18"/>
        </w:rPr>
        <w:t>SIHG02000012.1  31866185   .......                                                       31866179</w:t>
      </w:r>
    </w:p>
    <w:p>
      <w:r>
        <w:rPr>
          <w:rFonts w:ascii="Consolas" w:hAnsi="Consolas"/>
          <w:sz w:val="18"/>
        </w:rPr>
        <w:t>SIHG02000010.1  59493762   ......                                                        59493757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483        CCCTGGACCATTTGCACAGCTCCCCTGGACTCTTTTCAGGGCCCAGGGATTCCACTGTGT  542</w:t>
      </w:r>
    </w:p>
    <w:p>
      <w:r>
        <w:rPr>
          <w:rFonts w:ascii="Consolas" w:hAnsi="Consolas"/>
          <w:sz w:val="18"/>
        </w:rPr>
        <w:t>SIHG02000016.1  168090002  ......G.........T........A.......G..A..........A......TG....  168089943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543        CCCATCCAGAGATTCCAGGATTCCAGTCTCCTATCCAGAAGCGTGATTTGGCACAGAGGT  602</w:t>
      </w:r>
    </w:p>
    <w:p>
      <w:r>
        <w:rPr>
          <w:rFonts w:ascii="Consolas" w:hAnsi="Consolas"/>
          <w:sz w:val="18"/>
        </w:rPr>
        <w:t>SIHG02000016.1  168089942  ...G......                                                    168089933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603        CAGAGGATACTGGTAGGACTTGGCCATGACTTAACTGCCCCCTGCCCCAGATATCCAGGA  662</w:t>
      </w:r>
    </w:p>
    <w:p>
      <w:r>
        <w:rPr>
          <w:rFonts w:ascii="Consolas" w:hAnsi="Consolas"/>
          <w:sz w:val="18"/>
        </w:rPr>
        <w:t>SIHG02000016.1  168089876                                              ........G.....A.  168089861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663        AAGAAAAAGACAGGCTGAACAGCTCACTGT  692</w:t>
      </w:r>
    </w:p>
    <w:p>
      <w:r>
        <w:rPr>
          <w:rFonts w:ascii="Consolas" w:hAnsi="Consolas"/>
          <w:sz w:val="18"/>
        </w:rPr>
        <w:t>SIHG02000016.1  168089860  .....G.....T......G...........  168089831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1718993125458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