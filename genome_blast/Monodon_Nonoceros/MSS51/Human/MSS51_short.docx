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SIHG02000011.1 Monodon monoceros isolate NGI Scaffold_10;HRSCAF=6...  56.0    1e-06</w:t>
      </w:r>
    </w:p>
    <w:p>
      <w:r>
        <w:rPr>
          <w:rFonts w:ascii="Consolas" w:hAnsi="Consolas"/>
          <w:sz w:val="18"/>
        </w:rPr>
        <w:t>SIHG02000016.1 Monodon monoceros isolate NGI Scaffold_15;HRSCAF=1...  46.1    0.001</w:t>
      </w:r>
    </w:p>
    <w:p>
      <w:r>
        <w:rPr>
          <w:rFonts w:ascii="Consolas" w:hAnsi="Consolas"/>
          <w:sz w:val="18"/>
        </w:rPr>
        <w:t>SIHG02000009.1 Monodon monoceros isolate NGI Scaffold_8;HRSCAF=30...  46.1    0.001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          TTCACTTGGAGGAAAGAGAGAAGGAAGGAAGCTGAGGACTTAGCAGG  49</w:t>
      </w:r>
    </w:p>
    <w:p>
      <w:r>
        <w:rPr>
          <w:rFonts w:ascii="Consolas" w:hAnsi="Consolas"/>
          <w:sz w:val="18"/>
        </w:rPr>
        <w:t>SIHG02000011.1  23754092   ..........A........--................G.........  23754048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  <w:t>SIHG02000016.1  67455652           .......................                  67455674</w:t>
      </w:r>
    </w:p>
    <w:p>
      <w:r>
        <w:rPr>
          <w:rFonts w:ascii="Consolas" w:hAnsi="Consolas"/>
          <w:sz w:val="18"/>
        </w:rPr>
        <w:t>SIHG02000016.1  115531156           .......................                 115531178</w:t>
      </w:r>
    </w:p>
    <w:p>
      <w:r>
        <w:rPr>
          <w:rFonts w:ascii="Consolas" w:hAnsi="Consolas"/>
          <w:sz w:val="18"/>
        </w:rPr>
        <w:t>SIHG02000009.1  48516390           .......................                  48516412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72600536490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SIHG02000011.1 Monodon monoceros isolate NGI Scaffold_10;HRSCAF=6...  307     1e-81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 GTATCACTGGACAGGCCATGGCTCCACGGTCCCGGCGACGAAGGCACAAGAAACCTCCCT  60</w:t>
      </w:r>
    </w:p>
    <w:p>
      <w:r>
        <w:rPr>
          <w:rFonts w:ascii="Consolas" w:hAnsi="Consolas"/>
          <w:sz w:val="18"/>
        </w:rPr>
        <w:t>SIHG02000011.1  23749123  ..................................AT..................TC....  23749064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 CATCAGTGGCTCCCATCATCATGGCCCCAACCACAATTGTGACCCCTGTGCCTCTGACCC  120</w:t>
      </w:r>
    </w:p>
    <w:p>
      <w:r>
        <w:rPr>
          <w:rFonts w:ascii="Consolas" w:hAnsi="Consolas"/>
          <w:sz w:val="18"/>
        </w:rPr>
        <w:t>SIHG02000011.1  23749063  ..............G.GG.TG..A.....C.....G.......G................  23749004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    CCTCAAAACCTGGCCCTAGCATTGACACACTTGGCTTCTTCTCCTTGGATGATAATGTTC  180</w:t>
      </w:r>
    </w:p>
    <w:p>
      <w:r>
        <w:rPr>
          <w:rFonts w:ascii="Consolas" w:hAnsi="Consolas"/>
          <w:sz w:val="18"/>
        </w:rPr>
        <w:t>SIHG02000011.1  23749003  T........................T.......................GA.........  23748944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181       CTGGCCTATCGCAGCTGATCCTTCAAAAGCTGAACATGAAAAGCTATGAAGAATA  235</w:t>
      </w:r>
    </w:p>
    <w:p>
      <w:r>
        <w:rPr>
          <w:rFonts w:ascii="Consolas" w:hAnsi="Consolas"/>
          <w:sz w:val="18"/>
        </w:rPr>
        <w:t>SIHG02000011.1  23748943  ..........C.............-..............................  23748890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510545664184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SIHG02000011.1 Monodon monoceros isolate NGI Scaffold_10;HRSCAF=6...  165     7e-39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GTTGGTGGTAGATGGGGGTACCCCCGTATCAGGCTTTGGATTTCGATGTCCTCAAGAAAT  60</w:t>
      </w:r>
    </w:p>
    <w:p>
      <w:r>
        <w:rPr>
          <w:rFonts w:ascii="Consolas" w:hAnsi="Consolas"/>
          <w:sz w:val="18"/>
        </w:rPr>
        <w:t>SIHG02000011.1  23748605  .......C.........A...T..T................A......C.T.........  23748546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 GTTCCAGAGGATGGAAGACACATTTCGATTCTGTGCTCACTGTAGAGCACTCCCTAGTGG  120</w:t>
      </w:r>
    </w:p>
    <w:p>
      <w:r>
        <w:rPr>
          <w:rFonts w:ascii="Consolas" w:hAnsi="Consolas"/>
          <w:sz w:val="18"/>
        </w:rPr>
        <w:t>SIHG02000011.1  23748545  ........A......G........C...................A..T............  23748486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121       GCTTTCAGACTCCAAGGTTCTCCGGCA  147</w:t>
      </w:r>
    </w:p>
    <w:p>
      <w:r>
        <w:rPr>
          <w:rFonts w:ascii="Consolas" w:hAnsi="Consolas"/>
          <w:sz w:val="18"/>
        </w:rPr>
        <w:t>SIHG02000011.1  23748485  C......A......G...C........  23748459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318505551968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SIHG02000011.1 Monodon monoceros isolate NGI Scaffold_10;HRSCAF=6...  200     9e-50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GTGCAGAAATGTCTATTACTGTGGTCCAGAGTGCCAGAAGTCAGACTGGCCCGCACACAG  60</w:t>
      </w:r>
    </w:p>
    <w:p>
      <w:r>
        <w:rPr>
          <w:rFonts w:ascii="Consolas" w:hAnsi="Consolas"/>
          <w:sz w:val="18"/>
        </w:rPr>
        <w:t>SIHG02000011.1  23747626  ........G.............................G............A........  23747567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 GAGGGTTTGTCAAGAGCTTCGTCTTGTGGCTGTGGACCGTCTCATGGAATGGCTTCTGGT  120</w:t>
      </w:r>
    </w:p>
    <w:p>
      <w:r>
        <w:rPr>
          <w:rFonts w:ascii="Consolas" w:hAnsi="Consolas"/>
          <w:sz w:val="18"/>
        </w:rPr>
        <w:t>SIHG02000011.1  23747566  ..................G........A.........................C......  23747507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    CACAG  125</w:t>
      </w:r>
    </w:p>
    <w:p>
      <w:r>
        <w:rPr>
          <w:rFonts w:ascii="Consolas" w:hAnsi="Consolas"/>
          <w:sz w:val="18"/>
        </w:rPr>
        <w:t>SIHG02000011.1  23747506  .....  23747502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248246985034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SIHG02000011.1 Monodon monoceros isolate NGI Scaffold_10;HRSCAF=6...  434     2e-119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5         TTTTGTTCTACCCTCAGGACCTTGGCCATGGCCACCTGAAGCTGTACAGGACTGGGACTC  64</w:t>
      </w:r>
    </w:p>
    <w:p>
      <w:r>
        <w:rPr>
          <w:rFonts w:ascii="Consolas" w:hAnsi="Consolas"/>
          <w:sz w:val="18"/>
        </w:rPr>
        <w:t>SIHG02000011.1  23747292  ......C..T...............T.T....TGA......GC.C.....G.......A.  23747233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65        CTGGTTTTCTATGAAGGGGTTACACCTAGATGCTACATTGGATGCTGTGCTAGTTAGTCA  124</w:t>
      </w:r>
    </w:p>
    <w:p>
      <w:r>
        <w:rPr>
          <w:rFonts w:ascii="Consolas" w:hAnsi="Consolas"/>
          <w:sz w:val="18"/>
        </w:rPr>
        <w:t>SIHG02000011.1  23747232  .............TGAC.T.....G.....G.....TC........A....T.G.....C  23747173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125       TGCTGTGACCACCTTATGGGCCAGTGTAGGACGGCCAAGGCCAGACCCGGATGTCCTGCA  184</w:t>
      </w:r>
    </w:p>
    <w:p>
      <w:r>
        <w:rPr>
          <w:rFonts w:ascii="Consolas" w:hAnsi="Consolas"/>
          <w:sz w:val="18"/>
        </w:rPr>
        <w:t>SIHG02000011.1  23747172  G..CA........C.G...............T.............T..A...........  23747113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185       GGGATCTTTGAAGCGGCTGCTGACAGATGTCCTGTCACGGCCCTTGACTCTAGGCCTAGG  244</w:t>
      </w:r>
    </w:p>
    <w:p>
      <w:r>
        <w:rPr>
          <w:rFonts w:ascii="Consolas" w:hAnsi="Consolas"/>
          <w:sz w:val="18"/>
        </w:rPr>
        <w:t>SIHG02000011.1  23747112  ...C............T............C..................A..G...T.T..  23747053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245       ACTTAGGGCCTTGGGGATAGATGTTAGGAGGACTGGGGGAAGCACAGTGCATGTGGTTGG  304</w:t>
      </w:r>
    </w:p>
    <w:p>
      <w:r>
        <w:rPr>
          <w:rFonts w:ascii="Consolas" w:hAnsi="Consolas"/>
          <w:sz w:val="18"/>
        </w:rPr>
        <w:t>SIHG02000011.1  23747052  G...C.............TA.....G.C.A.GTC.................C........  23746993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305       TGCTTCCCATGTGGAGACATTTCTTACTCGCCCAGGGGACTATGATGAGCTTGGTTACAT  364</w:t>
      </w:r>
    </w:p>
    <w:p>
      <w:r>
        <w:rPr>
          <w:rFonts w:ascii="Consolas" w:hAnsi="Consolas"/>
          <w:sz w:val="18"/>
        </w:rPr>
        <w:t>SIHG02000011.1  23746992  ......T....CA........C..C....A...T...-..........A.....C...G.  23746934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365       GTTTCCTGGGCACCTTGGACTCCGTGTGGTCATGGTGGGTGTAGATGTAGCTACTGGCTT  424</w:t>
      </w:r>
    </w:p>
    <w:p>
      <w:r>
        <w:rPr>
          <w:rFonts w:ascii="Consolas" w:hAnsi="Consolas"/>
          <w:sz w:val="18"/>
        </w:rPr>
        <w:t>SIHG02000011.1  23746933  ..................C....A...AA.......................G.......  23746874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425       TTCACAGAGCACCTCAACTTCACCCCTGGAACCTGGCACAATTCAGCTTAGTGCCCACAG  484</w:t>
      </w:r>
    </w:p>
    <w:p>
      <w:r>
        <w:rPr>
          <w:rFonts w:ascii="Consolas" w:hAnsi="Consolas"/>
          <w:sz w:val="18"/>
        </w:rPr>
        <w:t>SIHG02000011.1  23746873  .........TG.T...C......T................G......C....AG...T..  23746814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485       GGGCCTCTACCATGACTTCTGGGAGGAGCAAGTAGAGACCGGGCAGACACACCATCCAGA  544</w:t>
      </w:r>
    </w:p>
    <w:p>
      <w:r>
        <w:rPr>
          <w:rFonts w:ascii="Consolas" w:hAnsi="Consolas"/>
          <w:sz w:val="18"/>
        </w:rPr>
        <w:t>SIHG02000011.1  23746813  .........A....................G......T.T.......T.GC.........  23746754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545       TTTGGTGGCGGCATTCCATCCAG  567</w:t>
      </w:r>
    </w:p>
    <w:p>
      <w:r>
        <w:rPr>
          <w:rFonts w:ascii="Consolas" w:hAnsi="Consolas"/>
          <w:sz w:val="18"/>
        </w:rPr>
        <w:t>SIHG02000011.1  23746753  ........T..............  23746731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1278706057902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SIHG02000011.1 Monodon monoceros isolate NGI Scaffold_10;HRSCAF=6...  101     5e-20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        TCCCCAGACTTGATGGAGGCTTGGCTGCCCACCCTGCTGCTACTTCGTGACTATAAGATT  71</w:t>
      </w:r>
    </w:p>
    <w:p>
      <w:r>
        <w:rPr>
          <w:rFonts w:ascii="Consolas" w:hAnsi="Consolas"/>
          <w:sz w:val="18"/>
        </w:rPr>
        <w:t>SIHG02000011.1  23746408  .....G...C.........................CT.............T...G....C  23746349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72        CCTACATTGATTACTGTTTACAG  94</w:t>
      </w:r>
    </w:p>
    <w:p>
      <w:r>
        <w:rPr>
          <w:rFonts w:ascii="Consolas" w:hAnsi="Consolas"/>
          <w:sz w:val="18"/>
        </w:rPr>
        <w:t>SIHG02000011.1  23746348  ......A................  23746326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175646451675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SIHG02000011.1 Monodon monoceros isolate NGI Scaffold_10;HRSCAF=6...  262     6e-68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5         CAGGAGTTGGTATCCTCTTTGCAGATTCTGGTGGAACTGGATACACACATCACTGCCTTT  64</w:t>
      </w:r>
    </w:p>
    <w:p>
      <w:r>
        <w:rPr>
          <w:rFonts w:ascii="Consolas" w:hAnsi="Consolas"/>
          <w:sz w:val="18"/>
        </w:rPr>
        <w:t>SIHG02000011.1  23746017  ..........C.G......................C.................A....G.  23745958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65        GGGTCTAATCCTTTCATGTCCCTCAAACCTGAACAGGTCTATTCCAGTCCCAACAAGCAG  124</w:t>
      </w:r>
    </w:p>
    <w:p>
      <w:r>
        <w:rPr>
          <w:rFonts w:ascii="Consolas" w:hAnsi="Consolas"/>
          <w:sz w:val="18"/>
        </w:rPr>
        <w:t>SIHG02000011.1  23745957  ..AG..........TGC........................C....AC............  23745898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125       CCAGTATACTGCAGTGCATACTATATCATGTTTCTTGGAAGCTCCTGTCAGCTGGATAAT  184</w:t>
      </w:r>
    </w:p>
    <w:p>
      <w:r>
        <w:rPr>
          <w:rFonts w:ascii="Consolas" w:hAnsi="Consolas"/>
          <w:sz w:val="18"/>
        </w:rPr>
        <w:t>SIHG02000011.1  23745897  .................C.............................C...........G  23745838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185       AGGCAATTAGAAGAGAAAGT  204</w:t>
      </w:r>
    </w:p>
    <w:p>
      <w:r>
        <w:rPr>
          <w:rFonts w:ascii="Consolas" w:hAnsi="Consolas"/>
          <w:sz w:val="18"/>
        </w:rPr>
        <w:t>SIHG02000011.1  23745837  ........G...........  23745818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468390517600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