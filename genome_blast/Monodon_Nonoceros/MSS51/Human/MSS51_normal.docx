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53864895586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SIHG02000011.1 Monodon monoceros isolate NGI Scaffold_10;HRSCAF=6...  327     9e-88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GTATCACTGGACAGGCCATGGCTCCACGGTCCCGGCGACGAAGGCACAAGAAACCTCCCT  60</w:t>
      </w:r>
    </w:p>
    <w:p>
      <w:r>
        <w:rPr>
          <w:rFonts w:ascii="Consolas" w:hAnsi="Consolas"/>
          <w:sz w:val="18"/>
        </w:rPr>
        <w:t>SIHG02000011.1  23749123  ..................................AT..................TC....  23749064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CATCAGTGGCTCCCATCATCATGGCCCCAACCACAATTGTGACCCCTGTGCCTCTGACCC  120</w:t>
      </w:r>
    </w:p>
    <w:p>
      <w:r>
        <w:rPr>
          <w:rFonts w:ascii="Consolas" w:hAnsi="Consolas"/>
          <w:sz w:val="18"/>
        </w:rPr>
        <w:t>SIHG02000011.1  23749063  ..............G.GG.TG..A.....C.....G.......G................  23749004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 CCTCAAAACCTGGCCCTAGCATTGACACACTTGGCTTCTTCTCCTTGGATGATAATGTTC  180</w:t>
      </w:r>
    </w:p>
    <w:p>
      <w:r>
        <w:rPr>
          <w:rFonts w:ascii="Consolas" w:hAnsi="Consolas"/>
          <w:sz w:val="18"/>
        </w:rPr>
        <w:t>SIHG02000011.1  23749003  T........................T.......................GA.........  23748944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    CTGGCCTATCGCAGCTGATCCTTCAAAAGCTGAACATGAAAAGCTATGAAGAATATAA  238</w:t>
      </w:r>
    </w:p>
    <w:p>
      <w:r>
        <w:rPr>
          <w:rFonts w:ascii="Consolas" w:hAnsi="Consolas"/>
          <w:sz w:val="18"/>
        </w:rPr>
        <w:t>SIHG02000011.1  23748943  ..........C................-...........................C..  23748887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491809873800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299769827840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SIHG02000011.1 Monodon monoceros isolate NGI Scaffold_10;HRSCAF=6...  198     3e-49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GTGCAGAAATGTCTATTACTGTGGTCCAGAGTGCCAGAAGTCAGACTGGCCCGCACACAG  60</w:t>
      </w:r>
    </w:p>
    <w:p>
      <w:r>
        <w:rPr>
          <w:rFonts w:ascii="Consolas" w:hAnsi="Consolas"/>
          <w:sz w:val="18"/>
        </w:rPr>
        <w:t>SIHG02000011.1  23747626  ........G.............................G............A........  23747567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GAGGGTTTGTCAAGAGCTTCGTCTTGTGGCTGTGGACCGTCTCATGGAATGGCTTCTGGT  120</w:t>
      </w:r>
    </w:p>
    <w:p>
      <w:r>
        <w:rPr>
          <w:rFonts w:ascii="Consolas" w:hAnsi="Consolas"/>
          <w:sz w:val="18"/>
        </w:rPr>
        <w:t>SIHG02000011.1  23747566  ..................G........A.........................C......  23747507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 CACAG  125</w:t>
      </w:r>
    </w:p>
    <w:p>
      <w:r>
        <w:rPr>
          <w:rFonts w:ascii="Consolas" w:hAnsi="Consolas"/>
          <w:sz w:val="18"/>
        </w:rPr>
        <w:t>SIHG02000011.1  23747506  .....  23747502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229511284338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1259970003302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156910776027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SIHG02000011.1 Monodon monoceros isolate NGI Scaffold_10;HRSCAF=6...  278     9e-73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CCATCAGGAGTTGGTATCCTCTTTGCAGATTCTGGTGGAACTGGATACACACATCACTGC  60</w:t>
      </w:r>
    </w:p>
    <w:p>
      <w:r>
        <w:rPr>
          <w:rFonts w:ascii="Consolas" w:hAnsi="Consolas"/>
          <w:sz w:val="18"/>
        </w:rPr>
        <w:t>SIHG02000011.1  23746021  ...G..........C.G......................C.................A..  23745962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CTTTGGGTCTAATCCTTTCATGTCCCTCAAACCTGAACAGGTCTATTCCAGTCCCAACAA  120</w:t>
      </w:r>
    </w:p>
    <w:p>
      <w:r>
        <w:rPr>
          <w:rFonts w:ascii="Consolas" w:hAnsi="Consolas"/>
          <w:sz w:val="18"/>
        </w:rPr>
        <w:t>SIHG02000011.1  23745961  ..G...AG..........TGC........................C....AC........  23745902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GCAGCCAGTATACTGCAGTGCATACTATATCATGTTTCTTGGAAGCTCCTGTCAGCTGGA  180</w:t>
      </w:r>
    </w:p>
    <w:p>
      <w:r>
        <w:rPr>
          <w:rFonts w:ascii="Consolas" w:hAnsi="Consolas"/>
          <w:sz w:val="18"/>
        </w:rPr>
        <w:t>SIHG02000011.1  23745901  .....................C.............................C........  23745842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181       TAATAGGCAATTAGAAGAGAAAGT  204</w:t>
      </w:r>
    </w:p>
    <w:p>
      <w:r>
        <w:rPr>
          <w:rFonts w:ascii="Consolas" w:hAnsi="Consolas"/>
          <w:sz w:val="18"/>
        </w:rPr>
        <w:t>SIHG02000011.1  23745841  ...G........G...........  23745818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449654741760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