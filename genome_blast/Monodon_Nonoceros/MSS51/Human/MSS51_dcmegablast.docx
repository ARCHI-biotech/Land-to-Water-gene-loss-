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49180987380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336     2e-90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GTATCACTGGACAGGCCATGGCTCCACGGTCCCGGCGACGAAGGCACAAGAAACCTCCCT  60</w:t>
      </w:r>
    </w:p>
    <w:p>
      <w:r>
        <w:rPr>
          <w:rFonts w:ascii="Consolas" w:hAnsi="Consolas"/>
          <w:sz w:val="18"/>
        </w:rPr>
        <w:t>SIHG02000011.1  23749123  ..................................AT..................TC....  23749064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CATCAGTGGCTCCCATCATCATGGCCCCAACCACAATTGTGACCCCTGTGCCTCTGACCC  120</w:t>
      </w:r>
    </w:p>
    <w:p>
      <w:r>
        <w:rPr>
          <w:rFonts w:ascii="Consolas" w:hAnsi="Consolas"/>
          <w:sz w:val="18"/>
        </w:rPr>
        <w:t>SIHG02000011.1  23749063  ..............G.GG.TG..A.....C.....G.......G................  23749004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CCTCAAAACCTGGCCCTAGCATTGACACACTTGGCTTCTTCTCCTTGGATGATAATGTTC  180</w:t>
      </w:r>
    </w:p>
    <w:p>
      <w:r>
        <w:rPr>
          <w:rFonts w:ascii="Consolas" w:hAnsi="Consolas"/>
          <w:sz w:val="18"/>
        </w:rPr>
        <w:t>SIHG02000011.1  23749003  T........................T.......................GA.........  23748944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CTGGCCTATCGCAGCTGATCCTTCAAAAGCTGAACATGAAAAGCTATGAAGAATATAA  238</w:t>
      </w:r>
    </w:p>
    <w:p>
      <w:r>
        <w:rPr>
          <w:rFonts w:ascii="Consolas" w:hAnsi="Consolas"/>
          <w:sz w:val="18"/>
        </w:rPr>
        <w:t>SIHG02000011.1  23748943  ..........C.............-..............................C..  23748887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484783955739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GTTGGTGGTAGATGGGGGTACCCCCGTATCAGGCTTTGGATTTCGATGTCCTCAAGAAAT  60</w:t>
      </w:r>
    </w:p>
    <w:p>
      <w:r>
        <w:rPr>
          <w:rFonts w:ascii="Consolas" w:hAnsi="Consolas"/>
          <w:sz w:val="18"/>
        </w:rPr>
        <w:t>SIHG02000011.1  23748605  .......C.........A...T..T................A......C.T.........  23748546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GTTCCAGAGGATGGAAGACACATTTCGATTCTGTGCTCACTGTAGAGCACTCCCTAGTGG  120</w:t>
      </w:r>
    </w:p>
    <w:p>
      <w:r>
        <w:rPr>
          <w:rFonts w:ascii="Consolas" w:hAnsi="Consolas"/>
          <w:sz w:val="18"/>
        </w:rPr>
        <w:t>SIHG02000011.1  23748545  ........A......G........C...................A..T............  23748486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GCTTTCAGACTCCAAGGTTCTCCGGCA  147</w:t>
      </w:r>
    </w:p>
    <w:p>
      <w:r>
        <w:rPr>
          <w:rFonts w:ascii="Consolas" w:hAnsi="Consolas"/>
          <w:sz w:val="18"/>
        </w:rPr>
        <w:t>SIHG02000011.1  23748485  C......A......G...C........  23748459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295085898828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GTGCAGAAATGTCTATTACTGTGGTCCAGAGTGCCAGAAGTCAGACTGGCCCGCACACAG  60</w:t>
      </w:r>
    </w:p>
    <w:p>
      <w:r>
        <w:rPr>
          <w:rFonts w:ascii="Consolas" w:hAnsi="Consolas"/>
          <w:sz w:val="18"/>
        </w:rPr>
        <w:t>SIHG02000011.1  23747626  ........G.............................G............A........  23747567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GAGGGTTTGTCAAGAGCTTCGTCTTGTGGCTGTGGACCGTCTCATGGAATGGCTTCTGGT  120</w:t>
      </w:r>
    </w:p>
    <w:p>
      <w:r>
        <w:rPr>
          <w:rFonts w:ascii="Consolas" w:hAnsi="Consolas"/>
          <w:sz w:val="18"/>
        </w:rPr>
        <w:t>SIHG02000011.1  23747566  ..................G........A.........................C......  23747507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CACAG  125</w:t>
      </w:r>
    </w:p>
    <w:p>
      <w:r>
        <w:rPr>
          <w:rFonts w:ascii="Consolas" w:hAnsi="Consolas"/>
          <w:sz w:val="18"/>
        </w:rPr>
        <w:t>SIHG02000011.1  23747506  .....  23747502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222485399910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632     5e-179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GTGATTTTGTTCTACCCTCAGGACCTTGGCCATGGCCACCTGAAGCTGTACAGGACTGGG  60</w:t>
      </w:r>
    </w:p>
    <w:p>
      <w:r>
        <w:rPr>
          <w:rFonts w:ascii="Consolas" w:hAnsi="Consolas"/>
          <w:sz w:val="18"/>
        </w:rPr>
        <w:t>SIHG02000011.1  23747296  ...G......C..T...............T.T....TGA......GC.C.....G.....  23747237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ACTCCTGGTTTTCTATGAAGGGGTTACACCTAGATGCTACATTGGATGCTGTGCTAGTTA  120</w:t>
      </w:r>
    </w:p>
    <w:p>
      <w:r>
        <w:rPr>
          <w:rFonts w:ascii="Consolas" w:hAnsi="Consolas"/>
          <w:sz w:val="18"/>
        </w:rPr>
        <w:t>SIHG02000011.1  23747236  ..A..............TGAC.T.....G.....G.....TC........A....T.G..  23747177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GTCATGCTGTGACCACCTTATGGGCCAGTGTAGGACGGCCAAGGCCAGACCCGGATGTCC  180</w:t>
      </w:r>
    </w:p>
    <w:p>
      <w:r>
        <w:rPr>
          <w:rFonts w:ascii="Consolas" w:hAnsi="Consolas"/>
          <w:sz w:val="18"/>
        </w:rPr>
        <w:t>SIHG02000011.1  23747176  ...CG..CA........C.G...............T.............T..A.......  23747117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TGCAGGGATCTTTGAAGCGGCTGCTGACAGATGTCCTGTCACGGCCCTTGACTCTAGGCC  240</w:t>
      </w:r>
    </w:p>
    <w:p>
      <w:r>
        <w:rPr>
          <w:rFonts w:ascii="Consolas" w:hAnsi="Consolas"/>
          <w:sz w:val="18"/>
        </w:rPr>
        <w:t>SIHG02000011.1  23747116  .......C............T............C..................A..G...T  23747057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TAGGACTTAGGGCCTTGGGGATAGATGTTAGGAGGACTGGGGGAAGCACAGTGCATGTGG  300</w:t>
      </w:r>
    </w:p>
    <w:p>
      <w:r>
        <w:rPr>
          <w:rFonts w:ascii="Consolas" w:hAnsi="Consolas"/>
          <w:sz w:val="18"/>
        </w:rPr>
        <w:t>SIHG02000011.1  23747056  .T..G...C.............TA.....G.C.A.GTC.................C....  23746997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301       TTGGTGCTTCCCATGTGGAGACATTTCTTACTCGCCCAGGGGACTATGATGAGCTTGGTT  360</w:t>
      </w:r>
    </w:p>
    <w:p>
      <w:r>
        <w:rPr>
          <w:rFonts w:ascii="Consolas" w:hAnsi="Consolas"/>
          <w:sz w:val="18"/>
        </w:rPr>
        <w:t>SIHG02000011.1  23746996  ..........T....CA........C..C....A...-T.............A.....C.  23746938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361       ACATGTTTCCTGGGCACCTTGGACTCCGTGTGGTCATGGTGGGTGTAGATGTAGCTACTG  420</w:t>
      </w:r>
    </w:p>
    <w:p>
      <w:r>
        <w:rPr>
          <w:rFonts w:ascii="Consolas" w:hAnsi="Consolas"/>
          <w:sz w:val="18"/>
        </w:rPr>
        <w:t>SIHG02000011.1  23746937  ..G...................C....A...AA.......................G...  23746878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421       GCTTTTCACAGAGCACCTCAACTTCACCCCTGGAACCTGGCACAATTCAGCTTAGTGCCC  480</w:t>
      </w:r>
    </w:p>
    <w:p>
      <w:r>
        <w:rPr>
          <w:rFonts w:ascii="Consolas" w:hAnsi="Consolas"/>
          <w:sz w:val="18"/>
        </w:rPr>
        <w:t>SIHG02000011.1  23746877  .............TG.T...C......T................G......C....AG..  23746818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481       ACAGGGGCCTCTACCATGACTTCTGGGAGGAGCAAGTAGAGACCGGGCAGACACACCATC  540</w:t>
      </w:r>
    </w:p>
    <w:p>
      <w:r>
        <w:rPr>
          <w:rFonts w:ascii="Consolas" w:hAnsi="Consolas"/>
          <w:sz w:val="18"/>
        </w:rPr>
        <w:t>SIHG02000011.1  23746817  .T...........A....................G......T.T.......T.GC.....  23746758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541       CAGATTTGGTGGCGGCATTCCATCCAG  567</w:t>
      </w:r>
    </w:p>
    <w:p>
      <w:r>
        <w:rPr>
          <w:rFonts w:ascii="Consolas" w:hAnsi="Consolas"/>
          <w:sz w:val="18"/>
        </w:rPr>
        <w:t>SIHG02000011.1  23746757  ............T..............  23746731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1252943986160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GTTTTCATTCCTCCCCAGACTTGATGGAGGCTTGGCTGCCCACCCTGCTGCTACTTCGTG  60</w:t>
      </w:r>
    </w:p>
    <w:p>
      <w:r>
        <w:rPr>
          <w:rFonts w:ascii="Consolas" w:hAnsi="Consolas"/>
          <w:sz w:val="18"/>
        </w:rPr>
        <w:t>SIHG02000011.1  23746419  ....C...G.T.....G...C.........................CT............  23746360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ACTATAAGATTCCTACATTGATTACTGTTTACAG  94</w:t>
      </w:r>
    </w:p>
    <w:p>
      <w:r>
        <w:rPr>
          <w:rFonts w:ascii="Consolas" w:hAnsi="Consolas"/>
          <w:sz w:val="18"/>
        </w:rPr>
        <w:t>SIHG02000011.1  23746359  .T...G....C......A................  23746326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152226859135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289     3e-76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CCATCAGGAGTTGGTATCCTCTTTGCAGATTCTGGTGGAACTGGATACACACATCACTGC  60</w:t>
      </w:r>
    </w:p>
    <w:p>
      <w:r>
        <w:rPr>
          <w:rFonts w:ascii="Consolas" w:hAnsi="Consolas"/>
          <w:sz w:val="18"/>
        </w:rPr>
        <w:t>SIHG02000011.1  23746021  ...G..........C.G......................C.................A..  23745962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CTTTGGGTCTAATCCTTTCATGTCCCTCAAACCTGAACAGGTCTATTCCAGTCCCAACAA  120</w:t>
      </w:r>
    </w:p>
    <w:p>
      <w:r>
        <w:rPr>
          <w:rFonts w:ascii="Consolas" w:hAnsi="Consolas"/>
          <w:sz w:val="18"/>
        </w:rPr>
        <w:t>SIHG02000011.1  23745961  ..G...AG..........TGC........................C....AC........  23745902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GCAGCCAGTATACTGCAGTGCATACTATATCATGTTTCTTGGAAGCTCCTGTCAGCTGGA  180</w:t>
      </w:r>
    </w:p>
    <w:p>
      <w:r>
        <w:rPr>
          <w:rFonts w:ascii="Consolas" w:hAnsi="Consolas"/>
          <w:sz w:val="18"/>
        </w:rPr>
        <w:t>SIHG02000011.1  23745901  .....................C.............................C........  23745842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 TAATAGGCAATTAGAAGAGAAAGTGGACGGCGGGATTTAA  220</w:t>
      </w:r>
    </w:p>
    <w:p>
      <w:r>
        <w:rPr>
          <w:rFonts w:ascii="Consolas" w:hAnsi="Consolas"/>
          <w:sz w:val="18"/>
        </w:rPr>
        <w:t>SIHG02000011.1  23745841  ...G........G...........AA.T...A..G.A...  23745802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442628829153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