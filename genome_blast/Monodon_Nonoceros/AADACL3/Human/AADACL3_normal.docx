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325531297420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442628886420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88994175316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448     2e-123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       AAGCATAAGTTTCCAGTGCCAGTAAGAGACTGCTTGGTGGCCACCATCCACTTCCTGAAG  76</w:t>
      </w:r>
    </w:p>
    <w:p>
      <w:r>
        <w:rPr>
          <w:rFonts w:ascii="Consolas" w:hAnsi="Consolas"/>
          <w:sz w:val="18"/>
        </w:rPr>
        <w:t>SIHG02000013.1  9743239  .......G......G...AT...........C.A.......T............T.....  9743298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77       TCCCTGGATGCATATGGAGTGGATCCAGCCCGGGTTGTGGTCTGCGGTGACAGTTTCGGA  136</w:t>
      </w:r>
    </w:p>
    <w:p>
      <w:r>
        <w:rPr>
          <w:rFonts w:ascii="Consolas" w:hAnsi="Consolas"/>
          <w:sz w:val="18"/>
        </w:rPr>
        <w:t>SIHG02000013.1  9743299  ...T..A..A.......G.CA.........T....CA.......T.........G.G..T  9743358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137      GGGGCAATAGCCGCAGTGGTTTGTCAACAACTTGTGGACAGGCCAGATCTGCCCCGGATC  196</w:t>
      </w:r>
    </w:p>
    <w:p>
      <w:r>
        <w:rPr>
          <w:rFonts w:ascii="Consolas" w:hAnsi="Consolas"/>
          <w:sz w:val="18"/>
        </w:rPr>
        <w:t>SIHG02000013.1  9743359  ....GCG.G..AA..A.A...G.....A.C...........TT.T.....C...AA....  9743418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197      CGGGCTCAGATCCTGATCTATGCCATTCTCCAAGCCCTGGATTTACAAACCCCTTCGTTT  256</w:t>
      </w:r>
    </w:p>
    <w:p>
      <w:r>
        <w:rPr>
          <w:rFonts w:ascii="Consolas" w:hAnsi="Consolas"/>
          <w:sz w:val="18"/>
        </w:rPr>
        <w:t>SIHG02000013.1  9743419  ..T......G..........C...G...................C..GC.T.....T.A.  9743478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257      CAACAGAGGAAAAACATCCCACTGCTCACCTGGAGTTTCATCTGCTACTTTTTTTTTCAA  316</w:t>
      </w:r>
    </w:p>
    <w:p>
      <w:r>
        <w:rPr>
          <w:rFonts w:ascii="Consolas" w:hAnsi="Consolas"/>
          <w:sz w:val="18"/>
        </w:rPr>
        <w:t>SIHG02000013.1  9743479  ..G....AC..GG....T.TG.......GGCA..A...GGC..T..G.CG..GG.G.GGT  9743538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317      AACCTGGATTTCAGCTCCTCCTGGCAAGAGGTCATC--A-TGAAAGGTGCCCATTTGCCT  373</w:t>
      </w:r>
    </w:p>
    <w:p>
      <w:r>
        <w:rPr>
          <w:rFonts w:ascii="Consolas" w:hAnsi="Consolas"/>
          <w:sz w:val="18"/>
        </w:rPr>
        <w:t>SIHG02000013.1  9743539  T.......CA.....C........-..-.A.-..C.GT.T.....A.A.....C......  9743595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374      GCTGAAGTCTGGGAAAAGTACAGAAAGTGGTTGGGCCCAGAAAACATCCCTGAGAGGTTT  433</w:t>
      </w:r>
    </w:p>
    <w:p>
      <w:r>
        <w:rPr>
          <w:rFonts w:ascii="Consolas" w:hAnsi="Consolas"/>
          <w:sz w:val="18"/>
        </w:rPr>
        <w:t>SIHG02000013.1  9743596  ..CA...............................TT..........T..A....A....  9743655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434      AAGGAGAGGGGTTACCAACTGAAGCCCCATGAGCCCATGAATGAAGCTGCTTACTTGGAA  493</w:t>
      </w:r>
    </w:p>
    <w:p>
      <w:r>
        <w:rPr>
          <w:rFonts w:ascii="Consolas" w:hAnsi="Consolas"/>
          <w:sz w:val="18"/>
        </w:rPr>
        <w:t>SIHG02000013.1  9743656  ...A....A..C...-.--.---.............C........AG...C..TC....G  9743709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494      GTAAGTGTTGTCCTGGATGTGATGTGCTCGCCCCTGATTGCAGAAGATGACATAGTGTCT  553</w:t>
      </w:r>
    </w:p>
    <w:p>
      <w:r>
        <w:rPr>
          <w:rFonts w:ascii="Consolas" w:hAnsi="Consolas"/>
          <w:sz w:val="18"/>
        </w:rPr>
        <w:t>SIHG02000013.1  9743710  AC...C..CA....C...T...CAAA...A......C..C....T.....GG........  9743769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554      CAGCTCCCGGAAACCT-GCATCGTGAGCTGTGAGTATGATGCTCTCCGGGACAATTCACT  612</w:t>
      </w:r>
    </w:p>
    <w:p>
      <w:r>
        <w:rPr>
          <w:rFonts w:ascii="Consolas" w:hAnsi="Consolas"/>
          <w:sz w:val="18"/>
        </w:rPr>
        <w:t>SIHG02000013.1  9743770  .......-.C...G..G........................T.....A....C...TG..  9743828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613      GTTGTACAAGAAAAGGCTGGAAGACCTGGGAGTGCCCGTGACCTGGCACCATATGGAGGA  672</w:t>
      </w:r>
    </w:p>
    <w:p>
      <w:r>
        <w:rPr>
          <w:rFonts w:ascii="Consolas" w:hAnsi="Consolas"/>
          <w:sz w:val="18"/>
        </w:rPr>
        <w:t>SIHG02000013.1  9743829  ............G........G...........C..A....AT........C........  9743888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673      TGGTTTCCATGG-A-GT-GCTCAGGACCATTGACATGAGCTTCTTGCACTTTCCCTGCTC  729</w:t>
      </w:r>
    </w:p>
    <w:p>
      <w:r>
        <w:rPr>
          <w:rFonts w:ascii="Consolas" w:hAnsi="Consolas"/>
          <w:sz w:val="18"/>
        </w:rPr>
        <w:t>SIHG02000013.1  9743889  ....G.T.....G.T..T.G...C--..-.....C..G...G....T....G........  9743945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730      CATGAGAATTCTGAGTGC  747</w:t>
      </w:r>
    </w:p>
    <w:p>
      <w:r>
        <w:rPr>
          <w:rFonts w:ascii="Consolas" w:hAnsi="Consolas"/>
          <w:sz w:val="18"/>
        </w:rPr>
        <w:t>SIHG02000013.1  9743946  ......G.......A...  9743963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1744753925610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