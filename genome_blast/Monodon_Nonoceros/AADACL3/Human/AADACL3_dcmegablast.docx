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rPr>
          <w:rFonts w:ascii="Consolas" w:hAnsi="Consolas"/>
          <w:sz w:val="18"/>
        </w:rPr>
        <w:t>BLASTN 2.12.0+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Reference: Stephen F. Altschul, Thomas L. Madden, Alejandro A.</w:t>
      </w:r>
    </w:p>
    <w:p>
      <w:r>
        <w:rPr>
          <w:rFonts w:ascii="Consolas" w:hAnsi="Consolas"/>
          <w:sz w:val="18"/>
        </w:rPr>
        <w:t>Schaffer, Jinghui Zhang, Zheng Zhang, Webb Miller, and David J.</w:t>
      </w:r>
    </w:p>
    <w:p>
      <w:r>
        <w:rPr>
          <w:rFonts w:ascii="Consolas" w:hAnsi="Consolas"/>
          <w:sz w:val="18"/>
        </w:rPr>
        <w:t>Lipman (1997), "Gapped BLAST and PSI-BLAST: a new generation of</w:t>
      </w:r>
    </w:p>
    <w:p>
      <w:r>
        <w:rPr>
          <w:rFonts w:ascii="Consolas" w:hAnsi="Consolas"/>
          <w:sz w:val="18"/>
        </w:rPr>
        <w:t>protein database search programs", Nucleic Acids Res. 25:3389-3402.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Database: GCA_005190385.3_NGI_Narwhal_2_genomic.fna</w:t>
      </w:r>
    </w:p>
    <w:p>
      <w:r>
        <w:rPr>
          <w:rFonts w:ascii="Consolas" w:hAnsi="Consolas"/>
          <w:sz w:val="18"/>
        </w:rPr>
        <w:t xml:space="preserve">           101 sequences; 2,341,954,608 total letters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Query= exon_1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Length=167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***** No hits found *****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Lambda      K        H</w:t>
      </w:r>
    </w:p>
    <w:p>
      <w:r>
        <w:rPr>
          <w:rFonts w:ascii="Consolas" w:hAnsi="Consolas"/>
          <w:sz w:val="18"/>
        </w:rPr>
        <w:t xml:space="preserve">   0.634    0.408    0.912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Gapped</w:t>
      </w:r>
    </w:p>
    <w:p>
      <w:r>
        <w:rPr>
          <w:rFonts w:ascii="Consolas" w:hAnsi="Consolas"/>
          <w:sz w:val="18"/>
        </w:rPr>
        <w:t>Lambda      K        H</w:t>
      </w:r>
    </w:p>
    <w:p>
      <w:r>
        <w:rPr>
          <w:rFonts w:ascii="Consolas" w:hAnsi="Consolas"/>
          <w:sz w:val="18"/>
        </w:rPr>
        <w:t xml:space="preserve">   0.625    0.410    0.780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Effective search space used: 320847366186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Query= exon_2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Length=217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***** No hits found *****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Lambda      K        H</w:t>
      </w:r>
    </w:p>
    <w:p>
      <w:r>
        <w:rPr>
          <w:rFonts w:ascii="Consolas" w:hAnsi="Consolas"/>
          <w:sz w:val="18"/>
        </w:rPr>
        <w:t xml:space="preserve">   0.634    0.408    0.912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Gapped</w:t>
      </w:r>
    </w:p>
    <w:p>
      <w:r>
        <w:rPr>
          <w:rFonts w:ascii="Consolas" w:hAnsi="Consolas"/>
          <w:sz w:val="18"/>
        </w:rPr>
        <w:t>Lambda      K        H</w:t>
      </w:r>
    </w:p>
    <w:p>
      <w:r>
        <w:rPr>
          <w:rFonts w:ascii="Consolas" w:hAnsi="Consolas"/>
          <w:sz w:val="18"/>
        </w:rPr>
        <w:t xml:space="preserve">   0.625    0.410    0.780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Effective search space used: 435602974722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Query= exon_3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Length=64</w:t>
      </w:r>
    </w:p>
    <w:p>
      <w:r>
        <w:rPr>
          <w:rFonts w:ascii="Consolas" w:hAnsi="Consolas"/>
          <w:sz w:val="18"/>
        </w:rPr>
        <w:t xml:space="preserve">                                                                      Score     E</w:t>
      </w:r>
    </w:p>
    <w:p>
      <w:r>
        <w:rPr>
          <w:rFonts w:ascii="Consolas" w:hAnsi="Consolas"/>
          <w:sz w:val="18"/>
        </w:rPr>
        <w:t>Sequences producing significant alignments:                          (Bits)  Value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SIHG02000013.1 Monodon monoceros isolate NGI Scaffold_12;HRSCAF=8...  80.6    4e-14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Query_3         1        AAACCCACCATGGCATATGCTCTCGTTTGTGCAAGGAGAGTGACTCCGTGGTTCTGGCAG  60</w:t>
      </w:r>
    </w:p>
    <w:p>
      <w:r>
        <w:rPr>
          <w:rFonts w:ascii="Consolas" w:hAnsi="Consolas"/>
          <w:sz w:val="18"/>
        </w:rPr>
        <w:t>SIHG02000013.1  9741376  ....T.........T..C...G..A..................A..A........A....  9741435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Query_3         61       TTGG  64</w:t>
      </w:r>
    </w:p>
    <w:p>
      <w:r>
        <w:rPr>
          <w:rFonts w:ascii="Consolas" w:hAnsi="Consolas"/>
          <w:sz w:val="18"/>
        </w:rPr>
        <w:t>SIHG02000013.1  9741436  ....  9741439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Lambda      K        H</w:t>
      </w:r>
    </w:p>
    <w:p>
      <w:r>
        <w:rPr>
          <w:rFonts w:ascii="Consolas" w:hAnsi="Consolas"/>
          <w:sz w:val="18"/>
        </w:rPr>
        <w:t xml:space="preserve">   0.634    0.408    0.912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Gapped</w:t>
      </w:r>
    </w:p>
    <w:p>
      <w:r>
        <w:rPr>
          <w:rFonts w:ascii="Consolas" w:hAnsi="Consolas"/>
          <w:sz w:val="18"/>
        </w:rPr>
        <w:t>Lambda      K        H</w:t>
      </w:r>
    </w:p>
    <w:p>
      <w:r>
        <w:rPr>
          <w:rFonts w:ascii="Consolas" w:hAnsi="Consolas"/>
          <w:sz w:val="18"/>
        </w:rPr>
        <w:t xml:space="preserve">   0.625    0.410    0.780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Effective search space used: 81968308765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Query= exon_4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Length=775</w:t>
      </w:r>
    </w:p>
    <w:p>
      <w:r>
        <w:rPr>
          <w:rFonts w:ascii="Consolas" w:hAnsi="Consolas"/>
          <w:sz w:val="18"/>
        </w:rPr>
        <w:t xml:space="preserve">                                                                      Score     E</w:t>
      </w:r>
    </w:p>
    <w:p>
      <w:r>
        <w:rPr>
          <w:rFonts w:ascii="Consolas" w:hAnsi="Consolas"/>
          <w:sz w:val="18"/>
        </w:rPr>
        <w:t>Sequences producing significant alignments:                          (Bits)  Value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SIHG02000013.1 Monodon monoceros isolate NGI Scaffold_12;HRSCAF=8...  581     4e-163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Query_4         17       AAGCATAAGTTTCCAGTGCCAGTAAGAGACTGCTTGGTGGCCACCATCCACTTCCTGAAG  76</w:t>
      </w:r>
    </w:p>
    <w:p>
      <w:r>
        <w:rPr>
          <w:rFonts w:ascii="Consolas" w:hAnsi="Consolas"/>
          <w:sz w:val="18"/>
        </w:rPr>
        <w:t>SIHG02000013.1  9743239  .......G......G...AT...........C.A.......T............T.....  9743298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Query_4         77       TCCCTGGATGCATATGGAGTGGATCCAGCCCGGGTTGTGGTCTGCGGTGACAGTTTCGGA  136</w:t>
      </w:r>
    </w:p>
    <w:p>
      <w:r>
        <w:rPr>
          <w:rFonts w:ascii="Consolas" w:hAnsi="Consolas"/>
          <w:sz w:val="18"/>
        </w:rPr>
        <w:t>SIHG02000013.1  9743299  ...T..A..A.......G.CA.........T....CA.......T.........G.G..T  9743358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Query_4         137      GGGGCAATAGCCGCAGTGGTTTGTCAACAACTTGTGGACAGGCCAGATCTGCCCCGGATC  196</w:t>
      </w:r>
    </w:p>
    <w:p>
      <w:r>
        <w:rPr>
          <w:rFonts w:ascii="Consolas" w:hAnsi="Consolas"/>
          <w:sz w:val="18"/>
        </w:rPr>
        <w:t>SIHG02000013.1  9743359  ....GCG.G..AA..A.A...G.....A.C...........TT.T.....C...AA....  9743418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Query_4         197      CGGGCTCAGATCCTGATCTATGCCATTCTCCAAGCCCTGGATTTACAAACCCCTTCGTTT  256</w:t>
      </w:r>
    </w:p>
    <w:p>
      <w:r>
        <w:rPr>
          <w:rFonts w:ascii="Consolas" w:hAnsi="Consolas"/>
          <w:sz w:val="18"/>
        </w:rPr>
        <w:t>SIHG02000013.1  9743419  ..T......G..........C...G...................C..GC.T.....T.A.  9743478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Query_4         257      CAACAGAGGAAAAACATCCCACTGCTCACCTGGAGTTTCATCTGCTACTTTTTTTTTCAA  316</w:t>
      </w:r>
    </w:p>
    <w:p>
      <w:r>
        <w:rPr>
          <w:rFonts w:ascii="Consolas" w:hAnsi="Consolas"/>
          <w:sz w:val="18"/>
        </w:rPr>
        <w:t>SIHG02000013.1  9743479  ..G....AC..GG....T.TG.......GGCA..A...GGC..T..G.CG..GG.G.GGT  9743538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Query_4         317      AACCTGGATTTCAGCTCCTCCTGGCAAGAGGTCATCATGAAAGGTGCCCATTTGCCTGCT  376</w:t>
      </w:r>
    </w:p>
    <w:p>
      <w:r>
        <w:rPr>
          <w:rFonts w:ascii="Consolas" w:hAnsi="Consolas"/>
          <w:sz w:val="18"/>
        </w:rPr>
        <w:t>SIHG02000013.1  9743539  T.......CA.....C........A..AGCAC.G.AT.....A.A.....C........C  9743598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Query_4         377      GAAGTCTGGGAAAAGTACAGAAAGTGGTTGGGCCCAGAAAACATCCCTGAGAGGTTTAAG  436</w:t>
      </w:r>
    </w:p>
    <w:p>
      <w:r>
        <w:rPr>
          <w:rFonts w:ascii="Consolas" w:hAnsi="Consolas"/>
          <w:sz w:val="18"/>
        </w:rPr>
        <w:t>SIHG02000013.1  9743599  A...............................TT..........T..A....A.......  9743658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Query_4         437      GAGAGGGGTTACCAACTGAAGCCCCATGAGCCCATGAATGAAGCTGCTTACTTGGAAGTA  496</w:t>
      </w:r>
    </w:p>
    <w:p>
      <w:r>
        <w:rPr>
          <w:rFonts w:ascii="Consolas" w:hAnsi="Consolas"/>
          <w:sz w:val="18"/>
        </w:rPr>
        <w:t>SIHG02000013.1  9743659  A....A..C...------.T.............C........AG...C..TC....GAC.  9743712</w:t>
      </w:r>
      <w:r>
        <w:rPr>
          <w:rFonts w:ascii="Consolas" w:hAnsi="Consolas"/>
          <w:b/>
          <w:color w:val="C80000"/>
          <w:sz w:val="18"/>
          <w:highlight w:val="yellow"/>
        </w:rPr>
        <w:t xml:space="preserve"> [Deletion of 6 bp – frame-preserving]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Query_4         497      AGTGTTGTCCTGGATGTGATGTGCTCGCCCCTGATTGCAGAAGATGACATAGTGTCTCAG  556</w:t>
      </w:r>
    </w:p>
    <w:p>
      <w:r>
        <w:rPr>
          <w:rFonts w:ascii="Consolas" w:hAnsi="Consolas"/>
          <w:sz w:val="18"/>
        </w:rPr>
        <w:t>SIHG02000013.1  9743713  ..C..CA....C...T...CAAA...A......C..C....T.....GG...........  9743772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Query_4         557      CTCCCGGAAACCTG-CATCGTGAGCTGTGAGTATGATGCTCTCCGGGACAATTCACTGTT  615</w:t>
      </w:r>
    </w:p>
    <w:p>
      <w:r>
        <w:rPr>
          <w:rFonts w:ascii="Consolas" w:hAnsi="Consolas"/>
          <w:sz w:val="18"/>
        </w:rPr>
        <w:t>SIHG02000013.1  9743773  ....-.C...G...G.......................T.....A....C...TG.....  9743831</w:t>
      </w:r>
      <w:r>
        <w:rPr>
          <w:rFonts w:ascii="Consolas" w:hAnsi="Consolas"/>
          <w:b/>
          <w:color w:val="C80000"/>
          <w:sz w:val="18"/>
          <w:highlight w:val="yellow"/>
        </w:rPr>
        <w:t xml:space="preserve"> [Insertion of 1 bp – frameshift] [Deletion of 1 bp – frameshift]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Query_4         616      GTACAAGAAAAGGCTGGAAGACCTGGGAGTGCCCGTGACCTGGCACCATATGGAGGATGG  675</w:t>
      </w:r>
    </w:p>
    <w:p>
      <w:r>
        <w:rPr>
          <w:rFonts w:ascii="Consolas" w:hAnsi="Consolas"/>
          <w:sz w:val="18"/>
        </w:rPr>
        <w:t>SIHG02000013.1  9743832  .........G........G...........C..A....AT........C...........  9743891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Query_4         676      TTTCCATGGAGTGCTCAGGACCATTGACATGAGCTTCTTGCACTTTCCCTGCTCCATGAG  735</w:t>
      </w:r>
    </w:p>
    <w:p>
      <w:r>
        <w:rPr>
          <w:rFonts w:ascii="Consolas" w:hAnsi="Consolas"/>
          <w:sz w:val="18"/>
        </w:rPr>
        <w:t>SIHG02000013.1  9743892  .G.T.....GA..T.GGTC...C.....C..G...G....T....G..............  9743951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Query_4         736      AATTCTGAGTGCATTAGTTCAATTTGTAAA  765</w:t>
      </w:r>
    </w:p>
    <w:p>
      <w:r>
        <w:rPr>
          <w:rFonts w:ascii="Consolas" w:hAnsi="Consolas"/>
          <w:sz w:val="18"/>
        </w:rPr>
        <w:t>SIHG02000013.1  9743952  G.......A...TGC...C..T...A....  9743981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Lambda      K        H</w:t>
      </w:r>
    </w:p>
    <w:p>
      <w:r>
        <w:rPr>
          <w:rFonts w:ascii="Consolas" w:hAnsi="Consolas"/>
          <w:sz w:val="18"/>
        </w:rPr>
        <w:t xml:space="preserve">   0.634    0.408    0.912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Gapped</w:t>
      </w:r>
    </w:p>
    <w:p>
      <w:r>
        <w:rPr>
          <w:rFonts w:ascii="Consolas" w:hAnsi="Consolas"/>
          <w:sz w:val="18"/>
        </w:rPr>
        <w:t>Lambda      K        H</w:t>
      </w:r>
    </w:p>
    <w:p>
      <w:r>
        <w:rPr>
          <w:rFonts w:ascii="Consolas" w:hAnsi="Consolas"/>
          <w:sz w:val="18"/>
        </w:rPr>
        <w:t xml:space="preserve">   0.625    0.410    0.780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Effective search space used: 1740069872368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 xml:space="preserve">  Database: GCA_005190385.3_NGI_Narwhal_2_genomic.fna</w:t>
      </w:r>
    </w:p>
    <w:p>
      <w:r>
        <w:rPr>
          <w:rFonts w:ascii="Consolas" w:hAnsi="Consolas"/>
          <w:sz w:val="18"/>
        </w:rPr>
        <w:t xml:space="preserve">    Posted date:  Feb 4, 2026  3:11 PM</w:t>
      </w:r>
    </w:p>
    <w:p>
      <w:r>
        <w:rPr>
          <w:rFonts w:ascii="Consolas" w:hAnsi="Consolas"/>
          <w:sz w:val="18"/>
        </w:rPr>
        <w:t xml:space="preserve">  Number of letters in database: 2,341,954,608</w:t>
      </w:r>
    </w:p>
    <w:p>
      <w:r>
        <w:rPr>
          <w:rFonts w:ascii="Consolas" w:hAnsi="Consolas"/>
          <w:sz w:val="18"/>
        </w:rPr>
        <w:t xml:space="preserve">  Number of sequences in database:  101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Matrix: blastn matrix 2 -3</w:t>
      </w:r>
    </w:p>
    <w:p>
      <w:r>
        <w:rPr>
          <w:rFonts w:ascii="Consolas" w:hAnsi="Consolas"/>
          <w:sz w:val="18"/>
        </w:rPr>
        <w:t>Gap Penalties: Existence: 5, Extension: 2</w:t>
      </w:r>
    </w:p>
    <w:p>
      <w:r>
        <w:rPr>
          <w:rFonts w:ascii="Consolas" w:hAnsi="Consolas"/>
          <w:sz w:val="18"/>
        </w:rPr>
        <w:t>Window for multiple hits: 40</w:t>
      </w:r>
    </w:p>
    <w:sectPr w:rsidR="00FC693F" w:rsidRPr="0006063C" w:rsidSect="00034616">
      <w:pgSz w:w="15840" w:h="12240" w:orient="landscape"/>
      <w:pgMar w:top="720" w:right="720" w:bottom="720" w:left="72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