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344267030436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461364659836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63.9    6e-09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AAACCCACCATGGCATATGCTCTCGTTTGTGCAAGGAGAGTGACTCCGTGGTTCTGGCAG  60</w:t>
      </w:r>
    </w:p>
    <w:p>
      <w:r>
        <w:rPr>
          <w:rFonts w:ascii="Consolas" w:hAnsi="Consolas"/>
          <w:sz w:val="18"/>
        </w:rPr>
        <w:t>SIHG02000013.1  9741376  ....T.........T..C...G..A..................A..A........A....  9741435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TTGG  64</w:t>
      </w:r>
    </w:p>
    <w:p>
      <w:r>
        <w:rPr>
          <w:rFonts w:ascii="Consolas" w:hAnsi="Consolas"/>
          <w:sz w:val="18"/>
        </w:rPr>
        <w:t>SIHG02000013.1  9741436  ....  9741439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105387871005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159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       AAGCATAAGTTTCCAGTGCCAGTAAGAGACTGCTTGGTGGCCACCATCCACTTCCTGAAG  76</w:t>
      </w:r>
    </w:p>
    <w:p>
      <w:r>
        <w:rPr>
          <w:rFonts w:ascii="Consolas" w:hAnsi="Consolas"/>
          <w:sz w:val="18"/>
        </w:rPr>
        <w:t>SIHG02000013.1  9743239  .......G......G...AT...........C.A.......T............T.....  9743298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77       TCCCTGGATGCATATGGAGTGGATCCAGCCCGGGTTGTGGTCTGCGGTGACAGTTTCGGA  136</w:t>
      </w:r>
    </w:p>
    <w:p>
      <w:r>
        <w:rPr>
          <w:rFonts w:ascii="Consolas" w:hAnsi="Consolas"/>
          <w:sz w:val="18"/>
        </w:rPr>
        <w:t>SIHG02000013.1  9743299  ...T..A..A.......G.CA.........T....CA.......T.........G.G..T  9743358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137      GGGGCAATAGCCGCAGTGGTTTGTCAACAACTTGTGGACAGGCCAGATCTGCCCCGGATC  196</w:t>
      </w:r>
    </w:p>
    <w:p>
      <w:r>
        <w:rPr>
          <w:rFonts w:ascii="Consolas" w:hAnsi="Consolas"/>
          <w:sz w:val="18"/>
        </w:rPr>
        <w:t>SIHG02000013.1  9743359  ....GCG.G..AA..A.A...G.....A.C...........TT.T.....C...AA....  9743418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197      CGGGCTCAGATCCTGATCTATGCCATTCTCCAAGCCCTGGATTTACAAACCCCTTCGTTT  256</w:t>
      </w:r>
    </w:p>
    <w:p>
      <w:r>
        <w:rPr>
          <w:rFonts w:ascii="Consolas" w:hAnsi="Consolas"/>
          <w:sz w:val="18"/>
        </w:rPr>
        <w:t>SIHG02000013.1  9743419  ..T......G..........C...G...................                  9743462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257      CAACAGAGGAAAAACATCCCACTGCTCACCTGGAGTTTCATCTGCTACTTTTTTTTTCAA  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317      AACCTGGATTTCAGCTCCTCCTGGCAAGAGGTCATCATGAAAGGTGCCCATTTGCCTGCT  376</w:t>
      </w:r>
    </w:p>
    <w:p>
      <w:r>
        <w:rPr>
          <w:rFonts w:ascii="Consolas" w:hAnsi="Consolas"/>
          <w:sz w:val="18"/>
        </w:rPr>
        <w:t>SIHG02000013.1  9743584                                               .....C........C  9743598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377      GAAGTCTGGGAAAAGTACAGAAAGTGGTTGGGCCCAGAAAACATCCCTGAGAGGTTTAAG  436</w:t>
      </w:r>
    </w:p>
    <w:p>
      <w:r>
        <w:rPr>
          <w:rFonts w:ascii="Consolas" w:hAnsi="Consolas"/>
          <w:sz w:val="18"/>
        </w:rPr>
        <w:t>SIHG02000013.1  9743599  A...............................TT..........T..A....A.......  9743658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437      GAGAGGGGTTACCAACTGAAGCCCCATGAGCCCATGAATGAAGCTGCTTACTTGGAAGTA  496</w:t>
      </w:r>
    </w:p>
    <w:p>
      <w:r>
        <w:rPr>
          <w:rFonts w:ascii="Consolas" w:hAnsi="Consolas"/>
          <w:sz w:val="18"/>
        </w:rPr>
        <w:t>SIHG02000013.1  9743659  A....A..C...------.T.............C........AG...C..TC....GAC.  9743712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497      AGTGTTGTCCTGGATGTGATGTGCTCGCCCCTGATTGCAGAAGATGACATAGTGTCTCAG  556</w:t>
      </w:r>
    </w:p>
    <w:p>
      <w:r>
        <w:rPr>
          <w:rFonts w:ascii="Consolas" w:hAnsi="Consolas"/>
          <w:sz w:val="18"/>
        </w:rPr>
        <w:t>SIHG02000013.1  9743713  ..C..CA....C...T...CAAA...A......C..C....T.....GG...........  9743772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557      CTCCCGGAAACCTG-CATCGTGAGCTGTGAGTATGATGCTCTCCGGGACAATTCACTGTT  615</w:t>
      </w:r>
    </w:p>
    <w:p>
      <w:r>
        <w:rPr>
          <w:rFonts w:ascii="Consolas" w:hAnsi="Consolas"/>
          <w:sz w:val="18"/>
        </w:rPr>
        <w:t>SIHG02000013.1  9743773  ....-.C...G...G.......................T.....A....C...TG.....  9743831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616      GTACAAGAAAAGGCTGGAAGACCTGGGAGTGCCCGTGACCTGGCACCATATGGAGGATGG  675</w:t>
      </w:r>
    </w:p>
    <w:p>
      <w:r>
        <w:rPr>
          <w:rFonts w:ascii="Consolas" w:hAnsi="Consolas"/>
          <w:sz w:val="18"/>
        </w:rPr>
        <w:t>SIHG02000013.1  9743832  .........G........G...........C..A....AT........C...........  9743891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676      TTTCCATGGAGTGCTCAGGACCATTGACATGAGCTTCTTGCACTTTCCCTGCTCCATGAG  735</w:t>
      </w:r>
    </w:p>
    <w:p>
      <w:r>
        <w:rPr>
          <w:rFonts w:ascii="Consolas" w:hAnsi="Consolas"/>
          <w:sz w:val="18"/>
        </w:rPr>
        <w:t>SIHG02000013.1  9743892  .G.T.....GA..T.GGTC...C.....C..G...G....T....G..............  9743951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736      AATTCTGA  743</w:t>
      </w:r>
    </w:p>
    <w:p>
      <w:r>
        <w:rPr>
          <w:rFonts w:ascii="Consolas" w:hAnsi="Consolas"/>
          <w:sz w:val="18"/>
        </w:rPr>
        <w:t>SIHG02000013.1  9743952  G.......  9743959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1765832175198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