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126465401574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77284415406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316163490300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187356150480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309137634960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121     7e-26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GAACAATTGCCTATTAAAGTACAGTCCCGGAGGAACACCTACCGCTATAAAGGTGCTGAG  60</w:t>
      </w:r>
    </w:p>
    <w:p>
      <w:r>
        <w:rPr>
          <w:rFonts w:ascii="Consolas" w:hAnsi="Consolas"/>
          <w:sz w:val="18"/>
        </w:rPr>
        <w:t>SIHG02000004.1  14187376  ......C......C.............AT....G........TAG.............GC  14187435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TAACGTGGAATCTGGATTCTCACTGAAGCCCTGTGCCCTTTCAGAAATTG  110</w:t>
      </w:r>
    </w:p>
    <w:p>
      <w:r>
        <w:rPr>
          <w:rFonts w:ascii="Consolas" w:hAnsi="Consolas"/>
          <w:sz w:val="18"/>
        </w:rPr>
        <w:t>SIHG02000004.1  14187436  ...............................G....AGAC..........  14187485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194382006123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309137634960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194382006123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316163490300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201407861766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330215200980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346608863440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161594679789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134     4e-29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GGAGATTCAGGTGGTCCCTTAGTTTGCAAACACAATGGAATGTGGCGTTTGGTGGGCATC  60</w:t>
      </w:r>
    </w:p>
    <w:p>
      <w:r>
        <w:rPr>
          <w:rFonts w:ascii="Consolas" w:hAnsi="Consolas"/>
          <w:sz w:val="18"/>
        </w:rPr>
        <w:t>SIHG02000004.1  14192687  ..T.................G.....T..............----------A.-......  14192735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ACCAGCTGGGGTGAAGGCTGTGCCCGCAGGGAGCAACCTGGTGTCTACACCAAAGTCGCT  120</w:t>
      </w:r>
    </w:p>
    <w:p>
      <w:r>
        <w:rPr>
          <w:rFonts w:ascii="Consolas" w:hAnsi="Consolas"/>
          <w:sz w:val="18"/>
        </w:rPr>
        <w:t>SIHG02000004.1  14192736  .....A.....CA.........A.....A...A.....A..A..............T...  14192795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 GAGTACATGGACTGGATTTTAGAGAAAACACAG  153</w:t>
      </w:r>
    </w:p>
    <w:p>
      <w:r>
        <w:rPr>
          <w:rFonts w:ascii="Consolas" w:hAnsi="Consolas"/>
          <w:sz w:val="18"/>
        </w:rPr>
        <w:t>SIHG02000004.1  14192796  ...A.............................  14192828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988303608538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