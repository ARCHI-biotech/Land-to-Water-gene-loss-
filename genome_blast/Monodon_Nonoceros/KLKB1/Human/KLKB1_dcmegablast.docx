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Length=81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121781487308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72600505180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311479559874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180330271506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162     6e-38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         CTTGCCATCGAGACATTTATAAAGGAGTTGATATGAGAGGAGTCAATTTTAATGTGTCTA  60</w:t>
      </w:r>
    </w:p>
    <w:p>
      <w:r>
        <w:rPr>
          <w:rFonts w:ascii="Consolas" w:hAnsi="Consolas"/>
          <w:sz w:val="18"/>
        </w:rPr>
        <w:t>SIHG02000004.1  14186776  .......CT..A..............A......................C.....A....  14186835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61        AGGTTAGCAGTGTTGAAGAATGCCAAAAAAGGTGCACCAGTAACATTCGCTGCCAGTTTT  120</w:t>
      </w:r>
    </w:p>
    <w:p>
      <w:r>
        <w:rPr>
          <w:rFonts w:ascii="Consolas" w:hAnsi="Consolas"/>
          <w:sz w:val="18"/>
        </w:rPr>
        <w:t>SIHG02000004.1  14186836  ....G.....................GC..........GA..G.G...A.....CA....  14186895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121       TTTCATATGCCACGCAAACATT  142</w:t>
      </w:r>
    </w:p>
    <w:p>
      <w:r>
        <w:rPr>
          <w:rFonts w:ascii="Consolas" w:hAnsi="Consolas"/>
          <w:sz w:val="18"/>
        </w:rPr>
        <w:t>SIHG02000004.1  14186896  .CA....CA..........C..  14186917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304453705140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132     6e-29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1         GAACAATTGCCTATTAAAGTACAGTCCCGGAGGAACACCTACCGCTATAAAGGTGCTGAG  60</w:t>
      </w:r>
    </w:p>
    <w:p>
      <w:r>
        <w:rPr>
          <w:rFonts w:ascii="Consolas" w:hAnsi="Consolas"/>
          <w:sz w:val="18"/>
        </w:rPr>
        <w:t>SIHG02000004.1  14187376  ......C......C.............AT....G........TAG.............GC  14187435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61        TAACGTGGAATCTGGATTCTCACTGAAGCCCTGTGCCCTTTCAGAAATTG  110</w:t>
      </w:r>
    </w:p>
    <w:p>
      <w:r>
        <w:rPr>
          <w:rFonts w:ascii="Consolas" w:hAnsi="Consolas"/>
          <w:sz w:val="18"/>
        </w:rPr>
        <w:t>SIHG02000004.1  14187436  ...............................G....AGAC..........  14187485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187356126240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52.7    8e-05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64        CTCCAGATGCTTTTGTGTGTCGGACCATCTGCACCTATCACCCCAACTGCCTCTTCTTTA  123</w:t>
      </w:r>
    </w:p>
    <w:p>
      <w:r>
        <w:rPr>
          <w:rFonts w:ascii="Consolas" w:hAnsi="Consolas"/>
          <w:sz w:val="18"/>
        </w:rPr>
        <w:t>SIHG02000004.1  14207521  ................C.....C.G...T..T..TC.C..T....GT..TT.G.......  14207580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124       CATTCT  129</w:t>
      </w:r>
    </w:p>
    <w:p>
      <w:r>
        <w:rPr>
          <w:rFonts w:ascii="Consolas" w:hAnsi="Consolas"/>
          <w:sz w:val="18"/>
        </w:rPr>
        <w:t>SIHG02000004.1  14207581  .C....  14207586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304453705140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187356126240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311479559874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194381980974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SIHG02000007.1 Monodon monoceros isolate NGI Scaffold_6;HRSCAF=22...  60.8    2e-07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53        GGGAGAGTGGCCCTGGCAGGTGAGCCTGCAGGTGAAGCTGACAGCTCAGAGGCACCTGTG  112</w:t>
      </w:r>
    </w:p>
    <w:p>
      <w:r>
        <w:rPr>
          <w:rFonts w:ascii="Consolas" w:hAnsi="Consolas"/>
          <w:sz w:val="18"/>
        </w:rPr>
        <w:t>SIHG02000007.1  10888196  ...T................CC.....C.....T-------.G.GG.C..--...A.C..  10888246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Query_11        113       TGGAGGGTCACTCATAGGACACCAGTGGGTCCTCACTGCTGCCCACTGCTT  163</w:t>
      </w:r>
    </w:p>
    <w:p>
      <w:r>
        <w:rPr>
          <w:rFonts w:ascii="Consolas" w:hAnsi="Consolas"/>
          <w:sz w:val="18"/>
        </w:rPr>
        <w:t>SIHG02000007.1  10888247  ...G...G.C.....C.CTG...GC......A....A..............  10888297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325531269342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341924930388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156910762493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Length=451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SIHG02000004.1 Monodon monoceros isolate NGI Scaffold_3;HRSCAF=10...  203     6e-50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         GGAGATTCAGGTGGTCCCTTAGTTTGCAAACACAATGGAATGTGGCGTTTGGTGGGCATC  60</w:t>
      </w:r>
    </w:p>
    <w:p>
      <w:r>
        <w:rPr>
          <w:rFonts w:ascii="Consolas" w:hAnsi="Consolas"/>
          <w:sz w:val="18"/>
        </w:rPr>
        <w:t>SIHG02000004.1  14216476  ........G..G..C...C.GTC...T..G.....C.AGG.C....AC.....A......  14216535</w:t>
      </w:r>
    </w:p>
    <w:p>
      <w:r>
        <w:rPr>
          <w:rFonts w:ascii="Consolas" w:hAnsi="Consolas"/>
          <w:sz w:val="18"/>
        </w:rPr>
        <w:t>SIHG02000004.1  14192687  ..T.................G.....T..............A....-----------...  14192735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61        ACCAGCTGGGGTGAAGGCTGTGCCCGCAGGGAGCAACCTGGTGTCTACACCAAAGTCGCT  120</w:t>
      </w:r>
    </w:p>
    <w:p>
      <w:r>
        <w:rPr>
          <w:rFonts w:ascii="Consolas" w:hAnsi="Consolas"/>
          <w:sz w:val="18"/>
        </w:rPr>
        <w:t>SIHG02000004.1  14216536  ..G........C........C.G..AA.......GG..A.....T........C..G.T.  14216595</w:t>
      </w:r>
    </w:p>
    <w:p>
      <w:r>
        <w:rPr>
          <w:rFonts w:ascii="Consolas" w:hAnsi="Consolas"/>
          <w:sz w:val="18"/>
        </w:rPr>
        <w:t>SIHG02000004.1  14192736  .....A.....CA.........A.....A...A.....A..A..............T...  14192795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121       GAGTACATGGACTGGATTTTAGAGAAAACACAGAGCAGTGATGGAAAAGCTCAGATGCAG  180</w:t>
      </w:r>
    </w:p>
    <w:p>
      <w:r>
        <w:rPr>
          <w:rFonts w:ascii="Consolas" w:hAnsi="Consolas"/>
          <w:sz w:val="18"/>
        </w:rPr>
        <w:t>SIHG02000004.1  14216596  ......G.............G........G..A.....                        14216633</w:t>
      </w:r>
    </w:p>
    <w:p>
      <w:r>
        <w:rPr>
          <w:rFonts w:ascii="Consolas" w:hAnsi="Consolas"/>
          <w:sz w:val="18"/>
        </w:rPr>
        <w:t>SIHG02000004.1  14192796  ...A.............................GATG.C.....TC.GT..TT....A..  14192855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181       TCACCAGCATGAGAAGCAGTCCAGAGTCTAGGCAATTTTTACAACCTGAGTTCAAGTCAA  240</w:t>
      </w:r>
    </w:p>
    <w:p>
      <w:r>
        <w:rPr>
          <w:rFonts w:ascii="Consolas" w:hAnsi="Consolas"/>
          <w:sz w:val="18"/>
        </w:rPr>
        <w:t>SIHG02000004.1  14192856  .AG.....-.T..-....T..--------------G............C......T....  14192899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16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Query_14        241       ATTCTGAGCCTGGGGGGTCCTCATCTGCA-AAGCATGGAGAGTGG  284</w:t>
      </w:r>
    </w:p>
    <w:p>
      <w:r>
        <w:rPr>
          <w:rFonts w:ascii="Consolas" w:hAnsi="Consolas"/>
          <w:sz w:val="18"/>
        </w:rPr>
        <w:t>SIHG02000004.1  14192900  G.G.....T..-T................G..A.G...G......  14192943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1 bp – frameshift]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981277626544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