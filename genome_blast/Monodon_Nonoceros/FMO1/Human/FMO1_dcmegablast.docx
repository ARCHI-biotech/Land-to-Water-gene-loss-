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206     1e-51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 ATGCAGGAGAACATGGCCAAGCGAGTTGCCATTGTGGGAGCTGGGGTCAGCGGCCTGGCC  60</w:t>
      </w:r>
    </w:p>
    <w:p>
      <w:r>
        <w:rPr>
          <w:rFonts w:ascii="Consolas" w:hAnsi="Consolas"/>
          <w:sz w:val="18"/>
        </w:rPr>
        <w:t>SIHG02000013.1  125526866  ....G.....G...........A......A.C...A..............T.........  125526925</w:t>
      </w:r>
    </w:p>
    <w:p>
      <w:r>
        <w:rPr>
          <w:rFonts w:ascii="Consolas" w:hAnsi="Consolas"/>
          <w:sz w:val="18"/>
        </w:rPr>
        <w:t>SIHG02000013.1  125411655     ....CA.C.....TG...AA...G.....CA.T........CA....T...T.....  125411711</w:t>
      </w:r>
    </w:p>
    <w:p>
      <w:r>
        <w:rPr>
          <w:rFonts w:ascii="Consolas" w:hAnsi="Consolas"/>
          <w:sz w:val="18"/>
        </w:rPr>
        <w:t>SIHG02000013.1  125567887             ..................AG.GA.T........T..G..T......T..  125567935</w:t>
      </w:r>
    </w:p>
    <w:p>
      <w:r>
        <w:rPr>
          <w:rFonts w:ascii="Consolas" w:hAnsi="Consolas"/>
          <w:sz w:val="18"/>
        </w:rPr>
        <w:t>SIHG02000013.1  121243144                                      ..T...........T..AT.AAG.  121243167</w:t>
      </w:r>
    </w:p>
    <w:p>
      <w:r>
        <w:rPr>
          <w:rFonts w:ascii="Consolas" w:hAnsi="Consolas"/>
          <w:sz w:val="18"/>
        </w:rPr>
        <w:t>SIHG02000013.1  105842262                                ....G.....---.A..G..T..G..CA.G  105842288</w:t>
      </w:r>
    </w:p>
    <w:p>
      <w:r>
        <w:rPr>
          <w:rFonts w:ascii="Consolas" w:hAnsi="Consolas"/>
          <w:sz w:val="18"/>
        </w:rPr>
        <w:t>SIHG02000013.1  106066268                                ....G.....---.A..G..T..G..CA.G  106066242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 TCCATCAAGTGCTGTCTGGAAGAAGGACTGGAGCCCACCTGCTTTGAGAGGAGCGATGAC  120</w:t>
      </w:r>
    </w:p>
    <w:p>
      <w:r>
        <w:rPr>
          <w:rFonts w:ascii="Consolas" w:hAnsi="Consolas"/>
          <w:sz w:val="18"/>
        </w:rPr>
        <w:t>SIHG02000013.1  125526926  .........C......C............A..............C...........C...  125526985</w:t>
      </w:r>
    </w:p>
    <w:p>
      <w:r>
        <w:rPr>
          <w:rFonts w:ascii="Consolas" w:hAnsi="Consolas"/>
          <w:sz w:val="18"/>
        </w:rPr>
        <w:t>SIHG02000013.1  125411712  .......G.A....C........G..G......................A.G....A...  125411771</w:t>
      </w:r>
    </w:p>
    <w:p>
      <w:r>
        <w:rPr>
          <w:rFonts w:ascii="Consolas" w:hAnsi="Consolas"/>
          <w:sz w:val="18"/>
        </w:rPr>
        <w:t>SIHG02000013.1  125567936  ........A.....CT....T....AC........T...........A..A..TA.....  125567995</w:t>
      </w:r>
    </w:p>
    <w:p>
      <w:r>
        <w:rPr>
          <w:rFonts w:ascii="Consolas" w:hAnsi="Consolas"/>
          <w:sz w:val="18"/>
        </w:rPr>
        <w:t>SIHG02000013.1  121243168  G....TT..GT.........G...........A....T...T.....AG.A...AG....  121243227</w:t>
      </w:r>
    </w:p>
    <w:p>
      <w:r>
        <w:rPr>
          <w:rFonts w:ascii="Consolas" w:hAnsi="Consolas"/>
          <w:sz w:val="18"/>
        </w:rPr>
        <w:t>SIHG02000013.1  105842289  ..T...........C...........CT........GT.........AG...CT......  105842348</w:t>
      </w:r>
    </w:p>
    <w:p>
      <w:r>
        <w:rPr>
          <w:rFonts w:ascii="Consolas" w:hAnsi="Consolas"/>
          <w:sz w:val="18"/>
        </w:rPr>
        <w:t>SIHG02000013.1  106066241  ..T...........C...........CT........GT.........AG...CT......  106066182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   CTTGGGGGGCTGTGGAGATTCACC  144</w:t>
      </w:r>
    </w:p>
    <w:p>
      <w:r>
        <w:rPr>
          <w:rFonts w:ascii="Consolas" w:hAnsi="Consolas"/>
          <w:sz w:val="18"/>
        </w:rPr>
        <w:t>SIHG02000013.1  125526986  ........................  125527009</w:t>
      </w:r>
    </w:p>
    <w:p>
      <w:r>
        <w:rPr>
          <w:rFonts w:ascii="Consolas" w:hAnsi="Consolas"/>
          <w:sz w:val="18"/>
        </w:rPr>
        <w:t>SIHG02000013.1  125411772  G.C.....C.......A....     125411792</w:t>
      </w:r>
    </w:p>
    <w:p>
      <w:r>
        <w:rPr>
          <w:rFonts w:ascii="Consolas" w:hAnsi="Consolas"/>
          <w:sz w:val="18"/>
        </w:rPr>
        <w:t>SIHG02000013.1  125567996  A.C.....A.......AG..T...  125568019</w:t>
      </w:r>
    </w:p>
    <w:p>
      <w:r>
        <w:rPr>
          <w:rFonts w:ascii="Consolas" w:hAnsi="Consolas"/>
          <w:sz w:val="18"/>
        </w:rPr>
        <w:t>SIHG02000013.1  121243228  A....A.............       121243246</w:t>
      </w:r>
    </w:p>
    <w:p>
      <w:r>
        <w:rPr>
          <w:rFonts w:ascii="Consolas" w:hAnsi="Consolas"/>
          <w:sz w:val="18"/>
        </w:rPr>
        <w:t>SIHG02000013.1  105842349  A.C..A...........G..      105842368</w:t>
      </w:r>
    </w:p>
    <w:p>
      <w:r>
        <w:rPr>
          <w:rFonts w:ascii="Consolas" w:hAnsi="Consolas"/>
          <w:sz w:val="18"/>
        </w:rPr>
        <w:t>SIHG02000013.1  106066181  A.C..A...........G..      106066162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266982479892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297     1e-78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 GAACATGTTGAAGAAGGCAGAGCCAGTCTCTACAAGTCTGTGGTTTCCAACAGCTGCAAG  60</w:t>
      </w:r>
    </w:p>
    <w:p>
      <w:r>
        <w:rPr>
          <w:rFonts w:ascii="Consolas" w:hAnsi="Consolas"/>
          <w:sz w:val="18"/>
        </w:rPr>
        <w:t>SIHG02000013.1  125536461  ..........................C.................................  125536520</w:t>
      </w:r>
    </w:p>
    <w:p>
      <w:r>
        <w:rPr>
          <w:rFonts w:ascii="Consolas" w:hAnsi="Consolas"/>
          <w:sz w:val="18"/>
        </w:rPr>
        <w:t>SIHG02000013.1  105928002          .........A..G......A.T........A.....CAT.....CT.CT...  105928053</w:t>
      </w:r>
    </w:p>
    <w:p>
      <w:r>
        <w:rPr>
          <w:rFonts w:ascii="Consolas" w:hAnsi="Consolas"/>
          <w:sz w:val="18"/>
        </w:rPr>
        <w:t>SIHG02000013.1  105852839          .........A..G......A.T........A.....CAT.....CT.CT...  105852890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 GAGATGTCTTGTTACTCAGACTTTCCATTCCCAGAAGATTATCCAAACTATGTGCCAAAT  120</w:t>
      </w:r>
    </w:p>
    <w:p>
      <w:r>
        <w:rPr>
          <w:rFonts w:ascii="Consolas" w:hAnsi="Consolas"/>
          <w:sz w:val="18"/>
        </w:rPr>
        <w:t>SIHG02000013.1  125536521  ...............C....................A.......................  125536580</w:t>
      </w:r>
    </w:p>
    <w:p>
      <w:r>
        <w:rPr>
          <w:rFonts w:ascii="Consolas" w:hAnsi="Consolas"/>
          <w:sz w:val="18"/>
        </w:rPr>
        <w:t>SIHG02000013.1  105928054  ......ATG..C.T.AGT....A...CG.......TC.C.....T....TCA...AC..C  105928113</w:t>
      </w:r>
    </w:p>
    <w:p>
      <w:r>
        <w:rPr>
          <w:rFonts w:ascii="Consolas" w:hAnsi="Consolas"/>
          <w:sz w:val="18"/>
        </w:rPr>
        <w:t>SIHG02000013.1  105852891  ......ATG..C.T.AGT....A...CG.......TC.C.....T....TCA...AC..C  105852950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 TCTCAATTCCTGGAATATCTCAAAATGTATGCAAACCACTTTGACCTTCTGAAACACATT  180</w:t>
      </w:r>
    </w:p>
    <w:p>
      <w:r>
        <w:rPr>
          <w:rFonts w:ascii="Consolas" w:hAnsi="Consolas"/>
          <w:sz w:val="18"/>
        </w:rPr>
        <w:t>SIHG02000013.1  125536581  ...GT.................................G..CA...........TG....  125536640</w:t>
      </w:r>
    </w:p>
    <w:p>
      <w:r>
        <w:rPr>
          <w:rFonts w:ascii="Consolas" w:hAnsi="Consolas"/>
          <w:sz w:val="18"/>
        </w:rPr>
        <w:t>SIHG02000013.1  105928114  ..C..GG.......G...T...GG........C..TG.A...........A..GT.....  105928173</w:t>
      </w:r>
    </w:p>
    <w:p>
      <w:r>
        <w:rPr>
          <w:rFonts w:ascii="Consolas" w:hAnsi="Consolas"/>
          <w:sz w:val="18"/>
        </w:rPr>
        <w:t>SIHG02000013.1  105852951  ..C..GG.......G...T...GG........C..AG.A...C.......A..GT.....  105853010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 CAATTCAAG  189</w:t>
      </w:r>
    </w:p>
    <w:p>
      <w:r>
        <w:rPr>
          <w:rFonts w:ascii="Consolas" w:hAnsi="Consolas"/>
          <w:sz w:val="18"/>
        </w:rPr>
        <w:t>SIHG02000013.1  125536641  .........  125536649</w:t>
      </w:r>
    </w:p>
    <w:p>
      <w:r>
        <w:rPr>
          <w:rFonts w:ascii="Consolas" w:hAnsi="Consolas"/>
          <w:sz w:val="18"/>
        </w:rPr>
        <w:t>SIHG02000013.1  105928174  .G...T...  105928182</w:t>
      </w:r>
    </w:p>
    <w:p>
      <w:r>
        <w:rPr>
          <w:rFonts w:ascii="Consolas" w:hAnsi="Consolas"/>
          <w:sz w:val="18"/>
        </w:rPr>
        <w:t>SIHG02000013.1  105853011  .G...T...  105853019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372370300902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 ACCAAAGTCTGCAGTGTAACAAAATGCTCAGATTCTGCTGTCTCTGGCCAATGGGAGGTG  60</w:t>
      </w:r>
    </w:p>
    <w:p>
      <w:r>
        <w:rPr>
          <w:rFonts w:ascii="Consolas" w:hAnsi="Consolas"/>
          <w:sz w:val="18"/>
        </w:rPr>
        <w:t>SIHG02000013.1  125539449  ..T.......C................C...T..T.T....TA.C..............A  125539508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 GTCACTATGCATGAAGAGAAGCAAGAGTCAGCCATCTTTGATGCTGTCATGGTCTGCACT  120</w:t>
      </w:r>
    </w:p>
    <w:p>
      <w:r>
        <w:rPr>
          <w:rFonts w:ascii="Consolas" w:hAnsi="Consolas"/>
          <w:sz w:val="18"/>
        </w:rPr>
        <w:t>SIHG02000013.1  125539509  ......C.........G........................C..................  125539568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 GGCTTTCTTACTAATCCTTATTTGCCACTGGATTCCTTTCCAG  163</w:t>
      </w:r>
    </w:p>
    <w:p>
      <w:r>
        <w:rPr>
          <w:rFonts w:ascii="Consolas" w:hAnsi="Consolas"/>
          <w:sz w:val="18"/>
        </w:rPr>
        <w:t>SIHG02000013.1  125539569  A.T...........C..A..............C..........  125539611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311479559874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169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 GTATTAATGCCTTTAAAGGCCAGTACTTTCATAGCCGGCAATATAAGCATCCAGATATAT  60</w:t>
      </w:r>
    </w:p>
    <w:p>
      <w:r>
        <w:rPr>
          <w:rFonts w:ascii="Consolas" w:hAnsi="Consolas"/>
          <w:sz w:val="18"/>
        </w:rPr>
        <w:t>SIHG02000013.1  125542814  ....A...A.TG.............T....T....T.AG.G.....A.............  125542873</w:t>
      </w:r>
    </w:p>
    <w:p>
      <w:r>
        <w:rPr>
          <w:rFonts w:ascii="Consolas" w:hAnsi="Consolas"/>
          <w:sz w:val="18"/>
        </w:rPr>
        <w:t>SIHG02000013.1  105856764             ..C.....A........C.....T..AG.T......A.......G.GT.  105856812</w:t>
      </w:r>
    </w:p>
    <w:p>
      <w:r>
        <w:rPr>
          <w:rFonts w:ascii="Consolas" w:hAnsi="Consolas"/>
          <w:sz w:val="18"/>
        </w:rPr>
        <w:t>SIHG02000013.1  105931319             ..C.....A........C.....T..AG.T......A.......G.GT.  105931367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 TTAAGGACAAGAGAGTCCTTGTGATTGGAATGGGAAATTCTGGCACAGACATTGCTGTGG  120</w:t>
      </w:r>
    </w:p>
    <w:p>
      <w:r>
        <w:rPr>
          <w:rFonts w:ascii="Consolas" w:hAnsi="Consolas"/>
          <w:sz w:val="18"/>
        </w:rPr>
        <w:t>SIHG02000013.1  125542874  ...GA...........T.................G.....................A...  125542933</w:t>
      </w:r>
    </w:p>
    <w:p>
      <w:r>
        <w:rPr>
          <w:rFonts w:ascii="Consolas" w:hAnsi="Consolas"/>
          <w:sz w:val="18"/>
        </w:rPr>
        <w:t>SIHG02000013.1  105856813  .C.CT.GA.........A..A.A.....C..T..G........A.GC..TC.G.......  105856872</w:t>
      </w:r>
    </w:p>
    <w:p>
      <w:r>
        <w:rPr>
          <w:rFonts w:ascii="Consolas" w:hAnsi="Consolas"/>
          <w:sz w:val="18"/>
        </w:rPr>
        <w:t>SIHG02000013.1  105931368  .C.CT.GA.....-...A..A.A.....C..T..G........A.GC..TC.G.......  105931426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 AGGCCAGCCACCTGGC  136</w:t>
      </w:r>
    </w:p>
    <w:p>
      <w:r>
        <w:rPr>
          <w:rFonts w:ascii="Consolas" w:hAnsi="Consolas"/>
          <w:sz w:val="18"/>
        </w:rPr>
        <w:t>SIHG02000013.1  125542934  ...........G....  125542949</w:t>
      </w:r>
    </w:p>
    <w:p>
      <w:r>
        <w:rPr>
          <w:rFonts w:ascii="Consolas" w:hAnsi="Consolas"/>
          <w:sz w:val="18"/>
        </w:rPr>
        <w:t>SIHG02000013.1  105856873  .A.TT......       105856883</w:t>
      </w:r>
    </w:p>
    <w:p>
      <w:r>
        <w:rPr>
          <w:rFonts w:ascii="Consolas" w:hAnsi="Consolas"/>
          <w:sz w:val="18"/>
        </w:rPr>
        <w:t>SIHG02000013.1  105931427  .A.TT......       105931437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264640528314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191     2e-46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         TGGGTGATCAGCCGAATCTTTGACTCGGGCTACCCATGGGACATGGTGTTCATGACACGC  87</w:t>
      </w:r>
    </w:p>
    <w:p>
      <w:r>
        <w:rPr>
          <w:rFonts w:ascii="Consolas" w:hAnsi="Consolas"/>
          <w:sz w:val="18"/>
        </w:rPr>
        <w:t>SIHG02000013.1  125545974  .............AGG..........A.....................C..G...TGT.A  125546033</w:t>
      </w:r>
    </w:p>
    <w:p>
      <w:r>
        <w:rPr>
          <w:rFonts w:ascii="Consolas" w:hAnsi="Consolas"/>
          <w:sz w:val="18"/>
        </w:rPr>
        <w:t>SIHG02000013.1  125504284  .....C..GT....T....C...AGAT.....T..C...............CAC..C..T  125504343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88         TTTCAGAACATGTTGAGAAATTCCCTCCCAACCCCAATTGTGACTTGGTTGATGGAGCGA  147</w:t>
      </w:r>
    </w:p>
    <w:p>
      <w:r>
        <w:rPr>
          <w:rFonts w:ascii="Consolas" w:hAnsi="Consolas"/>
          <w:sz w:val="18"/>
        </w:rPr>
        <w:t>SIHG02000013.1  125546034  ..............C......G.T........T...G......A.........A.CAA..  125546093</w:t>
      </w:r>
    </w:p>
    <w:p>
      <w:r>
        <w:rPr>
          <w:rFonts w:ascii="Consolas" w:hAnsi="Consolas"/>
          <w:sz w:val="18"/>
        </w:rPr>
        <w:t>SIHG02000013.1  125504344  ...AGCTC....C.CC.....GT...G...CGAAG.G....A.AA...G.......A.A.  125504403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148        AAGATAAACAACTGGCTCAATCATGCAAATTACGG-CTTAATACCAGAAGACAG  200</w:t>
      </w:r>
    </w:p>
    <w:p>
      <w:r>
        <w:rPr>
          <w:rFonts w:ascii="Consolas" w:hAnsi="Consolas"/>
          <w:sz w:val="18"/>
        </w:rPr>
        <w:t>SIHG02000013.1  125546094  .G...G....G....T......G..A......T..-..................  125546146</w:t>
      </w:r>
    </w:p>
    <w:p>
      <w:r>
        <w:rPr>
          <w:rFonts w:ascii="Consolas" w:hAnsi="Consolas"/>
          <w:sz w:val="18"/>
        </w:rPr>
        <w:t>SIHG02000013.1  125504404  C....G..TCGG..AT....C....A......T..A....                125504443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395789799613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453     2e-125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 GACTCAGCTGAAAGAGTTTGTGCTAAATGATGAGCTCCCAGGACGCATCATCACTGGGAA  60</w:t>
      </w:r>
    </w:p>
    <w:p>
      <w:r>
        <w:rPr>
          <w:rFonts w:ascii="Consolas" w:hAnsi="Consolas"/>
          <w:sz w:val="18"/>
        </w:rPr>
        <w:t>SIHG02000013.1  125547860  ...A..A..A.G....CC........G.A.............C..T..............  125547919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 AGTGTTCATCAGGCCAAGCATAAAAGAGGTAAAGGAAAACTCTGTCATATTTAACAATAC  120</w:t>
      </w:r>
    </w:p>
    <w:p>
      <w:r>
        <w:rPr>
          <w:rFonts w:ascii="Consolas" w:hAnsi="Consolas"/>
          <w:sz w:val="18"/>
        </w:rPr>
        <w:t>SIHG02000013.1  125547920  ....C......A.......G....G.....G..............TG..........C..  125547979</w:t>
      </w:r>
    </w:p>
    <w:p>
      <w:r>
        <w:rPr>
          <w:rFonts w:ascii="Consolas" w:hAnsi="Consolas"/>
          <w:sz w:val="18"/>
        </w:rPr>
        <w:t>SIHG02000013.1  125506143                ....AG.G......C.C.CA....CT....C...C...G.GG..GG  125506188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 TTCAAAGGAAGAGCCTATTGACATCATTGTCTTTGCCACTGGATACACATTTGCTTTCCC  180</w:t>
      </w:r>
    </w:p>
    <w:p>
      <w:r>
        <w:rPr>
          <w:rFonts w:ascii="Consolas" w:hAnsi="Consolas"/>
          <w:sz w:val="18"/>
        </w:rPr>
        <w:t>SIHG02000013.1  125547980  CC.............C.....T..........................C...........  125548039</w:t>
      </w:r>
    </w:p>
    <w:p>
      <w:r>
        <w:rPr>
          <w:rFonts w:ascii="Consolas" w:hAnsi="Consolas"/>
          <w:sz w:val="18"/>
        </w:rPr>
        <w:t>SIHG02000013.1  125506189  AA..GT...G...GAC....................A.TA.....T..T..CT....T..  125506248</w:t>
      </w:r>
    </w:p>
    <w:p>
      <w:r>
        <w:rPr>
          <w:rFonts w:ascii="Consolas" w:hAnsi="Consolas"/>
          <w:sz w:val="18"/>
        </w:rPr>
        <w:t>SIHG02000013.1  106045884                            ..A.......T..A..C..T.GC.....C..T..  106045851</w:t>
      </w:r>
    </w:p>
    <w:p>
      <w:r>
        <w:rPr>
          <w:rFonts w:ascii="Consolas" w:hAnsi="Consolas"/>
          <w:sz w:val="18"/>
        </w:rPr>
        <w:t>SIHG02000013.1  105863873                            ..A.......T..A..C..T.GC.....C..T..  105863906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  CTTCCTTGATGAGTCTGTAGTGAAAGTTGAAGATGGCCAGGCCTCACTGTACAAGTATAT  240</w:t>
      </w:r>
    </w:p>
    <w:p>
      <w:r>
        <w:rPr>
          <w:rFonts w:ascii="Consolas" w:hAnsi="Consolas"/>
          <w:sz w:val="18"/>
        </w:rPr>
        <w:t>SIHG02000013.1  125548040  ......CC.....A....G....................A..A..............C..  125548099</w:t>
      </w:r>
    </w:p>
    <w:p>
      <w:r>
        <w:rPr>
          <w:rFonts w:ascii="Consolas" w:hAnsi="Consolas"/>
          <w:sz w:val="18"/>
        </w:rPr>
        <w:t>SIHG02000013.1  125506249  .........A..TC.AC.T..T.....A..GA..AATAT..T..TG........A..C..  125506308</w:t>
      </w:r>
    </w:p>
    <w:p>
      <w:r>
        <w:rPr>
          <w:rFonts w:ascii="Consolas" w:hAnsi="Consolas"/>
          <w:sz w:val="18"/>
        </w:rPr>
        <w:t>SIHG02000013.1  106045850  T..T.....A..T...---..C.....A.TCA.AAA.A..ATA..T.....T..AA.GG.  106045794</w:t>
      </w:r>
    </w:p>
    <w:p>
      <w:r>
        <w:rPr>
          <w:rFonts w:ascii="Consolas" w:hAnsi="Consolas"/>
          <w:sz w:val="18"/>
        </w:rPr>
        <w:t>SIHG02000013.1  105863907  T..TG....A..T.....C---.....A.TCA.AAA.A..ATA..C.....T..AA.GG.  105863963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241        CTTCCCTGCACATCTGCAAAAGCCAACCCTGGCCATTATTGGCCTCATCAAACCCTTGGG  300</w:t>
      </w:r>
    </w:p>
    <w:p>
      <w:r>
        <w:rPr>
          <w:rFonts w:ascii="Consolas" w:hAnsi="Consolas"/>
          <w:sz w:val="18"/>
        </w:rPr>
        <w:t>SIHG02000013.1  125548100  ............................T....TG.........................  125548159</w:t>
      </w:r>
    </w:p>
    <w:p>
      <w:r>
        <w:rPr>
          <w:rFonts w:ascii="Consolas" w:hAnsi="Consolas"/>
          <w:sz w:val="18"/>
        </w:rPr>
        <w:t>SIHG02000013.1  125506309  G......C.T..C...G.G...T.......T..ATGC.....T..T...C.G..TC.A..  125506368</w:t>
      </w:r>
    </w:p>
    <w:p>
      <w:r>
        <w:rPr>
          <w:rFonts w:ascii="Consolas" w:hAnsi="Consolas"/>
          <w:sz w:val="18"/>
        </w:rPr>
        <w:t>SIHG02000013.1  106045793  .......C.TA.C..AG..........T..T..A..C..A...T.G...C.G........  106045734</w:t>
      </w:r>
    </w:p>
    <w:p>
      <w:r>
        <w:rPr>
          <w:rFonts w:ascii="Consolas" w:hAnsi="Consolas"/>
          <w:sz w:val="18"/>
        </w:rPr>
        <w:t>SIHG02000013.1  105863964  .......C.TA.C..AG..........T..T..A..C..A...T.G...C.G........  105864023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301        CTCCATGATACCTACAGGAGAAACACAAGCTCGGTGGGCTGTTCGAGTCCTGAAAG  356</w:t>
      </w:r>
    </w:p>
    <w:p>
      <w:r>
        <w:rPr>
          <w:rFonts w:ascii="Consolas" w:hAnsi="Consolas"/>
          <w:sz w:val="18"/>
        </w:rPr>
        <w:t>SIHG02000013.1  125548160  T.........A.C.....G....TG........A..........AG..........  125548215</w:t>
      </w:r>
    </w:p>
    <w:p>
      <w:r>
        <w:rPr>
          <w:rFonts w:ascii="Consolas" w:hAnsi="Consolas"/>
          <w:sz w:val="18"/>
        </w:rPr>
        <w:t>SIHG02000013.1  125506369  T..A..TT.C..A..T.TT...CTT........T....                    125506406</w:t>
      </w:r>
    </w:p>
    <w:p>
      <w:r>
        <w:rPr>
          <w:rFonts w:ascii="Consolas" w:hAnsi="Consolas"/>
          <w:sz w:val="18"/>
        </w:rPr>
        <w:t>SIHG02000013.1  106045733  TG....T..G..                                              106045722</w:t>
      </w:r>
    </w:p>
    <w:p>
      <w:r>
        <w:rPr>
          <w:rFonts w:ascii="Consolas" w:hAnsi="Consolas"/>
          <w:sz w:val="18"/>
        </w:rPr>
        <w:t>SIHG02000013.1  105864024  TG....T..G..                                              105864035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761134230025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86.9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 GTGTAAATAAGTTACCACCACCAAGTGTCATGATAGAGGAAATTAATGCAAG-GAAAGAA  59</w:t>
      </w:r>
    </w:p>
    <w:p>
      <w:r>
        <w:rPr>
          <w:rFonts w:ascii="Consolas" w:hAnsi="Consolas"/>
          <w:sz w:val="18"/>
        </w:rPr>
        <w:t>SIHG02000013.1  125548732  ....T.....A.........T.G..C...............G..........AA...A..  125548791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60         AACAAGCCCAGT  71</w:t>
      </w:r>
    </w:p>
    <w:p>
      <w:r>
        <w:rPr>
          <w:rFonts w:ascii="Consolas" w:hAnsi="Consolas"/>
          <w:sz w:val="18"/>
        </w:rPr>
        <w:t>SIHG02000013.1  125548792  ............  125548803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103045873876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425     8e-117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 GTTTGGCTTGTGCTACTGCAAGGCTTTACAATCAGATTATATCACATACATAGATGAACT  60</w:t>
      </w:r>
    </w:p>
    <w:p>
      <w:r>
        <w:rPr>
          <w:rFonts w:ascii="Consolas" w:hAnsi="Consolas"/>
          <w:sz w:val="18"/>
        </w:rPr>
        <w:t>SIHG02000013.1  125550383  ............T........A...........CC........C...G............  125550442</w:t>
      </w:r>
    </w:p>
    <w:p>
      <w:r>
        <w:rPr>
          <w:rFonts w:ascii="Consolas" w:hAnsi="Consolas"/>
          <w:sz w:val="18"/>
        </w:rPr>
        <w:t>SIHG02000013.1  125460187                      ..A....G..GA.......C...........G.....GT.  125460226</w:t>
      </w:r>
    </w:p>
    <w:p>
      <w:r>
        <w:rPr>
          <w:rFonts w:ascii="Consolas" w:hAnsi="Consolas"/>
          <w:sz w:val="18"/>
        </w:rPr>
        <w:t>SIHG02000013.1  125431163                            ....GA.G.........GTT..T..G........  125431196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 --CCTGACCTATATCAATGCAAAACCCAACCTGTTCTCTATGCTCCTAACGGATCCACAT  118</w:t>
      </w:r>
    </w:p>
    <w:p>
      <w:r>
        <w:rPr>
          <w:rFonts w:ascii="Consolas" w:hAnsi="Consolas"/>
          <w:sz w:val="18"/>
        </w:rPr>
        <w:t>SIHG02000013.1  125550443  --.............G.......G...............C.......G..A.......GC  125550500</w:t>
      </w:r>
    </w:p>
    <w:p>
      <w:r>
        <w:rPr>
          <w:rFonts w:ascii="Consolas" w:hAnsi="Consolas"/>
          <w:sz w:val="18"/>
        </w:rPr>
        <w:t>SIHG02000013.1  125460227  --GGGCT...TC..A.GG..C..G..T...A.ACCA.GGC.CT....G..T...T.C..G  125460284</w:t>
      </w:r>
    </w:p>
    <w:p>
      <w:r>
        <w:rPr>
          <w:rFonts w:ascii="Consolas" w:hAnsi="Consolas"/>
          <w:sz w:val="18"/>
        </w:rPr>
        <w:t>SIHG02000013.1  125431197  TG...--...TC..TGGG.....G......A.CCCA.GGC..T.T..C..A......A.G  125431254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119        CTGGCTCTGACCGTCTTCTTTGGCCCATGCTCACCATACCAGTTCCGCTTGACTGGCCCA  178</w:t>
      </w:r>
    </w:p>
    <w:p>
      <w:r>
        <w:rPr>
          <w:rFonts w:ascii="Consolas" w:hAnsi="Consolas"/>
          <w:sz w:val="18"/>
        </w:rPr>
        <w:t>SIHG02000013.1  125550501  ......T.....A.......C.........A..............T.T.....C...T..  125550560</w:t>
      </w:r>
    </w:p>
    <w:p>
      <w:r>
        <w:rPr>
          <w:rFonts w:ascii="Consolas" w:hAnsi="Consolas"/>
          <w:sz w:val="18"/>
        </w:rPr>
        <w:t>SIHG02000013.1  125460285  .....C...GAG..GCA....CAT..T..TAGC.........C.T..AC...TG..A...  125460344</w:t>
      </w:r>
    </w:p>
    <w:p>
      <w:r>
        <w:rPr>
          <w:rFonts w:ascii="Consolas" w:hAnsi="Consolas"/>
          <w:sz w:val="18"/>
        </w:rPr>
        <w:t>SIHG02000013.1  125431255  T....CT..GAG..T.A.........T...AGCT.G..T.....TA.GC..GTG.....G  125431314</w:t>
      </w:r>
    </w:p>
    <w:p>
      <w:r>
        <w:rPr>
          <w:rFonts w:ascii="Consolas" w:hAnsi="Consolas"/>
          <w:sz w:val="18"/>
        </w:rPr>
        <w:t>SIHG02000013.1  125596457              ..T........A.....TA.T..T.......AT...C.A.TG.....T  125596504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179        GGAAAATGGGAAGGAGCCAGAAATGCCATCATGACCCAGTGGGACCGAACATTCAAGGTC  238</w:t>
      </w:r>
    </w:p>
    <w:p>
      <w:r>
        <w:rPr>
          <w:rFonts w:ascii="Consolas" w:hAnsi="Consolas"/>
          <w:sz w:val="18"/>
        </w:rPr>
        <w:t>SIHG02000013.1  125550561  ..G.......................T..........T....A...A.............  125550620</w:t>
      </w:r>
    </w:p>
    <w:p>
      <w:r>
        <w:rPr>
          <w:rFonts w:ascii="Consolas" w:hAnsi="Consolas"/>
          <w:sz w:val="18"/>
        </w:rPr>
        <w:t>SIHG02000013.1  125460345  .....G.....T..................C.......A..A...A.G...G.A...     125460401</w:t>
      </w:r>
    </w:p>
    <w:p>
      <w:r>
        <w:rPr>
          <w:rFonts w:ascii="Consolas" w:hAnsi="Consolas"/>
          <w:sz w:val="18"/>
        </w:rPr>
        <w:t>SIHG02000013.1  125431315  ..G..G...CC...................C................G.....G..      125431370</w:t>
      </w:r>
    </w:p>
    <w:p>
      <w:r>
        <w:rPr>
          <w:rFonts w:ascii="Consolas" w:hAnsi="Consolas"/>
          <w:sz w:val="18"/>
        </w:rPr>
        <w:t>SIHG02000013.1  125596505  ...........T..................C..............A.G...C.G..ACC.  125596564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239        ATCAAAGCTCGAGTTGTACAAGAGTCTCCATCTCCCTTTGAAAGTTTTCTTAAAGTCTTT  298</w:t>
      </w:r>
    </w:p>
    <w:p>
      <w:r>
        <w:rPr>
          <w:rFonts w:ascii="Consolas" w:hAnsi="Consolas"/>
          <w:sz w:val="18"/>
        </w:rPr>
        <w:t>SIHG02000013.1  125550621  .CA...A..A.............A..C..T..........C...C..A......C....C  125550680</w:t>
      </w:r>
    </w:p>
    <w:p>
      <w:r>
        <w:rPr>
          <w:rFonts w:ascii="Consolas" w:hAnsi="Consolas"/>
          <w:sz w:val="18"/>
        </w:rPr>
        <w:t>SIHG02000013.1  125596565  T.A...A.....                                                  125596576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299        AGCTTTCTGGCTTTGCTTGTGGCTATTTTTCTGATTTTCCTATAA  343</w:t>
      </w:r>
    </w:p>
    <w:p>
      <w:r>
        <w:rPr>
          <w:rFonts w:ascii="Consolas" w:hAnsi="Consolas"/>
          <w:sz w:val="18"/>
        </w:rPr>
        <w:t>SIHG02000013.1  125550681  ........A.....C...T....C.....C...............  125550725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730688860824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