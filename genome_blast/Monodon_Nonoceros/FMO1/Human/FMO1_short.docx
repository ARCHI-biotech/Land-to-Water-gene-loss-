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190     1e-46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  ATGCAGGAGAACATGGCCAAGCGAGTTGCCATTGTGGGAGCTGGGGTCAGCGGCCTGGCC  60</w:t>
      </w:r>
    </w:p>
    <w:p>
      <w:r>
        <w:rPr>
          <w:rFonts w:ascii="Consolas" w:hAnsi="Consolas"/>
          <w:sz w:val="18"/>
        </w:rPr>
        <w:t>SIHG02000013.1  125526866  ....G.....G...........A......A.C...A..............T.........  125526925</w:t>
      </w:r>
    </w:p>
    <w:p>
      <w:r>
        <w:rPr>
          <w:rFonts w:ascii="Consolas" w:hAnsi="Consolas"/>
          <w:sz w:val="18"/>
        </w:rPr>
        <w:t>SIHG02000013.1  125567887             ..................AG.GA.T........T..G..T......T..  125567935</w:t>
      </w:r>
    </w:p>
    <w:p>
      <w:r>
        <w:rPr>
          <w:rFonts w:ascii="Consolas" w:hAnsi="Consolas"/>
          <w:sz w:val="18"/>
        </w:rPr>
        <w:t>SIHG02000013.1  125450958   ......T..C.....TG...A....G.....C..C.C......T.....T...T.....  125451016</w:t>
      </w:r>
    </w:p>
    <w:p>
      <w:r>
        <w:rPr>
          <w:rFonts w:ascii="Consolas" w:hAnsi="Consolas"/>
          <w:sz w:val="18"/>
        </w:rPr>
        <w:t>SIHG02000013.1  125411688                                      ........CA....T...T.....  125411711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61         TCCATCAAGTGCTGTCTGGAAGAAGGACTGGAGCCCACCTGCTTTGAGAGGAGCGATGAC  120</w:t>
      </w:r>
    </w:p>
    <w:p>
      <w:r>
        <w:rPr>
          <w:rFonts w:ascii="Consolas" w:hAnsi="Consolas"/>
          <w:sz w:val="18"/>
        </w:rPr>
        <w:t>SIHG02000013.1  125526926  .........C......C............A..............C...........C...  125526985</w:t>
      </w:r>
    </w:p>
    <w:p>
      <w:r>
        <w:rPr>
          <w:rFonts w:ascii="Consolas" w:hAnsi="Consolas"/>
          <w:sz w:val="18"/>
        </w:rPr>
        <w:t>SIHG02000013.1  125567936  ........A.....CT....T....AC........T...........A..A..TA.....  125567995</w:t>
      </w:r>
    </w:p>
    <w:p>
      <w:r>
        <w:rPr>
          <w:rFonts w:ascii="Consolas" w:hAnsi="Consolas"/>
          <w:sz w:val="18"/>
        </w:rPr>
        <w:t>SIHG02000013.1  125451017  .....ATG...T...........GAAG..................C.A......A....   125451075</w:t>
      </w:r>
    </w:p>
    <w:p>
      <w:r>
        <w:rPr>
          <w:rFonts w:ascii="Consolas" w:hAnsi="Consolas"/>
          <w:sz w:val="18"/>
        </w:rPr>
        <w:t>SIHG02000013.1  125411712  .......G.A....C........G..G......................A.G....A...  125411771</w:t>
      </w:r>
    </w:p>
    <w:p>
      <w:r>
        <w:rPr>
          <w:rFonts w:ascii="Consolas" w:hAnsi="Consolas"/>
          <w:sz w:val="18"/>
        </w:rPr>
        <w:t>SIHG02000013.1  105842292     ...........C...........CT........GT.........AG...CT......  105842348</w:t>
      </w:r>
    </w:p>
    <w:p>
      <w:r>
        <w:rPr>
          <w:rFonts w:ascii="Consolas" w:hAnsi="Consolas"/>
          <w:sz w:val="18"/>
        </w:rPr>
        <w:t>SIHG02000013.1  106066238     ...........C...........CT........GT.........AG...CT......  106066182</w:t>
      </w:r>
    </w:p>
    <w:p>
      <w:r>
        <w:rPr>
          <w:rFonts w:ascii="Consolas" w:hAnsi="Consolas"/>
          <w:sz w:val="18"/>
        </w:rPr>
        <w:t>SIHG02000013.1  121243179             .........G...........A....T...T.....AG.A...AG....  121243227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121        CTTGGGGGGCTGTGGAGATTCACC  144</w:t>
      </w:r>
    </w:p>
    <w:p>
      <w:r>
        <w:rPr>
          <w:rFonts w:ascii="Consolas" w:hAnsi="Consolas"/>
          <w:sz w:val="18"/>
        </w:rPr>
        <w:t>SIHG02000013.1  125526986  ........................  125527009</w:t>
      </w:r>
    </w:p>
    <w:p>
      <w:r>
        <w:rPr>
          <w:rFonts w:ascii="Consolas" w:hAnsi="Consolas"/>
          <w:sz w:val="18"/>
        </w:rPr>
        <w:t>SIHG02000013.1  125567996  A.C.....A.......          125568011</w:t>
      </w:r>
    </w:p>
    <w:p>
      <w:r>
        <w:rPr>
          <w:rFonts w:ascii="Consolas" w:hAnsi="Consolas"/>
          <w:sz w:val="18"/>
        </w:rPr>
        <w:t>SIHG02000013.1  125411772  G.C.....C.......A....     125411792</w:t>
      </w:r>
    </w:p>
    <w:p>
      <w:r>
        <w:rPr>
          <w:rFonts w:ascii="Consolas" w:hAnsi="Consolas"/>
          <w:sz w:val="18"/>
        </w:rPr>
        <w:t>SIHG02000013.1  105842349  A.C..A...........         105842365</w:t>
      </w:r>
    </w:p>
    <w:p>
      <w:r>
        <w:rPr>
          <w:rFonts w:ascii="Consolas" w:hAnsi="Consolas"/>
          <w:sz w:val="18"/>
        </w:rPr>
        <w:t>SIHG02000013.1  106066181  A.C..A...........         106066165</w:t>
      </w:r>
    </w:p>
    <w:p>
      <w:r>
        <w:rPr>
          <w:rFonts w:ascii="Consolas" w:hAnsi="Consolas"/>
          <w:sz w:val="18"/>
        </w:rPr>
        <w:t>SIHG02000013.1  121243228  A....A.............       121243246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292744086125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295     3e-78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 GAACATGTTGAAGAAGGCAGAGCCAGTCTCTACAAGTCTGTGGTTTCCAACAGCTGCAAG  60</w:t>
      </w:r>
    </w:p>
    <w:p>
      <w:r>
        <w:rPr>
          <w:rFonts w:ascii="Consolas" w:hAnsi="Consolas"/>
          <w:sz w:val="18"/>
        </w:rPr>
        <w:t>SIHG02000013.1  125536461  ..........................C.................................  125536520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 GAGATGTCTTGTTACTCAGACTTTCCATTCCCAGAAGATTATCCAAACTATGTGCCAAAT  120</w:t>
      </w:r>
    </w:p>
    <w:p>
      <w:r>
        <w:rPr>
          <w:rFonts w:ascii="Consolas" w:hAnsi="Consolas"/>
          <w:sz w:val="18"/>
        </w:rPr>
        <w:t>SIHG02000013.1  125536521  ...............C....................A.......................  125536580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   TCTCAATTCCTGGAATATCTCAAAATGTATGCAAACCACTTTGACCTTCTGAAACACATT  180</w:t>
      </w:r>
    </w:p>
    <w:p>
      <w:r>
        <w:rPr>
          <w:rFonts w:ascii="Consolas" w:hAnsi="Consolas"/>
          <w:sz w:val="18"/>
        </w:rPr>
        <w:t>SIHG02000013.1  125536581  ...GT.................................G..CA...........TG....  125536640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181        CAATTCAAG  189</w:t>
      </w:r>
    </w:p>
    <w:p>
      <w:r>
        <w:rPr>
          <w:rFonts w:ascii="Consolas" w:hAnsi="Consolas"/>
          <w:sz w:val="18"/>
        </w:rPr>
        <w:t>SIHG02000013.1  125536641  .........  125536649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395789987372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182     3e-44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          AAAGTCTGCAGTGTAACAAAATGCTCAGATTCTGCTGTCTCTGGCCAATGGGAGGTGGTC  63</w:t>
      </w:r>
    </w:p>
    <w:p>
      <w:r>
        <w:rPr>
          <w:rFonts w:ascii="Consolas" w:hAnsi="Consolas"/>
          <w:sz w:val="18"/>
        </w:rPr>
        <w:t>SIHG02000013.1  125539452  .......C................C...T..T.T....TA.C..............A...  125539511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64         ACTATGCATGAAGAGAAGCAAGAGTCAGCCATCTTTGATGCTGTCATGGTCTGCACTGGC  123</w:t>
      </w:r>
    </w:p>
    <w:p>
      <w:r>
        <w:rPr>
          <w:rFonts w:ascii="Consolas" w:hAnsi="Consolas"/>
          <w:sz w:val="18"/>
        </w:rPr>
        <w:t>SIHG02000013.1  125539512  ...C.........G........................C..................A.T  125539571</w:t>
      </w:r>
    </w:p>
    <w:p>
      <w:r>
        <w:rPr>
          <w:rFonts w:ascii="Consolas" w:hAnsi="Consolas"/>
          <w:sz w:val="18"/>
        </w:rPr>
        <w:t>SIHG02000013.1  125571117                                ....................T........   125571145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124        TTTCTTACTAATCCTTATTTGCCACTGGATTCCTTTCCAG  163</w:t>
      </w:r>
    </w:p>
    <w:p>
      <w:r>
        <w:rPr>
          <w:rFonts w:ascii="Consolas" w:hAnsi="Consolas"/>
          <w:sz w:val="18"/>
        </w:rPr>
        <w:t>SIHG02000013.1  125539572  ...........C..A..............C..........  125539611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334899220084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143     2e-32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13         TTAAAGGCCAGTACTTTCATAGCCGGCAATATAAGCATCCAGATATATTTAAGGACAAGA  72</w:t>
      </w:r>
    </w:p>
    <w:p>
      <w:r>
        <w:rPr>
          <w:rFonts w:ascii="Consolas" w:hAnsi="Consolas"/>
          <w:sz w:val="18"/>
        </w:rPr>
        <w:t>SIHG02000013.1  125542826  .............T....T....T.AG.G.....A................GA.......  125542885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73         GAGTCCTTGTGATTGGAATGGGAAATTCTGGCACAGACATTGCTGTGGAGGCCAGCCACC  132</w:t>
      </w:r>
    </w:p>
    <w:p>
      <w:r>
        <w:rPr>
          <w:rFonts w:ascii="Consolas" w:hAnsi="Consolas"/>
          <w:sz w:val="18"/>
        </w:rPr>
        <w:t>SIHG02000013.1  125542886  ....T.................G.....................A..............G  125542945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133        TGGC  136</w:t>
      </w:r>
    </w:p>
    <w:p>
      <w:r>
        <w:rPr>
          <w:rFonts w:ascii="Consolas" w:hAnsi="Consolas"/>
          <w:sz w:val="18"/>
        </w:rPr>
        <w:t>SIHG02000013.1  125542946  ....  125542949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290402133436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129     5e-28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28         TGGGTGATCAGCCGAATCTTTGACTCGGGCTACCCATGGGACATGGTGTTCATGACACGC  87</w:t>
      </w:r>
    </w:p>
    <w:p>
      <w:r>
        <w:rPr>
          <w:rFonts w:ascii="Consolas" w:hAnsi="Consolas"/>
          <w:sz w:val="18"/>
        </w:rPr>
        <w:t>SIHG02000013.1  125545974  .............AGG..........A.....................C..G...TGT.A  125546033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88         TTTCAGAACATGTTGAGAAATTCCCTCCCAACCCCAATTGTGACTTGGTTGATGGAGCGA  147</w:t>
      </w:r>
    </w:p>
    <w:p>
      <w:r>
        <w:rPr>
          <w:rFonts w:ascii="Consolas" w:hAnsi="Consolas"/>
          <w:sz w:val="18"/>
        </w:rPr>
        <w:t>SIHG02000013.1  125546034  ..............C......G.T........T...G......A.........A.CAA..  125546093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148        AAGATAAACAACTGGCTCAATCATGCAAATTACGGCTTAATACCAGAAGACAG  200</w:t>
      </w:r>
    </w:p>
    <w:p>
      <w:r>
        <w:rPr>
          <w:rFonts w:ascii="Consolas" w:hAnsi="Consolas"/>
          <w:sz w:val="18"/>
        </w:rPr>
        <w:t>SIHG02000013.1  125546094  .G...G....G....T......G..A......T....................  125546146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421551465840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385     1e-104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19         TGTGCTAAATGATGAGCTCCCAGGACGCATCATCACTGGGAAAGTGTTCATCAGGCCAAG  78</w:t>
      </w:r>
    </w:p>
    <w:p>
      <w:r>
        <w:rPr>
          <w:rFonts w:ascii="Consolas" w:hAnsi="Consolas"/>
          <w:sz w:val="18"/>
        </w:rPr>
        <w:t>SIHG02000013.1  125547878  ........G.A.............C..T..................C......A......  125547937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79         CATAAAAGAGGTAAAGGAAAACTCTGTCATATTTAACAATACTTCAAAGGAAGAGCCTAT  138</w:t>
      </w:r>
    </w:p>
    <w:p>
      <w:r>
        <w:rPr>
          <w:rFonts w:ascii="Consolas" w:hAnsi="Consolas"/>
          <w:sz w:val="18"/>
        </w:rPr>
        <w:t>SIHG02000013.1  125547938  .G....G.....G..............TG..........C..CC.............C..  125547997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139        TGACATCATTGTCTTTGCCACTGGATACACATTTGCTTTCCCCTTCCTTGATGAGTCTGT  198</w:t>
      </w:r>
    </w:p>
    <w:p>
      <w:r>
        <w:rPr>
          <w:rFonts w:ascii="Consolas" w:hAnsi="Consolas"/>
          <w:sz w:val="18"/>
        </w:rPr>
        <w:t>SIHG02000013.1  125547998  ...T..........................C.................CC.....A....  125548057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199        AGTGAAAGTTGAAGATGGCCAGGCCTCACTGTACAAGTATATCTTCCCTGCACATCTGCA  258</w:t>
      </w:r>
    </w:p>
    <w:p>
      <w:r>
        <w:rPr>
          <w:rFonts w:ascii="Consolas" w:hAnsi="Consolas"/>
          <w:sz w:val="18"/>
        </w:rPr>
        <w:t>SIHG02000013.1  125548058  G....................A..A..............C....................  125548117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259        AAAGCCAACCCTGGCCATTATTGGCCTCATCAAACCCTTGGGCTCCATGATACCTACAGG  318</w:t>
      </w:r>
    </w:p>
    <w:p>
      <w:r>
        <w:rPr>
          <w:rFonts w:ascii="Consolas" w:hAnsi="Consolas"/>
          <w:sz w:val="18"/>
        </w:rPr>
        <w:t>SIHG02000013.1  125548118  ..........T....TG.........................T.........A.C.....  125548177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319        AGAAACACAAGCTCGGTGGGCTGTTCGAGTCCTGAAAG  356</w:t>
      </w:r>
    </w:p>
    <w:p>
      <w:r>
        <w:rPr>
          <w:rFonts w:ascii="Consolas" w:hAnsi="Consolas"/>
          <w:sz w:val="18"/>
        </w:rPr>
        <w:t>SIHG02000013.1  125548178  G....TG........A..........AG..........  125548215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786896069568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63.9    7e-09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 GTGTAAATAAGTTACCACCACCAAGTGTCATGATAGAGGAAATTAATGCAAG-GAAAGAA  59</w:t>
      </w:r>
    </w:p>
    <w:p>
      <w:r>
        <w:rPr>
          <w:rFonts w:ascii="Consolas" w:hAnsi="Consolas"/>
          <w:sz w:val="18"/>
        </w:rPr>
        <w:t>SIHG02000013.1  125548732  ....T.....A.........T.G..C...............G..........AA...A..  125548791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60         AACAAGCCCAGT  71</w:t>
      </w:r>
    </w:p>
    <w:p>
      <w:r>
        <w:rPr>
          <w:rFonts w:ascii="Consolas" w:hAnsi="Consolas"/>
          <w:sz w:val="18"/>
        </w:rPr>
        <w:t>SIHG02000013.1  125548792  ............  125548803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126465445206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339     5e-91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  GTTTGGCTTGTGCTACTGCAAGGCTTTACAATCAGATTATATCACATACATAGATGAACT  60</w:t>
      </w:r>
    </w:p>
    <w:p>
      <w:r>
        <w:rPr>
          <w:rFonts w:ascii="Consolas" w:hAnsi="Consolas"/>
          <w:sz w:val="18"/>
        </w:rPr>
        <w:t>SIHG02000013.1  125550383  ............T........A...........CC........C...G............  125550442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  CCTGACCTATATCAATGCAAAACCCAACCTGTTCTCTATGCTCCTAACGGATCCACATCT  120</w:t>
      </w:r>
    </w:p>
    <w:p>
      <w:r>
        <w:rPr>
          <w:rFonts w:ascii="Consolas" w:hAnsi="Consolas"/>
          <w:sz w:val="18"/>
        </w:rPr>
        <w:t>SIHG02000013.1  125550443  .............G.......G...............C.......G..A.......GC..  125550502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121        GGCTCTGACCGTCTTCTTTGGCCCATGCTCACCATACCAGTTCCGCTTGACTGGCCCAGG  180</w:t>
      </w:r>
    </w:p>
    <w:p>
      <w:r>
        <w:rPr>
          <w:rFonts w:ascii="Consolas" w:hAnsi="Consolas"/>
          <w:sz w:val="18"/>
        </w:rPr>
        <w:t>SIHG02000013.1  125550503  ....T.....A.......C.........A..............T.T.....C...T....  125550562</w:t>
      </w:r>
    </w:p>
    <w:p>
      <w:r>
        <w:rPr>
          <w:rFonts w:ascii="Consolas" w:hAnsi="Consolas"/>
          <w:sz w:val="18"/>
        </w:rPr>
        <w:t>SIHG02000013.1  125596499                                                      .....T..  125596506</w:t>
      </w:r>
    </w:p>
    <w:p>
      <w:r>
        <w:rPr>
          <w:rFonts w:ascii="Consolas" w:hAnsi="Consolas"/>
          <w:sz w:val="18"/>
        </w:rPr>
        <w:t>SIHG02000013.1  125460342                                                         .....  125460346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181        AAAATGGGAAGGAGCCAGAAATGCCATCATGACCCAGTGGGACCGAACATTCAAGGTCAT  240</w:t>
      </w:r>
    </w:p>
    <w:p>
      <w:r>
        <w:rPr>
          <w:rFonts w:ascii="Consolas" w:hAnsi="Consolas"/>
          <w:sz w:val="18"/>
        </w:rPr>
        <w:t>SIHG02000013.1  125550563  G.......................T..........T....A...A..............C  125550622</w:t>
      </w:r>
    </w:p>
    <w:p>
      <w:r>
        <w:rPr>
          <w:rFonts w:ascii="Consolas" w:hAnsi="Consolas"/>
          <w:sz w:val="18"/>
        </w:rPr>
        <w:t>SIHG02000013.1  125596507  .........T..................C..............                   125596549</w:t>
      </w:r>
    </w:p>
    <w:p>
      <w:r>
        <w:rPr>
          <w:rFonts w:ascii="Consolas" w:hAnsi="Consolas"/>
          <w:sz w:val="18"/>
        </w:rPr>
        <w:t>SIHG02000013.1  125431326           ...................C................G.....           125431367</w:t>
      </w:r>
    </w:p>
    <w:p>
      <w:r>
        <w:rPr>
          <w:rFonts w:ascii="Consolas" w:hAnsi="Consolas"/>
          <w:sz w:val="18"/>
        </w:rPr>
        <w:t>SIHG02000013.1  125460347  ...G.....T..................C.......                          125460382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241        CAAAGCTCGAGTTGTACAAGAGTCTCCATCTCCCTTTGAAAGTTTTCTTAAAGTCTTTAG  300</w:t>
      </w:r>
    </w:p>
    <w:p>
      <w:r>
        <w:rPr>
          <w:rFonts w:ascii="Consolas" w:hAnsi="Consolas"/>
          <w:sz w:val="18"/>
        </w:rPr>
        <w:t>SIHG02000013.1  125550623  A...A..A.............A..C..T..........C...C..A......C....C..  125550682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301        CTTTCTGGCTTTGCTTGTGGCTATTTTTCTGATTTTCCTATAA  343</w:t>
      </w:r>
    </w:p>
    <w:p>
      <w:r>
        <w:rPr>
          <w:rFonts w:ascii="Consolas" w:hAnsi="Consolas"/>
          <w:sz w:val="18"/>
        </w:rPr>
        <w:t>SIHG02000013.1  125550683  ......A.....C...T....C.....C...............  125550725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756450685924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