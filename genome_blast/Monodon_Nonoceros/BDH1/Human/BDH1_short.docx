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73.8    2e-11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         CAGCTAAAGGCAAGCATTGAAAGAATACACAGAAAGCCTGGAAAAGGTTTCCAGGGGTGT  65</w:t>
      </w:r>
    </w:p>
    <w:p>
      <w:r>
        <w:rPr>
          <w:rFonts w:ascii="Consolas" w:hAnsi="Consolas"/>
          <w:sz w:val="18"/>
        </w:rPr>
        <w:t>SIHG02000002.1  70369022  .........A............T.......GT..........GG................  70369081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66        C  66</w:t>
      </w:r>
    </w:p>
    <w:p>
      <w:r>
        <w:rPr>
          <w:rFonts w:ascii="Consolas" w:hAnsi="Consolas"/>
          <w:sz w:val="18"/>
        </w:rPr>
        <w:t>SIHG02000002.1  70369082  .  70369082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334899220084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60.0    4e-06</w:t>
      </w:r>
    </w:p>
    <w:p>
      <w:r>
        <w:rPr>
          <w:rFonts w:ascii="Consolas" w:hAnsi="Consolas"/>
          <w:sz w:val="18"/>
        </w:rPr>
        <w:t>SIHG02000003.1 Monodon monoceros isolate NGI Scaffold_2;HRSCAF=6,...  56.0    7e-05</w:t>
      </w:r>
    </w:p>
    <w:p>
      <w:r>
        <w:rPr>
          <w:rFonts w:ascii="Consolas" w:hAnsi="Consolas"/>
          <w:sz w:val="18"/>
        </w:rPr>
        <w:t>SIHG02000018.1 Monodon monoceros isolate NGI Scaffold_17;HRSCAF=1...  56.0    7e-05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67        TCCTGGGTTCAAGCAATTCTCCTGCCTCAGCTTTCCAAGTAGCTGTGATTACAGTAGCCT  126</w:t>
      </w:r>
    </w:p>
    <w:p>
      <w:r>
        <w:rPr>
          <w:rFonts w:ascii="Consolas" w:hAnsi="Consolas"/>
          <w:sz w:val="18"/>
        </w:rPr>
        <w:t>SIHG02000013.1  92254197  .................C.............C.C..G.....G..G........        92254250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127       ACCACCACGCCTGGCTAATTTTTGTATTTTTAGTAGAGATGGGATTTTACCATGTTGACC  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187       AGGCTGGTCTCAAACTCCTGACCTCAAGTGATCTGCCTGCCTCAGCCTCCCAAAGTGCTG  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247       GGATTACAAGTGTGAGCCACTGCTCCCAGCCATAACTTTCTTTACATCTCTTTTATTTTC  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307       CTGGTTCCTTTTATATTGTTTTAAACATGACCTTTAAATAAGCTTTGAATTAGACAAAAA  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367       CTATTCATCTTTTTAAAAATGACACACTTTTTAAAAAGAATGTTTTCTTACAAATATATT  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427       TTTATTGGAAAATACCCATATAATGAAATATCTATTACTTAATTTAATATAACTTTAGAT  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487       TCTAAATTATGAGTTTGTCTACAAGTATTACATTCACCTAATTATTTTAATTGTTTTAGA  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547       TGATTTATGAAAACTGTGATAGTCATCATTTAAAGTTATGGAACCATCATTGCAAAATTA  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607       TAACAGAGACGTGAAAAAGATTTGCCTAACTGACTCCATCTTGCTTTTAACCTCCAAACT  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667       CTCCTTGTTCATTCTTCTTTTCTCTCCTAGGAAATTGTTGTTTAAGGATCCTAATTCTAG  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727       TTCAGAGATGCATTCTAAAGGGTCTTCTTTTTCTTCTTGTCAGCTAATAGTCTTAAATTT  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787       GCATATTAAAGGAAACAACTCACATAAAAGTCAGACAGCAAAATTTACCTCGTAAGGTAC  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847       AAAGTGAAAGTCTGGTGAGCTGGAGGGAAATTAAAATGAATTTAATTAACAATTGGACAT  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907       AAAATTATAGACATCTATCATAAAGGCCTTCAAATACATACATGTGTACATGTACATACA  966</w:t>
      </w:r>
    </w:p>
    <w:p>
      <w:r>
        <w:rPr>
          <w:rFonts w:ascii="Consolas" w:hAnsi="Consolas"/>
          <w:sz w:val="18"/>
        </w:rPr>
        <w:t>SIHG02000003.1  8299875                                             ......T..A........  8299858</w:t>
      </w:r>
    </w:p>
    <w:p>
      <w:r>
        <w:rPr>
          <w:rFonts w:ascii="Consolas" w:hAnsi="Consolas"/>
          <w:sz w:val="18"/>
        </w:rPr>
        <w:t>SIHG02000018.1  37671522                                      ......C..A.....A........  37671545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967       CACATACACACATACAGA  984</w:t>
      </w:r>
    </w:p>
    <w:p>
      <w:r>
        <w:rPr>
          <w:rFonts w:ascii="Consolas" w:hAnsi="Consolas"/>
          <w:sz w:val="18"/>
        </w:rPr>
        <w:t>SIHG02000003.1  8299857   ..................  8299840</w:t>
      </w:r>
    </w:p>
    <w:p>
      <w:r>
        <w:rPr>
          <w:rFonts w:ascii="Consolas" w:hAnsi="Consolas"/>
          <w:sz w:val="18"/>
        </w:rPr>
        <w:t>SIHG02000018.1  37671546  ................    37671561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4897022439126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173304498986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18735623128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1077298190480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56.0    5e-06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123       CAAGGTCACGTCGTAGTCAAAGGCCGAGCCCAGACCGAAGCCAG  166</w:t>
      </w:r>
    </w:p>
    <w:p>
      <w:r>
        <w:rPr>
          <w:rFonts w:ascii="Consolas" w:hAnsi="Consolas"/>
          <w:sz w:val="18"/>
        </w:rPr>
        <w:t>SIHG02000002.1  70374698  .........A.........G..........AG............  70374741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341925077848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311479707637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250588937723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126465445206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170     7e-41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         CAGCAAAGCTGTCCTGGTCACAGGCTGTGACTCTGGATTTGGGTTCTCATTGGCCAAGCA  65</w:t>
      </w:r>
    </w:p>
    <w:p>
      <w:r>
        <w:rPr>
          <w:rFonts w:ascii="Consolas" w:hAnsi="Consolas"/>
          <w:sz w:val="18"/>
        </w:rPr>
        <w:t>SIHG02000002.1  70390190  .............T..................................C...........  70390249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66        TCTGCATTCAAAAGGCTTCCTTGTGTTTGCTGGCTGCTTGATGAAG  111</w:t>
      </w:r>
    </w:p>
    <w:p>
      <w:r>
        <w:rPr>
          <w:rFonts w:ascii="Consolas" w:hAnsi="Consolas"/>
          <w:sz w:val="18"/>
        </w:rPr>
        <w:t>SIHG02000002.1  70390250  ..G.....................A..........A..........  70390295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215459647388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288060180747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129     4e-28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8         GGGCCTCGTTAACAATGCCGGCATCTCAACGTTCGGGG-AGGTGGAGTTCACCAGCCTGG  66</w:t>
      </w:r>
    </w:p>
    <w:p>
      <w:r>
        <w:rPr>
          <w:rFonts w:ascii="Consolas" w:hAnsi="Consolas"/>
          <w:sz w:val="18"/>
        </w:rPr>
        <w:t>SIHG02000002.1  70406766  ......G...........G..........T...T....G.T...............A...  70406825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67        AGACCTACAAGCAGGTGGCAGAAGTGAACCTTTGGGGCACAGTGCGGATGACGAAATCCT  126</w:t>
      </w:r>
    </w:p>
    <w:p>
      <w:r>
        <w:rPr>
          <w:rFonts w:ascii="Consolas" w:hAnsi="Consolas"/>
          <w:sz w:val="18"/>
        </w:rPr>
        <w:t>SIHG02000002.1  70406826  ...........G......TG.....A.....C...............GG...A...C...  70406885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127       TTCTCCCCCTCAT  139</w:t>
      </w:r>
    </w:p>
    <w:p>
      <w:r>
        <w:rPr>
          <w:rFonts w:ascii="Consolas" w:hAnsi="Consolas"/>
          <w:sz w:val="18"/>
        </w:rPr>
        <w:t>SIHG02000002.1  70406886  .............  70406898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313821660326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339     7e-91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         GCGTCGTCAATATCAGCAGCATGCTGGGCCGCATGGCCAACCCGGCCCGCTCCCCGTACT  63</w:t>
      </w:r>
    </w:p>
    <w:p>
      <w:r>
        <w:rPr>
          <w:rFonts w:ascii="Consolas" w:hAnsi="Consolas"/>
          <w:sz w:val="18"/>
        </w:rPr>
        <w:t>SIHG02000002.1  70408291  ....G.....C.C....G...........T........C..G.....G..C.........  70408350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64        GCATCACCAAGTTCGGGGTAGAGGCTTTCTCGGACTGCCTGCGCTATGAGATGTACCCCC  123</w:t>
      </w:r>
    </w:p>
    <w:p>
      <w:r>
        <w:rPr>
          <w:rFonts w:ascii="Consolas" w:hAnsi="Consolas"/>
          <w:sz w:val="18"/>
        </w:rPr>
        <w:t>SIHG02000002.1  70408351  .........G...T.....G...........C..............C...G..C....A.  70408410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124       TGGGCGTGAAGGTCAGCGTGGTGGAGCCCGGCAACTTCATCGCTGCCACCAGCCTTTACA  183</w:t>
      </w:r>
    </w:p>
    <w:p>
      <w:r>
        <w:rPr>
          <w:rFonts w:ascii="Consolas" w:hAnsi="Consolas"/>
          <w:sz w:val="18"/>
        </w:rPr>
        <w:t>SIHG02000002.1  70408411  ....A.........G..........A.................CA..........CC..G  70408470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184       GCCCTGAGAGCATTCAGGCCATCGCCAAGAAGATGTGGGAGGAGCTGCCTGAGGTCGTGC  243</w:t>
      </w:r>
    </w:p>
    <w:p>
      <w:r>
        <w:rPr>
          <w:rFonts w:ascii="Consolas" w:hAnsi="Consolas"/>
          <w:sz w:val="18"/>
        </w:rPr>
        <w:t>SIHG02000002.1  70408471  T.G.....C....C.............GT...........C..........C..GG....  70408530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244       GCAAGGACTACGGCAAGAAGTACTTTGATGAAAAGATCGCCAAGATGGAGACCTACTGCA  303</w:t>
      </w:r>
    </w:p>
    <w:p>
      <w:r>
        <w:rPr>
          <w:rFonts w:ascii="Consolas" w:hAnsi="Consolas"/>
          <w:sz w:val="18"/>
        </w:rPr>
        <w:t>SIHG02000002.1  70408531  ..............CG............C..G.G.G..A.G....C..............  70408590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304       GCAGTGGCTCCACAGACACGTCCCCTGTCATCGATGCTGTCACACACGCCCTGACCGCC-  362</w:t>
      </w:r>
    </w:p>
    <w:p>
      <w:r>
        <w:rPr>
          <w:rFonts w:ascii="Consolas" w:hAnsi="Consolas"/>
          <w:sz w:val="18"/>
        </w:rPr>
        <w:t>SIHG02000002.1  70408591  A...CA.......G...........CA.....AGC........C...A.....C..T..G  70408650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363       ACCACCCCCTACACCCGCTACCACCCCATGGACTACTACTGGTGGCTGCGAATGCAGATC  422</w:t>
      </w:r>
    </w:p>
    <w:p>
      <w:r>
        <w:rPr>
          <w:rFonts w:ascii="Consolas" w:hAnsi="Consolas"/>
          <w:sz w:val="18"/>
        </w:rPr>
        <w:t>SIHG02000002.1  70408651  G.T.........G.T......................G...T...G.........G....  70408710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423       ATGACCCACTTGCCTGGAGCCATCTCCGACATGATCTAC  461</w:t>
      </w:r>
    </w:p>
    <w:p>
      <w:r>
        <w:rPr>
          <w:rFonts w:ascii="Consolas" w:hAnsi="Consolas"/>
          <w:sz w:val="18"/>
        </w:rPr>
        <w:t>SIHG02000002.1  70408711  .C..........G.C.....G..........G.......  70408749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1053878664600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