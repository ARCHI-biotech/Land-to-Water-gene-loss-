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 TTCTCAGCTAAAGGCAAGCATTGAAAGAATACACAGAAAGCCTGGAAAAGGTTTCCAGGG  61</w:t>
      </w:r>
    </w:p>
    <w:p>
      <w:r>
        <w:rPr>
          <w:rFonts w:ascii="Consolas" w:hAnsi="Consolas"/>
          <w:sz w:val="18"/>
        </w:rPr>
        <w:t>SIHG02000002.1  70369018  ...C.........A............T.......GT..........GG............  70369077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        GTGTCAATACGCCCTGTCAACTGAGAATTAAGAGG-----------ATCCGGCTGGTCAC  110</w:t>
      </w:r>
    </w:p>
    <w:p>
      <w:r>
        <w:rPr>
          <w:rFonts w:ascii="Consolas" w:hAnsi="Consolas"/>
          <w:sz w:val="18"/>
        </w:rPr>
        <w:t>SIHG02000002.1  70369078  .....--..TTA.A.C.T.................ATTCCAGGTGT...T....T..AT.  70369135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111       TTGCCTGGAGAGGATCCTGCATGCTGATAGTGCTGAGG  148</w:t>
      </w:r>
    </w:p>
    <w:p>
      <w:r>
        <w:rPr>
          <w:rFonts w:ascii="Consolas" w:hAnsi="Consolas"/>
          <w:sz w:val="18"/>
        </w:rPr>
        <w:t>SIHG02000002.1  70369136  .........------....TG........C........  70369167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75.2    1e-10</w:t>
      </w:r>
    </w:p>
    <w:p>
      <w:r>
        <w:rPr>
          <w:rFonts w:ascii="Consolas" w:hAnsi="Consolas"/>
          <w:sz w:val="18"/>
        </w:rPr>
        <w:t>SIHG02000016.1 Monodon monoceros isolate NGI Scaffold_15;HRSCAF=1...  73.4    4e-10</w:t>
      </w:r>
    </w:p>
    <w:p>
      <w:r>
        <w:rPr>
          <w:rFonts w:ascii="Consolas" w:hAnsi="Consolas"/>
          <w:sz w:val="18"/>
        </w:rPr>
        <w:t>SIHG02000011.1 Monodon monoceros isolate NGI Scaffold_10;HRSCAF=6...  73.4    4e-10</w:t>
      </w:r>
    </w:p>
    <w:p>
      <w:r>
        <w:rPr>
          <w:rFonts w:ascii="Consolas" w:hAnsi="Consolas"/>
          <w:sz w:val="18"/>
        </w:rPr>
        <w:t>SIHG02000013.1 Monodon monoceros isolate NGI Scaffold_12;HRSCAF=8...  71.6    1e-09</w:t>
      </w:r>
    </w:p>
    <w:p>
      <w:r>
        <w:rPr>
          <w:rFonts w:ascii="Consolas" w:hAnsi="Consolas"/>
          <w:sz w:val="18"/>
        </w:rPr>
        <w:t>SIHG02000002.1 Monodon monoceros isolate NGI Scaffold_1;HRSCAF=5,...  70.7    5e-09</w:t>
      </w:r>
    </w:p>
    <w:p>
      <w:r>
        <w:rPr>
          <w:rFonts w:ascii="Consolas" w:hAnsi="Consolas"/>
          <w:sz w:val="18"/>
        </w:rPr>
        <w:t>SIHG02000099.1 Monodon monoceros isolate NGI Scaffold_98;HRSCAF=3...  68.9    2e-08</w:t>
      </w:r>
    </w:p>
    <w:p>
      <w:r>
        <w:rPr>
          <w:rFonts w:ascii="Consolas" w:hAnsi="Consolas"/>
          <w:sz w:val="18"/>
        </w:rPr>
        <w:t>SIHG02000017.1 Monodon monoceros isolate NGI Scaffold_16;HRSCAF=1...  62.6    7e-07</w:t>
      </w:r>
    </w:p>
    <w:p>
      <w:r>
        <w:rPr>
          <w:rFonts w:ascii="Consolas" w:hAnsi="Consolas"/>
          <w:sz w:val="18"/>
        </w:rPr>
        <w:t>SIHG02000009.1 Monodon monoceros isolate NGI Scaffold_8;HRSCAF=30...  62.6    7e-07</w:t>
      </w:r>
    </w:p>
    <w:p>
      <w:r>
        <w:rPr>
          <w:rFonts w:ascii="Consolas" w:hAnsi="Consolas"/>
          <w:sz w:val="18"/>
        </w:rPr>
        <w:t>SIHG02000018.1 Monodon monoceros isolate NGI Scaffold_17;HRSCAF=1...  60.8    2e-06</w:t>
      </w:r>
    </w:p>
    <w:p>
      <w:r>
        <w:rPr>
          <w:rFonts w:ascii="Consolas" w:hAnsi="Consolas"/>
          <w:sz w:val="18"/>
        </w:rPr>
        <w:t>SIHG02000004.1 Monodon monoceros isolate NGI Scaffold_3;HRSCAF=10...  58.1    3e-05</w:t>
      </w:r>
    </w:p>
    <w:p>
      <w:r>
        <w:rPr>
          <w:rFonts w:ascii="Consolas" w:hAnsi="Consolas"/>
          <w:sz w:val="18"/>
        </w:rPr>
        <w:t>SIHG02000054.1 Monodon monoceros isolate NGI Scaffold_53;HRSCAF=3...  56.3    1e-04</w:t>
      </w:r>
    </w:p>
    <w:p>
      <w:r>
        <w:rPr>
          <w:rFonts w:ascii="Consolas" w:hAnsi="Consolas"/>
          <w:sz w:val="18"/>
        </w:rPr>
        <w:t>SIHG02000014.1 Monodon monoceros isolate NGI Scaffold_13;HRSCAF=9...  55.4    1e-04</w:t>
      </w:r>
    </w:p>
    <w:p>
      <w:r>
        <w:rPr>
          <w:rFonts w:ascii="Consolas" w:hAnsi="Consolas"/>
          <w:sz w:val="18"/>
        </w:rPr>
        <w:t>SIHG02000010.1 Monodon monoceros isolate NGI Scaffold_9;HRSCAF=38...  55.4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  TCCTGGGTTCAAGCAATTCTCCTGCCTCAGCTTTCCAAGTAGCTGTGATTACAGTAGCCT  126</w:t>
      </w:r>
    </w:p>
    <w:p>
      <w:r>
        <w:rPr>
          <w:rFonts w:ascii="Consolas" w:hAnsi="Consolas"/>
          <w:sz w:val="18"/>
        </w:rPr>
        <w:t>SIHG02000007.1  88928299   .......C......G..C.............C.C..G........G..C.....GC..GC  88928358</w:t>
      </w:r>
    </w:p>
    <w:p>
      <w:r>
        <w:rPr>
          <w:rFonts w:ascii="Consolas" w:hAnsi="Consolas"/>
          <w:sz w:val="18"/>
        </w:rPr>
        <w:t>SIHG02000016.1  132520681  .......C......G..C.............C.C..G........G..C.....GC..GC  132520740</w:t>
      </w:r>
    </w:p>
    <w:p>
      <w:r>
        <w:rPr>
          <w:rFonts w:ascii="Consolas" w:hAnsi="Consolas"/>
          <w:sz w:val="18"/>
        </w:rPr>
        <w:t>SIHG02000016.1  132309460  .......C......G..C.............C.C..G........G..C.....GC..GC  132309401</w:t>
      </w:r>
    </w:p>
    <w:p>
      <w:r>
        <w:rPr>
          <w:rFonts w:ascii="Consolas" w:hAnsi="Consolas"/>
          <w:sz w:val="18"/>
        </w:rPr>
        <w:t>SIHG02000011.1  64757673   .......C......G..C.............C.C..G........G..C.....GC..GC  64757614</w:t>
      </w:r>
    </w:p>
    <w:p>
      <w:r>
        <w:rPr>
          <w:rFonts w:ascii="Consolas" w:hAnsi="Consolas"/>
          <w:sz w:val="18"/>
        </w:rPr>
        <w:t>SIHG02000013.1  92254197   .................C.............C.C..G.....G..G........        92254250</w:t>
      </w:r>
    </w:p>
    <w:p>
      <w:r>
        <w:rPr>
          <w:rFonts w:ascii="Consolas" w:hAnsi="Consolas"/>
          <w:sz w:val="18"/>
        </w:rPr>
        <w:t>SIHG02000002.1  83950656   .......C...G.....C.............C.C..G........G..C.....GC..A.  83950597</w:t>
      </w:r>
    </w:p>
    <w:p>
      <w:r>
        <w:rPr>
          <w:rFonts w:ascii="Consolas" w:hAnsi="Consolas"/>
          <w:sz w:val="18"/>
        </w:rPr>
        <w:t>SIHG02000002.1  32735822   .......C....T.C................C.C.....G.....G..C..           32735872</w:t>
      </w:r>
    </w:p>
    <w:p>
      <w:r>
        <w:rPr>
          <w:rFonts w:ascii="Consolas" w:hAnsi="Consolas"/>
          <w:sz w:val="18"/>
        </w:rPr>
        <w:t>SIHG02000099.1  5054623    .......C......G..C.............C.C..G........G..C.....GC..GC  5054682</w:t>
      </w:r>
    </w:p>
    <w:p>
      <w:r>
        <w:rPr>
          <w:rFonts w:ascii="Consolas" w:hAnsi="Consolas"/>
          <w:sz w:val="18"/>
        </w:rPr>
        <w:t>SIHG02000009.1  82207500   .......C......G..C.............C.C..G........G..C.....        82207447</w:t>
      </w:r>
    </w:p>
    <w:p>
      <w:r>
        <w:rPr>
          <w:rFonts w:ascii="Consolas" w:hAnsi="Consolas"/>
          <w:sz w:val="18"/>
        </w:rPr>
        <w:t>SIHG02000004.1  1283045    .......C...C.....C..........G..C.C..G........G..C.....        1283098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  ACCACCACGCCTGGCTAATTTTTGTATTTTTAGTAGAGATGGGATTTTACCATGTTGACC  186</w:t>
      </w:r>
    </w:p>
    <w:p>
      <w:r>
        <w:rPr>
          <w:rFonts w:ascii="Consolas" w:hAnsi="Consolas"/>
          <w:sz w:val="18"/>
        </w:rPr>
        <w:t>SIHG02000007.1  88928359   G..........C....                                              88928374</w:t>
      </w:r>
    </w:p>
    <w:p>
      <w:r>
        <w:rPr>
          <w:rFonts w:ascii="Consolas" w:hAnsi="Consolas"/>
          <w:sz w:val="18"/>
        </w:rPr>
        <w:t>SIHG02000016.1  132520741  G..........C...                                               132520755</w:t>
      </w:r>
    </w:p>
    <w:p>
      <w:r>
        <w:rPr>
          <w:rFonts w:ascii="Consolas" w:hAnsi="Consolas"/>
          <w:sz w:val="18"/>
        </w:rPr>
        <w:t>SIHG02000016.1  132309400  G.....G....C...                                               132309386</w:t>
      </w:r>
    </w:p>
    <w:p>
      <w:r>
        <w:rPr>
          <w:rFonts w:ascii="Consolas" w:hAnsi="Consolas"/>
          <w:sz w:val="18"/>
        </w:rPr>
        <w:t>SIHG02000011.1  64757613   G..........C...                                               64757599</w:t>
      </w:r>
    </w:p>
    <w:p>
      <w:r>
        <w:rPr>
          <w:rFonts w:ascii="Consolas" w:hAnsi="Consolas"/>
          <w:sz w:val="18"/>
        </w:rPr>
        <w:t>SIHG02000002.1  83950596   G.....G.A..C....                                              83950581</w:t>
      </w:r>
    </w:p>
    <w:p>
      <w:r>
        <w:rPr>
          <w:rFonts w:ascii="Consolas" w:hAnsi="Consolas"/>
          <w:sz w:val="18"/>
        </w:rPr>
        <w:t>SIHG02000099.1  5054683    G.....G....C...                                               5054697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  AGGCTGGTCTCAAACTCCTGACCTCAAGTGATCTGCCTGCCTCAGCCTCCCAAAGTGCTG  246</w:t>
      </w:r>
    </w:p>
    <w:p>
      <w:r>
        <w:rPr>
          <w:rFonts w:ascii="Consolas" w:hAnsi="Consolas"/>
          <w:sz w:val="18"/>
        </w:rPr>
        <w:t>SIHG02000017.1  24484019               ........GG...........CT................G.GTA....  24484066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    GGATTACAAGTGTGAGCCACTGCTCCCAGCCATAACTTTCTTTACATCTCTTTTATTTTC  306</w:t>
      </w:r>
    </w:p>
    <w:p>
      <w:r>
        <w:rPr>
          <w:rFonts w:ascii="Consolas" w:hAnsi="Consolas"/>
          <w:sz w:val="18"/>
        </w:rPr>
        <w:t>SIHG02000017.1  24484067   ...C....G.CAC.C.....C..G..                                    24484092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    AAAATTATAGACATCTATCATAAAGGCCTTCAAATACATACATGTGTACATGTACATACA  966</w:t>
      </w:r>
    </w:p>
    <w:p>
      <w:r>
        <w:rPr>
          <w:rFonts w:ascii="Consolas" w:hAnsi="Consolas"/>
          <w:sz w:val="18"/>
        </w:rPr>
        <w:t>SIHG02000099.1  25206210                                 ..T.....C.T.......T..A........  25206239</w:t>
      </w:r>
    </w:p>
    <w:p>
      <w:r>
        <w:rPr>
          <w:rFonts w:ascii="Consolas" w:hAnsi="Consolas"/>
          <w:sz w:val="18"/>
        </w:rPr>
        <w:t>SIHG02000018.1  71684398                                  ............A.A..T..A..T...T.  71684426</w:t>
      </w:r>
    </w:p>
    <w:p>
      <w:r>
        <w:rPr>
          <w:rFonts w:ascii="Consolas" w:hAnsi="Consolas"/>
          <w:sz w:val="18"/>
        </w:rPr>
        <w:t>SIHG02000018.1  37671522                                       ......C..A.....A........  37671545</w:t>
      </w:r>
    </w:p>
    <w:p>
      <w:r>
        <w:rPr>
          <w:rFonts w:ascii="Consolas" w:hAnsi="Consolas"/>
          <w:sz w:val="18"/>
        </w:rPr>
        <w:t>SIHG02000018.1  37670946                                       ......C..A.....A.......T  37670969</w:t>
      </w:r>
    </w:p>
    <w:p>
      <w:r>
        <w:rPr>
          <w:rFonts w:ascii="Consolas" w:hAnsi="Consolas"/>
          <w:sz w:val="18"/>
        </w:rPr>
        <w:t>SIHG02000018.1  37671186                                       ......C..A.....A.......T  37671209</w:t>
      </w:r>
    </w:p>
    <w:p>
      <w:r>
        <w:rPr>
          <w:rFonts w:ascii="Consolas" w:hAnsi="Consolas"/>
          <w:sz w:val="18"/>
        </w:rPr>
        <w:t>SIHG02000018.1  37671300                                       ......C..A.....A.......T  37671323</w:t>
      </w:r>
    </w:p>
    <w:p>
      <w:r>
        <w:rPr>
          <w:rFonts w:ascii="Consolas" w:hAnsi="Consolas"/>
          <w:sz w:val="18"/>
        </w:rPr>
        <w:t>SIHG02000018.1  37671481                                      .......C..A.....A.......T  37671505</w:t>
      </w:r>
    </w:p>
    <w:p>
      <w:r>
        <w:rPr>
          <w:rFonts w:ascii="Consolas" w:hAnsi="Consolas"/>
          <w:sz w:val="18"/>
        </w:rPr>
        <w:t>SIHG02000054.1  118261570                                   .........C....G......T.....  118261596</w:t>
      </w:r>
    </w:p>
    <w:p>
      <w:r>
        <w:rPr>
          <w:rFonts w:ascii="Consolas" w:hAnsi="Consolas"/>
          <w:sz w:val="18"/>
        </w:rPr>
        <w:t>SIHG02000014.1  86298038                                          .............C.T.....  86298018</w:t>
      </w:r>
    </w:p>
    <w:p>
      <w:r>
        <w:rPr>
          <w:rFonts w:ascii="Consolas" w:hAnsi="Consolas"/>
          <w:sz w:val="18"/>
        </w:rPr>
        <w:t>SIHG02000010.1  80882316                                    ..........A.A..T.....T.....  80882342</w:t>
      </w:r>
    </w:p>
    <w:p>
      <w:r>
        <w:rPr>
          <w:rFonts w:ascii="Consolas" w:hAnsi="Consolas"/>
          <w:sz w:val="18"/>
        </w:rPr>
        <w:t>SIHG02000010.1  758162                                           ..........T..A....C...  758141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967        CACATACACACATACAGATTCTATAACTT  995</w:t>
      </w:r>
    </w:p>
    <w:p>
      <w:r>
        <w:rPr>
          <w:rFonts w:ascii="Consolas" w:hAnsi="Consolas"/>
          <w:sz w:val="18"/>
        </w:rPr>
        <w:t>SIHG02000099.1  25206240   ....C...........               25206255</w:t>
      </w:r>
    </w:p>
    <w:p>
      <w:r>
        <w:rPr>
          <w:rFonts w:ascii="Consolas" w:hAnsi="Consolas"/>
          <w:sz w:val="18"/>
        </w:rPr>
        <w:t>SIHG02000018.1  71684427   ....C...........T.G...G..      71684451</w:t>
      </w:r>
    </w:p>
    <w:p>
      <w:r>
        <w:rPr>
          <w:rFonts w:ascii="Consolas" w:hAnsi="Consolas"/>
          <w:sz w:val="18"/>
        </w:rPr>
        <w:t>SIHG02000018.1  37671546   ................C..            37671564</w:t>
      </w:r>
    </w:p>
    <w:p>
      <w:r>
        <w:rPr>
          <w:rFonts w:ascii="Consolas" w:hAnsi="Consolas"/>
          <w:sz w:val="18"/>
        </w:rPr>
        <w:t>SIHG02000018.1  37670970   ................               37670985</w:t>
      </w:r>
    </w:p>
    <w:p>
      <w:r>
        <w:rPr>
          <w:rFonts w:ascii="Consolas" w:hAnsi="Consolas"/>
          <w:sz w:val="18"/>
        </w:rPr>
        <w:t>SIHG02000018.1  37671210   ................               37671225</w:t>
      </w:r>
    </w:p>
    <w:p>
      <w:r>
        <w:rPr>
          <w:rFonts w:ascii="Consolas" w:hAnsi="Consolas"/>
          <w:sz w:val="18"/>
        </w:rPr>
        <w:t>SIHG02000018.1  37671324   ................               37671339</w:t>
      </w:r>
    </w:p>
    <w:p>
      <w:r>
        <w:rPr>
          <w:rFonts w:ascii="Consolas" w:hAnsi="Consolas"/>
          <w:sz w:val="18"/>
        </w:rPr>
        <w:t>SIHG02000018.1  37671506   ...............                37671520</w:t>
      </w:r>
    </w:p>
    <w:p>
      <w:r>
        <w:rPr>
          <w:rFonts w:ascii="Consolas" w:hAnsi="Consolas"/>
          <w:sz w:val="18"/>
        </w:rPr>
        <w:t>SIHG02000054.1  118261597  ....C.......C...               118261612</w:t>
      </w:r>
    </w:p>
    <w:p>
      <w:r>
        <w:rPr>
          <w:rFonts w:ascii="Consolas" w:hAnsi="Consolas"/>
          <w:sz w:val="18"/>
        </w:rPr>
        <w:t>SIHG02000014.1  86298017   .............G..T..            86297999</w:t>
      </w:r>
    </w:p>
    <w:p>
      <w:r>
        <w:rPr>
          <w:rFonts w:ascii="Consolas" w:hAnsi="Consolas"/>
          <w:sz w:val="18"/>
        </w:rPr>
        <w:t>SIHG02000010.1  80882343   ....C.........T.T.-..A...T...  80882370</w:t>
      </w:r>
    </w:p>
    <w:p>
      <w:r>
        <w:rPr>
          <w:rFonts w:ascii="Consolas" w:hAnsi="Consolas"/>
          <w:sz w:val="18"/>
        </w:rPr>
        <w:t>SIHG02000010.1  758140     ....C.............             758123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4868916490746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149884907456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1049194216448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136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CAGGAGGAGGCCCTGGGTTAAACACGCGGCCCTGCAGCTCCCAGGTGAAACG------AC  55</w:t>
      </w:r>
    </w:p>
    <w:p>
      <w:r>
        <w:rPr>
          <w:rFonts w:ascii="Consolas" w:hAnsi="Consolas"/>
          <w:sz w:val="18"/>
        </w:rPr>
        <w:t>SIHG02000002.1  70374573  ....G.......-.A....G............C.AGT..............CCTCGAC..  70374631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56        TCATCGTTTCCTGCCGGCGCATCTTACTGAAGGGGACCCAGGCCCCACGAAGGGAAGGAA  115</w:t>
      </w:r>
    </w:p>
    <w:p>
      <w:r>
        <w:rPr>
          <w:rFonts w:ascii="Consolas" w:hAnsi="Consolas"/>
          <w:sz w:val="18"/>
        </w:rPr>
        <w:t>SIHG02000002.1  70374632  .T...C..CT......C.....T....A....AC..G..CA.....GA...A.....A..  70374691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116       CCGTCCTCAAGGTCACGTCGTAGTCAAAGGCCGAGCCCAGACCGAAGCCAG  166</w:t>
      </w:r>
    </w:p>
    <w:p>
      <w:r>
        <w:rPr>
          <w:rFonts w:ascii="Consolas" w:hAnsi="Consolas"/>
          <w:sz w:val="18"/>
        </w:rPr>
        <w:t>SIHG02000002.1  70374692  ...G..-.........A.........G..........AG............  70374741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318505414608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285718092516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170     7e-41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TGGCAGCAAAGCTGTCCTGGTCACAGGCTGTGACTCTGGATTTGGGTTCTCATTGGCCAA  62</w:t>
      </w:r>
    </w:p>
    <w:p>
      <w:r>
        <w:rPr>
          <w:rFonts w:ascii="Consolas" w:hAnsi="Consolas"/>
          <w:sz w:val="18"/>
        </w:rPr>
        <w:t>SIHG02000002.1  70390187  ..C.............T..................................C........  70390246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GCATCTGCATTCAAAAGGCTTCCTTGTGTTTGCTGGCTGCTTGATGAAG  111</w:t>
      </w:r>
    </w:p>
    <w:p>
      <w:r>
        <w:rPr>
          <w:rFonts w:ascii="Consolas" w:hAnsi="Consolas"/>
          <w:sz w:val="18"/>
        </w:rPr>
        <w:t>SIHG02000002.1  70390247  .....G.....................A..........A..........  70390295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262298576736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GCATGTGGGGCCTCGTTAACAATGCCGGCATCTCAACGTTCGGGG-AGGTGGAGTTCACC  59</w:t>
      </w:r>
    </w:p>
    <w:p>
      <w:r>
        <w:rPr>
          <w:rFonts w:ascii="Consolas" w:hAnsi="Consolas"/>
          <w:sz w:val="18"/>
        </w:rPr>
        <w:t>SIHG02000002.1  70406759  ..T...A......G...........G..........T...T....G.T............  70406818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60        AGCCTGGAGACCTACAAGCAGGTGGCAGAAGTGAACCTTTGGGGCACAGTGCGGATGACG  119</w:t>
      </w:r>
    </w:p>
    <w:p>
      <w:r>
        <w:rPr>
          <w:rFonts w:ascii="Consolas" w:hAnsi="Consolas"/>
          <w:sz w:val="18"/>
        </w:rPr>
        <w:t>SIHG02000002.1  70406819  ...A..............G......TG.....A.....C...............GG...A  70406878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120       AAATCCTTTCTCCCCCTCATCCGAAGGGCCAAAG  153</w:t>
      </w:r>
    </w:p>
    <w:p>
      <w:r>
        <w:rPr>
          <w:rFonts w:ascii="Consolas" w:hAnsi="Consolas"/>
          <w:sz w:val="18"/>
        </w:rPr>
        <w:t>SIHG02000002.1  70406879  ...C................TTAG.......C..  70406912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288060044094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508     1e-141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GCCGCGTCGTCAATATCAGCAGCATGCTGGGCCGCATGGCCAACCCGGCCCGCTCCCCGT  60</w:t>
      </w:r>
    </w:p>
    <w:p>
      <w:r>
        <w:rPr>
          <w:rFonts w:ascii="Consolas" w:hAnsi="Consolas"/>
          <w:sz w:val="18"/>
        </w:rPr>
        <w:t>SIHG02000002.1  70408288  ..T....G.....C.C....G...........T........C..G.....G..C......  70408347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ACTGCATCACCAAGTTCGGGGTAGAGGCTTTCTCGGACTGCCTGCGCTATGAGATGTACC  120</w:t>
      </w:r>
    </w:p>
    <w:p>
      <w:r>
        <w:rPr>
          <w:rFonts w:ascii="Consolas" w:hAnsi="Consolas"/>
          <w:sz w:val="18"/>
        </w:rPr>
        <w:t>SIHG02000002.1  70408348  ............G...T.....G...........C..............C...G..C...  70408407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CCCTGGGCGTGAAGGTCAGCGTGGTGGAGCCCGGCAACTTCATCGCTGCCACCAGCCTTT  180</w:t>
      </w:r>
    </w:p>
    <w:p>
      <w:r>
        <w:rPr>
          <w:rFonts w:ascii="Consolas" w:hAnsi="Consolas"/>
          <w:sz w:val="18"/>
        </w:rPr>
        <w:t>SIHG02000002.1  70408408  .A.....A.........G..........A.................CA..........CC  70408467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 ACAGCCCTGAGAGCATTCAGGCCATCGCCAAGAAGATGTGGGAGGAGCTGCCTGAGGTCG  240</w:t>
      </w:r>
    </w:p>
    <w:p>
      <w:r>
        <w:rPr>
          <w:rFonts w:ascii="Consolas" w:hAnsi="Consolas"/>
          <w:sz w:val="18"/>
        </w:rPr>
        <w:t>SIHG02000002.1  70408468  ..GT.G.....C....C.............GT...........C..........C..GG.  70408527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    TGCGCAAGGACTACGGCAAGAAGTACTTTGATGAAAAGATCGCCAAGATGGAGACCTACT  300</w:t>
      </w:r>
    </w:p>
    <w:p>
      <w:r>
        <w:rPr>
          <w:rFonts w:ascii="Consolas" w:hAnsi="Consolas"/>
          <w:sz w:val="18"/>
        </w:rPr>
        <w:t>SIHG02000002.1  70408528  .................CG............C..G.G.G..A.G....C...........  70408587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301       GCAGCAGTGGCTCCACAGACACGTCCCCTGTCATCGATGCTGTCACACACGCCCTGACCG  360</w:t>
      </w:r>
    </w:p>
    <w:p>
      <w:r>
        <w:rPr>
          <w:rFonts w:ascii="Consolas" w:hAnsi="Consolas"/>
          <w:sz w:val="18"/>
        </w:rPr>
        <w:t>SIHG02000002.1  70408588  ...A...CA.......G...........CA.....AGC........C...A.....C..T  70408647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361       CC-ACCACCCCCTACACCCGCTACCACCCCATGGACTACTACTGGTGGCTGCGAATGCAG  419</w:t>
      </w:r>
    </w:p>
    <w:p>
      <w:r>
        <w:rPr>
          <w:rFonts w:ascii="Consolas" w:hAnsi="Consolas"/>
          <w:sz w:val="18"/>
        </w:rPr>
        <w:t>SIHG02000002.1  70408648  ..GG.T.........G.T......................G...T...G.........G.  70408707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420       ATCATGACCCACTTGCCTGGAGCCATCTCCGACATGATCTACATCCGCTGA  470</w:t>
      </w:r>
    </w:p>
    <w:p>
      <w:r>
        <w:rPr>
          <w:rFonts w:ascii="Consolas" w:hAnsi="Consolas"/>
          <w:sz w:val="18"/>
        </w:rPr>
        <w:t>SIHG02000002.1  70408708  ....C..........G.C.....G..........G.......G.A.A....  70408758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1025774702688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