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66.2    2e-08</w:t>
      </w:r>
    </w:p>
    <w:p>
      <w:r>
        <w:rPr>
          <w:rFonts w:ascii="Consolas" w:hAnsi="Consolas"/>
          <w:sz w:val="18"/>
        </w:rPr>
        <w:t>SIHG02000020.1 Monodon monoceros isolate NGI Scaffold_19;HRSCAF=1...  61.7    6e-07</w:t>
      </w:r>
    </w:p>
    <w:p>
      <w:r>
        <w:rPr>
          <w:rFonts w:ascii="Consolas" w:hAnsi="Consolas"/>
          <w:sz w:val="18"/>
        </w:rPr>
        <w:t>SIHG02000005.1 Monodon monoceros isolate NGI Scaffold_4;HRSCAF=12...  61.7    6e-07</w:t>
      </w:r>
    </w:p>
    <w:p>
      <w:r>
        <w:rPr>
          <w:rFonts w:ascii="Consolas" w:hAnsi="Consolas"/>
          <w:sz w:val="18"/>
        </w:rPr>
        <w:t>SIHG02000101.1 Monodon monoceros isolate NGI Scaffold_100;HRSCAF=...  60.8    6e-07</w:t>
      </w:r>
    </w:p>
    <w:p>
      <w:r>
        <w:rPr>
          <w:rFonts w:ascii="Consolas" w:hAnsi="Consolas"/>
          <w:sz w:val="18"/>
        </w:rPr>
        <w:t>SIHG02000010.1 Monodon monoceros isolate NGI Scaffold_9;HRSCAF=38...  60.8    6e-07</w:t>
      </w:r>
    </w:p>
    <w:p>
      <w:r>
        <w:rPr>
          <w:rFonts w:ascii="Consolas" w:hAnsi="Consolas"/>
          <w:sz w:val="18"/>
        </w:rPr>
        <w:t>SIHG02000002.1 Monodon monoceros isolate NGI Scaffold_1;HRSCAF=5,...  60.8    6e-07</w:t>
      </w:r>
    </w:p>
    <w:p>
      <w:r>
        <w:rPr>
          <w:rFonts w:ascii="Consolas" w:hAnsi="Consolas"/>
          <w:sz w:val="18"/>
        </w:rPr>
        <w:t>SIHG02000008.1 Monodon monoceros isolate NGI Scaffold_7;HRSCAF=24...  59.0    2e-06</w:t>
      </w:r>
    </w:p>
    <w:p>
      <w:r>
        <w:rPr>
          <w:rFonts w:ascii="Consolas" w:hAnsi="Consolas"/>
          <w:sz w:val="18"/>
        </w:rPr>
        <w:t>SIHG02000017.1 Monodon monoceros isolate NGI Scaffold_16;HRSCAF=1...  58.1    8e-06</w:t>
      </w:r>
    </w:p>
    <w:p>
      <w:r>
        <w:rPr>
          <w:rFonts w:ascii="Consolas" w:hAnsi="Consolas"/>
          <w:sz w:val="18"/>
        </w:rPr>
        <w:t>SIHG02000006.1 Monodon monoceros isolate NGI Scaffold_5;HRSCAF=21...  58.1    8e-06</w:t>
      </w:r>
    </w:p>
    <w:p>
      <w:r>
        <w:rPr>
          <w:rFonts w:ascii="Consolas" w:hAnsi="Consolas"/>
          <w:sz w:val="18"/>
        </w:rPr>
        <w:t>SIHG02000009.1 Monodon monoceros isolate NGI Scaffold_8;HRSCAF=30...  56.3    3e-05</w:t>
      </w:r>
    </w:p>
    <w:p>
      <w:r>
        <w:rPr>
          <w:rFonts w:ascii="Consolas" w:hAnsi="Consolas"/>
          <w:sz w:val="18"/>
        </w:rPr>
        <w:t>SIHG02000100.1 Monodon monoceros isolate NGI Scaffold_99;HRSCAF=3...  55.4    3e-05</w:t>
      </w:r>
    </w:p>
    <w:p>
      <w:r>
        <w:rPr>
          <w:rFonts w:ascii="Consolas" w:hAnsi="Consolas"/>
          <w:sz w:val="18"/>
        </w:rPr>
        <w:t>SIHG02000054.1 Monodon monoceros isolate NGI Scaffold_53;HRSCAF=3...  53.6    1e-04</w:t>
      </w:r>
    </w:p>
    <w:p>
      <w:r>
        <w:rPr>
          <w:rFonts w:ascii="Consolas" w:hAnsi="Consolas"/>
          <w:sz w:val="18"/>
        </w:rPr>
        <w:t>SIHG02000015.1 Monodon monoceros isolate NGI Scaffold_14;HRSCAF=1...  52.7    3e-04</w:t>
      </w:r>
    </w:p>
    <w:p>
      <w:r>
        <w:rPr>
          <w:rFonts w:ascii="Consolas" w:hAnsi="Consolas"/>
          <w:sz w:val="18"/>
        </w:rPr>
        <w:t>SIHG02000007.1 Monodon monoceros isolate NGI Scaffold_6;HRSCAF=22...  52.7    3e-04</w:t>
      </w:r>
    </w:p>
    <w:p>
      <w:r>
        <w:rPr>
          <w:rFonts w:ascii="Consolas" w:hAnsi="Consolas"/>
          <w:sz w:val="18"/>
        </w:rPr>
        <w:t>SIHG02000018.1 Monodon monoceros isolate NGI Scaffold_17;HRSCAF=1...  51.8    3e-04</w:t>
      </w:r>
    </w:p>
    <w:p>
      <w:r>
        <w:rPr>
          <w:rFonts w:ascii="Consolas" w:hAnsi="Consolas"/>
          <w:sz w:val="18"/>
        </w:rPr>
        <w:t>SIHG02000016.1 Monodon monoceros isolate NGI Scaffold_15;HRSCAF=1...  51.8    3e-04</w:t>
      </w:r>
    </w:p>
    <w:p>
      <w:r>
        <w:rPr>
          <w:rFonts w:ascii="Consolas" w:hAnsi="Consolas"/>
          <w:sz w:val="18"/>
        </w:rPr>
        <w:t>SIHG02000014.1 Monodon monoceros isolate NGI Scaffold_13;HRSCAF=9...  51.8    3e-04</w:t>
      </w:r>
    </w:p>
    <w:p>
      <w:r>
        <w:rPr>
          <w:rFonts w:ascii="Consolas" w:hAnsi="Consolas"/>
          <w:sz w:val="18"/>
        </w:rPr>
        <w:t>SIHG02000004.1 Monodon monoceros isolate NGI Scaffold_3;HRSCAF=10...  51.8    3e-04</w:t>
      </w:r>
    </w:p>
    <w:p>
      <w:r>
        <w:rPr>
          <w:rFonts w:ascii="Consolas" w:hAnsi="Consolas"/>
          <w:sz w:val="18"/>
        </w:rPr>
        <w:t>SIHG02000003.1 Monodon monoceros isolate NGI Scaffold_2;HRSCAF=6,...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239        CCCCTTTCACTCTGGA-ACCCTGAAACCAGTTACCTAACCTCTCTGTGCCTTATTTTTCA  297</w:t>
      </w:r>
    </w:p>
    <w:p>
      <w:r>
        <w:rPr>
          <w:rFonts w:ascii="Consolas" w:hAnsi="Consolas"/>
          <w:sz w:val="18"/>
        </w:rPr>
        <w:t>SIHG02000013.1  18155453   ......C...A....TG...T...GT.A.TG.G.T...........A....C.G...C..  18155394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SIHG02000013.1  27490389                               .....T..................GGC..C..  27490358</w:t>
      </w:r>
    </w:p>
    <w:p>
      <w:r>
        <w:rPr>
          <w:rFonts w:ascii="Consolas" w:hAnsi="Consolas"/>
          <w:sz w:val="18"/>
        </w:rPr>
        <w:t>SIHG02000013.1  124133797                       .....--......T................C..C....T  124133761</w:t>
      </w:r>
    </w:p>
    <w:p>
      <w:r>
        <w:rPr>
          <w:rFonts w:ascii="Consolas" w:hAnsi="Consolas"/>
          <w:sz w:val="18"/>
        </w:rPr>
        <w:t>SIHG02000013.1  18037996                            ..A...G..T...........G......A.....T  18038030</w:t>
      </w:r>
    </w:p>
    <w:p>
      <w:r>
        <w:rPr>
          <w:rFonts w:ascii="Consolas" w:hAnsi="Consolas"/>
          <w:sz w:val="18"/>
        </w:rPr>
        <w:t>SIHG02000013.1  120917792                                ....A...........G....C.G...G..  120917763</w:t>
      </w:r>
    </w:p>
    <w:p>
      <w:r>
        <w:rPr>
          <w:rFonts w:ascii="Consolas" w:hAnsi="Consolas"/>
          <w:sz w:val="18"/>
        </w:rPr>
        <w:t>SIHG02000013.1  12197559                               ......T.......C........C.C.G....  12197590</w:t>
      </w:r>
    </w:p>
    <w:p>
      <w:r>
        <w:rPr>
          <w:rFonts w:ascii="Consolas" w:hAnsi="Consolas"/>
          <w:sz w:val="18"/>
        </w:rPr>
        <w:t>SIHG02000013.1  49521599                               ...C..T...........G..A...G.....C  49521630</w:t>
      </w:r>
    </w:p>
    <w:p>
      <w:r>
        <w:rPr>
          <w:rFonts w:ascii="Consolas" w:hAnsi="Consolas"/>
          <w:sz w:val="18"/>
        </w:rPr>
        <w:t>SIHG02000020.1  48649360                               ......T................C.AC....T  48649391</w:t>
      </w:r>
    </w:p>
    <w:p>
      <w:r>
        <w:rPr>
          <w:rFonts w:ascii="Consolas" w:hAnsi="Consolas"/>
          <w:sz w:val="18"/>
        </w:rPr>
        <w:t>SIHG02000020.1  93995332                                 ........T.........T..C.G.....T  93995361</w:t>
      </w:r>
    </w:p>
    <w:p>
      <w:r>
        <w:rPr>
          <w:rFonts w:ascii="Consolas" w:hAnsi="Consolas"/>
          <w:sz w:val="18"/>
        </w:rPr>
        <w:t>SIHG02000020.1  133121791                                ....T..............T.C.G...C..  133121762</w:t>
      </w:r>
    </w:p>
    <w:p>
      <w:r>
        <w:rPr>
          <w:rFonts w:ascii="Consolas" w:hAnsi="Consolas"/>
          <w:sz w:val="18"/>
        </w:rPr>
        <w:t>SIHG02000005.1  25765626                               ....T.T..................A.....T  25765657</w:t>
      </w:r>
    </w:p>
    <w:p>
      <w:r>
        <w:rPr>
          <w:rFonts w:ascii="Consolas" w:hAnsi="Consolas"/>
          <w:sz w:val="18"/>
        </w:rPr>
        <w:t>SIHG02000101.1  51792669                            ..A....T.T...........A......G.....T  51792635</w:t>
      </w:r>
    </w:p>
    <w:p>
      <w:r>
        <w:rPr>
          <w:rFonts w:ascii="Consolas" w:hAnsi="Consolas"/>
          <w:sz w:val="18"/>
        </w:rPr>
        <w:t>SIHG02000101.1  110261464                             .......T............A...C.G.....C  110261496</w:t>
      </w:r>
    </w:p>
    <w:p>
      <w:r>
        <w:rPr>
          <w:rFonts w:ascii="Consolas" w:hAnsi="Consolas"/>
          <w:sz w:val="18"/>
        </w:rPr>
        <w:t>SIHG02000101.1  21539357                                 ....T................C.G.....T  21539386</w:t>
      </w:r>
    </w:p>
    <w:p>
      <w:r>
        <w:rPr>
          <w:rFonts w:ascii="Consolas" w:hAnsi="Consolas"/>
          <w:sz w:val="18"/>
        </w:rPr>
        <w:t>SIHG02000010.1  95399490                               ......T.C..............C.G.....T  95399521</w:t>
      </w:r>
    </w:p>
    <w:p>
      <w:r>
        <w:rPr>
          <w:rFonts w:ascii="Consolas" w:hAnsi="Consolas"/>
          <w:sz w:val="18"/>
        </w:rPr>
        <w:t>SIHG02000010.1  94747956                               ...C..T..........A.....C.G...C..  94747925</w:t>
      </w:r>
    </w:p>
    <w:p>
      <w:r>
        <w:rPr>
          <w:rFonts w:ascii="Consolas" w:hAnsi="Consolas"/>
          <w:sz w:val="18"/>
        </w:rPr>
        <w:t>SIHG02000002.1  47516413                               ........C..T......G....C.G.....T  47516382</w:t>
      </w:r>
    </w:p>
    <w:p>
      <w:r>
        <w:rPr>
          <w:rFonts w:ascii="Consolas" w:hAnsi="Consolas"/>
          <w:sz w:val="18"/>
        </w:rPr>
        <w:t>SIHG02000002.1  74249577                               .............TG.........CG.....T  74249608</w:t>
      </w:r>
    </w:p>
    <w:p>
      <w:r>
        <w:rPr>
          <w:rFonts w:ascii="Consolas" w:hAnsi="Consolas"/>
          <w:sz w:val="18"/>
        </w:rPr>
        <w:t>SIHG02000008.1  71418083                      ...C.G....C..G.T...........A....C.G.....T  71418123</w:t>
      </w:r>
    </w:p>
    <w:p>
      <w:r>
        <w:rPr>
          <w:rFonts w:ascii="Consolas" w:hAnsi="Consolas"/>
          <w:sz w:val="18"/>
        </w:rPr>
        <w:t>SIHG02000008.1  65108561                      ...C..G.A......T................C.C.....C  65108601</w:t>
      </w:r>
    </w:p>
    <w:p>
      <w:r>
        <w:rPr>
          <w:rFonts w:ascii="Consolas" w:hAnsi="Consolas"/>
          <w:sz w:val="18"/>
        </w:rPr>
        <w:t>SIHG02000008.1  15612347        ......G..TG-...T...G-.A...G..T................C.G.....T  15612399</w:t>
      </w:r>
    </w:p>
    <w:p>
      <w:r>
        <w:rPr>
          <w:rFonts w:ascii="Consolas" w:hAnsi="Consolas"/>
          <w:sz w:val="18"/>
        </w:rPr>
        <w:t>SIHG02000008.1  77671289                                 .................A.........C.T  77671260</w:t>
      </w:r>
    </w:p>
    <w:p>
      <w:r>
        <w:rPr>
          <w:rFonts w:ascii="Consolas" w:hAnsi="Consolas"/>
          <w:sz w:val="18"/>
        </w:rPr>
        <w:t>SIHG02000008.1  23296531                                ........................A...C.C  23296561</w:t>
      </w:r>
    </w:p>
    <w:p>
      <w:r>
        <w:rPr>
          <w:rFonts w:ascii="Consolas" w:hAnsi="Consolas"/>
          <w:sz w:val="18"/>
        </w:rPr>
        <w:t>SIHG02000008.1  18432034                                      ..........A.....C.G...C..  18432010</w:t>
      </w:r>
    </w:p>
    <w:p>
      <w:r>
        <w:rPr>
          <w:rFonts w:ascii="Consolas" w:hAnsi="Consolas"/>
          <w:sz w:val="18"/>
        </w:rPr>
        <w:t>SIHG02000017.1  1644831                            ...A.....TG.............T....G...C.T  1644866</w:t>
      </w:r>
    </w:p>
    <w:p>
      <w:r>
        <w:rPr>
          <w:rFonts w:ascii="Consolas" w:hAnsi="Consolas"/>
          <w:sz w:val="18"/>
        </w:rPr>
        <w:t>SIHG02000017.1  32343394                               ......T................C.C.....T  32343425</w:t>
      </w:r>
    </w:p>
    <w:p>
      <w:r>
        <w:rPr>
          <w:rFonts w:ascii="Consolas" w:hAnsi="Consolas"/>
          <w:sz w:val="18"/>
        </w:rPr>
        <w:t>SIHG02000017.1  35618719                                      ...........A......G.....T  35618743</w:t>
      </w:r>
    </w:p>
    <w:p>
      <w:r>
        <w:rPr>
          <w:rFonts w:ascii="Consolas" w:hAnsi="Consolas"/>
          <w:sz w:val="18"/>
        </w:rPr>
        <w:t>SIHG02000006.1  57551454                             ...C....T..............T...G.....T  57551421</w:t>
      </w:r>
    </w:p>
    <w:p>
      <w:r>
        <w:rPr>
          <w:rFonts w:ascii="Consolas" w:hAnsi="Consolas"/>
          <w:sz w:val="18"/>
        </w:rPr>
        <w:t>SIHG02000009.1  58329980                           ...A......T.......CT.A.....C.G.....C  58330015</w:t>
      </w:r>
    </w:p>
    <w:p>
      <w:r>
        <w:rPr>
          <w:rFonts w:ascii="Consolas" w:hAnsi="Consolas"/>
          <w:sz w:val="18"/>
        </w:rPr>
        <w:t>SIHG02000009.1  46277704                               .......C...........A.....G...C..  46277673</w:t>
      </w:r>
    </w:p>
    <w:p>
      <w:r>
        <w:rPr>
          <w:rFonts w:ascii="Consolas" w:hAnsi="Consolas"/>
          <w:sz w:val="18"/>
        </w:rPr>
        <w:t>SIHG02000009.1  96839855                               .......................C.G..C..T  96839886</w:t>
      </w:r>
    </w:p>
    <w:p>
      <w:r>
        <w:rPr>
          <w:rFonts w:ascii="Consolas" w:hAnsi="Consolas"/>
          <w:sz w:val="18"/>
        </w:rPr>
        <w:t>SIHG02000100.1  83094145                             .....C.......T..........AC.G...C.T  83094178</w:t>
      </w:r>
    </w:p>
    <w:p>
      <w:r>
        <w:rPr>
          <w:rFonts w:ascii="Consolas" w:hAnsi="Consolas"/>
          <w:sz w:val="18"/>
        </w:rPr>
        <w:t>SIHG02000100.1  71151230                               ...G..............G......GC.GC.T  71151199</w:t>
      </w:r>
    </w:p>
    <w:p>
      <w:r>
        <w:rPr>
          <w:rFonts w:ascii="Consolas" w:hAnsi="Consolas"/>
          <w:sz w:val="18"/>
        </w:rPr>
        <w:t>SIHG02000054.1  2157012                                ......T................C.......T  2157043</w:t>
      </w:r>
    </w:p>
    <w:p>
      <w:r>
        <w:rPr>
          <w:rFonts w:ascii="Consolas" w:hAnsi="Consolas"/>
          <w:sz w:val="18"/>
        </w:rPr>
        <w:t>SIHG02000015.1  70954833                                      ................C.G.....T  70954857</w:t>
      </w:r>
    </w:p>
    <w:p>
      <w:r>
        <w:rPr>
          <w:rFonts w:ascii="Consolas" w:hAnsi="Consolas"/>
          <w:sz w:val="18"/>
        </w:rPr>
        <w:t>SIHG02000007.1  56245634            ..G....-..T..C.G-.A.......................CC....C..  56245682</w:t>
      </w:r>
    </w:p>
    <w:p>
      <w:r>
        <w:rPr>
          <w:rFonts w:ascii="Consolas" w:hAnsi="Consolas"/>
          <w:sz w:val="18"/>
        </w:rPr>
        <w:t>SIHG02000018.1  37929995                            ..A......T...........A.....C.C....T  37930029</w:t>
      </w:r>
    </w:p>
    <w:p>
      <w:r>
        <w:rPr>
          <w:rFonts w:ascii="Consolas" w:hAnsi="Consolas"/>
          <w:sz w:val="18"/>
        </w:rPr>
        <w:t>SIHG02000016.1  125639102                              .....T.....T...........C.G..CC.T  125639071</w:t>
      </w:r>
    </w:p>
    <w:p>
      <w:r>
        <w:rPr>
          <w:rFonts w:ascii="Consolas" w:hAnsi="Consolas"/>
          <w:sz w:val="18"/>
        </w:rPr>
        <w:t>SIHG02000014.1  57443962                               ......T...........A.A..C.G......  57443931</w:t>
      </w:r>
    </w:p>
    <w:p>
      <w:r>
        <w:rPr>
          <w:rFonts w:ascii="Consolas" w:hAnsi="Consolas"/>
          <w:sz w:val="18"/>
        </w:rPr>
        <w:t>SIHG02000004.1  12261990                               ......T................C.G.C.C..  12261959</w:t>
      </w:r>
    </w:p>
    <w:p>
      <w:r>
        <w:rPr>
          <w:rFonts w:ascii="Consolas" w:hAnsi="Consolas"/>
          <w:sz w:val="18"/>
        </w:rPr>
        <w:t>SIHG02000004.1  22078175                                 ................A..T..CA.....C  22078204</w:t>
      </w:r>
    </w:p>
    <w:p>
      <w:r>
        <w:rPr>
          <w:rFonts w:ascii="Consolas" w:hAnsi="Consolas"/>
          <w:sz w:val="18"/>
        </w:rPr>
        <w:t>SIHG02000003.1  37143315                                   ...............C.....G.....T  37143342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298        CATTTAT-AAAATGGGGGTTCCAACAGGAACTCATT--CTTAGGGAAGCTGTGGGGATTA  354</w:t>
      </w:r>
    </w:p>
    <w:p>
      <w:r>
        <w:rPr>
          <w:rFonts w:ascii="Consolas" w:hAnsi="Consolas"/>
          <w:sz w:val="18"/>
        </w:rPr>
        <w:t>SIHG02000013.1  18155393   .....G.-...........                                           18155376</w:t>
      </w:r>
    </w:p>
    <w:p>
      <w:r>
        <w:rPr>
          <w:rFonts w:ascii="Consolas" w:hAnsi="Consolas"/>
          <w:sz w:val="18"/>
        </w:rPr>
        <w:t>SIHG02000013.1  27490357   ..C..G.-.......A...A.T..A..                                   27490332</w:t>
      </w:r>
    </w:p>
    <w:p>
      <w:r>
        <w:rPr>
          <w:rFonts w:ascii="Consolas" w:hAnsi="Consolas"/>
          <w:sz w:val="18"/>
        </w:rPr>
        <w:t>SIHG02000013.1  124133760  ...C...-.........                                             124133745</w:t>
      </w:r>
    </w:p>
    <w:p>
      <w:r>
        <w:rPr>
          <w:rFonts w:ascii="Consolas" w:hAnsi="Consolas"/>
          <w:sz w:val="18"/>
        </w:rPr>
        <w:t>SIHG02000013.1  18038031   ...C...-......                                                18038043</w:t>
      </w:r>
    </w:p>
    <w:p>
      <w:r>
        <w:rPr>
          <w:rFonts w:ascii="Consolas" w:hAnsi="Consolas"/>
          <w:sz w:val="18"/>
        </w:rPr>
        <w:t>SIHG02000013.1  120917762  ...C.G.-...........                                           120917745</w:t>
      </w:r>
    </w:p>
    <w:p>
      <w:r>
        <w:rPr>
          <w:rFonts w:ascii="Consolas" w:hAnsi="Consolas"/>
          <w:sz w:val="18"/>
        </w:rPr>
        <w:t>SIHG02000013.1  12197591   A..C...-........                                              12197605</w:t>
      </w:r>
    </w:p>
    <w:p>
      <w:r>
        <w:rPr>
          <w:rFonts w:ascii="Consolas" w:hAnsi="Consolas"/>
          <w:sz w:val="18"/>
        </w:rPr>
        <w:t>SIHG02000013.1  49521631   .....C.A.....C......AA.....                                   49521657</w:t>
      </w:r>
    </w:p>
    <w:p>
      <w:r>
        <w:rPr>
          <w:rFonts w:ascii="Consolas" w:hAnsi="Consolas"/>
          <w:sz w:val="18"/>
        </w:rPr>
        <w:t>SIHG02000020.1  48649392   ...C.G.-.........A..                                          48649410</w:t>
      </w:r>
    </w:p>
    <w:p>
      <w:r>
        <w:rPr>
          <w:rFonts w:ascii="Consolas" w:hAnsi="Consolas"/>
          <w:sz w:val="18"/>
        </w:rPr>
        <w:t>SIHG02000020.1  93995362   .......-.........                                             93995377</w:t>
      </w:r>
    </w:p>
    <w:p>
      <w:r>
        <w:rPr>
          <w:rFonts w:ascii="Consolas" w:hAnsi="Consolas"/>
          <w:sz w:val="18"/>
        </w:rPr>
        <w:t>SIHG02000020.1  133121761  ...C...-.......                                               133121748</w:t>
      </w:r>
    </w:p>
    <w:p>
      <w:r>
        <w:rPr>
          <w:rFonts w:ascii="Consolas" w:hAnsi="Consolas"/>
          <w:sz w:val="18"/>
        </w:rPr>
        <w:t>SIHG02000005.1  25765658   .....G.-......A..A..                                          25765676</w:t>
      </w:r>
    </w:p>
    <w:p>
      <w:r>
        <w:rPr>
          <w:rFonts w:ascii="Consolas" w:hAnsi="Consolas"/>
          <w:sz w:val="18"/>
        </w:rPr>
        <w:t>SIHG02000101.1  51792634   ...C.GC-.........A...T..T..T.C..ACAG--.AA....TT........CG.A.  51792578</w:t>
      </w:r>
    </w:p>
    <w:p>
      <w:r>
        <w:rPr>
          <w:rFonts w:ascii="Consolas" w:hAnsi="Consolas"/>
          <w:sz w:val="18"/>
        </w:rPr>
        <w:t>SIHG02000101.1  110261497  ..CC...-.........                                             110261512</w:t>
      </w:r>
    </w:p>
    <w:p>
      <w:r>
        <w:rPr>
          <w:rFonts w:ascii="Consolas" w:hAnsi="Consolas"/>
          <w:sz w:val="18"/>
        </w:rPr>
        <w:t>SIHG02000101.1  21539387   ...C.G.-........                                              21539401</w:t>
      </w:r>
    </w:p>
    <w:p>
      <w:r>
        <w:rPr>
          <w:rFonts w:ascii="Consolas" w:hAnsi="Consolas"/>
          <w:sz w:val="18"/>
        </w:rPr>
        <w:t>SIHG02000010.1  95399522   ...C...-.........                                             95399537</w:t>
      </w:r>
    </w:p>
    <w:p>
      <w:r>
        <w:rPr>
          <w:rFonts w:ascii="Consolas" w:hAnsi="Consolas"/>
          <w:sz w:val="18"/>
        </w:rPr>
        <w:t>SIHG02000010.1  94747924   ...C.G.-.........                                             94747909</w:t>
      </w:r>
    </w:p>
    <w:p>
      <w:r>
        <w:rPr>
          <w:rFonts w:ascii="Consolas" w:hAnsi="Consolas"/>
          <w:sz w:val="18"/>
        </w:rPr>
        <w:t>SIHG02000002.1  47516381   .....G.-......A.....                                          47516363</w:t>
      </w:r>
    </w:p>
    <w:p>
      <w:r>
        <w:rPr>
          <w:rFonts w:ascii="Consolas" w:hAnsi="Consolas"/>
          <w:sz w:val="18"/>
        </w:rPr>
        <w:t>SIHG02000002.1  74249609   ...C...-.........                                             74249624</w:t>
      </w:r>
    </w:p>
    <w:p>
      <w:r>
        <w:rPr>
          <w:rFonts w:ascii="Consolas" w:hAnsi="Consolas"/>
          <w:sz w:val="18"/>
        </w:rPr>
        <w:t>SIHG02000008.1  71418124   .C.C...-.....A.....G.T..T...                                  71418150</w:t>
      </w:r>
    </w:p>
    <w:p>
      <w:r>
        <w:rPr>
          <w:rFonts w:ascii="Consolas" w:hAnsi="Consolas"/>
          <w:sz w:val="18"/>
        </w:rPr>
        <w:t>SIHG02000008.1  65108602   ...A.G.-.T....A..                                             65108617</w:t>
      </w:r>
    </w:p>
    <w:p>
      <w:r>
        <w:rPr>
          <w:rFonts w:ascii="Consolas" w:hAnsi="Consolas"/>
          <w:sz w:val="18"/>
        </w:rPr>
        <w:t>SIHG02000008.1  15612400   ...C.G.-.C.......                                             15612415</w:t>
      </w:r>
    </w:p>
    <w:p>
      <w:r>
        <w:rPr>
          <w:rFonts w:ascii="Consolas" w:hAnsi="Consolas"/>
          <w:sz w:val="18"/>
        </w:rPr>
        <w:t>SIHG02000008.1  77671259   ...C...-.....                                                 77671248</w:t>
      </w:r>
    </w:p>
    <w:p>
      <w:r>
        <w:rPr>
          <w:rFonts w:ascii="Consolas" w:hAnsi="Consolas"/>
          <w:sz w:val="18"/>
        </w:rPr>
        <w:t>SIHG02000008.1  23296562   ..C..G.-....                                                  23296572</w:t>
      </w:r>
    </w:p>
    <w:p>
      <w:r>
        <w:rPr>
          <w:rFonts w:ascii="Consolas" w:hAnsi="Consolas"/>
          <w:sz w:val="18"/>
        </w:rPr>
        <w:t>SIHG02000008.1  18432009   ...C...-.........                                             18431994</w:t>
      </w:r>
    </w:p>
    <w:p>
      <w:r>
        <w:rPr>
          <w:rFonts w:ascii="Consolas" w:hAnsi="Consolas"/>
          <w:sz w:val="18"/>
        </w:rPr>
        <w:t>SIHG02000017.1  1644867    .....G.-.G....A..A.---....A...-..C..AC..C....TT.T.......T...  1644921</w:t>
      </w:r>
    </w:p>
    <w:p>
      <w:r>
        <w:rPr>
          <w:rFonts w:ascii="Consolas" w:hAnsi="Consolas"/>
          <w:sz w:val="18"/>
        </w:rPr>
        <w:t>SIHG02000017.1  32343426   ...C.C.-......                                                32343438</w:t>
      </w:r>
    </w:p>
    <w:p>
      <w:r>
        <w:rPr>
          <w:rFonts w:ascii="Consolas" w:hAnsi="Consolas"/>
          <w:sz w:val="18"/>
        </w:rPr>
        <w:t>SIHG02000017.1  35618744   .......-.C....T..                                             35618759</w:t>
      </w:r>
    </w:p>
    <w:p>
      <w:r>
        <w:rPr>
          <w:rFonts w:ascii="Consolas" w:hAnsi="Consolas"/>
          <w:sz w:val="18"/>
        </w:rPr>
        <w:t>SIHG02000006.1  57551420   .....G.-...G....                                              57551406</w:t>
      </w:r>
    </w:p>
    <w:p>
      <w:r>
        <w:rPr>
          <w:rFonts w:ascii="Consolas" w:hAnsi="Consolas"/>
          <w:sz w:val="18"/>
        </w:rPr>
        <w:t>SIHG02000009.1  58330016   ...C.T.-........T..GAT....-.T..C....--A...                    58330053</w:t>
      </w:r>
    </w:p>
    <w:p>
      <w:r>
        <w:rPr>
          <w:rFonts w:ascii="Consolas" w:hAnsi="Consolas"/>
          <w:sz w:val="18"/>
        </w:rPr>
        <w:t>SIHG02000009.1  46277672   ...C.G.-.....A...                                             46277657</w:t>
      </w:r>
    </w:p>
    <w:p>
      <w:r>
        <w:rPr>
          <w:rFonts w:ascii="Consolas" w:hAnsi="Consolas"/>
          <w:sz w:val="18"/>
        </w:rPr>
        <w:t>SIHG02000009.1  96839887   ..CC.G.-........                                              96839901</w:t>
      </w:r>
    </w:p>
    <w:p>
      <w:r>
        <w:rPr>
          <w:rFonts w:ascii="Consolas" w:hAnsi="Consolas"/>
          <w:sz w:val="18"/>
        </w:rPr>
        <w:t>SIHG02000100.1  83094179   .....G.-.........                                             83094194</w:t>
      </w:r>
    </w:p>
    <w:p>
      <w:r>
        <w:rPr>
          <w:rFonts w:ascii="Consolas" w:hAnsi="Consolas"/>
          <w:sz w:val="18"/>
        </w:rPr>
        <w:t>SIHG02000100.1  71151198   .......-.......                                               71151185</w:t>
      </w:r>
    </w:p>
    <w:p>
      <w:r>
        <w:rPr>
          <w:rFonts w:ascii="Consolas" w:hAnsi="Consolas"/>
          <w:sz w:val="18"/>
        </w:rPr>
        <w:t>SIHG02000054.1  2157044    T....G.-.C...                                                 2157055</w:t>
      </w:r>
    </w:p>
    <w:p>
      <w:r>
        <w:rPr>
          <w:rFonts w:ascii="Consolas" w:hAnsi="Consolas"/>
          <w:sz w:val="18"/>
        </w:rPr>
        <w:t>SIHG02000015.1  70954858   ...C.G.-.........                                             70954873</w:t>
      </w:r>
    </w:p>
    <w:p>
      <w:r>
        <w:rPr>
          <w:rFonts w:ascii="Consolas" w:hAnsi="Consolas"/>
          <w:sz w:val="18"/>
        </w:rPr>
        <w:t>SIHG02000007.1  56245683   ...                                                           56245685</w:t>
      </w:r>
    </w:p>
    <w:p>
      <w:r>
        <w:rPr>
          <w:rFonts w:ascii="Consolas" w:hAnsi="Consolas"/>
          <w:sz w:val="18"/>
        </w:rPr>
        <w:t>SIHG02000018.1  37930030   ...C.G.-......                                                37930042</w:t>
      </w:r>
    </w:p>
    <w:p>
      <w:r>
        <w:rPr>
          <w:rFonts w:ascii="Consolas" w:hAnsi="Consolas"/>
          <w:sz w:val="18"/>
        </w:rPr>
        <w:t>SIHG02000016.1  125639070  .....G.-.........                                             125639055</w:t>
      </w:r>
    </w:p>
    <w:p>
      <w:r>
        <w:rPr>
          <w:rFonts w:ascii="Consolas" w:hAnsi="Consolas"/>
          <w:sz w:val="18"/>
        </w:rPr>
        <w:t>SIHG02000014.1  57443930   .....G.-....                                                  57443920</w:t>
      </w:r>
    </w:p>
    <w:p>
      <w:r>
        <w:rPr>
          <w:rFonts w:ascii="Consolas" w:hAnsi="Consolas"/>
          <w:sz w:val="18"/>
        </w:rPr>
        <w:t>SIHG02000004.1  12261958   ...C.TC-.........                                             12261943</w:t>
      </w:r>
    </w:p>
    <w:p>
      <w:r>
        <w:rPr>
          <w:rFonts w:ascii="Consolas" w:hAnsi="Consolas"/>
          <w:sz w:val="18"/>
        </w:rPr>
        <w:t>SIHG02000004.1  22078205   ...C.G.-........A..                                           22078222</w:t>
      </w:r>
    </w:p>
    <w:p>
      <w:r>
        <w:rPr>
          <w:rFonts w:ascii="Consolas" w:hAnsi="Consolas"/>
          <w:sz w:val="18"/>
        </w:rPr>
        <w:t>SIHG02000003.1  37143343   .....G.-...                                                   37143352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355        AAG-GAGA  361</w:t>
      </w:r>
    </w:p>
    <w:p>
      <w:r>
        <w:rPr>
          <w:rFonts w:ascii="Consolas" w:hAnsi="Consolas"/>
          <w:sz w:val="18"/>
        </w:rPr>
        <w:t>SIHG02000101.1  51792577   ...A....  51792570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SIHG02000017.1  1644922    .         1644922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1299783013680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AGAGCGAAATCATGGAGCCTTCCAAGACCTTCATGAGAAACCTGCCAATCACACCAGGCT  60</w:t>
      </w:r>
    </w:p>
    <w:p>
      <w:r>
        <w:rPr>
          <w:rFonts w:ascii="Consolas" w:hAnsi="Consolas"/>
          <w:sz w:val="18"/>
        </w:rPr>
        <w:t>SIHG02000011.1  68915528  .....A...........T....................C.....................  68915469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ATAG  64</w:t>
      </w:r>
    </w:p>
    <w:p>
      <w:r>
        <w:rPr>
          <w:rFonts w:ascii="Consolas" w:hAnsi="Consolas"/>
          <w:sz w:val="18"/>
        </w:rPr>
        <w:t>SIHG02000011.1  68915468  .C..  68915465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86652212123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440286877676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AATGCAAATATGTAAAGAAACCTCTCCAGGAGCCCCCG--ATCCCTGGCTGGGCAGGCTA  58</w:t>
      </w:r>
    </w:p>
    <w:p>
      <w:r>
        <w:rPr>
          <w:rFonts w:ascii="Consolas" w:hAnsi="Consolas"/>
          <w:sz w:val="18"/>
        </w:rPr>
        <w:t>SIHG02000011.1  68911533  ..........CA...C.........T...........CCC.....C..............  68911474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  CCTGCCGAGAGCCAAGGTCACTGAATTTGGCTGTGGCACGAGATACACTGTCATGGCCAA  118</w:t>
      </w:r>
    </w:p>
    <w:p>
      <w:r>
        <w:rPr>
          <w:rFonts w:ascii="Consolas" w:hAnsi="Consolas"/>
          <w:sz w:val="18"/>
        </w:rPr>
        <w:t>SIHG02000011.1  68911473  ..............G............A..T....C....C.GC....C..........G  68911414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119       AAACTGCTACAAGGACTTCCTGGAGATCACGGAGAGGGCCAAGAAGGCACATCTGAAACC  178</w:t>
      </w:r>
    </w:p>
    <w:p>
      <w:r>
        <w:rPr>
          <w:rFonts w:ascii="Consolas" w:hAnsi="Consolas"/>
          <w:sz w:val="18"/>
        </w:rPr>
        <w:t>SIHG02000011.1  68911413  ...........G............CG...T....CA........GA.....C........  68911354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179       ATATGAAGA  187</w:t>
      </w:r>
    </w:p>
    <w:p>
      <w:r>
        <w:rPr>
          <w:rFonts w:ascii="Consolas" w:hAnsi="Consolas"/>
          <w:sz w:val="18"/>
        </w:rPr>
        <w:t>SIHG02000011.1  68911353  ......G..  68911345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367686397746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82.4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AATATATGGAGTTAGCTCCACAAAAACTTCTGCT---CCGTCTCCAAAAGTTTTGCAGCA  57</w:t>
      </w:r>
    </w:p>
    <w:p>
      <w:r>
        <w:rPr>
          <w:rFonts w:ascii="Consolas" w:hAnsi="Consolas"/>
          <w:sz w:val="18"/>
        </w:rPr>
        <w:t>SIHG02000011.1  68910832  .......T.......GC.TG..GC.C..C..C..ACC..T.........A.G....T...  68910773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58        TGAAGAGCTGCTGCCAAAATATCCCGATTTTTCTATTCCAG  98</w:t>
      </w:r>
    </w:p>
    <w:p>
      <w:r>
        <w:rPr>
          <w:rFonts w:ascii="Consolas" w:hAnsi="Consolas"/>
          <w:sz w:val="18"/>
        </w:rPr>
        <w:t>SIHG02000011.1  68910772  ....AG............G.....G.....C..........  68910732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161594665851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393447848136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391105896659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