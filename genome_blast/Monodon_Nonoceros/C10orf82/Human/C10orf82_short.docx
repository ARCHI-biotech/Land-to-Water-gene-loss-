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SIHG02000013.1 Monodon monoceros isolate NGI Scaffold_12;HRSCAF=8...  56.0    2e-05</w:t>
      </w:r>
    </w:p>
    <w:p>
      <w:r>
        <w:rPr>
          <w:rFonts w:ascii="Consolas" w:hAnsi="Consolas"/>
          <w:sz w:val="18"/>
        </w:rPr>
        <w:t>SIHG02000007.1 Monodon monoceros isolate NGI Scaffold_6;HRSCAF=22...  54.0    7e-05</w:t>
      </w:r>
    </w:p>
    <w:p>
      <w:r>
        <w:rPr>
          <w:rFonts w:ascii="Consolas" w:hAnsi="Consolas"/>
          <w:sz w:val="18"/>
        </w:rPr>
        <w:t>SIHG02000005.1 Monodon monoceros isolate NGI Scaffold_4;HRSCAF=12...  54.0    7e-05</w:t>
      </w:r>
    </w:p>
    <w:p>
      <w:r>
        <w:rPr>
          <w:rFonts w:ascii="Consolas" w:hAnsi="Consolas"/>
          <w:sz w:val="18"/>
        </w:rPr>
        <w:t>SIHG02000020.1 Monodon monoceros isolate NGI Scaffold_19;HRSCAF=1...  52.0    3e-04</w:t>
      </w:r>
    </w:p>
    <w:p>
      <w:r>
        <w:rPr>
          <w:rFonts w:ascii="Consolas" w:hAnsi="Consolas"/>
          <w:sz w:val="18"/>
        </w:rPr>
        <w:t>SIHG02000008.1 Monodon monoceros isolate NGI Scaffold_7;HRSCAF=24...  52.0    3e-04</w:t>
      </w:r>
    </w:p>
    <w:p>
      <w:r>
        <w:rPr>
          <w:rFonts w:ascii="Consolas" w:hAnsi="Consolas"/>
          <w:sz w:val="18"/>
        </w:rPr>
        <w:t>SIHG02000006.1 Monodon monoceros isolate NGI Scaffold_5;HRSCAF=21...  52.0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263        ACCAGTTACCTAACCTCTCTGTGCCTTATTTTTCACATTTATAAAATGGGGGTTCCAACA  322</w:t>
      </w:r>
    </w:p>
    <w:p>
      <w:r>
        <w:rPr>
          <w:rFonts w:ascii="Consolas" w:hAnsi="Consolas"/>
          <w:sz w:val="18"/>
        </w:rPr>
        <w:t>SIHG02000013.1  29953177      ......T.............T....G.....C...C............           29953130</w:t>
      </w:r>
    </w:p>
    <w:p>
      <w:r>
        <w:rPr>
          <w:rFonts w:ascii="Consolas" w:hAnsi="Consolas"/>
          <w:sz w:val="18"/>
        </w:rPr>
        <w:t>SIHG02000013.1  124133792     ......T................C..C....T...C............           124133745</w:t>
      </w:r>
    </w:p>
    <w:p>
      <w:r>
        <w:rPr>
          <w:rFonts w:ascii="Consolas" w:hAnsi="Consolas"/>
          <w:sz w:val="18"/>
        </w:rPr>
        <w:t>SIHG02000007.1  5066135    ...........................                                   5066109</w:t>
      </w:r>
    </w:p>
    <w:p>
      <w:r>
        <w:rPr>
          <w:rFonts w:ascii="Consolas" w:hAnsi="Consolas"/>
          <w:sz w:val="18"/>
        </w:rPr>
        <w:t>SIHG02000005.1  25765633             ..................A.....T.....G.......              25765670</w:t>
      </w:r>
    </w:p>
    <w:p>
      <w:r>
        <w:rPr>
          <w:rFonts w:ascii="Consolas" w:hAnsi="Consolas"/>
          <w:sz w:val="18"/>
        </w:rPr>
        <w:t>SIHG02000020.1  93995332        ........T.........T..C.G.....T................           93995377</w:t>
      </w:r>
    </w:p>
    <w:p>
      <w:r>
        <w:rPr>
          <w:rFonts w:ascii="Consolas" w:hAnsi="Consolas"/>
          <w:sz w:val="18"/>
        </w:rPr>
        <w:t>SIHG02000008.1  77671289        .................A.........C.T...C........               77671248</w:t>
      </w:r>
    </w:p>
    <w:p>
      <w:r>
        <w:rPr>
          <w:rFonts w:ascii="Consolas" w:hAnsi="Consolas"/>
          <w:sz w:val="18"/>
        </w:rPr>
        <w:t>SIHG02000006.1  69230415      .....G...................A...C.T...C..........             69230460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323        GGAACTCATTCTTAGGGAAGCTGTGGGGATTAAAGGAGAATGCGGTTCTGCTGCAACCAC  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383        ATGGGGATAGCCAGTGTTCCCTGTCTGTTGCCTTTTTAAATTGGGGAATGGGTATAATAT  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443        AGCATTTATATCATGGGGCTGTTGAGAGGATTAAACAAGCGTGGAAAGCTTTCAGAAAAG  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503        TAAGCAGGTGGTCAGTATGGGTGGGACATGGTCTCACAGCCAGGTCTGTCTGACTCCAGG  562</w:t>
      </w:r>
    </w:p>
    <w:p>
      <w:r>
        <w:rPr>
          <w:rFonts w:ascii="Consolas" w:hAnsi="Consolas"/>
          <w:sz w:val="18"/>
        </w:rPr>
        <w:t>SIHG02000005.1  77852153                                   ......T.....................  77852126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563        CCC  565</w:t>
      </w:r>
    </w:p>
    <w:p>
      <w:r>
        <w:rPr>
          <w:rFonts w:ascii="Consolas" w:hAnsi="Consolas"/>
          <w:sz w:val="18"/>
        </w:rPr>
        <w:t>SIHG02000005.1  77852125   ...  77852123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1325545107642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97.6    4e-19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AGAGCGAAATCATGGAGCCTTCCAAGACCTTCATGAGAAACCTGCCAATCACACCAGGCT  60</w:t>
      </w:r>
    </w:p>
    <w:p>
      <w:r>
        <w:rPr>
          <w:rFonts w:ascii="Consolas" w:hAnsi="Consolas"/>
          <w:sz w:val="18"/>
        </w:rPr>
        <w:t>SIHG02000011.1  68915528  .....A...........T....................C.....................  68915469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A  61</w:t>
      </w:r>
    </w:p>
    <w:p>
      <w:r>
        <w:rPr>
          <w:rFonts w:ascii="Consolas" w:hAnsi="Consolas"/>
          <w:sz w:val="18"/>
        </w:rPr>
        <w:t>SIHG02000011.1  68915468  .  68915468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110071776383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75.8    7e-12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53        CCACTGTGTGAAAACCTTCCAGGAGAAAACACAGCGCTATAAAGAACAGCTGCGGGAATT  112</w:t>
      </w:r>
    </w:p>
    <w:p>
      <w:r>
        <w:rPr>
          <w:rFonts w:ascii="Consolas" w:hAnsi="Consolas"/>
          <w:sz w:val="18"/>
        </w:rPr>
        <w:t>SIHG02000011.1  68913115  .......C......T............C........GAG......C......GA...C..  68913056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113       GTGCTGCGCAGTGGCCACTGCCCCGAAACTGAAACCTGTCAACTCCGAGGAGACGGTCCT  172</w:t>
      </w:r>
    </w:p>
    <w:p>
      <w:r>
        <w:rPr>
          <w:rFonts w:ascii="Consolas" w:hAnsi="Consolas"/>
          <w:sz w:val="18"/>
        </w:rPr>
        <w:t>SIHG02000011.1  68913055  AC.....A...................-..A..G..C...TG...AC.............  68912997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173       GCAGGCCCTGCACCAGTA  190</w:t>
      </w:r>
    </w:p>
    <w:p>
      <w:r>
        <w:rPr>
          <w:rFonts w:ascii="Consolas" w:hAnsi="Consolas"/>
          <w:sz w:val="18"/>
        </w:rPr>
        <w:t>SIHG02000011.1  68912996  .TG.A.............  68912979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466048565012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157     2e-36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AATGCAAATATGTAAAGAAACCTCTCCAGGAGCCCCCG--ATCCCTGGCTGGGCAGGCTA  58</w:t>
      </w:r>
    </w:p>
    <w:p>
      <w:r>
        <w:rPr>
          <w:rFonts w:ascii="Consolas" w:hAnsi="Consolas"/>
          <w:sz w:val="18"/>
        </w:rPr>
        <w:t>SIHG02000011.1  68911533  ..........CA...C.........T...........CCC.....C..............  68911474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59        CCTGCCGAGAGCCAAGGTCACTGAATTTGGCTGTGGCACGAGATACACTGTCATGGCCAA  118</w:t>
      </w:r>
    </w:p>
    <w:p>
      <w:r>
        <w:rPr>
          <w:rFonts w:ascii="Consolas" w:hAnsi="Consolas"/>
          <w:sz w:val="18"/>
        </w:rPr>
        <w:t>SIHG02000011.1  68911473  ..............G............A..T....C....C.GC....C..........G  68911414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119       AAACTGCTACAAGGACTTCCTGGAGATCACGGAGAGGGCCAAGAAGGCACATCTGAAACC  178</w:t>
      </w:r>
    </w:p>
    <w:p>
      <w:r>
        <w:rPr>
          <w:rFonts w:ascii="Consolas" w:hAnsi="Consolas"/>
          <w:sz w:val="18"/>
        </w:rPr>
        <w:t>SIHG02000011.1  68911413  ...........G............CG...T....CA........GA.....C........  68911354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179       ATATGA  184</w:t>
      </w:r>
    </w:p>
    <w:p>
      <w:r>
        <w:rPr>
          <w:rFonts w:ascii="Consolas" w:hAnsi="Consolas"/>
          <w:sz w:val="18"/>
        </w:rPr>
        <w:t>SIHG02000011.1  68911353  ......  68911348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391106082196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SIHG02000011.1 Monodon monoceros isolate NGI Scaffold_10;HRSCAF=6...  58.0    7e-07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38        TCTCCAAAAGTTTTGCAGCATGAAGAGCTGCTGCCAAAATATCCCGATTTTTCTATTCCA  97</w:t>
      </w:r>
    </w:p>
    <w:p>
      <w:r>
        <w:rPr>
          <w:rFonts w:ascii="Consolas" w:hAnsi="Consolas"/>
          <w:sz w:val="18"/>
        </w:rPr>
        <w:t>SIHG02000011.1  68910792  .........A.G....T.......AG............G.....G.....C.........  68910733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98        G  98</w:t>
      </w:r>
    </w:p>
    <w:p>
      <w:r>
        <w:rPr>
          <w:rFonts w:ascii="Consolas" w:hAnsi="Consolas"/>
          <w:sz w:val="18"/>
        </w:rPr>
        <w:t>SIHG02000011.1  68910732  .  68910732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185014262431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419209513252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416867560664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