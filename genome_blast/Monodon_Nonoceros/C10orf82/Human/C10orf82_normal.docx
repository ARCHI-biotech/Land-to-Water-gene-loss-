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1306809036882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447312789980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AATGCAAATATGTAAAGAAACCTCTCCAGGAGCCCCC--GATCCCTGGCTGGGCAGGCTA  58</w:t>
      </w:r>
    </w:p>
    <w:p>
      <w:r>
        <w:rPr>
          <w:rFonts w:ascii="Consolas" w:hAnsi="Consolas"/>
          <w:sz w:val="18"/>
        </w:rPr>
        <w:t>SIHG02000011.1  68911533  ..........CA...C.........T...........CCC.....C..............  68911474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  CCTGCCGAGAGCCAAGGTCACTGAATTTGGCTGTGGCACGAGATACACTGTCATGGCCAA  118</w:t>
      </w:r>
    </w:p>
    <w:p>
      <w:r>
        <w:rPr>
          <w:rFonts w:ascii="Consolas" w:hAnsi="Consolas"/>
          <w:sz w:val="18"/>
        </w:rPr>
        <w:t>SIHG02000011.1  68911473  ..............G............A..T....C....C.GC....C..........G  68911414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119       AAACTGCTACAAGGACTTCCTGGAGATCACGGAGAGGGCCAAGAAGGCACATCTGAAACC  178</w:t>
      </w:r>
    </w:p>
    <w:p>
      <w:r>
        <w:rPr>
          <w:rFonts w:ascii="Consolas" w:hAnsi="Consolas"/>
          <w:sz w:val="18"/>
        </w:rPr>
        <w:t>SIHG02000011.1  68911413  ...........G............CG...T....CA........GA.....C........  68911354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179       ATATGAAGA  187</w:t>
      </w:r>
    </w:p>
    <w:p>
      <w:r>
        <w:rPr>
          <w:rFonts w:ascii="Consolas" w:hAnsi="Consolas"/>
          <w:sz w:val="18"/>
        </w:rPr>
        <w:t>SIHG02000011.1  68911353  ......G..  68911345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372370333020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166278583551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400473754380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398131802600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