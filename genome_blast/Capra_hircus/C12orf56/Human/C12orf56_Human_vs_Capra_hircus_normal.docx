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272     6e-71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ATGGCCAGCCCCTTGC-CG-TCCGGCTTCCCCGCGCGCAGGAACAGCCGCCTGGATGTGT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NC_030812.1  48715948  ............--..G..C.G.........A.......A...T...........C.CC.  48716005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59        TCCTGCGGCGGCATCTGCCGCCCGAGGTCTACGACGCGGTCCGCGCCTACGAGCCATGCA  118</w:t>
      </w:r>
    </w:p>
    <w:p>
      <w:r>
        <w:rPr>
          <w:rFonts w:ascii="Consolas" w:hAnsi="Consolas" w:eastAsia="Consolas"/>
          <w:b w:val="0"/>
          <w:sz w:val="18"/>
        </w:rPr>
        <w:t>NC_030812.1  48716006  ....C...A............................C...........T....AG....  48716065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119       TCGTGGTGTCCAACTCTGAGAACCACATCCTCAAGTATGTGGTGCTAAGCGACCGGCTCG  178</w:t>
      </w:r>
    </w:p>
    <w:p>
      <w:r>
        <w:rPr>
          <w:rFonts w:ascii="Consolas" w:hAnsi="Consolas" w:eastAsia="Consolas"/>
          <w:b w:val="0"/>
          <w:sz w:val="18"/>
        </w:rPr>
        <w:t>NC_030812.1  48716066  ..........TG....G.....A....C...A.....C........C.CT.........A  48716125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179       TCTACCTAACCGAGAACCCGCCCAAGTCCATCCGGCGGGTAGTGGCTCTGCGGGACGTCG  238</w:t>
      </w:r>
    </w:p>
    <w:p>
      <w:r>
        <w:rPr>
          <w:rFonts w:ascii="Consolas" w:hAnsi="Consolas" w:eastAsia="Consolas"/>
          <w:b w:val="0"/>
          <w:sz w:val="18"/>
        </w:rPr>
        <w:t>NC_030812.1  48716126  .......G..........................A..A..C.....G.........A...  48716185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239       TGGCCATTGACCTG  252</w:t>
      </w:r>
    </w:p>
    <w:p>
      <w:r>
        <w:rPr>
          <w:rFonts w:ascii="Consolas" w:hAnsi="Consolas" w:eastAsia="Consolas"/>
          <w:b w:val="0"/>
          <w:sz w:val="18"/>
        </w:rPr>
        <w:t>NC_030812.1  48716186  .A............  48716199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654478782272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394440337530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134403267544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394     2e-107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ACCAGCAGGAGAGCAGTACACCATCCAAGGACTCAACTCTCTGTCCTCGTCCAGGCCTCA  62</w:t>
      </w:r>
    </w:p>
    <w:p>
      <w:r>
        <w:rPr>
          <w:rFonts w:ascii="Consolas" w:hAnsi="Consolas" w:eastAsia="Consolas"/>
          <w:b w:val="0"/>
          <w:sz w:val="18"/>
        </w:rPr>
        <w:t>NC_030812.1  48763533  ....C...........C...G....................G.C....C.T...A...G.  48763592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AAAAGCTGTCCCTTCATGGCCAAGGTGCCTTTCGACCCCTACCTTCCCCCTCCAGGAGGA  122</w:t>
      </w:r>
    </w:p>
    <w:p>
      <w:r>
        <w:rPr>
          <w:rFonts w:ascii="Consolas" w:hAnsi="Consolas" w:eastAsia="Consolas"/>
          <w:b w:val="0"/>
          <w:sz w:val="18"/>
        </w:rPr>
        <w:t>NC_030812.1  48763593  .G.....................A.A..TGG.G.....T.....AA...T.....-.--.  48763649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GCTCTCAGTCTGCAC--CAACAACTGGCAAGGCTGTCAGCGAGCCATCTTGCACAACAAA  180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NC_030812.1  48763650  .T.G....-..-...AT..G.C.G.A....A...---..T.G.....T...T.T....G.  48763704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CACAAAAGAACCCCAGGGACTTCCAGATCACAA---CTCCATAAGTGAAATTCCTTTCAA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NC_030812.1  48763705  ..................G...T..........AGA...TC..........C........  48763764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238       GTGCAATGGGAATGGAAATGAGTTTTACTTAGGAAATTCCCTCTTAGATTCCCCTTCACA  297</w:t>
      </w:r>
    </w:p>
    <w:p>
      <w:r>
        <w:rPr>
          <w:rFonts w:ascii="Consolas" w:hAnsi="Consolas" w:eastAsia="Consolas"/>
          <w:b w:val="0"/>
          <w:sz w:val="18"/>
        </w:rPr>
        <w:t>NC_030812.1  48763765  ............C...........................AC.C.G.C........T...  48763824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298       GAGCAACTCAAATTTAGAGAAAAAGGAGTCAGAACTTCATTTGTATGTTATTTCCACAAC  357</w:t>
      </w:r>
    </w:p>
    <w:p>
      <w:r>
        <w:rPr>
          <w:rFonts w:ascii="Consolas" w:hAnsi="Consolas" w:eastAsia="Consolas"/>
          <w:b w:val="0"/>
          <w:sz w:val="18"/>
        </w:rPr>
        <w:t>NC_030812.1  48763825  .......C.....C..............................................  48763884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358       CTCATCAATATTTCTGCACTTAAAAAGTTCATGGAACAATTATATTATA  406</w:t>
      </w:r>
    </w:p>
    <w:p>
      <w:r>
        <w:rPr>
          <w:rFonts w:ascii="Consolas" w:hAnsi="Consolas" w:eastAsia="Consolas"/>
          <w:b w:val="0"/>
          <w:sz w:val="18"/>
        </w:rPr>
        <w:t>NC_030812.1  48763885  A...........C..T.................................  48763933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1101499897784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137325077708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206     3e-51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GTCTGAGGAGAAAATTAAGCACTTCAGTCAACTTAAATCTGAACTTTTTCTTAAAGACAA  60</w:t>
      </w:r>
    </w:p>
    <w:p>
      <w:r>
        <w:rPr>
          <w:rFonts w:ascii="Consolas" w:hAnsi="Consolas" w:eastAsia="Consolas"/>
          <w:b w:val="0"/>
          <w:sz w:val="18"/>
        </w:rPr>
        <w:t>NC_030812.1  48775874  ........................TG....G.............................  48775933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TTCTTTGAGGAGGATACTTTCTTTACTTATGGAACTTAAAGTAGCAGCCCAGAAAAACTT  120</w:t>
      </w:r>
    </w:p>
    <w:p>
      <w:r>
        <w:rPr>
          <w:rFonts w:ascii="Consolas" w:hAnsi="Consolas" w:eastAsia="Consolas"/>
          <w:b w:val="0"/>
          <w:sz w:val="18"/>
        </w:rPr>
        <w:t>NC_030812.1  48775934  CA.G.......A........G....A.................A................  48775993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CATTCTGAAAAGGCTTTTCTGGAA  144</w:t>
      </w:r>
    </w:p>
    <w:p>
      <w:r>
        <w:rPr>
          <w:rFonts w:ascii="Consolas" w:hAnsi="Consolas" w:eastAsia="Consolas"/>
          <w:b w:val="0"/>
          <w:sz w:val="18"/>
        </w:rPr>
        <w:t>NC_030812.1  48775994  ............A...........  48776017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341848292526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233744813120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184074040332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283415585908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140246887872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110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GGAAATCTCGGATTGGGATCCACAAAGTTTGCTATTAGCTGGATAATGTCCTTTCTACAA  60</w:t>
      </w:r>
    </w:p>
    <w:p>
      <w:r>
        <w:rPr>
          <w:rFonts w:ascii="Consolas" w:hAnsi="Consolas" w:eastAsia="Consolas"/>
          <w:b w:val="0"/>
          <w:sz w:val="18"/>
        </w:rPr>
        <w:t>NC_030812.1  48792340  ........T.......A...A.............................G.........  48792399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AGCTGTCCTCCCAT  74</w:t>
      </w:r>
    </w:p>
    <w:p>
      <w:r>
        <w:rPr>
          <w:rFonts w:ascii="Consolas" w:hAnsi="Consolas" w:eastAsia="Consolas"/>
          <w:b w:val="0"/>
          <w:sz w:val="18"/>
        </w:rPr>
        <w:t>NC_030812.1  48792400  ..T...........  48792413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140246887872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248     7e-64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ATTACTTTTGTGGCCAGTATTGTGAAACAAGTGGTGAGGGGTCTTTCAGCTTCATTTCAG  60</w:t>
      </w:r>
    </w:p>
    <w:p>
      <w:r>
        <w:rPr>
          <w:rFonts w:ascii="Consolas" w:hAnsi="Consolas" w:eastAsia="Consolas"/>
          <w:b w:val="0"/>
          <w:sz w:val="18"/>
        </w:rPr>
        <w:t>NC_030812.1  48795251  ...............G.....................A...C..................  48795310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CTGCTAAGTCCCTGCCAAGCAGTTCTGTTGTACCAGCAATTTTACATCCTCAAGAGCTGT  120</w:t>
      </w:r>
    </w:p>
    <w:p>
      <w:r>
        <w:rPr>
          <w:rFonts w:ascii="Consolas" w:hAnsi="Consolas" w:eastAsia="Consolas"/>
          <w:b w:val="0"/>
          <w:sz w:val="18"/>
        </w:rPr>
        <w:t>NC_030812.1  48795311  ...........TG...G...G...T.............G....................C  48795370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CTGCGGCACAGCAGGACTCTAGCTGAGTATATTAGGAATAACTACAGAGAAGAATTCAG  179</w:t>
      </w:r>
    </w:p>
    <w:p>
      <w:r>
        <w:rPr>
          <w:rFonts w:ascii="Consolas" w:hAnsi="Consolas" w:eastAsia="Consolas"/>
          <w:b w:val="0"/>
          <w:sz w:val="18"/>
        </w:rPr>
        <w:t>NC_030812.1  48795371  ....A.T......A....T...................C....................  48795429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441188821978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230823002956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