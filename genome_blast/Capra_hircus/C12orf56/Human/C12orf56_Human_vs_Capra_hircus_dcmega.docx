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297     2e-78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ATGGCCAGCCCCTTGCCGTCCGGCTTCCCCGCGCGCAGGAACAGCCGCCTGGATGTGTTC  60</w:t>
      </w:r>
    </w:p>
    <w:p>
      <w:r>
        <w:rPr>
          <w:rFonts w:ascii="Consolas" w:hAnsi="Consolas" w:eastAsia="Consolas"/>
          <w:b w:val="0"/>
          <w:sz w:val="18"/>
        </w:rPr>
        <w:t>NC_030812.1  48715948  ............GC..GC.G.........A.......A...T...........C.CC...  48716007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CTGCGGCGGCATCTGCCGCCCGAGGTCTACGACGCGGTCCGCGCCTACGAGCCATGCATC  120</w:t>
      </w:r>
    </w:p>
    <w:p>
      <w:r>
        <w:rPr>
          <w:rFonts w:ascii="Consolas" w:hAnsi="Consolas" w:eastAsia="Consolas"/>
          <w:b w:val="0"/>
          <w:sz w:val="18"/>
        </w:rPr>
        <w:t>NC_030812.1  48716008  ..C...A............................C...........T....AG......  48716067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GTGGTGTCCAACTCTGAGAACCACATCCTCAAGTATGTGGTGCTAAGCGACCGGCTCGTC  180</w:t>
      </w:r>
    </w:p>
    <w:p>
      <w:r>
        <w:rPr>
          <w:rFonts w:ascii="Consolas" w:hAnsi="Consolas" w:eastAsia="Consolas"/>
          <w:b w:val="0"/>
          <w:sz w:val="18"/>
        </w:rPr>
        <w:t>NC_030812.1  48716068  ........TG....G.....A....C...A.....C........C.CT.........A..  48716127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TACCTAACCGAGAACCCGCCCAAGTCCATCCGGCGGGTAGTGGCTCTGCGGGACGTCGTG  240</w:t>
      </w:r>
    </w:p>
    <w:p>
      <w:r>
        <w:rPr>
          <w:rFonts w:ascii="Consolas" w:hAnsi="Consolas" w:eastAsia="Consolas"/>
          <w:b w:val="0"/>
          <w:sz w:val="18"/>
        </w:rPr>
        <w:t>NC_030812.1  48716128  .....G..........................A..A..C.....G.........A....A  48716187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241       GCCATTGACCTG  252</w:t>
      </w:r>
    </w:p>
    <w:p>
      <w:r>
        <w:rPr>
          <w:rFonts w:ascii="Consolas" w:hAnsi="Consolas" w:eastAsia="Consolas"/>
          <w:b w:val="0"/>
          <w:sz w:val="18"/>
        </w:rPr>
        <w:t>NC_030812.1  48716188  ............  48716199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645693627020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191     2e-46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ATTGATGATTACCCGGAATTTTTGAGTTCGCCAGATAGAGAAATCAGCCAACACATTCGT  60</w:t>
      </w:r>
    </w:p>
    <w:p>
      <w:r>
        <w:rPr>
          <w:rFonts w:ascii="Consolas" w:hAnsi="Consolas" w:eastAsia="Consolas"/>
          <w:b w:val="0"/>
          <w:sz w:val="18"/>
        </w:rPr>
        <w:t>NC_030812.1  48748761  ..............A......C.A...C.A.............C..A.............  48748820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ATCATCTATTCTTCAACCGTTTTGAAAAAAGAGTGTAAAAAGTCAAACAGTGTCAGGAAA  120</w:t>
      </w:r>
    </w:p>
    <w:p>
      <w:r>
        <w:rPr>
          <w:rFonts w:ascii="Consolas" w:hAnsi="Consolas" w:eastAsia="Consolas"/>
          <w:b w:val="0"/>
          <w:sz w:val="18"/>
        </w:rPr>
        <w:t>NC_030812.1  48748821  .....T....A.A....T..C..A............G....A.....AG...........  48748880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TTCCTATTTCCATTTCATCATACTAAAGCTAACAACAAGAAAG  163</w:t>
      </w:r>
    </w:p>
    <w:p>
      <w:r>
        <w:rPr>
          <w:rFonts w:ascii="Consolas" w:hAnsi="Consolas" w:eastAsia="Consolas"/>
          <w:b w:val="0"/>
          <w:sz w:val="18"/>
        </w:rPr>
        <w:t>NC_030812.1  48748881  ...T.................G.C.GT...........A....  48748923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385663161840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128557017248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436     7e-120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ACCAGCAGGAGAGCAGTACACCATCCAAGGACTCAACTCTCTGTCCTCGTCCAGGCCTCA  62</w:t>
      </w:r>
    </w:p>
    <w:p>
      <w:r>
        <w:rPr>
          <w:rFonts w:ascii="Consolas" w:hAnsi="Consolas" w:eastAsia="Consolas"/>
          <w:b w:val="0"/>
          <w:sz w:val="18"/>
        </w:rPr>
        <w:t>NC_030812.1  48763533  ....C...........C...G....................G.C....C.T...A...G.  48763592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AAAAGCTGTCCCTTCATGGCCAAGGTGCCTTTCGACCCCTACCTTCCCCCTCCAGGAGGA  122</w:t>
      </w:r>
    </w:p>
    <w:p>
      <w:r>
        <w:rPr>
          <w:rFonts w:ascii="Consolas" w:hAnsi="Consolas" w:eastAsia="Consolas"/>
          <w:b w:val="0"/>
          <w:sz w:val="18"/>
        </w:rPr>
        <w:t>NC_030812.1  48763593  .G.....................A.A..TGG.G.....T.....AA...T.....A..TT  48763652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GCTCTCAGTCTGCACCAACAACTGGCAAGGCTGTCAGCGAGCCATCTTGCACAACAAACA  182</w:t>
      </w:r>
    </w:p>
    <w:p>
      <w:r>
        <w:rPr>
          <w:rFonts w:ascii="Consolas" w:hAnsi="Consolas" w:eastAsia="Consolas"/>
          <w:b w:val="0"/>
          <w:sz w:val="18"/>
        </w:rPr>
        <w:t>NC_030812.1  48763653  .---....CTCA..T..G.C.G.A....A...---..T.G.....T...T.T....G...  48763706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 CAAAAGAACCCCAGGGACTTCCAGATCACAA---CTCCATAAGTGAAATTCCTTTCAAGT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NC_030812.1  48763707  ................G...T..........AGA...TC..........C..........  48763766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240       GCAATGGGAATGGAAATGAGTTTTACTTAGGAAATTCCCTCTTAGATTCCCCTTCACAGA  299</w:t>
      </w:r>
    </w:p>
    <w:p>
      <w:r>
        <w:rPr>
          <w:rFonts w:ascii="Consolas" w:hAnsi="Consolas" w:eastAsia="Consolas"/>
          <w:b w:val="0"/>
          <w:sz w:val="18"/>
        </w:rPr>
        <w:t>NC_030812.1  48763767  ..........C...........................AC.C.G.C........T.....  48763826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300       GCAACTCAAATTTAGAGAAAAAGGAGTCAGAACTTCATTTGTATGTTATTTCCACAACCT  359</w:t>
      </w:r>
    </w:p>
    <w:p>
      <w:r>
        <w:rPr>
          <w:rFonts w:ascii="Consolas" w:hAnsi="Consolas" w:eastAsia="Consolas"/>
          <w:b w:val="0"/>
          <w:sz w:val="18"/>
        </w:rPr>
        <w:t>NC_030812.1  48763827  .....C.....C..............................................A.  48763886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360       CATCAATATTTCTGCACTTAAAAAGTTCATGGAACAATTATATTATA  406</w:t>
      </w:r>
    </w:p>
    <w:p>
      <w:r>
        <w:rPr>
          <w:rFonts w:ascii="Consolas" w:hAnsi="Consolas" w:eastAsia="Consolas"/>
          <w:b w:val="0"/>
          <w:sz w:val="18"/>
        </w:rPr>
        <w:t>NC_030812.1  48763887  ..........C..T.................................  48763933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1092701114516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112     4e-23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AAAGCTACTCTTTTACAAGATCCCTTCTATGCTAGTGAGTTCAGTCCTGCTATTGGAAGT  60</w:t>
      </w:r>
    </w:p>
    <w:p>
      <w:r>
        <w:rPr>
          <w:rFonts w:ascii="Consolas" w:hAnsi="Consolas" w:eastAsia="Consolas"/>
          <w:b w:val="0"/>
          <w:sz w:val="18"/>
        </w:rPr>
        <w:t>NC_030812.1  48767563  ........................C.A....T....................C.......  48767622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CAAAAGCCATATAG  74</w:t>
      </w:r>
    </w:p>
    <w:p>
      <w:r>
        <w:rPr>
          <w:rFonts w:ascii="Consolas" w:hAnsi="Consolas" w:eastAsia="Consolas"/>
          <w:b w:val="0"/>
          <w:sz w:val="18"/>
        </w:rPr>
        <w:t>NC_030812.1  48767623  ...........C..  48767636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131478767640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211     1e-52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GTCTGAGGAGAAAATTAAGCACTTCAGTCAACTTAAATCTGAACTTTTTCTTAAAGACAA  60</w:t>
      </w:r>
    </w:p>
    <w:p>
      <w:r>
        <w:rPr>
          <w:rFonts w:ascii="Consolas" w:hAnsi="Consolas" w:eastAsia="Consolas"/>
          <w:b w:val="0"/>
          <w:sz w:val="18"/>
        </w:rPr>
        <w:t>NC_030812.1  48775874  ........................TG....G.............................  48775933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TTCTTTGAGGAGGATACTTTCTTTACTTATGGAACTTAAAGTAGCAGCCCAGAAAAACTT  120</w:t>
      </w:r>
    </w:p>
    <w:p>
      <w:r>
        <w:rPr>
          <w:rFonts w:ascii="Consolas" w:hAnsi="Consolas" w:eastAsia="Consolas"/>
          <w:b w:val="0"/>
          <w:sz w:val="18"/>
        </w:rPr>
        <w:t>NC_030812.1  48775934  CA.G.......A........G....A.................A................  48775993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CATTCTGAAAAGGCTTTTCTGGAA  144</w:t>
      </w:r>
    </w:p>
    <w:p>
      <w:r>
        <w:rPr>
          <w:rFonts w:ascii="Consolas" w:hAnsi="Consolas" w:eastAsia="Consolas"/>
          <w:b w:val="0"/>
          <w:sz w:val="18"/>
        </w:rPr>
        <w:t>NC_030812.1  48775994  ............A...........  48776017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335997858190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135     6e-30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ACCAGTGACCTTTTCTATTTCATAGTAAACAAACTTCATGAGTACTTGCCGGAGTCTAGG  60</w:t>
      </w:r>
    </w:p>
    <w:p>
      <w:r>
        <w:rPr>
          <w:rFonts w:ascii="Consolas" w:hAnsi="Consolas" w:eastAsia="Consolas"/>
          <w:b w:val="0"/>
          <w:sz w:val="18"/>
        </w:rPr>
        <w:t>NC_030812.1  48781472  .....................C....G..T...........A........A.........  48781531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GATAAGAATGCACTACAAAATCAAAGCCAAAGGGTTGATGAGCTGGT  107</w:t>
      </w:r>
    </w:p>
    <w:p>
      <w:r>
        <w:rPr>
          <w:rFonts w:ascii="Consolas" w:hAnsi="Consolas" w:eastAsia="Consolas"/>
          <w:b w:val="0"/>
          <w:sz w:val="18"/>
        </w:rPr>
        <w:t>NC_030812.1  48781532  ..........T...T..C..CAG..T........C............  48781578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224972478962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111     6e-23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5         TGCATTGAAATTATACAGACCCTAGTATTGATGTTCAGAGAAACAGAAACCGAGTCATCA  64</w:t>
      </w:r>
    </w:p>
    <w:p>
      <w:r>
        <w:rPr>
          <w:rFonts w:ascii="Consolas" w:hAnsi="Consolas" w:eastAsia="Consolas"/>
          <w:b w:val="0"/>
          <w:sz w:val="18"/>
        </w:rPr>
        <w:t>NC_030812.1  48782210  ....................T..G.G.CG.....................T.......TG  48782269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65        CGCCTGAACACATTGGCAGCTAAGAA  90</w:t>
      </w:r>
    </w:p>
    <w:p>
      <w:r>
        <w:rPr>
          <w:rFonts w:ascii="Consolas" w:hAnsi="Consolas" w:eastAsia="Consolas"/>
          <w:b w:val="0"/>
          <w:sz w:val="18"/>
        </w:rPr>
        <w:t>NC_030812.1  48782270  ..........T...A...........  48782295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178226773912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161     5e-38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GGGAGCACTATTTAATCTCTTGGTAATTTTAATTAGTGAGCCTCAGATTCCAAAATCTTG  60</w:t>
      </w:r>
    </w:p>
    <w:p>
      <w:r>
        <w:rPr>
          <w:rFonts w:ascii="Consolas" w:hAnsi="Consolas" w:eastAsia="Consolas"/>
          <w:b w:val="0"/>
          <w:sz w:val="18"/>
        </w:rPr>
        <w:t>NC_030812.1  48787798  ....A..........C..T.................C....................AG.  48787857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TCCTGTGTTTGATATCCAGTTGGTGGCTGATTCAGCTTTAGTCAGAATGTCTTTTGACGC  120</w:t>
      </w:r>
    </w:p>
    <w:p>
      <w:r>
        <w:rPr>
          <w:rFonts w:ascii="Consolas" w:hAnsi="Consolas" w:eastAsia="Consolas"/>
          <w:b w:val="0"/>
          <w:sz w:val="18"/>
        </w:rPr>
        <w:t>NC_030812.1  48787858  ............C.................C.......C...TGAG...........T..  48787917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TGAG  124</w:t>
      </w:r>
    </w:p>
    <w:p>
      <w:r>
        <w:rPr>
          <w:rFonts w:ascii="Consolas" w:hAnsi="Consolas" w:eastAsia="Consolas"/>
          <w:b w:val="0"/>
          <w:sz w:val="18"/>
        </w:rPr>
        <w:t>NC_030812.1  48787918  ....  48787921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274641727564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109     1e-22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TTACAGAAGCTTATTCTGGAGTATACAAATACTGCTACAGCACTTTTATATGAGATACTT  60</w:t>
      </w:r>
    </w:p>
    <w:p>
      <w:r>
        <w:rPr>
          <w:rFonts w:ascii="Consolas" w:hAnsi="Consolas" w:eastAsia="Consolas"/>
          <w:b w:val="0"/>
          <w:sz w:val="18"/>
        </w:rPr>
        <w:t>NC_030812.1  48791744  ..............C.....A......G....A..............G............  48791803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CTGGTCTTTCAGCAG  75</w:t>
      </w:r>
    </w:p>
    <w:p>
      <w:r>
        <w:rPr>
          <w:rFonts w:ascii="Consolas" w:hAnsi="Consolas" w:eastAsia="Consolas"/>
          <w:b w:val="0"/>
          <w:sz w:val="18"/>
        </w:rPr>
        <w:t>NC_030812.1  48791804  ..T............  48791818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134400518032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112     4e-23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GGAAATCTCGGATTGGGATCCACAAAGTTTGCTATTAGCTGGATAATGTCCTTTCTACAA  60</w:t>
      </w:r>
    </w:p>
    <w:p>
      <w:r>
        <w:rPr>
          <w:rFonts w:ascii="Consolas" w:hAnsi="Consolas" w:eastAsia="Consolas"/>
          <w:b w:val="0"/>
          <w:sz w:val="18"/>
        </w:rPr>
        <w:t>NC_030812.1  48792340  ........T.......A...A.............................G.........  48792399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AGCTGTCCTCCCAT  74</w:t>
      </w:r>
    </w:p>
    <w:p>
      <w:r>
        <w:rPr>
          <w:rFonts w:ascii="Consolas" w:hAnsi="Consolas" w:eastAsia="Consolas"/>
          <w:b w:val="0"/>
          <w:sz w:val="18"/>
        </w:rPr>
        <w:t>NC_030812.1  48792400  ..T...........  48792413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134400518032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256     5e-66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ATTACTTTTGTGGCCAGTATTGTGAAACAAGTGGTGAGGGGTCTTTCAGCTTCATTTCAG  60</w:t>
      </w:r>
    </w:p>
    <w:p>
      <w:r>
        <w:rPr>
          <w:rFonts w:ascii="Consolas" w:hAnsi="Consolas" w:eastAsia="Consolas"/>
          <w:b w:val="0"/>
          <w:sz w:val="18"/>
        </w:rPr>
        <w:t>NC_030812.1  48795251  ...............G.....................A...C..................  48795310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CTGCTAAGTCCCTGCCAAGCAGTTCTGTTGTACCAGCAATTTTACATCCTCAAGAGCTGT  120</w:t>
      </w:r>
    </w:p>
    <w:p>
      <w:r>
        <w:rPr>
          <w:rFonts w:ascii="Consolas" w:hAnsi="Consolas" w:eastAsia="Consolas"/>
          <w:b w:val="0"/>
          <w:sz w:val="18"/>
        </w:rPr>
        <w:t>NC_030812.1  48795311  ...........TG...G...G...T.............G....................C  48795370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CTGCGGCACAGCAGGACTCTAGCTGAGTATATTAGGAATAACTACAGAGAAGAATTCAG  179</w:t>
      </w:r>
    </w:p>
    <w:p>
      <w:r>
        <w:rPr>
          <w:rFonts w:ascii="Consolas" w:hAnsi="Consolas" w:eastAsia="Consolas"/>
          <w:b w:val="0"/>
          <w:sz w:val="18"/>
        </w:rPr>
        <w:t>NC_030812.1  48795371  ....A.T......A....T...................C....................  48795429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432410211760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138     5e-31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GTACTTTATTCACATGCCAGCCTTGCAGAAAAGGCTCCCATTGTGTTACCCCATCACTCA  60</w:t>
      </w:r>
    </w:p>
    <w:p>
      <w:r>
        <w:rPr>
          <w:rFonts w:ascii="Consolas" w:hAnsi="Consolas" w:eastAsia="Consolas"/>
          <w:b w:val="0"/>
          <w:sz w:val="18"/>
        </w:rPr>
        <w:t>NC_030812.1  48798552  ...T.................A...G.A..............A........T..T..C..  48798611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ACCTACCATTCAACTTTTTCATGAAGTTCTGAAATTGGTTGAATAG  106</w:t>
      </w:r>
    </w:p>
    <w:p>
      <w:r>
        <w:rPr>
          <w:rFonts w:ascii="Consolas" w:hAnsi="Consolas" w:eastAsia="Consolas"/>
          <w:b w:val="0"/>
          <w:sz w:val="18"/>
        </w:rPr>
        <w:t>NC_030812.1  48798612  ........C.........C...............C........C..  48798657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222050758456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