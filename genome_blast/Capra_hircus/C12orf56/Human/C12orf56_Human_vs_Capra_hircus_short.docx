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Capra_hircus/GCF_001704415.2_ARS1.2_genomic.fna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29,886 sequences; 2,922,617,086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Length=252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NC_030812.1 Capra hircus breed San Clemente chromosome 5, ASM1704...  222     7e-56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21        CGGCTTCCCCGCGCGCAGGAACAGCCGCCTGGATGTGTTCCTGCGGCGGCATCTGCCGCC  80</w:t>
      </w:r>
    </w:p>
    <w:p>
      <w:r>
        <w:rPr>
          <w:rFonts w:ascii="Consolas" w:hAnsi="Consolas" w:eastAsia="Consolas"/>
          <w:b w:val="0"/>
          <w:sz w:val="18"/>
        </w:rPr>
        <w:t>NC_030812.1  48715968  .........A.......A...T...........C.CC.....C...A.............  48716027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81        CGAGGTCTACGACGCGGTCCGCGCCTACGAGCCATGCATCGTGGTGTCCAACTCTGAGAA  140</w:t>
      </w:r>
    </w:p>
    <w:p>
      <w:r>
        <w:rPr>
          <w:rFonts w:ascii="Consolas" w:hAnsi="Consolas" w:eastAsia="Consolas"/>
          <w:b w:val="0"/>
          <w:sz w:val="18"/>
        </w:rPr>
        <w:t>NC_030812.1  48716028  ...............C...........T....AG..............TG....G.....  48716087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141       CCACATCCTCAAGTATGTGGTGCTAAGCGACCGGCTCGTCTACCTAACCGAGAACCCGCC  200</w:t>
      </w:r>
    </w:p>
    <w:p>
      <w:r>
        <w:rPr>
          <w:rFonts w:ascii="Consolas" w:hAnsi="Consolas" w:eastAsia="Consolas"/>
          <w:b w:val="0"/>
          <w:sz w:val="18"/>
        </w:rPr>
        <w:t>NC_030812.1  48716088  A....C...A.....C........C.CT.........A.......G..............  48716147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201       CAAGTCCATCCGGCGGGTAGTGGCTCTGCGGGACGTCGTGGCCATTGACCTG  252</w:t>
      </w:r>
    </w:p>
    <w:p>
      <w:r>
        <w:rPr>
          <w:rFonts w:ascii="Consolas" w:hAnsi="Consolas" w:eastAsia="Consolas"/>
          <w:b w:val="0"/>
          <w:sz w:val="18"/>
        </w:rPr>
        <w:t>NC_030812.1  48716148  ............A..A..C.....G.........A....A............  48716199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677908492912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NC_030812.1 Capra hircus breed San Clemente chromosome 5, ASM1704...  141     1e-31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         ATTGATGATTACCCGGAATTTTTGAGTTCGCCAGATAGAGAAATCAGCCAACACATTCGT  60</w:t>
      </w:r>
    </w:p>
    <w:p>
      <w:r>
        <w:rPr>
          <w:rFonts w:ascii="Consolas" w:hAnsi="Consolas" w:eastAsia="Consolas"/>
          <w:b w:val="0"/>
          <w:sz w:val="18"/>
        </w:rPr>
        <w:t>NC_030812.1  48748761  ..............A......C.A...C.A.............C..A.............  48748820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61        ATCATCTATTCTTCAACCGTTTTGAAAAAAGAGTGTAAAAAGTCAAACAGTGTCAGGAAA  120</w:t>
      </w:r>
    </w:p>
    <w:p>
      <w:r>
        <w:rPr>
          <w:rFonts w:ascii="Consolas" w:hAnsi="Consolas" w:eastAsia="Consolas"/>
          <w:b w:val="0"/>
          <w:sz w:val="18"/>
        </w:rPr>
        <w:t>NC_030812.1  48748821  .....T....A.A....T..C..A............G....A.....AG...........  48748880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121       TTCCTATTTCCATTTCATCATACTAAAGCTAACAACAAGAAAG  163</w:t>
      </w:r>
    </w:p>
    <w:p>
      <w:r>
        <w:rPr>
          <w:rFonts w:ascii="Consolas" w:hAnsi="Consolas" w:eastAsia="Consolas"/>
          <w:b w:val="0"/>
          <w:sz w:val="18"/>
        </w:rPr>
        <w:t>NC_030812.1  48748881  ...T.................G.C.GT...........A....  48748923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417848769338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157790659608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Length=406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NC_030812.1 Capra hircus breed San Clemente chromosome 5, ASM1704...  295     1e-77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3         ACCAGCAGGAGAGCAGTACACCATCCAAGGACTCAACTCTCTGTCCTCGTCCAGGCCTCA  62</w:t>
      </w:r>
    </w:p>
    <w:p>
      <w:r>
        <w:rPr>
          <w:rFonts w:ascii="Consolas" w:hAnsi="Consolas" w:eastAsia="Consolas"/>
          <w:b w:val="0"/>
          <w:sz w:val="18"/>
        </w:rPr>
        <w:t>NC_030812.1  48763533  ....C...........C...G....................G.C....C.T...A...G.  48763592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63        AAAAGCTGTCCCTTCATGGCCAAGGTGCCTTTCGACCCCTACCTTCCCCCTCCAGGAGGA  122</w:t>
      </w:r>
    </w:p>
    <w:p>
      <w:r>
        <w:rPr>
          <w:rFonts w:ascii="Consolas" w:hAnsi="Consolas" w:eastAsia="Consolas"/>
          <w:b w:val="0"/>
          <w:sz w:val="18"/>
        </w:rPr>
        <w:t>NC_030812.1  48763593  .G.....................                                       48763615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123       GCTCTCAGTCTGCACCAACAACTGGCAAGGCTGTCAGCGAGCCATCTTGCACAACAAACA  182</w:t>
      </w:r>
    </w:p>
    <w:p>
      <w:r>
        <w:rPr>
          <w:rFonts w:ascii="Consolas" w:hAnsi="Consolas" w:eastAsia="Consolas"/>
          <w:b w:val="0"/>
          <w:sz w:val="18"/>
        </w:rPr>
        <w:t>NC_030812.1  48763699                                                      ....G...  48763706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183       CAAAAGAACCCCAGGGACTTCCAGATCACAA---CTCCATAAGTGAAATTCCTTTCAAGT  239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insertion / frame-preserving / exon_4]</w:t>
      </w:r>
    </w:p>
    <w:p>
      <w:r>
        <w:rPr>
          <w:rFonts w:ascii="Consolas" w:hAnsi="Consolas" w:eastAsia="Consolas"/>
          <w:b w:val="0"/>
          <w:sz w:val="18"/>
        </w:rPr>
        <w:t>NC_030812.1  48763707  ................G...T..........AGA...TC..........C..........  48763766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240       GCAATGGGAATGGAAATGAGTTTTACTTAGGAAATTCCCTCTTAGATTCCCCTTCACAGA  299</w:t>
      </w:r>
    </w:p>
    <w:p>
      <w:r>
        <w:rPr>
          <w:rFonts w:ascii="Consolas" w:hAnsi="Consolas" w:eastAsia="Consolas"/>
          <w:b w:val="0"/>
          <w:sz w:val="18"/>
        </w:rPr>
        <w:t>NC_030812.1  48763767  ..........C...........................AC.C.G.C........T.....  48763826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300       GCAACTCAAATTTAGAGAAAAAGGAGTCAGAACTTCATTTGTATGTTATTTCCACAACCT  359</w:t>
      </w:r>
    </w:p>
    <w:p>
      <w:r>
        <w:rPr>
          <w:rFonts w:ascii="Consolas" w:hAnsi="Consolas" w:eastAsia="Consolas"/>
          <w:b w:val="0"/>
          <w:sz w:val="18"/>
        </w:rPr>
        <w:t>NC_030812.1  48763827  .....C.....C..............................................A.  48763886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360       CATCAATATTTCTGCACTTAAAAAGTTCATGGAACAATTATATTATA  406</w:t>
      </w:r>
    </w:p>
    <w:p>
      <w:r>
        <w:rPr>
          <w:rFonts w:ascii="Consolas" w:hAnsi="Consolas" w:eastAsia="Consolas"/>
          <w:b w:val="0"/>
          <w:sz w:val="18"/>
        </w:rPr>
        <w:t>NC_030812.1  48763887  ..........C..T.................................  48763933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1127899475276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NC_030812.1 Capra hircus breed San Clemente chromosome 5, ASM1704...  109     2e-22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         AAAGCTACTCTTTTACAAGATCCCTTCTATGCTAGTGAGTTCAGTCCTGCTATTGGAAGT  60</w:t>
      </w:r>
    </w:p>
    <w:p>
      <w:r>
        <w:rPr>
          <w:rFonts w:ascii="Consolas" w:hAnsi="Consolas" w:eastAsia="Consolas"/>
          <w:b w:val="0"/>
          <w:sz w:val="18"/>
        </w:rPr>
        <w:t>NC_030812.1  48767563  ........................C.A....T....................C.......  48767622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61        CAAAAGCCATA  71</w:t>
      </w:r>
    </w:p>
    <w:p>
      <w:r>
        <w:rPr>
          <w:rFonts w:ascii="Consolas" w:hAnsi="Consolas" w:eastAsia="Consolas"/>
          <w:b w:val="0"/>
          <w:sz w:val="18"/>
        </w:rPr>
        <w:t>NC_030812.1  48767623  ...........  48767633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160712708860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NC_030812.1 Capra hircus breed San Clemente chromosome 5, ASM1704...  198     5e-49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         GTCTGAGGAGAAAATTAAGCACTTCAGTCAACTTAAATCTGAACTTTTTCTTAAAGACAA  60</w:t>
      </w:r>
    </w:p>
    <w:p>
      <w:r>
        <w:rPr>
          <w:rFonts w:ascii="Consolas" w:hAnsi="Consolas" w:eastAsia="Consolas"/>
          <w:b w:val="0"/>
          <w:sz w:val="18"/>
        </w:rPr>
        <w:t>NC_030812.1  48775874  ........................TG....G.............................  48775933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61        TTCTTTGAGGAGGATACTTTCTTTACTTATGGAACTTAAAGTAGCAGCCCAGAAAAACTT  120</w:t>
      </w:r>
    </w:p>
    <w:p>
      <w:r>
        <w:rPr>
          <w:rFonts w:ascii="Consolas" w:hAnsi="Consolas" w:eastAsia="Consolas"/>
          <w:b w:val="0"/>
          <w:sz w:val="18"/>
        </w:rPr>
        <w:t>NC_030812.1  48775934  CA.G.......A........G....A.................A................  48775993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121       CATTCTGAAAAGGCTTTTCTGGAA  144</w:t>
      </w:r>
    </w:p>
    <w:p>
      <w:r>
        <w:rPr>
          <w:rFonts w:ascii="Consolas" w:hAnsi="Consolas" w:eastAsia="Consolas"/>
          <w:b w:val="0"/>
          <w:sz w:val="18"/>
        </w:rPr>
        <w:t>NC_030812.1  48775994  ............A...........  48776017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365252420750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NC_030812.1 Capra hircus breed San Clemente chromosome 5, ASM1704...  109     3e-22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         ACCAGTGACCTTTTCTATTTCATAGTAAACAAACTTCATGAGTACTTGCCGGAGTCTAGG  60</w:t>
      </w:r>
    </w:p>
    <w:p>
      <w:r>
        <w:rPr>
          <w:rFonts w:ascii="Consolas" w:hAnsi="Consolas" w:eastAsia="Consolas"/>
          <w:b w:val="0"/>
          <w:sz w:val="18"/>
        </w:rPr>
        <w:t>NC_030812.1  48781472  .....................C....G..T...........A........A.........  48781531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61        GATAAGAATGCACTACAAAATCAAAGCCAAAGGGTTGATGAGCTGGT  107</w:t>
      </w:r>
    </w:p>
    <w:p>
      <w:r>
        <w:rPr>
          <w:rFonts w:ascii="Consolas" w:hAnsi="Consolas" w:eastAsia="Consolas"/>
          <w:b w:val="0"/>
          <w:sz w:val="18"/>
        </w:rPr>
        <w:t>NC_030812.1  48781532  ..........T...T..C..CAG..T........C............  48781578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257140334176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Length=90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NC_030812.1 Capra hircus breed San Clemente chromosome 5, ASM1704...  91.7    5e-17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5         TGCATTGAAATTATACAGACCCTAGTATTGATGTTCAGAGAAACAGAAACCGAGTCATCA  64</w:t>
      </w:r>
    </w:p>
    <w:p>
      <w:r>
        <w:rPr>
          <w:rFonts w:ascii="Consolas" w:hAnsi="Consolas" w:eastAsia="Consolas"/>
          <w:b w:val="0"/>
          <w:sz w:val="18"/>
        </w:rPr>
        <w:t>NC_030812.1  48782210  ....................T..G.G.CG.....................T.......TG  48782269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65        CGCCTGAACACATTGGCAGCTAAGAA  90</w:t>
      </w:r>
    </w:p>
    <w:p>
      <w:r>
        <w:rPr>
          <w:rFonts w:ascii="Consolas" w:hAnsi="Consolas" w:eastAsia="Consolas"/>
          <w:b w:val="0"/>
          <w:sz w:val="18"/>
        </w:rPr>
        <w:t>NC_030812.1  48782270  ..........T...A...........  48782295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207465496892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NC_030812.1 Capra hircus breed San Clemente chromosome 5, ASM1704...  135     6e-30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         GGGAGCACTATTTAATCTCTTGGTAATTTTAATTAGTGAGCCTCAGATTCCAAAATCTTG  60</w:t>
      </w:r>
    </w:p>
    <w:p>
      <w:r>
        <w:rPr>
          <w:rFonts w:ascii="Consolas" w:hAnsi="Consolas" w:eastAsia="Consolas"/>
          <w:b w:val="0"/>
          <w:sz w:val="18"/>
        </w:rPr>
        <w:t>NC_030812.1  48787798  ....A..........C..T.................C....................AG.  48787857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61        TCCTGTGTTTGATATCCAGTTGGTGGCTGATTCAGCTTTAGTCAGAATGTCTTTTGACGC  120</w:t>
      </w:r>
    </w:p>
    <w:p>
      <w:r>
        <w:rPr>
          <w:rFonts w:ascii="Consolas" w:hAnsi="Consolas" w:eastAsia="Consolas"/>
          <w:b w:val="0"/>
          <w:sz w:val="18"/>
        </w:rPr>
        <w:t>NC_030812.1  48787858  ............C.................C.......C...TGAG...........T..  48787917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121       TGAG  124</w:t>
      </w:r>
    </w:p>
    <w:p>
      <w:r>
        <w:rPr>
          <w:rFonts w:ascii="Consolas" w:hAnsi="Consolas" w:eastAsia="Consolas"/>
          <w:b w:val="0"/>
          <w:sz w:val="18"/>
        </w:rPr>
        <w:t>NC_030812.1  48787918  ....  48787921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306815171460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NC_030812.1 Capra hircus breed San Clemente chromosome 5, ASM1704...  101     4e-20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         TTACAGAAGCTTATTCTGGAGTATACAAATACTGCTACAGCACTTTTATATGAGATACTT  60</w:t>
      </w:r>
    </w:p>
    <w:p>
      <w:r>
        <w:rPr>
          <w:rFonts w:ascii="Consolas" w:hAnsi="Consolas" w:eastAsia="Consolas"/>
          <w:b w:val="0"/>
          <w:sz w:val="18"/>
        </w:rPr>
        <w:t>NC_030812.1  48791744  ..............C.....A......G....A..............G............  48791803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61        CTGGTCTTTCAGCAG  75</w:t>
      </w:r>
    </w:p>
    <w:p>
      <w:r>
        <w:rPr>
          <w:rFonts w:ascii="Consolas" w:hAnsi="Consolas" w:eastAsia="Consolas"/>
          <w:b w:val="0"/>
          <w:sz w:val="18"/>
        </w:rPr>
        <w:t>NC_030812.1  48791804  ..T............  48791818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163634758112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NC_030812.1 Capra hircus breed San Clemente chromosome 5, ASM1704...  107     7e-22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1         GGAAATCTCGGATTGGGATCCACAAAGTTTGCTATTAGCTGGATAATGTCCTTTCTACAA  60</w:t>
      </w:r>
    </w:p>
    <w:p>
      <w:r>
        <w:rPr>
          <w:rFonts w:ascii="Consolas" w:hAnsi="Consolas" w:eastAsia="Consolas"/>
          <w:b w:val="0"/>
          <w:sz w:val="18"/>
        </w:rPr>
        <w:t>NC_030812.1  48792340  ........T.......A...A.............................G.........  48792399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61        AGCTGTCCTCCCAT  74</w:t>
      </w:r>
    </w:p>
    <w:p>
      <w:r>
        <w:rPr>
          <w:rFonts w:ascii="Consolas" w:hAnsi="Consolas" w:eastAsia="Consolas"/>
          <w:b w:val="0"/>
          <w:sz w:val="18"/>
        </w:rPr>
        <w:t>NC_030812.1  48792400  ..T...........  48792413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163634758112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Length=179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NC_030812.1 Capra hircus breed San Clemente chromosome 5, ASM1704...  236     3e-60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1         ATTACTTTTGTGGCCAGTATTGTGAAACAAGTGGTGAGGGGTCTTTCAGCTTCATTTCAG  60</w:t>
      </w:r>
    </w:p>
    <w:p>
      <w:r>
        <w:rPr>
          <w:rFonts w:ascii="Consolas" w:hAnsi="Consolas" w:eastAsia="Consolas"/>
          <w:b w:val="0"/>
          <w:sz w:val="18"/>
        </w:rPr>
        <w:t>NC_030812.1  48795251  ...............G.....................A...C..................  48795310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61        CTGCTAAGTCCCTGCCAAGCAGTTCTGTTGTACCAGCAATTTTACATCCTCAAGAGCTGT  120</w:t>
      </w:r>
    </w:p>
    <w:p>
      <w:r>
        <w:rPr>
          <w:rFonts w:ascii="Consolas" w:hAnsi="Consolas" w:eastAsia="Consolas"/>
          <w:b w:val="0"/>
          <w:sz w:val="18"/>
        </w:rPr>
        <w:t>NC_030812.1  48795311  ...........TG...G...G...T.............G....................C  48795370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121       CTGCGGCACAGCAGGACTCTAGCTGAGTATATTAGGAATAACTACAGAGAAGAATTCAG  179</w:t>
      </w:r>
    </w:p>
    <w:p>
      <w:r>
        <w:rPr>
          <w:rFonts w:ascii="Consolas" w:hAnsi="Consolas" w:eastAsia="Consolas"/>
          <w:b w:val="0"/>
          <w:sz w:val="18"/>
        </w:rPr>
        <w:t>NC_030812.1  48795371  ....A.T......A....T...................C....................  48795429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464601079194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NC_030812.1 Capra hircus breed San Clemente chromosome 5, ASM1704...  117     1e-24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5         TTTATTCACATGCCAGCCTTGCAGAAAAGGCTCCCATTGTGTTACCCCATCACTCAACCT  64</w:t>
      </w:r>
    </w:p>
    <w:p>
      <w:r>
        <w:rPr>
          <w:rFonts w:ascii="Consolas" w:hAnsi="Consolas" w:eastAsia="Consolas"/>
          <w:b w:val="0"/>
          <w:sz w:val="18"/>
        </w:rPr>
        <w:t>NC_030812.1  48798556  .................A...G.A..............A........T..T..C......  48798615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65        ACCATTCAACTTTTTCATGAAGTTCTGAAATTGGTTGAA  103</w:t>
      </w:r>
    </w:p>
    <w:p>
      <w:r>
        <w:rPr>
          <w:rFonts w:ascii="Consolas" w:hAnsi="Consolas" w:eastAsia="Consolas"/>
          <w:b w:val="0"/>
          <w:sz w:val="18"/>
        </w:rPr>
        <w:t>NC_030812.1  48798616  ....C.........C...............C........  48798654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254218284924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Capra_hircus/GCF_001704415.2_ARS1.2_genomic.fna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5:39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2,922,617,086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29,886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