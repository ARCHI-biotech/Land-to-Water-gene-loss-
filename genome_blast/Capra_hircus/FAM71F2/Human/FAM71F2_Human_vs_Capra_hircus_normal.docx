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29,886 sequences; 2,922,617,086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NC_030811.1 Capra hircus breed San Clemente chromosome 4, ASM1704...  239     3e-61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ATGAGTAAAATTAAGGGCCTCCCACCTGAGGTCAAGGAACCAGGCCCTGGAGTGGAACTT  60</w:t>
      </w:r>
    </w:p>
    <w:p>
      <w:r>
        <w:rPr>
          <w:rFonts w:ascii="Consolas" w:hAnsi="Consolas" w:eastAsia="Consolas"/>
          <w:b w:val="0"/>
          <w:sz w:val="18"/>
        </w:rPr>
        <w:t>NC_030811.1  27472195  ............CG....................G.........................  27472136</w:t>
      </w:r>
    </w:p>
    <w:p>
      <w:r>
        <w:rPr>
          <w:rFonts w:ascii="Consolas" w:hAnsi="Consolas" w:eastAsia="Consolas"/>
          <w:b w:val="0"/>
          <w:sz w:val="18"/>
        </w:rPr>
        <w:t>NC_030811.1  27439249                                     .......AAT..........GC..G  27439225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61        GGGGTGGAAGATGGCCTCCTTTGTCAACTGGTTCATTCTCCAGAATTCAACCTGTTCTCC  120</w:t>
      </w:r>
    </w:p>
    <w:p>
      <w:r>
        <w:rPr>
          <w:rFonts w:ascii="Consolas" w:hAnsi="Consolas" w:eastAsia="Consolas"/>
          <w:b w:val="0"/>
          <w:sz w:val="18"/>
        </w:rPr>
        <w:t>NC_030811.1  27472135  ..............................A....................T.......T  27472076</w:t>
      </w:r>
    </w:p>
    <w:p>
      <w:r>
        <w:rPr>
          <w:rFonts w:ascii="Consolas" w:hAnsi="Consolas" w:eastAsia="Consolas"/>
          <w:b w:val="0"/>
          <w:sz w:val="18"/>
        </w:rPr>
        <w:t>NC_030811.1  27439224  ..T.....G..G..A..G..CG.C..GA............................-...  27439166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121       -GACTCAGTGGTGTTTGAAAGCAACTTTATCCAG  153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exon_1]</w:t>
      </w:r>
    </w:p>
    <w:p>
      <w:r>
        <w:rPr>
          <w:rFonts w:ascii="Consolas" w:hAnsi="Consolas" w:eastAsia="Consolas"/>
          <w:b w:val="0"/>
          <w:sz w:val="18"/>
        </w:rPr>
        <w:t>NC_030811.1  27472075  -......................T....G.....  27472043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exon_1]</w:t>
      </w:r>
    </w:p>
    <w:p>
      <w:r>
        <w:rPr>
          <w:rFonts w:ascii="Consolas" w:hAnsi="Consolas" w:eastAsia="Consolas"/>
          <w:b w:val="0"/>
          <w:sz w:val="18"/>
        </w:rPr>
        <w:t>NC_030811.1  27439165  T..A........................G.....  27439132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365222534750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NC_030811.1 Capra hircus breed San Clemente chromosome 4, ASM1704...  270     1e-70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GTCACTAAGCCCGGGAACTGGATGGATGTCTGTGAAGGGTCTACCACTGTGATCCTCGGG  60</w:t>
      </w:r>
    </w:p>
    <w:p>
      <w:r>
        <w:rPr>
          <w:rFonts w:ascii="Consolas" w:hAnsi="Consolas" w:eastAsia="Consolas"/>
          <w:b w:val="0"/>
          <w:sz w:val="18"/>
        </w:rPr>
        <w:t>NC_030811.1  27469750  ...........G................A..........C.A..............T...  27469691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GTGACCTCCTCGGTGCCCTCCTTGCCACTCCCCAACGTCCTCCTGATGGCCAATGTCACC  120</w:t>
      </w:r>
    </w:p>
    <w:p>
      <w:r>
        <w:rPr>
          <w:rFonts w:ascii="Consolas" w:hAnsi="Consolas" w:eastAsia="Consolas"/>
          <w:b w:val="0"/>
          <w:sz w:val="18"/>
        </w:rPr>
        <w:t>NC_030811.1  27469690  ........A..C..A..............A......A................C......  27469631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121       TGGCCCCAGGGTCAGTTTTCCACCTGGAGTACACCTGGTAGTGCCCCAGTCATCACCCTC  180</w:t>
      </w:r>
    </w:p>
    <w:p>
      <w:r>
        <w:rPr>
          <w:rFonts w:ascii="Consolas" w:hAnsi="Consolas" w:eastAsia="Consolas"/>
          <w:b w:val="0"/>
          <w:sz w:val="18"/>
        </w:rPr>
        <w:t>NC_030811.1  27469630  .............................C........G.....................  27469571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181       AGCAG  185</w:t>
      </w:r>
    </w:p>
    <w:p>
      <w:r>
        <w:rPr>
          <w:rFonts w:ascii="Consolas" w:hAnsi="Consolas" w:eastAsia="Consolas"/>
          <w:b w:val="0"/>
          <w:sz w:val="18"/>
        </w:rPr>
        <w:t>NC_030811.1  27469570  .....  27469566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458719503646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Length=247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NC_030811.1 Capra hircus breed San Clemente chromosome 4, ASM1704...  302     7e-80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GATTCTCCCCCTGAAGTACGTGGAGCTACGAATCTGTGACCGACTCCAACGCATCCTGAG  60</w:t>
      </w:r>
    </w:p>
    <w:p>
      <w:r>
        <w:rPr>
          <w:rFonts w:ascii="Consolas" w:hAnsi="Consolas" w:eastAsia="Consolas"/>
          <w:b w:val="0"/>
          <w:sz w:val="18"/>
        </w:rPr>
        <w:t>NC_030811.1  27468769  ......G...........T.....A..G.......A......G.....G........A..  27468710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GGTTAGGACAGTGACTGAAAAGATCTACTACCTGAGGCTCCACGAAAAACACCCAGAGGC  120</w:t>
      </w:r>
    </w:p>
    <w:p>
      <w:r>
        <w:rPr>
          <w:rFonts w:ascii="Consolas" w:hAnsi="Consolas" w:eastAsia="Consolas"/>
          <w:b w:val="0"/>
          <w:sz w:val="18"/>
        </w:rPr>
        <w:t>NC_030811.1  27468709  ......................................................C...A.  27468650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121       TGTGTTTCAATTCTGGATCCGACTGGTGAAAATCCTGCAGAGAGGTCTGTCCATCACCAC  180</w:t>
      </w:r>
    </w:p>
    <w:p>
      <w:r>
        <w:rPr>
          <w:rFonts w:ascii="Consolas" w:hAnsi="Consolas" w:eastAsia="Consolas"/>
          <w:b w:val="0"/>
          <w:sz w:val="18"/>
        </w:rPr>
        <w:t>NC_030811.1  27468649  C........G...........TT.......C..T..............A...........  27468590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181       GAAAGACCGGAGAATCCAATTCTCTCACTGCCTGGTGCCCAAGGTGCCCTGCGGCTCCAC  240</w:t>
      </w:r>
    </w:p>
    <w:p>
      <w:r>
        <w:rPr>
          <w:rFonts w:ascii="Consolas" w:hAnsi="Consolas" w:eastAsia="Consolas"/>
          <w:b w:val="0"/>
          <w:sz w:val="18"/>
        </w:rPr>
        <w:t>NC_030811.1  27468589  C.....T.CA.......G.A.......................T........C....AG.  27468530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241       CGAAACA  247</w:t>
      </w:r>
    </w:p>
    <w:p>
      <w:r>
        <w:rPr>
          <w:rFonts w:ascii="Consolas" w:hAnsi="Consolas" w:eastAsia="Consolas"/>
          <w:b w:val="0"/>
          <w:sz w:val="18"/>
        </w:rPr>
        <w:t>NC_030811.1  27468529  A......  27468523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639869880882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268806535088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368144315028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2,922,617,086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29,886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