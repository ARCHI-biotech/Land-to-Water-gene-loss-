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159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NC_030828.1  54535444  ......................G.....T.........CA......G...........AA  54535385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NC_030828.1  54535384  .....................A..................CA..G.-.....G.......  54535326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NC_030828.1  54535325  ...C....C......G..T....G....................  54535282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429536846802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262     6e-68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NC_030828.1  54530509  ...................T.............................G..C..T....  54530450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NC_030828.1  54530449  .A...........CA.............................................  54530390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NC_030828.1  54530389  ......G..................A.................T..T...A.........  54530330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467523098560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305     6e-81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NC_030828.1  54530199  .............T...C...........C.A........C............CAC....  54530140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NC_030828.1  54530139  ....G..C..................C...............GT................  54530080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NC_030828.1  54530079  .G............G....A........................G.T......AG.....  54530020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NC_030828.1  54530019  ................A...........T..............G................  54529960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NC_030828.1  54529959  ......  54529954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660376376716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NC_030828.1  54529139  ...........A.C....G..C.................A......A..........T..  54529080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NC_030828.1  54529079  .........T......................G...............T........  54529023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292204925200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NC_030828.1  54525817  ................T......C..T.................................  54525758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NC_030828.1  54525757  ..........................A...........T.....................  54525698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NC_030828.1  54525697  .........  54525689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318500110894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242     5e-62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NC_030828.1  54525126  ...........T..................A...........G.................  54525067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NC_030828.1  54525066  ....C........C........TG...................................G  54525007</w:t>
      </w:r>
    </w:p>
    <w:p>
      <w:r>
        <w:rPr>
          <w:rFonts w:ascii="Consolas" w:hAnsi="Consolas" w:eastAsia="Consolas"/>
          <w:b w:val="0"/>
          <w:sz w:val="18"/>
        </w:rPr>
        <w:t>NC_030828.1  54548400          ....C..........G..................CG.......GCG....GG  54548349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NC_030828.1  54525006  .....C..............T....................T...G...CA.......  54524949</w:t>
      </w:r>
    </w:p>
    <w:p>
      <w:r>
        <w:rPr>
          <w:rFonts w:ascii="Consolas" w:hAnsi="Consolas" w:eastAsia="Consolas"/>
          <w:b w:val="0"/>
          <w:sz w:val="18"/>
        </w:rPr>
        <w:t>NC_030828.1  54548348  ...G.G.....T...AAG...........................               54548304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461679059828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NC_030828.1  54514206  .........................T..A..............CA.C.............  54514147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NC_030828.1  54514146  ...................T...........T........A...................  54514087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NC_030828.1  54514086  ...................  54514068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347720304554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143     2e-32</w:t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NC_030828.1  54513493  .........C...........A...........A........C.....A.....A.T...  54513434</w:t>
      </w:r>
    </w:p>
    <w:p>
      <w:r>
        <w:rPr>
          <w:rFonts w:ascii="Consolas" w:hAnsi="Consolas" w:eastAsia="Consolas"/>
          <w:b w:val="0"/>
          <w:sz w:val="18"/>
        </w:rPr>
        <w:t>NC_030828.1  54544544  ...............................AT......A..C........           54544494</w:t>
      </w:r>
    </w:p>
    <w:p>
      <w:r>
        <w:rPr>
          <w:rFonts w:ascii="Consolas" w:hAnsi="Consolas" w:eastAsia="Consolas"/>
          <w:b w:val="0"/>
          <w:sz w:val="18"/>
        </w:rPr>
        <w:t>NC_030820.1  52061694  ......................A.....T.T......                         52061658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NC_030828.1  54513433  ...............G............................  54513390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248374186420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357     2e-96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NC_030828.1  54513283  .............C...........C..............G............G......  54513224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NC_030828.1  54513223  ................C.C...T....................T................  54513164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NC_030828.1  54513163  .............G...A....T...............A................T....  54513104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NC_030828.1  54513103  ....................................................  54513052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642844260520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549     4e-154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CAGGAAAGGCAGGTGTTTCTGAAGGCTCTTCAGAAGCTGAAGGCTGGAAGGTCCCAAGGC  68</w:t>
      </w:r>
    </w:p>
    <w:p>
      <w:r>
        <w:rPr>
          <w:rFonts w:ascii="Consolas" w:hAnsi="Consolas" w:eastAsia="Consolas"/>
          <w:b w:val="0"/>
          <w:sz w:val="18"/>
        </w:rPr>
        <w:t>NC_030828.1  54511481  .....G..............................................T..C....  54511422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69        TCCCTCCGAGCAGAATTGCAACCTTCCAGGTCCATGCCACCGAGGGACAGTCCTCGGAGC  128</w:t>
      </w:r>
    </w:p>
    <w:p>
      <w:r>
        <w:rPr>
          <w:rFonts w:ascii="Consolas" w:hAnsi="Consolas" w:eastAsia="Consolas"/>
          <w:b w:val="0"/>
          <w:sz w:val="18"/>
        </w:rPr>
        <w:t>NC_030828.1  54511421  ................C.......---......G......T...T........G......  54511365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129       CTGGCTACGCCTTCCCTTCGGCCCAGTGATGCTGTCCAGGTCTCCCTGAAATTCCAGCTG  188</w:t>
      </w:r>
    </w:p>
    <w:p>
      <w:r>
        <w:rPr>
          <w:rFonts w:ascii="Consolas" w:hAnsi="Consolas" w:eastAsia="Consolas"/>
          <w:b w:val="0"/>
          <w:sz w:val="18"/>
        </w:rPr>
        <w:t>NC_030828.1  54511364  ........T.....T..C.A...........T............................  54511305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189       CTCGACTCGCCCAACATGGGCCAGGACATAAGGTTTGTCCTGCTGGCCCTCAACATGTCG  248</w:t>
      </w:r>
    </w:p>
    <w:p>
      <w:r>
        <w:rPr>
          <w:rFonts w:ascii="Consolas" w:hAnsi="Consolas" w:eastAsia="Consolas"/>
          <w:b w:val="0"/>
          <w:sz w:val="18"/>
        </w:rPr>
        <w:t>NC_030828.1  54511304  ............................................................  54511245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249       CCCCAGTTCAAGGACCTCAAAGTGAACCTGAGTGCCCAGTCTCTGCTGCATGATGGCAGC  308</w:t>
      </w:r>
    </w:p>
    <w:p>
      <w:r>
        <w:rPr>
          <w:rFonts w:ascii="Consolas" w:hAnsi="Consolas" w:eastAsia="Consolas"/>
          <w:b w:val="0"/>
          <w:sz w:val="18"/>
        </w:rPr>
        <w:t>NC_030828.1  54511244  ......C............G........................................  54511185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309       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NC_030828.1  54511184  .......T...............................................  54511130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1002252642538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256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NC_030828.1  54510351  .......T...............A....................................  54510292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NC_030828.1  54510291  ...................C................A......C................  54510232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NC_030828.1  54510231  .........................CA.....G........  54510191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412004730606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NC_030828.1  54505434  ...........................G.....T.....A...G.A..............  54505375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NC_030828.1  54505374  ............................................................  54505315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  127</w:t>
      </w:r>
    </w:p>
    <w:p>
      <w:r>
        <w:rPr>
          <w:rFonts w:ascii="Consolas" w:hAnsi="Consolas" w:eastAsia="Consolas"/>
          <w:b w:val="0"/>
          <w:sz w:val="18"/>
        </w:rPr>
        <w:t>NC_030828.1  54505314  .....  54505310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333110207724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NC_030828.1  54505139  ..............A.....A..........A.T...............A..........  54505080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NC_030828.1  54505079  ......C........A........G.................A.....G...........  54505020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NC_030828.1  54505019  ......G..T.....TA..A........T.....  54504986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391550595044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