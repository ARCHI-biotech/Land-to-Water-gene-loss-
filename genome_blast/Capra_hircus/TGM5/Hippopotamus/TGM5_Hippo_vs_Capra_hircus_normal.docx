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406127458642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267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NC_030828.1  54530509  ...................T.............................G..C..T....  54530450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NC_030828.1  54530449  .A...........CA.............................................  54530390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NC_030828.1  54530389  ......G..................A.................T..T...A.........  54530330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444110602256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636948100604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268806535088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NC_030828.1  54525817  ................T......C..T.................................  54525758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NC_030828.1  54525757  ..........................A...........T.....................  54525698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NC_030828.1  54525697  .........  54525689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NC_030828.1  54525126  ...........T..................A...........G.................  54525067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NC_030828.1  54525066  ....C........C........TG...................................G  54525007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NC_030828.1  54525006  .....C..............T....................T...G...CA.......  54524949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438267041700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NC_030828.1  54514206  .........................T..A..............CA.C.............  54514147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NC_030828.1  54514146  ...................T...........T........A...................  54514087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NC_030828.1  54514086  ...................  54514068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324317610858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NC_030828.1  54513493  .........C...........A...........A........C.....A.....A.T...  54513434</w:t>
      </w:r>
    </w:p>
    <w:p>
      <w:r>
        <w:rPr>
          <w:rFonts w:ascii="Consolas" w:hAnsi="Consolas" w:eastAsia="Consolas"/>
          <w:b w:val="0"/>
          <w:sz w:val="18"/>
        </w:rPr>
        <w:t>NC_030828.1  54544544  ...............................AT......A..C........A..A...AA  54544485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NC_030828.1  54513433  ...............G............................  54513390</w:t>
      </w:r>
    </w:p>
    <w:p>
      <w:r>
        <w:rPr>
          <w:rFonts w:ascii="Consolas" w:hAnsi="Consolas" w:eastAsia="Consolas"/>
          <w:b w:val="0"/>
          <w:sz w:val="18"/>
        </w:rPr>
        <w:t>NC_030828.1  54544484  C..G........T..G...C....T..C...C.A..C....     54544444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357     1e-96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NC_030828.1  54513283  .............C...........C..............G............G......  54513224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NC_030828.1  54513223  ................C.C...T....................T................  54513164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NC_030828.1  54513163  .............G...A....T...............A................T....  54513104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NC_030828.1  54513103  ....................................................  54513052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619417418936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547     1e-153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CAGGAAAGGCAGGTGTTTCTGAAGGCTCTTCAGAAGCTGAAGGCTGGAAGGTCCCAAGGC  68</w:t>
      </w:r>
    </w:p>
    <w:p>
      <w:r>
        <w:rPr>
          <w:rFonts w:ascii="Consolas" w:hAnsi="Consolas" w:eastAsia="Consolas"/>
          <w:b w:val="0"/>
          <w:sz w:val="18"/>
        </w:rPr>
        <w:t>NC_030828.1  54511481  .....G..............................................T..C....  54511422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        TCCCTCCGAGCAGAATTGCAACCTTCCAGGTCCATGCCACCGAGGGACAGTCCTCGGAGC  128</w:t>
      </w:r>
    </w:p>
    <w:p>
      <w:r>
        <w:rPr>
          <w:rFonts w:ascii="Consolas" w:hAnsi="Consolas" w:eastAsia="Consolas"/>
          <w:b w:val="0"/>
          <w:sz w:val="18"/>
        </w:rPr>
        <w:t>NC_030828.1  54511421  ................C.......---......G......T...T........G......  54511365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       CTGGCTACGCCTTCCCTTCGGCCCAGTGATGCTGTCCAGGTCTCCCTGAAATTCCAGCTG  188</w:t>
      </w:r>
    </w:p>
    <w:p>
      <w:r>
        <w:rPr>
          <w:rFonts w:ascii="Consolas" w:hAnsi="Consolas" w:eastAsia="Consolas"/>
          <w:b w:val="0"/>
          <w:sz w:val="18"/>
        </w:rPr>
        <w:t>NC_030828.1  54511364  ........T.....T..C.A...........T............................  54511305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       CTCGACTCGCCCAACATGGGCCAGGACATAAGGTTTGTCCTGCTGGCCCTCAACATGTCG  248</w:t>
      </w:r>
    </w:p>
    <w:p>
      <w:r>
        <w:rPr>
          <w:rFonts w:ascii="Consolas" w:hAnsi="Consolas" w:eastAsia="Consolas"/>
          <w:b w:val="0"/>
          <w:sz w:val="18"/>
        </w:rPr>
        <w:t>NC_030828.1  54511304  ............................................................  54511245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249       CCCCAGTTCAAGGACCTCAAAGTGAACCTGAGTGCCCAGTCTCTGCTGCATGATGGCAGC  308</w:t>
      </w:r>
    </w:p>
    <w:p>
      <w:r>
        <w:rPr>
          <w:rFonts w:ascii="Consolas" w:hAnsi="Consolas" w:eastAsia="Consolas"/>
          <w:b w:val="0"/>
          <w:sz w:val="18"/>
        </w:rPr>
        <w:t>NC_030828.1  54511244  ......C............G........................................  54511185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309       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NC_030828.1  54511184  .......T...............................................  54511130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975864630928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NC_030828.1  54510351  .......T...............A....................................  54510292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NC_030828.1  54510291  ...................C................A......C................  54510232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NC_030828.1  54510231  .........................CA.....G........  54510191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388596776974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NC_030828.1  54505434  ...........................G.....T.....A...G.A..............  54505375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NC_030828.1  54505374  ............................................................  54505315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NC_030828.1  54505314  .....GA.....  54505303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309708709468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368144315028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