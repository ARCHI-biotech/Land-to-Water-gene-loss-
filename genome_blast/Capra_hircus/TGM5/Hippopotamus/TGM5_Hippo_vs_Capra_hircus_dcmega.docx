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205     7e-51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CCAGTAAGCAGGTGGCAGTGCAACAGCCACCCCGCCTTTGGTGTCTCCTGGAGTCTTG-G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NC_030828.1  54535444  ......................G.....T.........CA......G...........AA  54535385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GATGGAAGGGGAAGCAGACACTCCAGGACCAGTTTCCTGAAGCTCCAAGGCCATCCAGCT  119</w:t>
      </w:r>
    </w:p>
    <w:p>
      <w:r>
        <w:rPr>
          <w:rFonts w:ascii="Consolas" w:hAnsi="Consolas" w:eastAsia="Consolas"/>
          <w:b w:val="0"/>
          <w:sz w:val="18"/>
        </w:rPr>
        <w:t>NC_030828.1  54535384  .....................A..................CA..G.-.....G.......  54535326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GTTGTGCG-GGAGCAACCCGGGAACCAGAGGCAGCCACCATGGC  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NC_030828.1  54535325  ...C....C......G..T....G....................  54535282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397349924320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271     7e-71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NC_030828.1  54530509  ...................T.............................G..C..T....  54530450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NC_030828.1  54530449  .A...........CA.............................................  54530390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NC_030828.1  54530389  ......G..................A.................T..T...A.........  54530330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435331902380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341     2e-91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GACCGCTGCCAGACCTGGCCAAGGGGACTAGGGCCGTGTTTAGCCTGGCAGGTTGTCGTG  60</w:t>
      </w:r>
    </w:p>
    <w:p>
      <w:r>
        <w:rPr>
          <w:rFonts w:ascii="Consolas" w:hAnsi="Consolas" w:eastAsia="Consolas"/>
          <w:b w:val="0"/>
          <w:sz w:val="18"/>
        </w:rPr>
        <w:t>NC_030828.1  54530199  .............T...C...........C.A........C............CAC....  54530140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GCCCCAGTCCCTGGATCGCCTCACTGGAGACCATCGGGGCCAACTCCCTGGAGGTGAGCC  120</w:t>
      </w:r>
    </w:p>
    <w:p>
      <w:r>
        <w:rPr>
          <w:rFonts w:ascii="Consolas" w:hAnsi="Consolas" w:eastAsia="Consolas"/>
          <w:b w:val="0"/>
          <w:sz w:val="18"/>
        </w:rPr>
        <w:t>NC_030828.1  54530139  ....G..C..................C...............GT................  54530080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TATGTGCCCCTCCTATGGCGGCTGTGGGTCGGTACCTCTTGAAGATACACATCGAATCCC  180</w:t>
      </w:r>
    </w:p>
    <w:p>
      <w:r>
        <w:rPr>
          <w:rFonts w:ascii="Consolas" w:hAnsi="Consolas" w:eastAsia="Consolas"/>
          <w:b w:val="0"/>
          <w:sz w:val="18"/>
        </w:rPr>
        <w:t>NC_030828.1  54530079  .G............G....A........................G.T......AG.....  54530020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TACAGGGGCCTGTCACGGCCTACCAGCTCGGGGAGTTCATCCTTCTCTTCAATCCCTGGT  240</w:t>
      </w:r>
    </w:p>
    <w:p>
      <w:r>
        <w:rPr>
          <w:rFonts w:ascii="Consolas" w:hAnsi="Consolas" w:eastAsia="Consolas"/>
          <w:b w:val="0"/>
          <w:sz w:val="18"/>
        </w:rPr>
        <w:t>NC_030828.1  54530019  ................A...........T..............G................  54529960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GCCCAG  246</w:t>
      </w:r>
    </w:p>
    <w:p>
      <w:r>
        <w:rPr>
          <w:rFonts w:ascii="Consolas" w:hAnsi="Consolas" w:eastAsia="Consolas"/>
          <w:b w:val="0"/>
          <w:sz w:val="18"/>
        </w:rPr>
        <w:t>NC_030828.1  54529959  ......  54529954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628163483300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GGATGCTGTCTTCTTGGACAGTGAACCCCAGAGGCAGGAGTATGTCGTGAATGATTACGG  61</w:t>
      </w:r>
    </w:p>
    <w:p>
      <w:r>
        <w:rPr>
          <w:rFonts w:ascii="Consolas" w:hAnsi="Consolas" w:eastAsia="Consolas"/>
          <w:b w:val="0"/>
          <w:sz w:val="18"/>
        </w:rPr>
        <w:t>NC_030828.1  54529139  ...........A.C....G..C.................A......A..........T..  54529080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CTTCATCTACCAAGGGAACAAGAACTGGATCCTCCCCTGCCCCTGGAACTATGGACA  118</w:t>
      </w:r>
    </w:p>
    <w:p>
      <w:r>
        <w:rPr>
          <w:rFonts w:ascii="Consolas" w:hAnsi="Consolas" w:eastAsia="Consolas"/>
          <w:b w:val="0"/>
          <w:sz w:val="18"/>
        </w:rPr>
        <w:t>NC_030828.1  54529079  .........T......................G...............T........  54529023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260033125034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211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NC_030828.1  54525817  ................T......C..T.................................  54525758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NC_030828.1  54525757  ..........................A...........T.....................  54525698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NC_030828.1  54525697  .........  54525689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289250330094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259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NC_030828.1  54525126  ...........T..................A...........G.................  54525067</w:t>
      </w:r>
    </w:p>
    <w:p>
      <w:r>
        <w:rPr>
          <w:rFonts w:ascii="Consolas" w:hAnsi="Consolas" w:eastAsia="Consolas"/>
          <w:b w:val="0"/>
          <w:sz w:val="18"/>
        </w:rPr>
        <w:t>NC_030828.1  54548468  ..............C.....C..C.....GC.G..G......G.A...G.C.....CCGG  54548409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NC_030828.1  54525066  ....C........C........TG...................................G  54525007</w:t>
      </w:r>
    </w:p>
    <w:p>
      <w:r>
        <w:rPr>
          <w:rFonts w:ascii="Consolas" w:hAnsi="Consolas" w:eastAsia="Consolas"/>
          <w:b w:val="0"/>
          <w:sz w:val="18"/>
        </w:rPr>
        <w:t>NC_030828.1  54548408  ..GG...G....C..........G..................CG.......GCG....GG  54548349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NC_030828.1  54525006  .....C..............T....................T...G...CA.......  54524949</w:t>
      </w:r>
    </w:p>
    <w:p>
      <w:r>
        <w:rPr>
          <w:rFonts w:ascii="Consolas" w:hAnsi="Consolas" w:eastAsia="Consolas"/>
          <w:b w:val="0"/>
          <w:sz w:val="18"/>
        </w:rPr>
        <w:t>NC_030828.1  54548348  ...G.G.....T...AAG...........................G.G.....T..    54548293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429488521140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215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NC_030828.1  54514206  .........................T..A..............CA.C.............  54514147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NC_030828.1  54514146  ...................T...........T........A...................  54514087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NC_030828.1  54514086  ...................  54514068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318467535154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NC_030828.1  54513493  .........C...........A...........A........C.....A.....A.T...  54513434</w:t>
      </w:r>
    </w:p>
    <w:p>
      <w:r>
        <w:rPr>
          <w:rFonts w:ascii="Consolas" w:hAnsi="Consolas" w:eastAsia="Consolas"/>
          <w:b w:val="0"/>
          <w:sz w:val="18"/>
        </w:rPr>
        <w:t>NC_030828.1  54544544  ...............................AT......A..C........A..A...AA  54544485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AGGCTGGCAGGTGCTAGACGCCACACCTCAGGAGACAAGCAATG  104</w:t>
      </w:r>
    </w:p>
    <w:p>
      <w:r>
        <w:rPr>
          <w:rFonts w:ascii="Consolas" w:hAnsi="Consolas" w:eastAsia="Consolas"/>
          <w:b w:val="0"/>
          <w:sz w:val="18"/>
        </w:rPr>
        <w:t>NC_030828.1  54513433  ...............G............................  54513390</w:t>
      </w:r>
    </w:p>
    <w:p>
      <w:r>
        <w:rPr>
          <w:rFonts w:ascii="Consolas" w:hAnsi="Consolas" w:eastAsia="Consolas"/>
          <w:b w:val="0"/>
          <w:sz w:val="18"/>
        </w:rPr>
        <w:t>NC_030828.1  54544484  C..G........T..G...C....T..C...C.A..C....     54544444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216207317444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361     7e-98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NC_030828.1  54513283  .............C...........C..............G............G......  54513224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NC_030828.1  54513223  ................C.C...T....................T................  54513164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NC_030828.1  54513163  .............G...A....T...............A................T....  54513104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CCAAGAGCATCCAGAGTGATGAGCGGGATGACATCACGGAAAACTACAAGTACAGAGAAG  240</w:t>
      </w:r>
    </w:p>
    <w:p>
      <w:r>
        <w:rPr>
          <w:rFonts w:ascii="Consolas" w:hAnsi="Consolas" w:eastAsia="Consolas"/>
          <w:b w:val="0"/>
          <w:sz w:val="18"/>
        </w:rPr>
        <w:t>NC_030828.1  54513103  ....................................................TGA.....  54513044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610633339580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554     9e-156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 CTCCAGGAAAGGCAGGTGTTTCTGAAGGCTCTTCAGAAGCTGAAGGCTGGAAGGTCCCAA  65</w:t>
      </w:r>
    </w:p>
    <w:p>
      <w:r>
        <w:rPr>
          <w:rFonts w:ascii="Consolas" w:hAnsi="Consolas" w:eastAsia="Consolas"/>
          <w:b w:val="0"/>
          <w:sz w:val="18"/>
        </w:rPr>
        <w:t>NC_030828.1  54511484  ..G.....G..............................................T..C.  54511425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 GGCTCCCTCCGAGCAGAATTGCAACCTTCCAGGTCCATGCCACCGAGGGACAGTCCTCGG  125</w:t>
      </w:r>
    </w:p>
    <w:p>
      <w:r>
        <w:rPr>
          <w:rFonts w:ascii="Consolas" w:hAnsi="Consolas" w:eastAsia="Consolas"/>
          <w:b w:val="0"/>
          <w:sz w:val="18"/>
        </w:rPr>
        <w:t>NC_030828.1  54511424  ...................C.......---......G......T...T........G...  54511368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       AGCCTGGCTACGCCTTCCCTTCGGCCCAGTGATGCTGTCCAGGTCTCCCTGAAATTCCAG  185</w:t>
      </w:r>
    </w:p>
    <w:p>
      <w:r>
        <w:rPr>
          <w:rFonts w:ascii="Consolas" w:hAnsi="Consolas" w:eastAsia="Consolas"/>
          <w:b w:val="0"/>
          <w:sz w:val="18"/>
        </w:rPr>
        <w:t>NC_030828.1  54511367  ...........T.....T..C.A...........T.........................  54511308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       CTGCTCGACTCGCCCAACATGGGCCAGGACATAAGGTTTGTCCTGCTGGCCCTCAACATG  245</w:t>
      </w:r>
    </w:p>
    <w:p>
      <w:r>
        <w:rPr>
          <w:rFonts w:ascii="Consolas" w:hAnsi="Consolas" w:eastAsia="Consolas"/>
          <w:b w:val="0"/>
          <w:sz w:val="18"/>
        </w:rPr>
        <w:t>NC_030828.1  54511307  ............................................................  54511248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246       TCGCCCCAGTTCAAGGACCTCAAAGTGAACCTGAGTGCCCAGTCTCTGCTGCATGATGGC  305</w:t>
      </w:r>
    </w:p>
    <w:p>
      <w:r>
        <w:rPr>
          <w:rFonts w:ascii="Consolas" w:hAnsi="Consolas" w:eastAsia="Consolas"/>
          <w:b w:val="0"/>
          <w:sz w:val="18"/>
        </w:rPr>
        <w:t>NC_030828.1  54511247  .........C............G.....................................  54511188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306       AGCCCCCTGCCCCCATTCTGGCAGGACACAGCCTTCATCACACTCTCTCCTGAAGAAG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NC_030828.1  54511187  ..........T...............................................  54511130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967069702954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255     4e-66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NC_030828.1  54510351  .......T...............A....................................  54510292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NC_030828.1  54510291  ...................C................A......C................  54510232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NC_030828.1  54510231  .........................CA.....G........  54510191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382745386286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NC_030828.1  54505434  ...........................G.....T.....A...G.A..............  54505375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NC_030828.1  54505374  ............................................................  54505315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GCAGACGGTCCT  134</w:t>
      </w:r>
    </w:p>
    <w:p>
      <w:r>
        <w:rPr>
          <w:rFonts w:ascii="Consolas" w:hAnsi="Consolas" w:eastAsia="Consolas"/>
          <w:b w:val="0"/>
          <w:sz w:val="18"/>
        </w:rPr>
        <w:t>NC_030828.1  54505314  .....GA.....  54505303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303858932624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CATTGGAGTCCTCACACCCCGTCACAGAGCCTGCCTCACTCTGGAGACTGTCCCCTTCAA  60</w:t>
      </w:r>
    </w:p>
    <w:p>
      <w:r>
        <w:rPr>
          <w:rFonts w:ascii="Consolas" w:hAnsi="Consolas" w:eastAsia="Consolas"/>
          <w:b w:val="0"/>
          <w:sz w:val="18"/>
        </w:rPr>
        <w:t>NC_030828.1  54505139  ..............A.....A..........A.T...............A..........  54505080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GAGTGGTCAAAGGCAGATCCAAGCAAATCTGAGGAGCAACAAGTTTAAAGACATCAAGGG  120</w:t>
      </w:r>
    </w:p>
    <w:p>
      <w:r>
        <w:rPr>
          <w:rFonts w:ascii="Consolas" w:hAnsi="Consolas" w:eastAsia="Consolas"/>
          <w:b w:val="0"/>
          <w:sz w:val="18"/>
        </w:rPr>
        <w:t>NC_030828.1  54505079  ......C........A........G.................A.....G...........  54505020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TTACAGAAACGTCTACGTAGACTTTGGGCTATAA  154</w:t>
      </w:r>
    </w:p>
    <w:p>
      <w:r>
        <w:rPr>
          <w:rFonts w:ascii="Consolas" w:hAnsi="Consolas" w:eastAsia="Consolas"/>
          <w:b w:val="0"/>
          <w:sz w:val="18"/>
        </w:rPr>
        <w:t>NC_030828.1  54505019  ......G..T.....TA..A........T.....  54504986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362293342744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