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57.2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ATGCGGGGGACGCGGCTGGCGCTCCTGGCGCTGGTGCTGGCTGCCTGCGGAGAGCT  56</w:t>
      </w:r>
    </w:p>
    <w:p>
      <w:r>
        <w:rPr>
          <w:rFonts w:ascii="Consolas" w:hAnsi="Consolas" w:eastAsia="Consolas"/>
          <w:b w:val="0"/>
          <w:sz w:val="18"/>
        </w:rPr>
        <w:t>NC_030821.1  80389804  ...T.......A........A..G.CA..............CA.....T.T.....  80389749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GCCCTGCGCTGCTACGTCTGTCCGGAGCCCACAGGAGTGTCGGACTGTGTCACCATCGCC  65</w:t>
      </w:r>
    </w:p>
    <w:p>
      <w:r>
        <w:rPr>
          <w:rFonts w:ascii="Consolas" w:hAnsi="Consolas" w:eastAsia="Consolas"/>
          <w:b w:val="0"/>
          <w:sz w:val="18"/>
        </w:rPr>
        <w:t>NC_030821.1  80388602  .......AA......ACG.....C.......TCA.C.....CAG...C.A.......A..  80388543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NC_030821.1  80388542  .......A.G.......G............................T.....C..  80388488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262954845540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NC_030821.1  80388121  ............T..............................G........CGT.....  80388062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NC_030821.1  80388061  .A........C.........TG.....G..................C.....C.......  80388002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ATGTAGACGGGGCGCCCGCTCTGAACAGCCTCCACTGCGGGGCCCTCACGCTCCT-----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NC_030821.1  80388001  .C..G............A.C...GG.....C..G.A..CT....GG...C.....GCTGA  80387942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176       ----CCCACTCTTGAGCCTCCGACTGTAG  200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NC_030821.1  80387941  TCAC.................AT..C...  80387913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493765714780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