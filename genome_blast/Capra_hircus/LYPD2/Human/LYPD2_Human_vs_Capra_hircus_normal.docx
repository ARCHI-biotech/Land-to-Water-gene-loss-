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93498881600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102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GCCCTGCGCTGCTACGTCTGTCCGGAGCCCA-CAGGAGTGTCGGACTGTGTCACCATCGC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NC_030821.1  80388602  .......AA......ACG.....C.......T..-.C.....CAG...C.A.......A.  80388544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CACCTGCACCACCAACGAAACCATGTGCAAGACCACACTCTACTCCCGGGAGATAG  120</w:t>
      </w:r>
    </w:p>
    <w:p>
      <w:r>
        <w:rPr>
          <w:rFonts w:ascii="Consolas" w:hAnsi="Consolas" w:eastAsia="Consolas"/>
          <w:b w:val="0"/>
          <w:sz w:val="18"/>
        </w:rPr>
        <w:t>NC_030821.1  80388543  ........A.G.......G............................T.....C..  80388488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271728345252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180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TGTACCCCTTCCAGGGGGACTCCACGGTGACCAAGTCCTGTGCCAGCAAGTGTAAGCCCT  60</w:t>
      </w:r>
    </w:p>
    <w:p>
      <w:r>
        <w:rPr>
          <w:rFonts w:ascii="Consolas" w:hAnsi="Consolas" w:eastAsia="Consolas"/>
          <w:b w:val="0"/>
          <w:sz w:val="18"/>
        </w:rPr>
        <w:t>NC_030821.1  80388121  ............T..............................G........CGT.....  80388062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CGGATGTGGATGGCATCGGCCAGACCCTGCCCGTGTCCTGCTGCAATACTGAGCTGTGCA  120</w:t>
      </w:r>
    </w:p>
    <w:p>
      <w:r>
        <w:rPr>
          <w:rFonts w:ascii="Consolas" w:hAnsi="Consolas" w:eastAsia="Consolas"/>
          <w:b w:val="0"/>
          <w:sz w:val="18"/>
        </w:rPr>
        <w:t>NC_030821.1  80388061  .A........C.........TG.....G..................C.....C.......  80388002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ATGTAGACGGGGCGCCCGCTCTGAACAGCCTCCACTGCGGGGCCCTCACGCTCCT  175</w:t>
      </w:r>
    </w:p>
    <w:p>
      <w:r>
        <w:rPr>
          <w:rFonts w:ascii="Consolas" w:hAnsi="Consolas" w:eastAsia="Consolas"/>
          <w:b w:val="0"/>
          <w:sz w:val="18"/>
        </w:rPr>
        <w:t>NC_030821.1  80388001  .C..G............A.C...GG.....C..G.A..CT....GG...C.....  80387947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502546207816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