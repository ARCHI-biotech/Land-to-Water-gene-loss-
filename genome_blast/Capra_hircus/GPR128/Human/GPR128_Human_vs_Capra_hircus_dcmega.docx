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142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NC_030808.1  44829997  ....C....A...AT......A.....CG...............................  44830056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ACTGGCGTCGTTTTGGGACTGGCCATCTGGAG---TGTGGTCAGGGTCCAGAGAGGTAAC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NC_030808.1  44830057  ....C..CT.............G.........GCT....A.....A.............T  44830116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GT  119</w:t>
      </w:r>
    </w:p>
    <w:p>
      <w:r>
        <w:rPr>
          <w:rFonts w:ascii="Consolas" w:hAnsi="Consolas" w:eastAsia="Consolas"/>
          <w:b w:val="0"/>
          <w:sz w:val="18"/>
        </w:rPr>
        <w:t>NC_030808.1  44830117  ..  44830118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265876566046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168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ACATCAAGCACCCCTATAGAGTTCTGCAAGAATGGTGGAACCTGGGAAAATGGCAGATGC  65</w:t>
      </w:r>
    </w:p>
    <w:p>
      <w:r>
        <w:rPr>
          <w:rFonts w:ascii="Consolas" w:hAnsi="Consolas" w:eastAsia="Consolas"/>
          <w:b w:val="0"/>
          <w:sz w:val="18"/>
        </w:rPr>
        <w:t>NC_030808.1  44849936  .............................................C..............  44849995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ACTTGTCCAGAAGAATGGAAAGGACTGAGATGTACAATCA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NC_030808.1  44849996  .T............G.........................  44850035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219129037950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NC_030808.1  44851080  ...........................G.AG..........A..................  44851139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GATATGGCTTTTCCTTGCAGACTTGTGACAAGAACACGGTAAATG  105</w:t>
      </w:r>
    </w:p>
    <w:p>
      <w:r>
        <w:rPr>
          <w:rFonts w:ascii="Consolas" w:hAnsi="Consolas" w:eastAsia="Consolas"/>
          <w:b w:val="0"/>
          <w:sz w:val="18"/>
        </w:rPr>
        <w:t>NC_030808.1  44851140  .......A.C.........AGTA..............T.......  44851184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219129037950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104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22        GGCTGTGTAGTACTAATGTGTATGGAGAGATAGAATTACAAAATGTGACAATGGGAAGTT  81</w:t>
      </w:r>
    </w:p>
    <w:p>
      <w:r>
        <w:rPr>
          <w:rFonts w:ascii="Consolas" w:hAnsi="Consolas" w:eastAsia="Consolas"/>
          <w:b w:val="0"/>
          <w:sz w:val="18"/>
        </w:rPr>
        <w:t>NC_030808.1  44652039  .......C...CT....AAA..........C.......T.............T....A.G  44652098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82        GTAACGAAAATCTGGAAACCCTGGAAAAGCAG  113</w:t>
      </w:r>
    </w:p>
    <w:p>
      <w:r>
        <w:rPr>
          <w:rFonts w:ascii="Consolas" w:hAnsi="Consolas" w:eastAsia="Consolas"/>
          <w:b w:val="0"/>
          <w:sz w:val="18"/>
        </w:rPr>
        <w:t>NC_030808.1  44652099  ....T.........A.....A...........  44652130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242502801998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150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CAACATCTCAACGCAGTCTCAGAATATTTCTGAAGAAACCCGGATTTTAACATCTGATGC  65</w:t>
      </w:r>
    </w:p>
    <w:p>
      <w:r>
        <w:rPr>
          <w:rFonts w:ascii="Consolas" w:hAnsi="Consolas" w:eastAsia="Consolas"/>
          <w:b w:val="0"/>
          <w:sz w:val="18"/>
        </w:rPr>
        <w:t>NC_030808.1  44858363  ...T........A.....A..A.........A.T...G...A............AA....  44858422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CAATAAATTAACCCCTCAGAACATCACTTCTGCTACGAGAGTGGTTGGACAGATTTTTAA  125</w:t>
      </w:r>
    </w:p>
    <w:p>
      <w:r>
        <w:rPr>
          <w:rFonts w:ascii="Consolas" w:hAnsi="Consolas" w:eastAsia="Consolas"/>
          <w:b w:val="0"/>
          <w:sz w:val="18"/>
        </w:rPr>
        <w:t>NC_030808.1  44858423  ..G..C......T...G..G......TG........T.....A..C..............  44858482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CTCAACGAGAAATGCTTTACCTGAG  150</w:t>
      </w:r>
    </w:p>
    <w:p>
      <w:r>
        <w:rPr>
          <w:rFonts w:ascii="Consolas" w:hAnsi="Consolas" w:eastAsia="Consolas"/>
          <w:b w:val="0"/>
          <w:sz w:val="18"/>
        </w:rPr>
        <w:t>NC_030808.1  44858483  .A..T.C..........C.T.....  44858507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350606460720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134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NC_030808.1  44859787  .......A......T..G.....A....................T...............  44859846</w:t>
      </w:r>
    </w:p>
    <w:p>
      <w:r>
        <w:rPr>
          <w:rFonts w:ascii="Consolas" w:hAnsi="Consolas" w:eastAsia="Consolas"/>
          <w:b w:val="0"/>
          <w:sz w:val="18"/>
        </w:rPr>
        <w:t>NC_030808.1  44657239    .....A......T..G....TA..A.................T..............A  44657296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CAAAGAGCTGCTGCTACTGCTGATACAGATGTTACCTTCTCAAC  104</w:t>
      </w:r>
    </w:p>
    <w:p>
      <w:r>
        <w:rPr>
          <w:rFonts w:ascii="Consolas" w:hAnsi="Consolas" w:eastAsia="Consolas"/>
          <w:b w:val="0"/>
          <w:sz w:val="18"/>
        </w:rPr>
        <w:t>NC_030808.1  44859847  ..G.........A............AT....A......TG....  44859890</w:t>
      </w:r>
    </w:p>
    <w:p>
      <w:r>
        <w:rPr>
          <w:rFonts w:ascii="Consolas" w:hAnsi="Consolas" w:eastAsia="Consolas"/>
          <w:b w:val="0"/>
          <w:sz w:val="18"/>
        </w:rPr>
        <w:t>NC_030808.1  44657297  ...G..A.......                                44657310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216207317444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141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GCTTATTGAATACATTGAGACTTATTCCTTCTCTCTGGGCAACGAATCAGTGGTAGAACC  60</w:t>
      </w:r>
    </w:p>
    <w:p>
      <w:r>
        <w:rPr>
          <w:rFonts w:ascii="Consolas" w:hAnsi="Consolas" w:eastAsia="Consolas"/>
          <w:b w:val="0"/>
          <w:sz w:val="18"/>
        </w:rPr>
        <w:t>NC_030808.1  44867174  ........GGC.A..G..............G...T........C.GCTGC..........  44867233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TAATATTGCAATACGGTCTGTTAATTTCTCTTCAGAAGGCACTGTGGGGTCTGCAGGTGT  120</w:t>
      </w:r>
    </w:p>
    <w:p>
      <w:r>
        <w:rPr>
          <w:rFonts w:ascii="Consolas" w:hAnsi="Consolas" w:eastAsia="Consolas"/>
          <w:b w:val="0"/>
          <w:sz w:val="18"/>
        </w:rPr>
        <w:t>NC_030808.1  44867234  C.....A...........A......G.........G....GAG.A.......AT......  44867293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TCTCTTCACTGTGCTGAAAG  140</w:t>
      </w:r>
    </w:p>
    <w:p>
      <w:r>
        <w:rPr>
          <w:rFonts w:ascii="Consolas" w:hAnsi="Consolas" w:eastAsia="Consolas"/>
          <w:b w:val="0"/>
          <w:sz w:val="18"/>
        </w:rPr>
        <w:t>NC_030808.1  44867294  ............A.......  44867313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321389255660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101 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GAGCTAGCAATTCTCTGGTTGCTGATTCCATACATTTAAATGCAAATGTGGACAAACTGG  60</w:t>
      </w:r>
    </w:p>
    <w:p>
      <w:r>
        <w:rPr>
          <w:rFonts w:ascii="Consolas" w:hAnsi="Consolas" w:eastAsia="Consolas"/>
          <w:b w:val="0"/>
          <w:sz w:val="18"/>
        </w:rPr>
        <w:t>NC_030808.1  44867428  ..A.........T....AC.C.........C.G..G..G.A.T.GG..CA..G......A  44867487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ATTTGAATAAACAGGCTGAACTTCAGATCTTGCTCAACACCACGAAAA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NC_030808.1  44867488  ..C.C...G................................T......  44867535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227894199468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NC_030808.1  44870904  ...T.T......................................................  44870963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NC_030808.1  44870964  ....A...........G.C...............G.............A........C..  44871023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NC_030808.1  44871024  .G..A........G......................A......  44871066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388584852460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NC_030808.1  44871622  ..........C.........T.............................T.........  44871681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AAGGATTGGGACACACATGGTTGTCACAAAGAAGGAA--TCACTGGTGGATTCTTGCGCT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NC_030808.1  44871682  ...............T....C...........--...GCC..T.AA....C.TC.A....  44871739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GCCGCTGCAACCATACTACTAACTTTGCGGTATTGATG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NC_030808.1  44871740  ...A........................T.........  44871777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368136783756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NC_030808.1  44874581  ..............A...............T........G..T.........T.......  44874640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NC_030808.1  44874641  ...............G............................C........  44874693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242502801998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392     6e-107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NC_030808.1  44879407  ...............C...G...........T....T.G......T.C...G........  44879466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NC_030808.1  44879467  C.........T....C..............................A.....C...A...  44879526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NC_030808.1  44879527  C....A..T........T.....T...........T...G........A...AC...G..  44879586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NC_030808.1  44879587  .A..........CAA........CA.....CAT...A........T....G.....C...  44879646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NC_030808.1  44879647  C..TGT...................GC........G...C....................  44879706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NC_030808.1  44879707  ...........G.......G.C....CT.A.................  44879753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920323131210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GACTCCCAGCTATAGTGGTAGCTGTGACGGTGGGAATTATTTATTCTCAGAGTGGGAATA  60</w:t>
      </w:r>
    </w:p>
    <w:p>
      <w:r>
        <w:rPr>
          <w:rFonts w:ascii="Consolas" w:hAnsi="Consolas" w:eastAsia="Consolas"/>
          <w:b w:val="0"/>
          <w:sz w:val="18"/>
        </w:rPr>
        <w:t>NC_030808.1  44880732  ..G....G....................A.........G...G........A...A....  44880791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ATTCACCGTGGGAGTTAGACTACCGGCAAGAGGAAAT  97</w:t>
      </w:r>
    </w:p>
    <w:p>
      <w:r>
        <w:rPr>
          <w:rFonts w:ascii="Consolas" w:hAnsi="Consolas" w:eastAsia="Consolas"/>
          <w:b w:val="0"/>
          <w:sz w:val="18"/>
        </w:rPr>
        <w:t>NC_030808.1  44880792  ......A..............................  44880828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195755273902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198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NC_030808.1  44887200  ..............C..G..G.A.......T....T.G......................  44887259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NC_030808.1  44887260  ...TG...........C............G...CA..............A......T...  44887319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NC_030808.1  44887320  ......A.......A.................  44887351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368136783756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198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NC_030808.1  44889416  ..........G......C.............T.......A......G........G.C..  44889475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NC_030808.1  44889476  ........................C..........C...........A..........A.  44889535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NC_030808.1  44889536  ........A.A.A......CTTC.......A......  44889572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371058504262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272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GGAATACAAAtttttttCCTCCACACTGTCAGAACCAAAATCTTCCAGAGTAAAGCTTCC  60</w:t>
      </w:r>
    </w:p>
    <w:p>
      <w:r>
        <w:rPr>
          <w:rFonts w:ascii="Consolas" w:hAnsi="Consolas" w:eastAsia="Consolas"/>
          <w:b w:val="0"/>
          <w:sz w:val="18"/>
        </w:rPr>
        <w:t>NC_030808.1  44894981  ...T.G.........A.....T.......G.....G..............C.........  44895040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CAAGTGTTGAAGTCACTGTCGTCAACTGCTGGGCGAGTGAGGGCGCTTCCAGCAATGACC  120</w:t>
      </w:r>
    </w:p>
    <w:p>
      <w:r>
        <w:rPr>
          <w:rFonts w:ascii="Consolas" w:hAnsi="Consolas" w:eastAsia="Consolas"/>
          <w:b w:val="0"/>
          <w:sz w:val="18"/>
        </w:rPr>
        <w:t>NC_030808.1  44895041  G..............T.......C..C......A......A..T...G..GT...A.---  44895097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CCACTGAAGCTGCGTGTAAGGATGTATAGCCTGCTCAGGTCACTTCCAGCCCTAAATGAG  180</w:t>
      </w:r>
    </w:p>
    <w:p>
      <w:r>
        <w:rPr>
          <w:rFonts w:ascii="Consolas" w:hAnsi="Consolas" w:eastAsia="Consolas"/>
          <w:b w:val="0"/>
          <w:sz w:val="18"/>
        </w:rPr>
        <w:t>NC_030808.1  44895098  .......G.........G..........A.A..A........T................A  44895157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CACTTCAGGCTGCTGGAGCCATCTATATTTACCGAGGAGACGACGTTGTCTGAAAGTGAC  240</w:t>
      </w:r>
    </w:p>
    <w:p>
      <w:r>
        <w:rPr>
          <w:rFonts w:ascii="Consolas" w:hAnsi="Consolas" w:eastAsia="Consolas"/>
          <w:b w:val="0"/>
          <w:sz w:val="18"/>
        </w:rPr>
        <w:t>NC_030808.1  44895158  .GT..T...................C.C............------.......G.....T  44895211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CAAGAAAACCTAAGCATCTAG  261</w:t>
      </w:r>
    </w:p>
    <w:p>
      <w:r>
        <w:rPr>
          <w:rFonts w:ascii="Consolas" w:hAnsi="Consolas" w:eastAsia="Consolas"/>
          <w:b w:val="0"/>
          <w:sz w:val="18"/>
        </w:rPr>
        <w:t>NC_030808.1  44895212  ....T.....C.....C....  44895232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671988842600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