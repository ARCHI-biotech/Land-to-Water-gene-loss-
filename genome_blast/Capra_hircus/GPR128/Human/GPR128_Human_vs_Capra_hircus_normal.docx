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NC_030808.1  44829997  ....C....A...AT......A.....CG...............................  44830056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ACTGGCGTCGTTTTGGGACTGGCCATCTGGAG---TGTGGTCAGGGTCCAGAGAGGTAA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NC_030808.1  44830057  ....C..CT.............G.........GCT....A.....A.............  44830115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274650155416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ACATCAAGCACCCCTATAGAGTTCTGCAAGAATGGTGGAACCTGGGAAAATGGCAGATGC  65</w:t>
      </w:r>
    </w:p>
    <w:p>
      <w:r>
        <w:rPr>
          <w:rFonts w:ascii="Consolas" w:hAnsi="Consolas" w:eastAsia="Consolas"/>
          <w:b w:val="0"/>
          <w:sz w:val="18"/>
        </w:rPr>
        <w:t>NC_030808.1  44849936  .............................................C..............  44849995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NC_030808.1  44849996  .T............G.........................  44850035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227901192792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227901192792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356457193916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84.2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GAGCTAGCAATTCTCTGGTTGCTGATTCCATACATTTAAATGCAAATGTGGACAAACTGG  60</w:t>
      </w:r>
    </w:p>
    <w:p>
      <w:r>
        <w:rPr>
          <w:rFonts w:ascii="Consolas" w:hAnsi="Consolas" w:eastAsia="Consolas"/>
          <w:b w:val="0"/>
          <w:sz w:val="18"/>
        </w:rPr>
        <w:t>NC_030808.1  44867428  ..A.........T....AC.C.........C.G..G..G.A.T.GG..CA..G......A  44867487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NC_030808.1  44867488  ..C.C...G................................T......  44867535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NC_030808.1  44870904  ...T.T......................................................  44870963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NC_030808.1  44870964  ....A...........G.C...............G.............A........C..  44871023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NC_030808.1  44871024  .G..A........G......................A......  44871066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397362117808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NC_030808.1  44871622  ..........C.........T.............................T.........  44871681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AAGGATTGGGACACACATGGTTGTCACAAAGAAGGAATCAC-TGG-TGGA-TTCTTGCGC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NC_030808.1  44871682  ...............T....C...........-.-..G.C.A.TAA....C....A-...  44871738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118       TGCCGCTGCAACCATACTACTAACTTTGCGGTATTGATG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NC_030808.1  44871739  ....A........................T.........  44871777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NC_030808.1  44874581  ..............A...............T........G..T.........T.......  44874640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NC_030808.1  44874641  ...............G............................C........  44874693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353     3e-95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NC_030808.1  44879407  ...............C...G...........T....T.G......T.C...G........  44879466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NC_030808.1  44879467  C.........T....C..............................A.....C...A...  44879526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NC_030808.1  44879527  C....A..T........T.....T...........T...G........A...AC...G..  44879586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NC_030808.1  44879587  .A..........CAA........CA.....CAT...A........T....G.....C...  44879646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NC_030808.1  44879647  C..TGT...................GC........G...C....................  44879706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NC_030808.1  44879707  ...........G.......G.C....CT.A.................  44879753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929116624656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GACTCCCAGCTATAGTGGTAGCTGTGACGGTGGGAATTATTTATTCTCAGAGTGGGAATA  60</w:t>
      </w:r>
    </w:p>
    <w:p>
      <w:r>
        <w:rPr>
          <w:rFonts w:ascii="Consolas" w:hAnsi="Consolas" w:eastAsia="Consolas"/>
          <w:b w:val="0"/>
          <w:sz w:val="18"/>
        </w:rPr>
        <w:t>NC_030808.1  44880732  ..G....G....................A.........G...G........A...A....  44880791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ATTCACCGTGGGAGTTAGACTACCGGCAAGAGGAAAT  97</w:t>
      </w:r>
    </w:p>
    <w:p>
      <w:r>
        <w:rPr>
          <w:rFonts w:ascii="Consolas" w:hAnsi="Consolas" w:eastAsia="Consolas"/>
          <w:b w:val="0"/>
          <w:sz w:val="18"/>
        </w:rPr>
        <w:t>NC_030808.1  44880792  ......A..............................  44880828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204526711480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376909655862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677846090944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