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107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        GCCTGTGACCTCAAGGTGCTGGTGGCCGTTGTGTGTGGGCTGCTGACTGGCGTCGTTTTG  75</w:t>
      </w:r>
    </w:p>
    <w:p>
      <w:r>
        <w:rPr>
          <w:rFonts w:ascii="Consolas" w:hAnsi="Consolas" w:eastAsia="Consolas"/>
          <w:b w:val="0"/>
          <w:sz w:val="18"/>
        </w:rPr>
        <w:t>NC_030808.1  44830012  ......A.....CG...................................C..CT......  44830071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GGACTGGCCATCTGGAG---TGTGGTCAGGGTCCAGAGAGGTAA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NC_030808.1  44830072  .......G.........GCT....A.....A.............  44830115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298049023704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ACATCAAGCACCCCTATAGAGTTCTGCAAGAATGGTGGAACCTGGGAAAATGGCAGATGC  65</w:t>
      </w:r>
    </w:p>
    <w:p>
      <w:r>
        <w:rPr>
          <w:rFonts w:ascii="Consolas" w:hAnsi="Consolas" w:eastAsia="Consolas"/>
          <w:b w:val="0"/>
          <w:sz w:val="18"/>
        </w:rPr>
        <w:t>NC_030808.1  44849936  .............................................C..............  44849995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NC_030808.1  44849996  .T............G.........................  44850035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251296235672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121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NC_030808.1  44851080  ...........................G.AG..........A..................  44851139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GATATGGCTTTTCCTTGCAGACTTGTGACAAGAACACGGTAAATG  105</w:t>
      </w:r>
    </w:p>
    <w:p>
      <w:r>
        <w:rPr>
          <w:rFonts w:ascii="Consolas" w:hAnsi="Consolas" w:eastAsia="Consolas"/>
          <w:b w:val="0"/>
          <w:sz w:val="18"/>
        </w:rPr>
        <w:t>NC_030808.1  44851140  .......A.C.........AGTA..............T.......  44851184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251296235672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85.7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        TATGGAGAGATAGAATTACAAAATGTGACAATGGGAAGTTGTAACGAAAATCTGGAAACC  101</w:t>
      </w:r>
    </w:p>
    <w:p>
      <w:r>
        <w:rPr>
          <w:rFonts w:ascii="Consolas" w:hAnsi="Consolas" w:eastAsia="Consolas"/>
          <w:b w:val="0"/>
          <w:sz w:val="18"/>
        </w:rPr>
        <w:t>NC_030808.1  44652059  ..........C.......T.............T....A.G....T.........A.....  44652118</w:t>
      </w:r>
    </w:p>
    <w:p>
      <w:r>
        <w:rPr>
          <w:rFonts w:ascii="Consolas" w:hAnsi="Consolas" w:eastAsia="Consolas"/>
          <w:b w:val="0"/>
          <w:sz w:val="18"/>
        </w:rPr>
        <w:t>NC_030808.1  44855210   ...........A................GT.A....A......TC..............  44855268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102       CTGGAAAAGCAG  113</w:t>
      </w:r>
    </w:p>
    <w:p>
      <w:r>
        <w:rPr>
          <w:rFonts w:ascii="Consolas" w:hAnsi="Consolas" w:eastAsia="Consolas"/>
          <w:b w:val="0"/>
          <w:sz w:val="18"/>
        </w:rPr>
        <w:t>NC_030808.1  44652119  A...........  44652130</w:t>
      </w:r>
    </w:p>
    <w:p>
      <w:r>
        <w:rPr>
          <w:rFonts w:ascii="Consolas" w:hAnsi="Consolas" w:eastAsia="Consolas"/>
          <w:b w:val="0"/>
          <w:sz w:val="18"/>
        </w:rPr>
        <w:t>NC_030808.1  44855269  ............  44855280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89.7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         AACATCTCAACGCAGTCTCAGAATATTTCTGAAGAAACCCGGATTTTAACATCTGATGCC  66</w:t>
      </w:r>
    </w:p>
    <w:p>
      <w:r>
        <w:rPr>
          <w:rFonts w:ascii="Consolas" w:hAnsi="Consolas" w:eastAsia="Consolas"/>
          <w:b w:val="0"/>
          <w:sz w:val="18"/>
        </w:rPr>
        <w:t>NC_030808.1  44858367     ........A.....A..A.........A.T...G...A............AA.....  44858423</w:t>
      </w:r>
    </w:p>
    <w:p>
      <w:r>
        <w:rPr>
          <w:rFonts w:ascii="Consolas" w:hAnsi="Consolas" w:eastAsia="Consolas"/>
          <w:b w:val="0"/>
          <w:sz w:val="18"/>
        </w:rPr>
        <w:t>NC_030808.1  44654241  ..........T....C....A.........A.TA..G...A...........TGA.....  44654300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67        AATAAATTAACCCCTCAGAACATCACTTCTGCTACGAGAGTGGTTGGACAGA--TTTTTA  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NC_030808.1  44858424  .G..C......T...G..G......TG........T.....A..C.......--......  44858481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NC_030808.1  44654301  .G.T......GT...G.......T.T.......T.T.A......CA..T...TT......  44654360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125       ACTCAACGAGAAATGCTTTACCTGAG  150</w:t>
      </w:r>
    </w:p>
    <w:p>
      <w:r>
        <w:rPr>
          <w:rFonts w:ascii="Consolas" w:hAnsi="Consolas" w:eastAsia="Consolas"/>
          <w:b w:val="0"/>
          <w:sz w:val="18"/>
        </w:rPr>
        <w:t>NC_030808.1  44858482  ..A..T.C..........          44858499</w:t>
      </w:r>
    </w:p>
    <w:p>
      <w:r>
        <w:rPr>
          <w:rFonts w:ascii="Consolas" w:hAnsi="Consolas" w:eastAsia="Consolas"/>
          <w:b w:val="0"/>
          <w:sz w:val="18"/>
        </w:rPr>
        <w:t>NC_030808.1  44654361  ..A..T.C..................  44654386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379862517580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NC_030808.1  44859787  .......A......T..G.....A....................T...............  44859846</w:t>
      </w:r>
    </w:p>
    <w:p>
      <w:r>
        <w:rPr>
          <w:rFonts w:ascii="Consolas" w:hAnsi="Consolas" w:eastAsia="Consolas"/>
          <w:b w:val="0"/>
          <w:sz w:val="18"/>
        </w:rPr>
        <w:t>NC_030808.1  44657239    .....A......T..G....TA..A.................T..............A  44657296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CAAAGAGCTGCTGCTACTGCTGATACAGATGTTACCTT  98</w:t>
      </w:r>
    </w:p>
    <w:p>
      <w:r>
        <w:rPr>
          <w:rFonts w:ascii="Consolas" w:hAnsi="Consolas" w:eastAsia="Consolas"/>
          <w:b w:val="0"/>
          <w:sz w:val="18"/>
        </w:rPr>
        <w:t>NC_030808.1  44859847  ..G.........A............AT....A......  44859884</w:t>
      </w:r>
    </w:p>
    <w:p>
      <w:r>
        <w:rPr>
          <w:rFonts w:ascii="Consolas" w:hAnsi="Consolas" w:eastAsia="Consolas"/>
          <w:b w:val="0"/>
          <w:sz w:val="18"/>
        </w:rPr>
        <w:t>NC_030808.1  44657297  ...G..A.......                          44657310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248374186420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        GAGACTTATTCCTTCTCTCTGGGCAACGAATCAGTGGTAGAACCTAATATTGCAATACGG  76</w:t>
      </w:r>
    </w:p>
    <w:p>
      <w:r>
        <w:rPr>
          <w:rFonts w:ascii="Consolas" w:hAnsi="Consolas" w:eastAsia="Consolas"/>
          <w:b w:val="0"/>
          <w:sz w:val="18"/>
        </w:rPr>
        <w:t>NC_030808.1  44867190  ..............G...T........C.GCTGC..........C.....A.........  44867249</w:t>
      </w:r>
    </w:p>
    <w:p>
      <w:r>
        <w:rPr>
          <w:rFonts w:ascii="Consolas" w:hAnsi="Consolas" w:eastAsia="Consolas"/>
          <w:b w:val="0"/>
          <w:sz w:val="18"/>
        </w:rPr>
        <w:t>NC_030808.1  44670416        ........G...T........A.G.......C........GA..A......TA.  44670469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        TCTGTTAATTTCTCTTCAGAAGGCACTGTGGGGTCTGCAGGTGTTCTCTTCACTGTGCTG  136</w:t>
      </w:r>
    </w:p>
    <w:p>
      <w:r>
        <w:rPr>
          <w:rFonts w:ascii="Consolas" w:hAnsi="Consolas" w:eastAsia="Consolas"/>
          <w:b w:val="0"/>
          <w:sz w:val="18"/>
        </w:rPr>
        <w:t>NC_030808.1  44867250  ..A......G.........G....GAG.A.......AT..................A...  44867309</w:t>
      </w:r>
    </w:p>
    <w:p>
      <w:r>
        <w:rPr>
          <w:rFonts w:ascii="Consolas" w:hAnsi="Consolas" w:eastAsia="Consolas"/>
          <w:b w:val="0"/>
          <w:sz w:val="18"/>
        </w:rPr>
        <w:t>NC_030808.1  44670470  ....C................                                         44670490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137       AAAG  140</w:t>
      </w:r>
    </w:p>
    <w:p>
      <w:r>
        <w:rPr>
          <w:rFonts w:ascii="Consolas" w:hAnsi="Consolas" w:eastAsia="Consolas"/>
          <w:b w:val="0"/>
          <w:sz w:val="18"/>
        </w:rPr>
        <w:t>NC_030808.1  44867310  ....  44867313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350642323920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70        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NC_030808.1  44867497  ................................T......  44867535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NC_030808.1  44870910  ..........................................................A.  44870969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NC_030808.1  44870970  ..........G.C...............G.............A........C...G..A.  44871029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NC_030808.1  44871030  .......G......................A......  44871066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420770788704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NC_030808.1  44871622  ..........C.........T.............................T.........  44871681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NC_030808.1  44871682  ...............T....C...........GAAGCC..T.AA....C.TC.A......  44871741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NC_030808.1  44871742  .A........................T.........  44871777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397394633776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168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NC_030808.1  44874581  ..............A...............T........G..T.........T.......  44874640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NC_030808.1  44874641  ...............G............................C........  44874693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276     8e-72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NC_030808.1  44879407  ...............C...G...........T....T.G......T.C...G........  44879466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NC_030808.1  44879467  C.........T....C..............................A.....C...A...  44879526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NC_030808.1  44879527  C....A..T........T.....T...........T...G........A...AC...G..  44879586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NC_030808.1  44879587  .A..........CAA........CA.....CAT...A........T....G.....C...  44879646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NC_030808.1  44879647  C..TGT...................GC........G...C....................  44879706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NC_030808.1  44879707  ...........G.......G.C....CT.A.................  44879753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955500332682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131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         TCCCAGCTATAGTGGTAGCTGTGACGGTGGGAATTATTTATTCTCAGAGTGGGAATAATT  63</w:t>
      </w:r>
    </w:p>
    <w:p>
      <w:r>
        <w:rPr>
          <w:rFonts w:ascii="Consolas" w:hAnsi="Consolas" w:eastAsia="Consolas"/>
          <w:b w:val="0"/>
          <w:sz w:val="18"/>
        </w:rPr>
        <w:t>NC_030808.1  44880735  ....G....................A.........G...G........A...A.......  44880794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64        CACCGTGGGAGTTAGACTACCGGCAAGAGGAAAT  97</w:t>
      </w:r>
    </w:p>
    <w:p>
      <w:r>
        <w:rPr>
          <w:rFonts w:ascii="Consolas" w:hAnsi="Consolas" w:eastAsia="Consolas"/>
          <w:b w:val="0"/>
          <w:sz w:val="18"/>
        </w:rPr>
        <w:t>NC_030808.1  44880795  ...A..............................  44880828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227919841656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NC_030808.1  44887200  ..............C..G..G.A.......T....T.G......................  44887259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NC_030808.1  44887260  ...TG...........C............G...CA..............A......T...  44887319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NC_030808.1  44887320  ......A.......A.................  44887351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397394633776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NC_030808.1  44889416  ..........G......C.............T.......A......G........G.C..  44889475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NC_030808.1  44889476  ........................C..........C...........A..........A.  44889535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  128</w:t>
      </w:r>
    </w:p>
    <w:p>
      <w:r>
        <w:rPr>
          <w:rFonts w:ascii="Consolas" w:hAnsi="Consolas" w:eastAsia="Consolas"/>
          <w:b w:val="0"/>
          <w:sz w:val="18"/>
        </w:rPr>
        <w:t>NC_030808.1  44889536  ........  44889543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400316653142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174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NC_030808.1  44894987  .........A.....T.......G.....G..............C.........G.....  44895046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NC_030808.1  44895047  .........T.......C..C......A......A..T...G..GT...A.---......  44895103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NC_030808.1  44895104  .G.........G..........A.A..A........T................A.GT..T  44895163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187       AGGCTGCTGGAGCCATCTATATTTACCGAGGAGA  220</w:t>
      </w:r>
    </w:p>
    <w:p>
      <w:r>
        <w:rPr>
          <w:rFonts w:ascii="Consolas" w:hAnsi="Consolas" w:eastAsia="Consolas"/>
          <w:b w:val="0"/>
          <w:sz w:val="18"/>
        </w:rPr>
        <w:t>NC_030808.1  44895164  ...................C.C............  44895197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704206667206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