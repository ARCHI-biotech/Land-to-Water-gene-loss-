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233     2e-59</w:t>
      </w:r>
    </w:p>
    <w:p>
      <w:r>
        <w:rPr>
          <w:rFonts w:ascii="Consolas" w:hAnsi="Consolas" w:eastAsia="Consolas"/>
          <w:b w:val="0"/>
          <w:sz w:val="18"/>
        </w:rPr>
        <w:t>NC_030818.1 Capra hircus breed San Clemente chromosome 11, ASM170...  154     1e-35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ATGGAGTCCTCCTGGCTCGAGACGCATTGGGCAAGGCCCTTTCATCTGGCGTTGGTGTTC  60</w:t>
      </w:r>
    </w:p>
    <w:p>
      <w:r>
        <w:rPr>
          <w:rFonts w:ascii="Consolas" w:hAnsi="Consolas" w:eastAsia="Consolas"/>
          <w:b w:val="0"/>
          <w:sz w:val="18"/>
        </w:rPr>
        <w:t>NC_030810.1  21705686  ..........T......T...G....C...A.............C...A..C...C....  21705745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TGCTTGGCCCTGGGGCTTCTACAGGCCATCAAGCTCTACCTGCAGAGGCAGCGGCTGCTT  120</w:t>
      </w:r>
    </w:p>
    <w:p>
      <w:r>
        <w:rPr>
          <w:rFonts w:ascii="Consolas" w:hAnsi="Consolas" w:eastAsia="Consolas"/>
          <w:b w:val="0"/>
          <w:sz w:val="18"/>
        </w:rPr>
        <w:t>NC_030810.1  21705746  ..T........A.....G..G..............................A........  21705805</w:t>
      </w:r>
    </w:p>
    <w:p>
      <w:r>
        <w:rPr>
          <w:rFonts w:ascii="Consolas" w:hAnsi="Consolas" w:eastAsia="Consolas"/>
          <w:b w:val="0"/>
          <w:sz w:val="18"/>
        </w:rPr>
        <w:t>NC_030818.1  24715871               ....G..G..............................A........  24715917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CGAGACCTGCGCCCCTTCCCCTCGCCCCCCACCCACTGGTTCTACGGGCATCACAAG  177</w:t>
      </w:r>
    </w:p>
    <w:p>
      <w:r>
        <w:rPr>
          <w:rFonts w:ascii="Consolas" w:hAnsi="Consolas" w:eastAsia="Consolas"/>
          <w:b w:val="0"/>
          <w:sz w:val="18"/>
        </w:rPr>
        <w:t>NC_030810.1  21705806  ................................T......C.............A...  21705862</w:t>
      </w:r>
    </w:p>
    <w:p>
      <w:r>
        <w:rPr>
          <w:rFonts w:ascii="Consolas" w:hAnsi="Consolas" w:eastAsia="Consolas"/>
          <w:b w:val="0"/>
          <w:sz w:val="18"/>
        </w:rPr>
        <w:t>NC_030818.1  24715918  ...............................TT......C.............A...  24715974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435345261422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185     4e-45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         TATTTCAGGATGGTAAAATGGAGAAGCTTGAGGATATTATAGAAAAATACCCCTGTGCCT  61</w:t>
      </w:r>
    </w:p>
    <w:p>
      <w:r>
        <w:rPr>
          <w:rFonts w:ascii="Consolas" w:hAnsi="Consolas" w:eastAsia="Consolas"/>
          <w:b w:val="0"/>
          <w:sz w:val="18"/>
        </w:rPr>
        <w:t>NC_030810.1  21727613  .....A.A.................C......A.G...G.............T.....A.  21727672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62        TTCCTCGCTGGGTTGGGCCCTTTCGGGCATTTTTCTATATCTATGACCCGGACTATGCAA  121</w:t>
      </w:r>
    </w:p>
    <w:p>
      <w:r>
        <w:rPr>
          <w:rFonts w:ascii="Consolas" w:hAnsi="Consolas" w:eastAsia="Consolas"/>
          <w:b w:val="0"/>
          <w:sz w:val="18"/>
        </w:rPr>
        <w:t>NC_030810.1  21727673  .......................GC..T..................T..A..........  21727732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122       AGACATTTCTGAGCAGAAC  140</w:t>
      </w:r>
    </w:p>
    <w:p>
      <w:r>
        <w:rPr>
          <w:rFonts w:ascii="Consolas" w:hAnsi="Consolas" w:eastAsia="Consolas"/>
          <w:b w:val="0"/>
          <w:sz w:val="18"/>
        </w:rPr>
        <w:t>NC_030810.1  21727733  ...................  21727751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333082951692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55514960950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159     2e-37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GAAAAGGACTAGTGACTCTGAATGGACCCAAGTGGTTCCAGCACCGTCACCTACTAACTC  60</w:t>
      </w:r>
    </w:p>
    <w:p>
      <w:r>
        <w:rPr>
          <w:rFonts w:ascii="Consolas" w:hAnsi="Consolas" w:eastAsia="Consolas"/>
          <w:b w:val="0"/>
          <w:sz w:val="18"/>
        </w:rPr>
        <w:t>NC_030810.1  21730420  ...............A.T..G..........A....CT..........G...........  21730479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CTGGATTCCATTTTAATACCTTGAAATCATATGTCGAGGTGATGGCCCAATCTGTGAACA  120</w:t>
      </w:r>
    </w:p>
    <w:p>
      <w:r>
        <w:rPr>
          <w:rFonts w:ascii="Consolas" w:hAnsi="Consolas" w:eastAsia="Consolas"/>
          <w:b w:val="0"/>
          <w:sz w:val="18"/>
        </w:rPr>
        <w:t>NC_030810.1  21730480  ............................G.TC..............T.....C.......  21730539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-CAGTGCTG  128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NC_030810.1  21730540  T..-.....  21730547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292178027800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159     2e-37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4         AAGTGGGAGAGAATTTGTGGCTCTCAGGACACACTTCTGGAGATCTCTGAGCACATCAGC  63</w:t>
      </w:r>
    </w:p>
    <w:p>
      <w:r>
        <w:rPr>
          <w:rFonts w:ascii="Consolas" w:hAnsi="Consolas" w:eastAsia="Consolas"/>
          <w:b w:val="0"/>
          <w:sz w:val="18"/>
        </w:rPr>
        <w:t>NC_030810.1  21734993  ..........AG.................TG..........TG...A..........GA.  21735052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64        TTGATGACCCTGGACATACTCATGAAATGTATTTTCAGCTGGGAAACCAACTGCCA  119</w:t>
      </w:r>
    </w:p>
    <w:p>
      <w:r>
        <w:rPr>
          <w:rFonts w:ascii="Consolas" w:hAnsi="Consolas" w:eastAsia="Consolas"/>
          <w:b w:val="0"/>
          <w:sz w:val="18"/>
        </w:rPr>
        <w:t>NC_030810.1  21735053  ...............G........................................  21735108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292178027800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371066095306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233744813120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220     2e-55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13        GACAGCTTCTCAGATACTGACCTACGGTCTGAGGTGAATACTTTCATGTTGGCAGGGCAT  72</w:t>
      </w:r>
    </w:p>
    <w:p>
      <w:r>
        <w:rPr>
          <w:rFonts w:ascii="Consolas" w:hAnsi="Consolas" w:eastAsia="Consolas"/>
          <w:b w:val="0"/>
          <w:sz w:val="18"/>
        </w:rPr>
        <w:t>NC_030810.1  21747309  ..T......A.....G.A......T....C........C..A...........C......  21747368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73        GAATCTGTGACAGGAGGCATTTGCTGGCTCCTCTACCACCTGGCTCTGTACCCTGAGCAT  132</w:t>
      </w:r>
    </w:p>
    <w:p>
      <w:r>
        <w:rPr>
          <w:rFonts w:ascii="Consolas" w:hAnsi="Consolas" w:eastAsia="Consolas"/>
          <w:b w:val="0"/>
          <w:sz w:val="18"/>
        </w:rPr>
        <w:t>NC_030810.1  21747369  ..C.....ATT..C........C..................A..................  21747428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133       CAGGAGAGATGCCGGGAGGAGATCAGGGGCATCCTGGGGGATGGGTCTTCCATCACCTG  191</w:t>
      </w:r>
    </w:p>
    <w:p>
      <w:r>
        <w:rPr>
          <w:rFonts w:ascii="Consolas" w:hAnsi="Consolas" w:eastAsia="Consolas"/>
          <w:b w:val="0"/>
          <w:sz w:val="18"/>
        </w:rPr>
        <w:t>NC_030810.1  21747429  ..........................A.C......A.................T.....  21747487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476250185314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182     5e-44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GGACCAGCTGGGTGAGATGTCATACACCACAATGTGCATTAAGGAGTCACTCCGCTTGGC  60</w:t>
      </w:r>
    </w:p>
    <w:p>
      <w:r>
        <w:rPr>
          <w:rFonts w:ascii="Consolas" w:hAnsi="Consolas" w:eastAsia="Consolas"/>
          <w:b w:val="0"/>
          <w:sz w:val="18"/>
        </w:rPr>
        <w:t>NC_030810.1  21752846  ......A...A................T...........................A.A..  21752905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ACCTCCAGTCCTATCCTTTTCCAGAGAACTCAGCAAGCCCATTACCTTCCCAGATGGACG  120</w:t>
      </w:r>
    </w:p>
    <w:p>
      <w:r>
        <w:rPr>
          <w:rFonts w:ascii="Consolas" w:hAnsi="Consolas" w:eastAsia="Consolas"/>
          <w:b w:val="0"/>
          <w:sz w:val="18"/>
        </w:rPr>
        <w:t>NC_030810.1  21752906  T.......C.G.G...A...............................T...........  21752965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CTCCTTGCCTGCAG  134</w:t>
      </w:r>
    </w:p>
    <w:p>
      <w:r>
        <w:rPr>
          <w:rFonts w:ascii="Consolas" w:hAnsi="Consolas" w:eastAsia="Consolas"/>
          <w:b w:val="0"/>
          <w:sz w:val="18"/>
        </w:rPr>
        <w:t>NC_030810.1  21752966  ...T..........  21752979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309708709468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113951761950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163621369184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411971019198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