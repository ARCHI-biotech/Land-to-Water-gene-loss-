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216     3e-54</w:t>
      </w:r>
    </w:p>
    <w:p>
      <w:r>
        <w:rPr>
          <w:rFonts w:ascii="Consolas" w:hAnsi="Consolas" w:eastAsia="Consolas"/>
          <w:b w:val="0"/>
          <w:sz w:val="18"/>
        </w:rPr>
        <w:t>NC_030818.1 Capra hircus breed San Clemente chromosome 11, ASM170...  151     1e-34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ATGGAGTCCTCCTGGCTCGAGACGCATTGGGCAAGGCCCTTTCATCTGGCGTTGGTGTTC  60</w:t>
      </w:r>
    </w:p>
    <w:p>
      <w:r>
        <w:rPr>
          <w:rFonts w:ascii="Consolas" w:hAnsi="Consolas" w:eastAsia="Consolas"/>
          <w:b w:val="0"/>
          <w:sz w:val="18"/>
        </w:rPr>
        <w:t>NC_030810.1  21705686  ..........T......T...G....C...A.............C...A..C...C....  21705745</w:t>
      </w:r>
    </w:p>
    <w:p>
      <w:r>
        <w:rPr>
          <w:rFonts w:ascii="Consolas" w:hAnsi="Consolas" w:eastAsia="Consolas"/>
          <w:b w:val="0"/>
          <w:sz w:val="18"/>
        </w:rPr>
        <w:t>NC_030818.1  24715842  .................T........C...A.............                  24715799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TGCTTGGCCCTGGGGCTTCTACAGGCCATCAAGCTCTACCTGCAGAGGCAGCGGCTGCTT  120</w:t>
      </w:r>
    </w:p>
    <w:p>
      <w:r>
        <w:rPr>
          <w:rFonts w:ascii="Consolas" w:hAnsi="Consolas" w:eastAsia="Consolas"/>
          <w:b w:val="0"/>
          <w:sz w:val="18"/>
        </w:rPr>
        <w:t>NC_030810.1  21705746  ..T........A.....G..G..............................A........  21705805</w:t>
      </w:r>
    </w:p>
    <w:p>
      <w:r>
        <w:rPr>
          <w:rFonts w:ascii="Consolas" w:hAnsi="Consolas" w:eastAsia="Consolas"/>
          <w:b w:val="0"/>
          <w:sz w:val="18"/>
        </w:rPr>
        <w:t>NC_030818.1  24715879                       ..............................A........  24715917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CGAGACCTGCGCCCCTTCCCCTCGCCCCCCACCCACTGGTTCTACGGGCATCA  173</w:t>
      </w:r>
    </w:p>
    <w:p>
      <w:r>
        <w:rPr>
          <w:rFonts w:ascii="Consolas" w:hAnsi="Consolas" w:eastAsia="Consolas"/>
          <w:b w:val="0"/>
          <w:sz w:val="18"/>
        </w:rPr>
        <w:t>NC_030810.1  21705806  ................................T......C.............  21705858</w:t>
      </w:r>
    </w:p>
    <w:p>
      <w:r>
        <w:rPr>
          <w:rFonts w:ascii="Consolas" w:hAnsi="Consolas" w:eastAsia="Consolas"/>
          <w:b w:val="0"/>
          <w:sz w:val="18"/>
        </w:rPr>
        <w:t>NC_030818.1  24715918  ...............................TT......C.............  24715970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458757040462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172     3e-41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10        GATGGTAAAATGGAGAAGCTTGAGGATATTATAGAAAAATACCCCTGTGCCTTTCCTCGC  69</w:t>
      </w:r>
    </w:p>
    <w:p>
      <w:r>
        <w:rPr>
          <w:rFonts w:ascii="Consolas" w:hAnsi="Consolas" w:eastAsia="Consolas"/>
          <w:b w:val="0"/>
          <w:sz w:val="18"/>
        </w:rPr>
        <w:t>NC_030810.1  21727621  .................C......A.G...G.............T.....A.........  21727680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70        TGGGTTGGGCCCTTTCGGGCATTTTTCTATATCTATGACCCGGACTATGCAAAGACATTT  129</w:t>
      </w:r>
    </w:p>
    <w:p>
      <w:r>
        <w:rPr>
          <w:rFonts w:ascii="Consolas" w:hAnsi="Consolas" w:eastAsia="Consolas"/>
          <w:b w:val="0"/>
          <w:sz w:val="18"/>
        </w:rPr>
        <w:t>NC_030810.1  21727681  ...............GC..T..................T..A..................  21727740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130       CTGAGCAGAAC  140</w:t>
      </w:r>
    </w:p>
    <w:p>
      <w:r>
        <w:rPr>
          <w:rFonts w:ascii="Consolas" w:hAnsi="Consolas" w:eastAsia="Consolas"/>
          <w:b w:val="0"/>
          <w:sz w:val="18"/>
        </w:rPr>
        <w:t>NC_030810.1  21727741  ...........  21727751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356486362652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78896136726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143     2e-32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GAAAAGGACTAGTGACTCTGAATGGACCCAAGTGGTTCCAGCACCGTCACCTACTAACTC  60</w:t>
      </w:r>
    </w:p>
    <w:p>
      <w:r>
        <w:rPr>
          <w:rFonts w:ascii="Consolas" w:hAnsi="Consolas" w:eastAsia="Consolas"/>
          <w:b w:val="0"/>
          <w:sz w:val="18"/>
        </w:rPr>
        <w:t>NC_030810.1  21730420  ...............A.T..G..........A....CT..........G...........  21730479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CTGGATTCCATTTTAATACCTTGAAATCATATGTCGAGGTGATGGCCCAATCTGTGAACA  120</w:t>
      </w:r>
    </w:p>
    <w:p>
      <w:r>
        <w:rPr>
          <w:rFonts w:ascii="Consolas" w:hAnsi="Consolas" w:eastAsia="Consolas"/>
          <w:b w:val="0"/>
          <w:sz w:val="18"/>
        </w:rPr>
        <w:t>NC_030810.1  21730480  ............................G.TC..............T.....C.......  21730539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318503368468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151     1e-34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         AAGTGGGAGAGAATTTGTGGCTCTCAGGACACACTTCTGGAGATCTCTGAGCACATCAGC  63</w:t>
      </w:r>
    </w:p>
    <w:p>
      <w:r>
        <w:rPr>
          <w:rFonts w:ascii="Consolas" w:hAnsi="Consolas" w:eastAsia="Consolas"/>
          <w:b w:val="0"/>
          <w:sz w:val="18"/>
        </w:rPr>
        <w:t>NC_030810.1  21734993  ..........AG.................TG..........TG...A..........GA.  21735052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64        TTGATGACCCTGGACATACTCATGAAATGTATTTTCAGCTGGGAAACCAACTGCCA  119</w:t>
      </w:r>
    </w:p>
    <w:p>
      <w:r>
        <w:rPr>
          <w:rFonts w:ascii="Consolas" w:hAnsi="Consolas" w:eastAsia="Consolas"/>
          <w:b w:val="0"/>
          <w:sz w:val="18"/>
        </w:rPr>
        <w:t>NC_030810.1  21735053  ...............G........................................  21735108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318503368468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121     1e-25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CCCATGATCATTATGTAAAAGCAACACGTGAAGGCACCAATATCCTTTTTTACCGCGCGT  62</w:t>
      </w:r>
    </w:p>
    <w:p>
      <w:r>
        <w:rPr>
          <w:rFonts w:ascii="Consolas" w:hAnsi="Consolas" w:eastAsia="Consolas"/>
          <w:b w:val="0"/>
          <w:sz w:val="18"/>
        </w:rPr>
        <w:t>NC_030810.1  21735205  ........T.....A...........A.........G..........A.AC.A....T..  21735264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 ACAATTTCTTTTATCACCACGACGTAATTTTCAAATTCAGCCCTAAGGGCCACCACTTAC  122</w:t>
      </w:r>
    </w:p>
    <w:p>
      <w:r>
        <w:rPr>
          <w:rFonts w:ascii="Consolas" w:hAnsi="Consolas" w:eastAsia="Consolas"/>
          <w:b w:val="0"/>
          <w:sz w:val="18"/>
        </w:rPr>
        <w:t>NC_030810.1  21735265  ......A..........TGT...C.............A......CT........G...G.  21735324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123       AGGAGGTAAACAAGATACTGCATCAGCACACAG  155</w:t>
      </w:r>
    </w:p>
    <w:p>
      <w:r>
        <w:rPr>
          <w:rFonts w:ascii="Consolas" w:hAnsi="Consolas" w:eastAsia="Consolas"/>
          <w:b w:val="0"/>
          <w:sz w:val="18"/>
        </w:rPr>
        <w:t>NC_030810.1  21735325  G....A...........T..........T....  21735357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394472614410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129     3e-28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         AAGATAATCCAGGATAGAAAGAATTCCCTCAAGGATGAGAATAAACAGATTAACACTCAG  62</w:t>
      </w:r>
    </w:p>
    <w:p>
      <w:r>
        <w:rPr>
          <w:rFonts w:ascii="Consolas" w:hAnsi="Consolas" w:eastAsia="Consolas"/>
          <w:b w:val="0"/>
          <w:sz w:val="18"/>
        </w:rPr>
        <w:t>NC_030810.1  21746552  ......G..A....C....G.............A..........G...GC..........  21746611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63        AAGAGGAAGTACCGGGATTTTCTGGATATTGTCCTTTCTGCTCAG  107</w:t>
      </w:r>
    </w:p>
    <w:p>
      <w:r>
        <w:rPr>
          <w:rFonts w:ascii="Consolas" w:hAnsi="Consolas" w:eastAsia="Consolas"/>
          <w:b w:val="0"/>
          <w:sz w:val="18"/>
        </w:rPr>
        <w:t>NC_030810.1  21746612  .................C..C........................  21746656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257140334176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198     8e-49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16        AGCTTCTCAGATACTGACCTACGGTCTGAGGTGAATACTTTCATGTTGGCAGGGCATGAA  75</w:t>
      </w:r>
    </w:p>
    <w:p>
      <w:r>
        <w:rPr>
          <w:rFonts w:ascii="Consolas" w:hAnsi="Consolas" w:eastAsia="Consolas"/>
          <w:b w:val="0"/>
          <w:sz w:val="18"/>
        </w:rPr>
        <w:t>NC_030810.1  21747312  ......A.....G.A......T....C........C..A...........C........C  21747371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76        TCTGTGACAGGAGGCATTTGCTGGCTCCTCTACCACCTGGCTCTGTACCCTGAGCATCAG  135</w:t>
      </w:r>
    </w:p>
    <w:p>
      <w:r>
        <w:rPr>
          <w:rFonts w:ascii="Consolas" w:hAnsi="Consolas" w:eastAsia="Consolas"/>
          <w:b w:val="0"/>
          <w:sz w:val="18"/>
        </w:rPr>
        <w:t>NC_030810.1  21747372  .....ATT..C........C..................A.....................  21747431</w:t>
      </w:r>
    </w:p>
    <w:p>
      <w:r>
        <w:rPr>
          <w:rFonts w:ascii="Consolas" w:hAnsi="Consolas" w:eastAsia="Consolas"/>
          <w:b w:val="0"/>
          <w:sz w:val="18"/>
        </w:rPr>
        <w:t>NC_030810.1  21505850                                                ..............  21505837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136       GAGAGATGCCGGGAGGAGATCAGGGGCATCCTGGGGGATGGGTCTTCCATCACCTG  191</w:t>
      </w:r>
    </w:p>
    <w:p>
      <w:r>
        <w:rPr>
          <w:rFonts w:ascii="Consolas" w:hAnsi="Consolas" w:eastAsia="Consolas"/>
          <w:b w:val="0"/>
          <w:sz w:val="18"/>
        </w:rPr>
        <w:t>NC_030810.1  21747432  .......................A.C......A.................T.....  21747487</w:t>
      </w:r>
    </w:p>
    <w:p>
      <w:r>
        <w:rPr>
          <w:rFonts w:ascii="Consolas" w:hAnsi="Consolas" w:eastAsia="Consolas"/>
          <w:b w:val="0"/>
          <w:sz w:val="18"/>
        </w:rPr>
        <w:t>NC_030810.1  21505836  C........A....A......CT.A..C............                  21505797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499665311586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170     1e-40</w:t>
      </w:r>
    </w:p>
    <w:p>
      <w:r>
        <w:rPr>
          <w:rFonts w:ascii="Consolas" w:hAnsi="Consolas" w:eastAsia="Consolas"/>
          <w:b w:val="0"/>
          <w:sz w:val="18"/>
        </w:rPr>
        <w:t>NW_017204634.1 Capra hircus breed San Clemente unplaced genomic s...  65.9    5e-09</w:t>
      </w:r>
    </w:p>
    <w:p>
      <w:r>
        <w:rPr>
          <w:rFonts w:ascii="Consolas" w:hAnsi="Consolas" w:eastAsia="Consolas"/>
          <w:b w:val="0"/>
          <w:sz w:val="18"/>
        </w:rPr>
        <w:t>NW_017189647.1 Capra hircus breed San Clemente unplaced genomic s...  65.9    5e-09</w:t>
      </w:r>
    </w:p>
    <w:p>
      <w:r>
        <w:rPr>
          <w:rFonts w:ascii="Consolas" w:hAnsi="Consolas" w:eastAsia="Consolas"/>
          <w:b w:val="0"/>
          <w:sz w:val="18"/>
        </w:rPr>
        <w:t>NW_017216232.1 Capra hircus breed San Clemente unplaced genomic s...  63.9    2e-08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   1         GGACCAGCTGGGTGAGATGTCATACACCACAATGTGCATTAAGGAGTCACTCCGCTTGGC  60</w:t>
      </w:r>
    </w:p>
    <w:p>
      <w:r>
        <w:rPr>
          <w:rFonts w:ascii="Consolas" w:hAnsi="Consolas" w:eastAsia="Consolas"/>
          <w:b w:val="0"/>
          <w:sz w:val="18"/>
        </w:rPr>
        <w:t>NC_030810.1     21752846  ......A...A................T...........................A.A..  21752905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   61        ACCTCCAGTCCTATCCTTTTCCAGAGAACTCAGCAAGCCCATTACCTTCCCAGATGGACG  120</w:t>
      </w:r>
    </w:p>
    <w:p>
      <w:r>
        <w:rPr>
          <w:rFonts w:ascii="Consolas" w:hAnsi="Consolas" w:eastAsia="Consolas"/>
          <w:b w:val="0"/>
          <w:sz w:val="18"/>
        </w:rPr>
        <w:t>NC_030810.1     21752906  T.......C.G.G...A...............................T...........  21752965</w:t>
      </w:r>
    </w:p>
    <w:p>
      <w:r>
        <w:rPr>
          <w:rFonts w:ascii="Consolas" w:hAnsi="Consolas" w:eastAsia="Consolas"/>
          <w:b w:val="0"/>
          <w:sz w:val="18"/>
        </w:rPr>
        <w:t>NC_030810.1     21505602                       ......G..G...........C........T........  21505564</w:t>
      </w:r>
    </w:p>
    <w:p>
      <w:r>
        <w:rPr>
          <w:rFonts w:ascii="Consolas" w:hAnsi="Consolas" w:eastAsia="Consolas"/>
          <w:b w:val="0"/>
          <w:sz w:val="18"/>
        </w:rPr>
        <w:t>NC_030810.1     21606092                       ......G..G...........C........T........  21606054</w:t>
      </w:r>
    </w:p>
    <w:p>
      <w:r>
        <w:rPr>
          <w:rFonts w:ascii="Consolas" w:hAnsi="Consolas" w:eastAsia="Consolas"/>
          <w:b w:val="0"/>
          <w:sz w:val="18"/>
        </w:rPr>
        <w:t>NC_030810.1     21657406                       ......G..G...........C........T........  21657368</w:t>
      </w:r>
    </w:p>
    <w:p>
      <w:r>
        <w:rPr>
          <w:rFonts w:ascii="Consolas" w:hAnsi="Consolas" w:eastAsia="Consolas"/>
          <w:b w:val="0"/>
          <w:sz w:val="18"/>
        </w:rPr>
        <w:t>NC_030810.1     21546407                                       .....C........T........  21546385</w:t>
      </w:r>
    </w:p>
    <w:p>
      <w:r>
        <w:rPr>
          <w:rFonts w:ascii="Consolas" w:hAnsi="Consolas" w:eastAsia="Consolas"/>
          <w:b w:val="0"/>
          <w:sz w:val="18"/>
        </w:rPr>
        <w:t>NW_017204634.1  18624                          ......G..G...........C........T........  18586</w:t>
      </w:r>
    </w:p>
    <w:p>
      <w:r>
        <w:rPr>
          <w:rFonts w:ascii="Consolas" w:hAnsi="Consolas" w:eastAsia="Consolas"/>
          <w:b w:val="0"/>
          <w:sz w:val="18"/>
        </w:rPr>
        <w:t>NW_017189647.1  37276                          ......G..G...........C........T........  37314</w:t>
      </w:r>
    </w:p>
    <w:p>
      <w:r>
        <w:rPr>
          <w:rFonts w:ascii="Consolas" w:hAnsi="Consolas" w:eastAsia="Consolas"/>
          <w:b w:val="0"/>
          <w:sz w:val="18"/>
        </w:rPr>
        <w:t>NW_017216232.1  5632                            .....G..G...........C........T........  5595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   121       CTCCTTGCCTGCAG  134</w:t>
      </w:r>
    </w:p>
    <w:p>
      <w:r>
        <w:rPr>
          <w:rFonts w:ascii="Consolas" w:hAnsi="Consolas" w:eastAsia="Consolas"/>
          <w:b w:val="0"/>
          <w:sz w:val="18"/>
        </w:rPr>
        <w:t>NC_030810.1     21752966  ...T..........  21752979</w:t>
      </w:r>
    </w:p>
    <w:p>
      <w:r>
        <w:rPr>
          <w:rFonts w:ascii="Consolas" w:hAnsi="Consolas" w:eastAsia="Consolas"/>
          <w:b w:val="0"/>
          <w:sz w:val="18"/>
        </w:rPr>
        <w:t>NC_030810.1     21505563  ......A.......  21505550</w:t>
      </w:r>
    </w:p>
    <w:p>
      <w:r>
        <w:rPr>
          <w:rFonts w:ascii="Consolas" w:hAnsi="Consolas" w:eastAsia="Consolas"/>
          <w:b w:val="0"/>
          <w:sz w:val="18"/>
        </w:rPr>
        <w:t>NC_030810.1     21606053  ......A.......  21606040</w:t>
      </w:r>
    </w:p>
    <w:p>
      <w:r>
        <w:rPr>
          <w:rFonts w:ascii="Consolas" w:hAnsi="Consolas" w:eastAsia="Consolas"/>
          <w:b w:val="0"/>
          <w:sz w:val="18"/>
        </w:rPr>
        <w:t>NC_030810.1     21657367  ......A.......  21657354</w:t>
      </w:r>
    </w:p>
    <w:p>
      <w:r>
        <w:rPr>
          <w:rFonts w:ascii="Consolas" w:hAnsi="Consolas" w:eastAsia="Consolas"/>
          <w:b w:val="0"/>
          <w:sz w:val="18"/>
        </w:rPr>
        <w:t>NC_030810.1     21546384  ......A.......  21546371</w:t>
      </w:r>
    </w:p>
    <w:p>
      <w:r>
        <w:rPr>
          <w:rFonts w:ascii="Consolas" w:hAnsi="Consolas" w:eastAsia="Consolas"/>
          <w:b w:val="0"/>
          <w:sz w:val="18"/>
        </w:rPr>
        <w:t>NW_017204634.1  18585     ......A.......  18572</w:t>
      </w:r>
    </w:p>
    <w:p>
      <w:r>
        <w:rPr>
          <w:rFonts w:ascii="Consolas" w:hAnsi="Consolas" w:eastAsia="Consolas"/>
          <w:b w:val="0"/>
          <w:sz w:val="18"/>
        </w:rPr>
        <w:t>NW_017189647.1  37315     ......A.......  37328</w:t>
      </w:r>
    </w:p>
    <w:p>
      <w:r>
        <w:rPr>
          <w:rFonts w:ascii="Consolas" w:hAnsi="Consolas" w:eastAsia="Consolas"/>
          <w:b w:val="0"/>
          <w:sz w:val="18"/>
        </w:rPr>
        <w:t>NW_017216232.1  5594      ......A.......  5581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333110207724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75.8    2e-12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9         GTGGTTCTCAGTATTTGGGGTCTCCACCGCAACCCTGCCATCTGGGAAAA  58</w:t>
      </w:r>
    </w:p>
    <w:p>
      <w:r>
        <w:rPr>
          <w:rFonts w:ascii="Consolas" w:hAnsi="Consolas" w:eastAsia="Consolas"/>
          <w:b w:val="0"/>
          <w:sz w:val="18"/>
        </w:rPr>
        <w:t>NC_030810.1  21754370  ..............C.............A..........G..........  21754419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134414265592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97.6    8e-19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GTCTTTGACCCCTTGAGGTTCTCTCAGGAAAATAATGATAAGAGGCACTCCCATGCCTAC  60</w:t>
      </w:r>
    </w:p>
    <w:p>
      <w:r>
        <w:rPr>
          <w:rFonts w:ascii="Consolas" w:hAnsi="Consolas" w:eastAsia="Consolas"/>
          <w:b w:val="0"/>
          <w:sz w:val="18"/>
        </w:rPr>
        <w:t>NC_030810.1  21755213  .......................C..........---....A..A...........T...  21755269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TTACCATTCTCAGCTGGACCAAG  83</w:t>
      </w:r>
    </w:p>
    <w:p>
      <w:r>
        <w:rPr>
          <w:rFonts w:ascii="Consolas" w:hAnsi="Consolas" w:eastAsia="Consolas"/>
          <w:b w:val="0"/>
          <w:sz w:val="18"/>
        </w:rPr>
        <w:t>NC_030810.1  21755270  ............T..........  21755292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187011152128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113     3e-23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5         TGCATTGGGCAGCATTTTGCCATGGCTGAGTTAAAGGTGGCCATTGCCTTGATTCTGCTC  64</w:t>
      </w:r>
    </w:p>
    <w:p>
      <w:r>
        <w:rPr>
          <w:rFonts w:ascii="Consolas" w:hAnsi="Consolas" w:eastAsia="Consolas"/>
          <w:b w:val="0"/>
          <w:sz w:val="18"/>
        </w:rPr>
        <w:t>NC_030810.1  21756124  ............A..........A.T....A........ATTG.................  21756183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65        CACTTCAAGGTGACTCCAGACCCCTCCAGGCCCCTTGTCTCCACACCCCATTGTTTCCTC  124</w:t>
      </w:r>
    </w:p>
    <w:p>
      <w:r>
        <w:rPr>
          <w:rFonts w:ascii="Consolas" w:hAnsi="Consolas" w:eastAsia="Consolas"/>
          <w:b w:val="0"/>
          <w:sz w:val="18"/>
        </w:rPr>
        <w:t>NC_030810.1  21756184  .G....C..A....AGT...G...A...A...T.......T..TG......AT....A..  21756243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125       AAACCCAAGAATGGGGTCTACTTGTACCTGAAGAAACTCCCCTAA  169</w:t>
      </w:r>
    </w:p>
    <w:p>
      <w:r>
        <w:rPr>
          <w:rFonts w:ascii="Consolas" w:hAnsi="Consolas" w:eastAsia="Consolas"/>
          <w:b w:val="0"/>
          <w:sz w:val="18"/>
        </w:rPr>
        <w:t>NC_030810.1  21756244  ...........G...A........C....................  21756288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435380885534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