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243     3e-62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157     4e-36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NC_030810.1  21705686  ..........T......T...G....C...A.............C...A..C...C....  21705745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NC_030810.1  21705746  ..T........A.....G..G..............................A........  21705805</w:t>
      </w:r>
    </w:p>
    <w:p>
      <w:r>
        <w:rPr>
          <w:rFonts w:ascii="Consolas" w:hAnsi="Consolas" w:eastAsia="Consolas"/>
          <w:b w:val="0"/>
          <w:sz w:val="18"/>
        </w:rPr>
        <w:t>NC_030818.1  24715871               ....G..G..............................A........  24715917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CGAGACCTGCGCCCCTTCCCCTCGCCCCCCACCCACTGGTTCTACGGGCATCACAAG  177</w:t>
      </w:r>
    </w:p>
    <w:p>
      <w:r>
        <w:rPr>
          <w:rFonts w:ascii="Consolas" w:hAnsi="Consolas" w:eastAsia="Consolas"/>
          <w:b w:val="0"/>
          <w:sz w:val="18"/>
        </w:rPr>
        <w:t>NC_030810.1  21705806  ................................T......C.............A...  21705862</w:t>
      </w:r>
    </w:p>
    <w:p>
      <w:r>
        <w:rPr>
          <w:rFonts w:ascii="Consolas" w:hAnsi="Consolas" w:eastAsia="Consolas"/>
          <w:b w:val="0"/>
          <w:sz w:val="18"/>
        </w:rPr>
        <w:t>NC_030818.1  24715918  ...............................TT......C.............A...  24715974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426566830520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193     4e-47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TATTTCAGGATGGTAAAATGGAGAAGCTTGAGGATATTATAGAAAAATACCCCTGTGCCT  61</w:t>
      </w:r>
    </w:p>
    <w:p>
      <w:r>
        <w:rPr>
          <w:rFonts w:ascii="Consolas" w:hAnsi="Consolas" w:eastAsia="Consolas"/>
          <w:b w:val="0"/>
          <w:sz w:val="18"/>
        </w:rPr>
        <w:t>NC_030810.1  21727613  .....A.A.................C......A.G...G.............T.....A.  21727672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TTCCTCGCTGGGTTGGGCCCTTTCGGGCATTTTTCTATATCTATGACCCGGACTATGCAA  121</w:t>
      </w:r>
    </w:p>
    <w:p>
      <w:r>
        <w:rPr>
          <w:rFonts w:ascii="Consolas" w:hAnsi="Consolas" w:eastAsia="Consolas"/>
          <w:b w:val="0"/>
          <w:sz w:val="18"/>
        </w:rPr>
        <w:t>NC_030810.1  21727673  .......................GC..T..................T..A..........  21727732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AGACATTTCTGAGCAGAAC  140</w:t>
      </w:r>
    </w:p>
    <w:p>
      <w:r>
        <w:rPr>
          <w:rFonts w:ascii="Consolas" w:hAnsi="Consolas" w:eastAsia="Consolas"/>
          <w:b w:val="0"/>
          <w:sz w:val="18"/>
        </w:rPr>
        <w:t>NC_030810.1  21727733  ...................  21727751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327232696672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49670264726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164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NC_030810.1  21730420  ...............A.T..G..........A....CT..........G...........  21730479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NC_030810.1  21730480  ............................G.TC..............T.....C.......  21730539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CAGTGCTG  128</w:t>
      </w:r>
    </w:p>
    <w:p>
      <w:r>
        <w:rPr>
          <w:rFonts w:ascii="Consolas" w:hAnsi="Consolas" w:eastAsia="Consolas"/>
          <w:b w:val="0"/>
          <w:sz w:val="18"/>
        </w:rPr>
        <w:t>NC_030810.1  21730540  TCA.....  21730547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286328609588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168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AAGTGGGAGAGAATTTGTGGCTCTCAGGACACACTTCTGGAGATCTCTGAGCACATCAGC  63</w:t>
      </w:r>
    </w:p>
    <w:p>
      <w:r>
        <w:rPr>
          <w:rFonts w:ascii="Consolas" w:hAnsi="Consolas" w:eastAsia="Consolas"/>
          <w:b w:val="0"/>
          <w:sz w:val="18"/>
        </w:rPr>
        <w:t>NC_030810.1  21734993  ..........AG.................TG..........TG...A..........GA.  21735052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TTGATGACCCTGGACATACTCATGAAATGTATTTTCAGCTGGGAAACCAACTGCCAGATA  123</w:t>
      </w:r>
    </w:p>
    <w:p>
      <w:r>
        <w:rPr>
          <w:rFonts w:ascii="Consolas" w:hAnsi="Consolas" w:eastAsia="Consolas"/>
          <w:b w:val="0"/>
          <w:sz w:val="18"/>
        </w:rPr>
        <w:t>NC_030810.1  21735053  ...............G........................................A.C.  21735112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       AACAG  128</w:t>
      </w:r>
    </w:p>
    <w:p>
      <w:r>
        <w:rPr>
          <w:rFonts w:ascii="Consolas" w:hAnsi="Consolas" w:eastAsia="Consolas"/>
          <w:b w:val="0"/>
          <w:sz w:val="18"/>
        </w:rPr>
        <w:t>NC_030810.1  21735113  G....  21735117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286328609588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173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CCCATGATCATTATGTAAAAGCAACACGTGAAGGCACCAATATCCTTTTTTACCGCGCGT  62</w:t>
      </w:r>
    </w:p>
    <w:p>
      <w:r>
        <w:rPr>
          <w:rFonts w:ascii="Consolas" w:hAnsi="Consolas" w:eastAsia="Consolas"/>
          <w:b w:val="0"/>
          <w:sz w:val="18"/>
        </w:rPr>
        <w:t>NC_030810.1  21735205  ........T.....A...........A.........G..........A.AC.A....T..  21735264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ACAATTTCTTTTATCACCACGACGTAATTTTCAAATTCAGCCCTAAGGGCCACCACTTAC  122</w:t>
      </w:r>
    </w:p>
    <w:p>
      <w:r>
        <w:rPr>
          <w:rFonts w:ascii="Consolas" w:hAnsi="Consolas" w:eastAsia="Consolas"/>
          <w:b w:val="0"/>
          <w:sz w:val="18"/>
        </w:rPr>
        <w:t>NC_030810.1  21735265  ......A..........TGT...C.............A......CT........G...G.  21735324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AGGAGGTAAACAAGATACTGCATCAGCACACAG  155</w:t>
      </w:r>
    </w:p>
    <w:p>
      <w:r>
        <w:rPr>
          <w:rFonts w:ascii="Consolas" w:hAnsi="Consolas" w:eastAsia="Consolas"/>
          <w:b w:val="0"/>
          <w:sz w:val="18"/>
        </w:rPr>
        <w:t>NC_030810.1  21735325  G....A...........T..........T....  21735357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365215063250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145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AAGATAATCCAGGATAGAAAGAATTCCCTCAAGGATGAGAATAAACAGATTAACACTCAG  62</w:t>
      </w:r>
    </w:p>
    <w:p>
      <w:r>
        <w:rPr>
          <w:rFonts w:ascii="Consolas" w:hAnsi="Consolas" w:eastAsia="Consolas"/>
          <w:b w:val="0"/>
          <w:sz w:val="18"/>
        </w:rPr>
        <w:t>NC_030810.1  21746552  ......G..A....C....G.............A..........G...GC..........  21746611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AAGAGGAAGTACCGGGATTTTCTGGATATTGTCCTTTCTGCTCAG  107</w:t>
      </w:r>
    </w:p>
    <w:p>
      <w:r>
        <w:rPr>
          <w:rFonts w:ascii="Consolas" w:hAnsi="Consolas" w:eastAsia="Consolas"/>
          <w:b w:val="0"/>
          <w:sz w:val="18"/>
        </w:rPr>
        <w:t>NC_030810.1  21746612  .................C..C........................  21746656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224972478962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GCTGGA-AATGGCGACAGCTTCTCAGATACTGACCTACGGTCTGAGGTGAATACTTTCAT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NC_030810.1  21747300  ....A.-....---.T......A.....G.A......T....C........C..A.....  21747355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NC_030810.1  21433043                                 .....C...G.C........C..A.....  21433071</w:t>
      </w:r>
    </w:p>
    <w:p>
      <w:r>
        <w:rPr>
          <w:rFonts w:ascii="Consolas" w:hAnsi="Consolas" w:eastAsia="Consolas"/>
          <w:b w:val="0"/>
          <w:sz w:val="18"/>
        </w:rPr>
        <w:t>NC_030810.1  21657774    ....G.....GAG......G..T..CGAG.....C..TG........G.C..A.....  21657717</w:t>
      </w:r>
    </w:p>
    <w:p>
      <w:r>
        <w:rPr>
          <w:rFonts w:ascii="Consolas" w:hAnsi="Consolas" w:eastAsia="Consolas"/>
          <w:b w:val="0"/>
          <w:sz w:val="18"/>
        </w:rPr>
        <w:t>NC_030810.1  21505970    ....G.....AAG......G..T..C.AG.....C..TG.A..A...G.C..A.....  21505913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60        GTTGGCAGGGCATGA-ATCTGTGACAGGAGGCATTTGCTGGCTCCTCTACCACCTGGCTC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NC_030810.1  21747356  ......C........-C.....ATT..C........C..................A....  21747414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NC_030810.1  21433072  ...C.....C.....-CA.CACC..CA.C.C...C.CA...G.T......TG.A..T.C.  21433130</w:t>
      </w:r>
    </w:p>
    <w:p>
      <w:r>
        <w:rPr>
          <w:rFonts w:ascii="Consolas" w:hAnsi="Consolas" w:eastAsia="Consolas"/>
          <w:b w:val="0"/>
          <w:sz w:val="18"/>
        </w:rPr>
        <w:t>NC_030810.1  21657716  ...T.GG..C.....C.C.ACA.C...T-.....C.C....A.......TGCT..A..CT  21657658</w:t>
      </w:r>
    </w:p>
    <w:p>
      <w:r>
        <w:rPr>
          <w:rFonts w:ascii="Consolas" w:hAnsi="Consolas" w:eastAsia="Consolas"/>
          <w:b w:val="0"/>
          <w:sz w:val="18"/>
        </w:rPr>
        <w:t>NC_030810.1  21505912  ...T.AG..C.....C.C.ACA.C...T-.....C.C....A....G..TGCT..A..CT  21505854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119       TGTACCCTGAGCATCAGGAGAGATGCCGGGAGGAGATCAGGGGCATCCTGGGGGATGGGT  178</w:t>
      </w:r>
    </w:p>
    <w:p>
      <w:r>
        <w:rPr>
          <w:rFonts w:ascii="Consolas" w:hAnsi="Consolas" w:eastAsia="Consolas"/>
          <w:b w:val="0"/>
          <w:sz w:val="18"/>
        </w:rPr>
        <w:t>NC_030810.1  21747415  ........................................A.C......A..........  21747474</w:t>
      </w:r>
    </w:p>
    <w:p>
      <w:r>
        <w:rPr>
          <w:rFonts w:ascii="Consolas" w:hAnsi="Consolas" w:eastAsia="Consolas"/>
          <w:b w:val="0"/>
          <w:sz w:val="18"/>
        </w:rPr>
        <w:t>NC_030810.1  21433131  .......C.....C...CGTC.T..T.....A.....                         21433167</w:t>
      </w:r>
    </w:p>
    <w:p>
      <w:r>
        <w:rPr>
          <w:rFonts w:ascii="Consolas" w:hAnsi="Consolas" w:eastAsia="Consolas"/>
          <w:b w:val="0"/>
          <w:sz w:val="18"/>
        </w:rPr>
        <w:t>NC_030810.1  21657657  CCC....C.........C....G..T.....A......CA.A..C.............CG  21657598</w:t>
      </w:r>
    </w:p>
    <w:p>
      <w:r>
        <w:rPr>
          <w:rFonts w:ascii="Consolas" w:hAnsi="Consolas" w:eastAsia="Consolas"/>
          <w:b w:val="0"/>
          <w:sz w:val="18"/>
        </w:rPr>
        <w:t>NC_030810.1  21505853  CCC..............C........A....A......CT.A..C............ACA  21505794</w:t>
      </w:r>
    </w:p>
    <w:p>
      <w:r>
        <w:rPr>
          <w:rFonts w:ascii="Consolas" w:hAnsi="Consolas" w:eastAsia="Consolas"/>
          <w:b w:val="0"/>
          <w:sz w:val="18"/>
        </w:rPr>
        <w:t>NC_030810.1  21546671     ......T.......C....G....A...A......CT.T..C.............CG  21546615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179       CTTCCATCACCTG  191</w:t>
      </w:r>
    </w:p>
    <w:p>
      <w:r>
        <w:rPr>
          <w:rFonts w:ascii="Consolas" w:hAnsi="Consolas" w:eastAsia="Consolas"/>
          <w:b w:val="0"/>
          <w:sz w:val="18"/>
        </w:rPr>
        <w:t>NC_030810.1  21747475  .......T.....  21747487</w:t>
      </w:r>
    </w:p>
    <w:p>
      <w:r>
        <w:rPr>
          <w:rFonts w:ascii="Consolas" w:hAnsi="Consolas" w:eastAsia="Consolas"/>
          <w:b w:val="0"/>
          <w:sz w:val="18"/>
        </w:rPr>
        <w:t>NC_030810.1  21657597  .C...........  21657585</w:t>
      </w:r>
    </w:p>
    <w:p>
      <w:r>
        <w:rPr>
          <w:rFonts w:ascii="Consolas" w:hAnsi="Consolas" w:eastAsia="Consolas"/>
          <w:b w:val="0"/>
          <w:sz w:val="18"/>
        </w:rPr>
        <w:t>NC_030810.1  21505793  .C.....T.....  21505781</w:t>
      </w:r>
    </w:p>
    <w:p>
      <w:r>
        <w:rPr>
          <w:rFonts w:ascii="Consolas" w:hAnsi="Consolas" w:eastAsia="Consolas"/>
          <w:b w:val="0"/>
          <w:sz w:val="18"/>
        </w:rPr>
        <w:t>NC_030810.1  21546614  .C...........  21546602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467470499200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188     4e-46</w:t>
      </w:r>
    </w:p>
    <w:p>
      <w:r>
        <w:rPr>
          <w:rFonts w:ascii="Consolas" w:hAnsi="Consolas" w:eastAsia="Consolas"/>
          <w:b w:val="0"/>
          <w:sz w:val="18"/>
        </w:rPr>
        <w:t>NW_017189647.1 Capra hircus breed San Clemente unplaced genomic s...  98.7    6e-19</w:t>
      </w:r>
    </w:p>
    <w:p>
      <w:r>
        <w:rPr>
          <w:rFonts w:ascii="Consolas" w:hAnsi="Consolas" w:eastAsia="Consolas"/>
          <w:b w:val="0"/>
          <w:sz w:val="18"/>
        </w:rPr>
        <w:t>NW_017216232.1 Capra hircus breed San Clemente unplaced genomic s...  84.2    1e-14</w:t>
      </w:r>
    </w:p>
    <w:p>
      <w:r>
        <w:rPr>
          <w:rFonts w:ascii="Consolas" w:hAnsi="Consolas" w:eastAsia="Consolas"/>
          <w:b w:val="0"/>
          <w:sz w:val="18"/>
        </w:rPr>
        <w:t>NW_017204634.1 Capra hircus breed San Clemente unplaced genomic s...  74.3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         GGACCAGCTGGGTGAGATGTCATACACCA-CAATGTGCATTAAGGAGTCACTCCGCTTGG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NC_030810.1     21752846  ......A...A................T.-..........................A.A.  21752904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NC_030810.1     21505683  ...T..C....ACC.....C.C.......-.C........C......G....GA.AC.CT  21505625</w:t>
      </w:r>
    </w:p>
    <w:p>
      <w:r>
        <w:rPr>
          <w:rFonts w:ascii="Consolas" w:hAnsi="Consolas" w:eastAsia="Consolas"/>
          <w:b w:val="0"/>
          <w:sz w:val="18"/>
        </w:rPr>
        <w:t>NC_030810.1     21606173  ......T....ACC.....C.C.......-.C........C......G.CA.GA.AC.CT  21606115</w:t>
      </w:r>
    </w:p>
    <w:p>
      <w:r>
        <w:rPr>
          <w:rFonts w:ascii="Consolas" w:hAnsi="Consolas" w:eastAsia="Consolas"/>
          <w:b w:val="0"/>
          <w:sz w:val="18"/>
        </w:rPr>
        <w:t>NC_030810.1     21657487  ......T....ACC.....C.C.......-.C........C......G.CA.GA.AC.CT  21657429</w:t>
      </w:r>
    </w:p>
    <w:p>
      <w:r>
        <w:rPr>
          <w:rFonts w:ascii="Consolas" w:hAnsi="Consolas" w:eastAsia="Consolas"/>
          <w:b w:val="0"/>
          <w:sz w:val="18"/>
        </w:rPr>
        <w:t>NC_030810.1     21546504  ......T....ACC.....C.C.......-.C........C......G.CA.GA.AC.CT  21546446</w:t>
      </w:r>
    </w:p>
    <w:p>
      <w:r>
        <w:rPr>
          <w:rFonts w:ascii="Consolas" w:hAnsi="Consolas" w:eastAsia="Consolas"/>
          <w:b w:val="0"/>
          <w:sz w:val="18"/>
        </w:rPr>
        <w:t>NC_030810.1     21464438  ......C..A.ACC....AC.C..T....-.C........C......G....GA.AC.CT  21464380</w:t>
      </w:r>
    </w:p>
    <w:p>
      <w:r>
        <w:rPr>
          <w:rFonts w:ascii="Consolas" w:hAnsi="Consolas" w:eastAsia="Consolas"/>
          <w:b w:val="0"/>
          <w:sz w:val="18"/>
        </w:rPr>
        <w:t>NW_017189647.1  37195     ......T....ACC.....C.C.......-.C........C......G.CA.GA.AC.CT  37253</w:t>
      </w:r>
    </w:p>
    <w:p>
      <w:r>
        <w:rPr>
          <w:rFonts w:ascii="Consolas" w:hAnsi="Consolas" w:eastAsia="Consolas"/>
          <w:b w:val="0"/>
          <w:sz w:val="18"/>
        </w:rPr>
        <w:t>NW_017216232.1  5717      ......T....ACC.....C.C.......A.C........C......G.CA.GA.AC.CT  5658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60        CACCTCCAGT-CCTATCCTTTTCCAGAGAA--CTCAGCAAGCCCATTACCTTCCCAGATG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NC_030810.1     21752905  .T.......C-.G.G...A...........--....................T.......  21752961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  <w:t>NC_030810.1     21505624  AT..A...A.-A.C.GT.A..GG......G--..G...........C........T....  21505568</w:t>
      </w:r>
    </w:p>
    <w:p>
      <w:r>
        <w:rPr>
          <w:rFonts w:ascii="Consolas" w:hAnsi="Consolas" w:eastAsia="Consolas"/>
          <w:b w:val="0"/>
          <w:sz w:val="18"/>
        </w:rPr>
        <w:t>NC_030810.1     21606114  AT..A.....-A.C.GT.A..GG......G--..G...........C........T....  21606058</w:t>
      </w:r>
    </w:p>
    <w:p>
      <w:r>
        <w:rPr>
          <w:rFonts w:ascii="Consolas" w:hAnsi="Consolas" w:eastAsia="Consolas"/>
          <w:b w:val="0"/>
          <w:sz w:val="18"/>
        </w:rPr>
        <w:t>NC_030810.1     21657428  AT..A.....-A.C.G..A.CAG......G--..G...........C........T....  21657372</w:t>
      </w:r>
    </w:p>
    <w:p>
      <w:r>
        <w:rPr>
          <w:rFonts w:ascii="Consolas" w:hAnsi="Consolas" w:eastAsia="Consolas"/>
          <w:b w:val="0"/>
          <w:sz w:val="18"/>
        </w:rPr>
        <w:t>NC_030810.1     21546445  AT..A.....-A.C.GT.A..GG......G--..G..A..A.....C........T....  21546389</w:t>
      </w:r>
    </w:p>
    <w:p>
      <w:r>
        <w:rPr>
          <w:rFonts w:ascii="Consolas" w:hAnsi="Consolas" w:eastAsia="Consolas"/>
          <w:b w:val="0"/>
          <w:sz w:val="18"/>
        </w:rPr>
        <w:t>NC_030810.1     21464379  AT..C.....G..C.G.AAA--.......G--T.G...........C.......AT..G.  21464324</w:t>
      </w:r>
    </w:p>
    <w:p>
      <w:r>
        <w:rPr>
          <w:rFonts w:ascii="Consolas" w:hAnsi="Consolas" w:eastAsia="Consolas"/>
          <w:b w:val="0"/>
          <w:sz w:val="18"/>
        </w:rPr>
        <w:t>NW_017189647.1  37254     AT..A.....-A.C.GT.A..GG......G--..G...........C........T....  37310</w:t>
      </w:r>
    </w:p>
    <w:p>
      <w:r>
        <w:rPr>
          <w:rFonts w:ascii="Consolas" w:hAnsi="Consolas" w:eastAsia="Consolas"/>
          <w:b w:val="0"/>
          <w:sz w:val="18"/>
        </w:rPr>
        <w:t>NW_017216232.1  5657      AT..A.....-A.C.GT.A..GG......GAG..G...........C........T....  5599</w:t>
      </w:r>
    </w:p>
    <w:p>
      <w:r>
        <w:rPr>
          <w:rFonts w:ascii="Consolas" w:hAnsi="Consolas" w:eastAsia="Consolas"/>
          <w:b w:val="0"/>
          <w:sz w:val="18"/>
        </w:rPr>
        <w:t>NW_017204634.1  18624                            ......G--..G...........C........T....  18590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117       GACGCTCCTTGCCTGCAG  134</w:t>
      </w:r>
    </w:p>
    <w:p>
      <w:r>
        <w:rPr>
          <w:rFonts w:ascii="Consolas" w:hAnsi="Consolas" w:eastAsia="Consolas"/>
          <w:b w:val="0"/>
          <w:sz w:val="18"/>
        </w:rPr>
        <w:t>NC_030810.1     21752962  .......T..........  21752979</w:t>
      </w:r>
    </w:p>
    <w:p>
      <w:r>
        <w:rPr>
          <w:rFonts w:ascii="Consolas" w:hAnsi="Consolas" w:eastAsia="Consolas"/>
          <w:b w:val="0"/>
          <w:sz w:val="18"/>
        </w:rPr>
        <w:t>NC_030810.1     21505567  ..........A.......  21505550</w:t>
      </w:r>
    </w:p>
    <w:p>
      <w:r>
        <w:rPr>
          <w:rFonts w:ascii="Consolas" w:hAnsi="Consolas" w:eastAsia="Consolas"/>
          <w:b w:val="0"/>
          <w:sz w:val="18"/>
        </w:rPr>
        <w:t>NC_030810.1     21606057  ..........A.......  21606040</w:t>
      </w:r>
    </w:p>
    <w:p>
      <w:r>
        <w:rPr>
          <w:rFonts w:ascii="Consolas" w:hAnsi="Consolas" w:eastAsia="Consolas"/>
          <w:b w:val="0"/>
          <w:sz w:val="18"/>
        </w:rPr>
        <w:t>NC_030810.1     21657371  ..........A.......  21657354</w:t>
      </w:r>
    </w:p>
    <w:p>
      <w:r>
        <w:rPr>
          <w:rFonts w:ascii="Consolas" w:hAnsi="Consolas" w:eastAsia="Consolas"/>
          <w:b w:val="0"/>
          <w:sz w:val="18"/>
        </w:rPr>
        <w:t>NC_030810.1     21546388  ..........A.......  21546371</w:t>
      </w:r>
    </w:p>
    <w:p>
      <w:r>
        <w:rPr>
          <w:rFonts w:ascii="Consolas" w:hAnsi="Consolas" w:eastAsia="Consolas"/>
          <w:b w:val="0"/>
          <w:sz w:val="18"/>
        </w:rPr>
        <w:t>NC_030810.1     21464323  ..........A.......  21464306</w:t>
      </w:r>
    </w:p>
    <w:p>
      <w:r>
        <w:rPr>
          <w:rFonts w:ascii="Consolas" w:hAnsi="Consolas" w:eastAsia="Consolas"/>
          <w:b w:val="0"/>
          <w:sz w:val="18"/>
        </w:rPr>
        <w:t>NW_017189647.1  37311     ..........A.......  37328</w:t>
      </w:r>
    </w:p>
    <w:p>
      <w:r>
        <w:rPr>
          <w:rFonts w:ascii="Consolas" w:hAnsi="Consolas" w:eastAsia="Consolas"/>
          <w:b w:val="0"/>
          <w:sz w:val="18"/>
        </w:rPr>
        <w:t>NW_017216232.1  5598      ..........A.......  5581</w:t>
      </w:r>
    </w:p>
    <w:p>
      <w:r>
        <w:rPr>
          <w:rFonts w:ascii="Consolas" w:hAnsi="Consolas" w:eastAsia="Consolas"/>
          <w:b w:val="0"/>
          <w:sz w:val="18"/>
        </w:rPr>
        <w:t>NW_017204634.1  18589     ..........A.......  18572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303858932624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86.9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GAATGAGTGTGGTTCTCAGTATTTGGGGTCTCCACCGCAACCCTGCCATCTGGGAAAATC  60</w:t>
      </w:r>
    </w:p>
    <w:p>
      <w:r>
        <w:rPr>
          <w:rFonts w:ascii="Consolas" w:hAnsi="Consolas" w:eastAsia="Consolas"/>
          <w:b w:val="0"/>
          <w:sz w:val="18"/>
        </w:rPr>
        <w:t>NC_030810.1  21754362  ......CC..............C.............A..........G..........C.  21754421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CAAAG  65</w:t>
      </w:r>
    </w:p>
    <w:p>
      <w:r>
        <w:rPr>
          <w:rFonts w:ascii="Consolas" w:hAnsi="Consolas" w:eastAsia="Consolas"/>
          <w:b w:val="0"/>
          <w:sz w:val="18"/>
        </w:rPr>
        <w:t>NC_030810.1  21754422  ..C..  21754426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105183014112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GTCTTTGACCCCTTGAGGTTCTCTCAGGAAAATAATGATAAGAGGCACTCCCATGCCTAC  60</w:t>
      </w:r>
    </w:p>
    <w:p>
      <w:r>
        <w:rPr>
          <w:rFonts w:ascii="Consolas" w:hAnsi="Consolas" w:eastAsia="Consolas"/>
          <w:b w:val="0"/>
          <w:sz w:val="18"/>
        </w:rPr>
        <w:t>NC_030810.1  21755213  .......................C............A.-....--...........T...  21755269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TTACCATTCTCAGCTGGACCAAG  83</w:t>
      </w:r>
    </w:p>
    <w:p>
      <w:r>
        <w:rPr>
          <w:rFonts w:ascii="Consolas" w:hAnsi="Consolas" w:eastAsia="Consolas"/>
          <w:b w:val="0"/>
          <w:sz w:val="18"/>
        </w:rPr>
        <w:t>NC_030810.1  21755270  ............T..........  21755292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157774521168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179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GAATTGCATTGGGCAGCATTTTGCCATGGCTGAGTTAAAGGTGGCCATTGCCTTGATTCT  60</w:t>
      </w:r>
    </w:p>
    <w:p>
      <w:r>
        <w:rPr>
          <w:rFonts w:ascii="Consolas" w:hAnsi="Consolas" w:eastAsia="Consolas"/>
          <w:b w:val="0"/>
          <w:sz w:val="18"/>
        </w:rPr>
        <w:t>NC_030810.1  21756120  ...C............A..........A.T....A........ATTG.............  21756179</w:t>
      </w:r>
    </w:p>
    <w:p>
      <w:r>
        <w:rPr>
          <w:rFonts w:ascii="Consolas" w:hAnsi="Consolas" w:eastAsia="Consolas"/>
          <w:b w:val="0"/>
          <w:sz w:val="18"/>
        </w:rPr>
        <w:t>NC_030810.1  21555795  ...C.........A....G.........AA......G...A.......GC..C....CT.  21555736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GCTCCACTTCAAGGTGACTCCAGACCCCTCCAGGCCCCTTGTCTCCACACC--CCATTGT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exon_12]</w:t>
      </w:r>
    </w:p>
    <w:p>
      <w:r>
        <w:rPr>
          <w:rFonts w:ascii="Consolas" w:hAnsi="Consolas" w:eastAsia="Consolas"/>
          <w:b w:val="0"/>
          <w:sz w:val="18"/>
        </w:rPr>
        <w:t>NC_030810.1  21756180  .....G....C..A....AGT...G...A...A...T.......T..TG..--....AT.  21756237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exon_12]</w:t>
      </w:r>
    </w:p>
    <w:p>
      <w:r>
        <w:rPr>
          <w:rFonts w:ascii="Consolas" w:hAnsi="Consolas" w:eastAsia="Consolas"/>
          <w:b w:val="0"/>
          <w:sz w:val="18"/>
        </w:rPr>
        <w:t>NC_030810.1  21555735  .T.T.....TG..C.TT.A.....T...G.....AG..C...GC..CTT..AGT.....-  21555677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119       TTCCTCAAACCCAAGAATGGGGTCTACTTGTACCTGAAGAAACTCCCCTAA  169</w:t>
      </w:r>
    </w:p>
    <w:p>
      <w:r>
        <w:rPr>
          <w:rFonts w:ascii="Consolas" w:hAnsi="Consolas" w:eastAsia="Consolas"/>
          <w:b w:val="0"/>
          <w:sz w:val="18"/>
        </w:rPr>
        <w:t>NC_030810.1  21756238  ...A.............G...A........C....................  21756288</w:t>
      </w:r>
    </w:p>
    <w:p>
      <w:r>
        <w:rPr>
          <w:rFonts w:ascii="Consolas" w:hAnsi="Consolas" w:eastAsia="Consolas"/>
          <w:b w:val="0"/>
          <w:sz w:val="18"/>
        </w:rPr>
        <w:t>NC_030810.1  21555676  -.G..G.G.T....A......A..C....AC.G..C.G...G....T..    21555629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403193305560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