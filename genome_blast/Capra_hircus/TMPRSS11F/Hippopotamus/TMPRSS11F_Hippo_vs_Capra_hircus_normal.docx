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96420721650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145     7e-33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7         TGAATTTTCGGAAGCTGATTACCCACGAGTTCACTATCAAAGA---CAGCAATTTTGGGA  63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exon_2]</w:t>
      </w:r>
    </w:p>
    <w:p>
      <w:r>
        <w:rPr>
          <w:rFonts w:ascii="Consolas" w:hAnsi="Consolas" w:eastAsia="Consolas"/>
          <w:b w:val="0"/>
          <w:sz w:val="18"/>
        </w:rPr>
        <w:t>NC_030813.1  84509387  .....G...AC...............A....G.A.........AGA.......GC....G  84509328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64        CCCTACAAGGCTATCTCTTTTCACAGTGGCAATTGTAGCAATTATAGTCATTTCAATTGG  123</w:t>
      </w:r>
    </w:p>
    <w:p>
      <w:r>
        <w:rPr>
          <w:rFonts w:ascii="Consolas" w:hAnsi="Consolas" w:eastAsia="Consolas"/>
          <w:b w:val="0"/>
          <w:sz w:val="18"/>
        </w:rPr>
        <w:t>NC_030813.1  84509327  .....T...T...............T.......CA.......C....GA...G.C.....  84509268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124       TATTGTTACTCATTTTGTTGTTGAGG  149</w:t>
      </w:r>
    </w:p>
    <w:p>
      <w:r>
        <w:rPr>
          <w:rFonts w:ascii="Consolas" w:hAnsi="Consolas" w:eastAsia="Consolas"/>
          <w:b w:val="0"/>
          <w:sz w:val="18"/>
        </w:rPr>
        <w:t>NC_030813.1  84509267  ..........................  84509242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353535413638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265884724924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122717282100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397362117808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35062439232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exon_7_A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268     6e-70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GCTGTGGAATAAGGATGACATCTTCATACGTGCCATTACCAGCATTCTTTTCTACTGAAA  60</w:t>
      </w:r>
    </w:p>
    <w:p>
      <w:r>
        <w:rPr>
          <w:rFonts w:ascii="Consolas" w:hAnsi="Consolas" w:eastAsia="Consolas"/>
          <w:b w:val="0"/>
          <w:sz w:val="18"/>
        </w:rPr>
        <w:t>NC_030813.1  84472246  ....................C........A................TGCA..........  84472187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GGATTGTCCAAGGAAGTAAAACAGCTATGGAGGGGGAGTGGCCATGGCAGGCCAGCCTCC  120</w:t>
      </w:r>
    </w:p>
    <w:p>
      <w:r>
        <w:rPr>
          <w:rFonts w:ascii="Consolas" w:hAnsi="Consolas" w:eastAsia="Consolas"/>
          <w:b w:val="0"/>
          <w:sz w:val="18"/>
        </w:rPr>
        <w:t>NC_030813.1  84472186  .A...............G..G.....C....A............................  84472127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AGCTCATAGGGGTGGGCCATCAGTGTGGAGCAAGCCTCATCAGTAACACGTGGCTGATCA  180</w:t>
      </w:r>
    </w:p>
    <w:p>
      <w:r>
        <w:rPr>
          <w:rFonts w:ascii="Consolas" w:hAnsi="Consolas" w:eastAsia="Consolas"/>
          <w:b w:val="0"/>
          <w:sz w:val="18"/>
        </w:rPr>
        <w:t>NC_030813.1  84472126  ............CT.................C.................A......C...  84472067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CAGCAGCTCACTGCTT  196</w:t>
      </w:r>
    </w:p>
    <w:p>
      <w:r>
        <w:rPr>
          <w:rFonts w:ascii="Consolas" w:hAnsi="Consolas" w:eastAsia="Consolas"/>
          <w:b w:val="0"/>
          <w:sz w:val="18"/>
        </w:rPr>
        <w:t>NC_030813.1  84472066  .G..............  84472051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490859086704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exon_7_B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156     2e-36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GGAAGGGGAATGGCCCTGGCAAGCTAGCCTTCAACAGAACAATGTCCACAGATGTGGAGC  60</w:t>
      </w:r>
    </w:p>
    <w:p>
      <w:r>
        <w:rPr>
          <w:rFonts w:ascii="Consolas" w:hAnsi="Consolas" w:eastAsia="Consolas"/>
          <w:b w:val="0"/>
          <w:sz w:val="18"/>
        </w:rPr>
        <w:t>NC_030813.1  84175855  ......A....................T.......T...A.G.......C..........  84175796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CACTCTGATTAGTAACAGCTGGCTTGTCACTGCTGCTCACTGTTT  105</w:t>
      </w:r>
    </w:p>
    <w:p>
      <w:r>
        <w:rPr>
          <w:rFonts w:ascii="Consolas" w:hAnsi="Consolas" w:eastAsia="Consolas"/>
          <w:b w:val="0"/>
          <w:sz w:val="18"/>
        </w:rPr>
        <w:t>NC_030813.1  84175795  ........................G....................  84175751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230823002956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337     2e-90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AAATAAAGACCCAAGGCAATGGATTGCTACTTTTGGTACAACTATAACACCACCCAGAGT  60</w:t>
      </w:r>
    </w:p>
    <w:p>
      <w:r>
        <w:rPr>
          <w:rFonts w:ascii="Consolas" w:hAnsi="Consolas" w:eastAsia="Consolas"/>
          <w:b w:val="0"/>
          <w:sz w:val="18"/>
        </w:rPr>
        <w:t>NC_030813.1  84468475  ..............ATAG......C.T...........T.........G.......C...  84468416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GCGACGAAATGTGGCAAAAATTATCATTCATGAGAATTACCATAGAGAAACAAATGAAAA  120</w:t>
      </w:r>
    </w:p>
    <w:p>
      <w:r>
        <w:rPr>
          <w:rFonts w:ascii="Consolas" w:hAnsi="Consolas" w:eastAsia="Consolas"/>
          <w:b w:val="0"/>
          <w:sz w:val="18"/>
        </w:rPr>
        <w:t>NC_030813.1  84468415  .AA.....G.T..AGG.................A.......G..A...............  84468356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TGACATCGCTTTGGCTCAGCTTGCTACCCGAGTTGAGTTTTCAAACGTAGTTCAGAAAGT  180</w:t>
      </w:r>
    </w:p>
    <w:p>
      <w:r>
        <w:rPr>
          <w:rFonts w:ascii="Consolas" w:hAnsi="Consolas" w:eastAsia="Consolas"/>
          <w:b w:val="0"/>
          <w:sz w:val="18"/>
        </w:rPr>
        <w:t>NC_030813.1  84468355  ......T......................................T..........G...  84468296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181       TTGCCTCCCAGATTCATCCATAAAGTTGCCACCTAAAACAAGAGTATTTGTCACAGGATT  240</w:t>
      </w:r>
    </w:p>
    <w:p>
      <w:r>
        <w:rPr>
          <w:rFonts w:ascii="Consolas" w:hAnsi="Consolas" w:eastAsia="Consolas"/>
          <w:b w:val="0"/>
          <w:sz w:val="18"/>
        </w:rPr>
        <w:t>NC_030813.1  84468295  ...................T.........G..........G.T.................  84468236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241       TGGATCCATTGTAGATGATG  260</w:t>
      </w:r>
    </w:p>
    <w:p>
      <w:r>
        <w:rPr>
          <w:rFonts w:ascii="Consolas" w:hAnsi="Consolas" w:eastAsia="Consolas"/>
          <w:b w:val="0"/>
          <w:sz w:val="18"/>
        </w:rPr>
        <w:t>NC_030813.1  84468235  ....................  84468216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674924340552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336004731970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exon_10_A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76.8    2e-11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43        TGGTACCTTGTTGGTATAGTAAGCTGGGGACAATCATGTGCTCGTCCCAAAAAACCCGGG  102</w:t>
      </w:r>
    </w:p>
    <w:p>
      <w:r>
        <w:rPr>
          <w:rFonts w:ascii="Consolas" w:hAnsi="Consolas" w:eastAsia="Consolas"/>
          <w:b w:val="0"/>
          <w:sz w:val="18"/>
        </w:rPr>
        <w:t>NC_030813.1  84610478  ..............A.....G.........GC.GA.....GGACAAT...T.....A..A  84610419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103       GTCTACACAAGAGTGGCTCAGTATCGAGACTGGATTGCCTCAAAGACTGGTATCTA  158</w:t>
      </w:r>
    </w:p>
    <w:p>
      <w:r>
        <w:rPr>
          <w:rFonts w:ascii="Consolas" w:hAnsi="Consolas" w:eastAsia="Consolas"/>
          <w:b w:val="0"/>
          <w:sz w:val="18"/>
        </w:rPr>
        <w:t>NC_030813.1  84610418  .....T...C.....A..GCC..C..CA............................  84610363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2276020274174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exon_10_B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226     3e-57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4         GACTCTGGAGGACCACTGGTTAGTCCAGATGCTAGAGATATCTGGTACCTTGCTGGAATA  63</w:t>
      </w:r>
    </w:p>
    <w:p>
      <w:r>
        <w:rPr>
          <w:rFonts w:ascii="Consolas" w:hAnsi="Consolas" w:eastAsia="Consolas"/>
          <w:b w:val="0"/>
          <w:sz w:val="18"/>
        </w:rPr>
        <w:t>NC_030813.1  84669391  ..............T............................................C  84669332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64        GTGAGCTGGGGAGACGAATGTGGGCACCCCACTAAACCCGGTGTTTATACTAGAGTGACT  123</w:t>
      </w:r>
    </w:p>
    <w:p>
      <w:r>
        <w:rPr>
          <w:rFonts w:ascii="Consolas" w:hAnsi="Consolas" w:eastAsia="Consolas"/>
          <w:b w:val="0"/>
          <w:sz w:val="18"/>
        </w:rPr>
        <w:t>NC_030813.1  84669331  ..............T...........A....A...G..T.............A.......  84669272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124       ACCTTCCGGGACTGGATCGCTTCCAAAACTGGAATCTA  161</w:t>
      </w:r>
    </w:p>
    <w:p>
      <w:r>
        <w:rPr>
          <w:rFonts w:ascii="Consolas" w:hAnsi="Consolas" w:eastAsia="Consolas"/>
          <w:b w:val="0"/>
          <w:sz w:val="18"/>
        </w:rPr>
        <w:t>NC_030813.1  84669271  G.................A.............TG....  84669234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388596776974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