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87652511760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347684740214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150     9e-35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NC_030813.1  84494712  ...............C...................C...G...........T.G....TG  84494653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NC_030813.1  84494652  .........G.G........A.C.G............A..C.................  84494595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257111404528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113948265288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TCCAGATGAAAACGGTGTGAACATTCTTATGGTACTCATGTTTCAATACCCATCTACTGA  60</w:t>
      </w:r>
    </w:p>
    <w:p>
      <w:r>
        <w:rPr>
          <w:rFonts w:ascii="Consolas" w:hAnsi="Consolas" w:eastAsia="Consolas"/>
          <w:b w:val="0"/>
          <w:sz w:val="18"/>
        </w:rPr>
        <w:t>NC_030813.1  84478535  .......C....T...A................G..TG......G..T............  84478476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CAGTGCTGAGCGAATCAGGaaaaaaaTTAAAAGGATTCTATATCAAAGTCTGAAGACACA  120</w:t>
      </w:r>
    </w:p>
    <w:p>
      <w:r>
        <w:rPr>
          <w:rFonts w:ascii="Consolas" w:hAnsi="Consolas" w:eastAsia="Consolas"/>
          <w:b w:val="0"/>
          <w:sz w:val="18"/>
        </w:rPr>
        <w:t>NC_030813.1  84478475  T...A......A.G..............G...........................G.G.  84478416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ACAGTTGCCTTTGACTATAAACAAACAATCATTTACACTCACAC  164</w:t>
      </w:r>
    </w:p>
    <w:p>
      <w:r>
        <w:rPr>
          <w:rFonts w:ascii="Consolas" w:hAnsi="Consolas" w:eastAsia="Consolas"/>
          <w:b w:val="0"/>
          <w:sz w:val="18"/>
        </w:rPr>
        <w:t>NC_030813.1  84478415  ..C.A.......A......T......C.................  84478372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388584852460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54.5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CTATTGACAGCAAAAAGATGAGGAATTTTCTCAACAG  37</w:t>
      </w:r>
    </w:p>
    <w:p>
      <w:r>
        <w:rPr>
          <w:rFonts w:ascii="Consolas" w:hAnsi="Consolas" w:eastAsia="Consolas"/>
          <w:b w:val="0"/>
          <w:sz w:val="18"/>
        </w:rPr>
        <w:t>NC_030813.1  84476139  ....C....A................C..........  84476103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29218101640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278     2e-72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NC_030813.1  84472246  ....................C........A................TGCA..........  84472187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NC_030813.1  84472186  .A...............G..G.....C....A............................  84472127</w:t>
      </w:r>
    </w:p>
    <w:p>
      <w:r>
        <w:rPr>
          <w:rFonts w:ascii="Consolas" w:hAnsi="Consolas" w:eastAsia="Consolas"/>
          <w:b w:val="0"/>
          <w:sz w:val="18"/>
        </w:rPr>
        <w:t>NC_030813.1  84175855                              ...A..A..A.....C.....A..T..T..T.  84175824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NC_030813.1  84472126  ............CT.................C.................A......C...  84472067</w:t>
      </w:r>
    </w:p>
    <w:p>
      <w:r>
        <w:rPr>
          <w:rFonts w:ascii="Consolas" w:hAnsi="Consolas" w:eastAsia="Consolas"/>
          <w:b w:val="0"/>
          <w:sz w:val="18"/>
        </w:rPr>
        <w:t>NC_030813.1  84175823  .A..G.A.A.T..---...C.GA........C.CT..G..T.......GC......G...  84175767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NC_030813.1  84472066  .G..............  84472051</w:t>
      </w:r>
    </w:p>
    <w:p>
      <w:r>
        <w:rPr>
          <w:rFonts w:ascii="Consolas" w:hAnsi="Consolas" w:eastAsia="Consolas"/>
          <w:b w:val="0"/>
          <w:sz w:val="18"/>
        </w:rPr>
        <w:t>NC_030813.1  84175766  .T..T........T..  84175751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482078952300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159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GGAAGGGGAATGGCCCTGGCAAGCTAGCCTTCAACAGAACAA---TGTCCA-CAGATGTG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NC_030813.1  84175855  ......A....................T.......T...A.G---......-.C......  84175800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NC_030813.1  84339433            .....T.........TCT.....G..T..A..---CA.A..T...-....  84339388</w:t>
      </w:r>
    </w:p>
    <w:p>
      <w:r>
        <w:rPr>
          <w:rFonts w:ascii="Consolas" w:hAnsi="Consolas" w:eastAsia="Consolas"/>
          <w:b w:val="0"/>
          <w:sz w:val="18"/>
        </w:rPr>
        <w:t>NC_030813.1  84405050                                                          ....  84405047</w:t>
      </w:r>
    </w:p>
    <w:p>
      <w:r>
        <w:rPr>
          <w:rFonts w:ascii="Consolas" w:hAnsi="Consolas" w:eastAsia="Consolas"/>
          <w:b w:val="0"/>
          <w:sz w:val="18"/>
        </w:rPr>
        <w:t>NC_030813.1  84472158  .........G.....A.....G..C.....C..G.TC.TAGGGGC..G...T...-....  84472100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57        GAGCCACTCTGATTAGTAACAGCTGGCTTGTCACTGCTGCTCACTGTTTT  106</w:t>
      </w:r>
    </w:p>
    <w:p>
      <w:r>
        <w:rPr>
          <w:rFonts w:ascii="Consolas" w:hAnsi="Consolas" w:eastAsia="Consolas"/>
          <w:b w:val="0"/>
          <w:sz w:val="18"/>
        </w:rPr>
        <w:t>NC_030813.1  84175799  ............................G....................   84175751</w:t>
      </w:r>
    </w:p>
    <w:p>
      <w:r>
        <w:rPr>
          <w:rFonts w:ascii="Consolas" w:hAnsi="Consolas" w:eastAsia="Consolas"/>
          <w:b w:val="0"/>
          <w:sz w:val="18"/>
        </w:rPr>
        <w:t>NC_030813.1  84339387  .G.....CT..........T.CT........T.....A..G.....C...  84339338</w:t>
      </w:r>
    </w:p>
    <w:p>
      <w:r>
        <w:rPr>
          <w:rFonts w:ascii="Consolas" w:hAnsi="Consolas" w:eastAsia="Consolas"/>
          <w:b w:val="0"/>
          <w:sz w:val="18"/>
        </w:rPr>
        <w:t>NC_030813.1  84405046  ........T........G.GGTG.....CC.G...........T..C...  84404997</w:t>
      </w:r>
    </w:p>
    <w:p>
      <w:r>
        <w:rPr>
          <w:rFonts w:ascii="Consolas" w:hAnsi="Consolas" w:eastAsia="Consolas"/>
          <w:b w:val="0"/>
          <w:sz w:val="18"/>
        </w:rPr>
        <w:t>NC_030813.1  84472099  ......GC..C..C.......CA.....GC....G..A........C..   84472051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222050758456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352     4e-95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NC_030813.1  84468475  ..............ATAG......C.T...........T.........G.......C...  84468416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NC_030813.1  84468415  .AA.....G.T..AGG.................A.......G..A...............  84468356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NC_030813.1  84468355  ......T......................................T..........G...  84468296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NC_030813.1  84468295  ...................T.........G..........G.T.................  84468236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NC_030813.1  84468235  ....................  84468216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669067151980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200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NC_030813.1  84467138  ....A..........A...A..............A............C.T.AG.......  84467079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ACAGAAAGGATGTGTATGATGGC-CTGATAACTTCAGGAATGTTGTGTGCTGGATTCATG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NC_030813.1  84467078  .............A.........-A.........................C.........  84467020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  <w:t>NC_030813.1  84399533           ....A....G...AG...-..T.A.........A.A............T..  84399484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       GAAGGAAAAGTAGACGCATGCAAG  143</w:t>
      </w:r>
    </w:p>
    <w:p>
      <w:r>
        <w:rPr>
          <w:rFonts w:ascii="Consolas" w:hAnsi="Consolas" w:eastAsia="Consolas"/>
          <w:b w:val="0"/>
          <w:sz w:val="18"/>
        </w:rPr>
        <w:t>NC_030813.1  84467019  ..............T.....T...  84466996</w:t>
      </w:r>
    </w:p>
    <w:p>
      <w:r>
        <w:rPr>
          <w:rFonts w:ascii="Consolas" w:hAnsi="Consolas" w:eastAsia="Consolas"/>
          <w:b w:val="0"/>
          <w:sz w:val="18"/>
        </w:rPr>
        <w:t>NC_030813.1  84399483  A........C....T..C..      84399464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330154417178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NC_030813.1 Capra hircus breed San Clemente chromosome 6, ASM1704...  975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GGAGATTCTGGTGGACCTCTTGTGTATGATAA-TCATGACATC--TGGTACCTTGTTGGT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NC_030813.1  84460575  ....................G..T.....A..-......A...--...............  84460519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  <w:t>NC_030813.1  84610481                                          ..T--..............A  84610464</w:t>
      </w:r>
    </w:p>
    <w:p>
      <w:r>
        <w:rPr>
          <w:rFonts w:ascii="Consolas" w:hAnsi="Consolas" w:eastAsia="Consolas"/>
          <w:b w:val="0"/>
          <w:sz w:val="18"/>
        </w:rPr>
        <w:t>NC_030813.1  84244646  ..T..C........C.....A..AC.A..AG.C...C.G..A.AC....T.A.C..G..G  84244587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58        ATAGTAAGCTGGGGACAATCA-TGTGCTCGTCCCAAAAAACCCGGGGTCTACACAAGAGT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NC_030813.1  84460518  ........T............-.......T............T.................  84460460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NC_030813.1  84610463  .....G.........GC.GA.-....GGACAAT...T.....A..A.....T...C....  84610405</w:t>
      </w:r>
    </w:p>
    <w:p>
      <w:r>
        <w:rPr>
          <w:rFonts w:ascii="Consolas" w:hAnsi="Consolas" w:eastAsia="Consolas"/>
          <w:b w:val="0"/>
          <w:sz w:val="18"/>
        </w:rPr>
        <w:t>NC_030813.1  84244586  ..............-GT....G....G..TG..AG.T..G..A..A..G.....TC....  84244528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117       GGCTCAGTATCGAGACTGGATTGCCTCAAAGACTGGTATCTAGTGTGAACTGACCATGAG  176</w:t>
      </w:r>
    </w:p>
    <w:p>
      <w:r>
        <w:rPr>
          <w:rFonts w:ascii="Consolas" w:hAnsi="Consolas" w:eastAsia="Consolas"/>
          <w:b w:val="0"/>
          <w:sz w:val="18"/>
        </w:rPr>
        <w:t>NC_030813.1  84460459  .T.........................C.........................T.C...A  84460400</w:t>
      </w:r>
    </w:p>
    <w:p>
      <w:r>
        <w:rPr>
          <w:rFonts w:ascii="Consolas" w:hAnsi="Consolas" w:eastAsia="Consolas"/>
          <w:b w:val="0"/>
          <w:sz w:val="18"/>
        </w:rPr>
        <w:t>NC_030813.1  84610404  .A..GCC..C..CA............................                    84610363</w:t>
      </w:r>
    </w:p>
    <w:p>
      <w:r>
        <w:rPr>
          <w:rFonts w:ascii="Consolas" w:hAnsi="Consolas" w:eastAsia="Consolas"/>
          <w:b w:val="0"/>
          <w:sz w:val="18"/>
        </w:rPr>
        <w:t>NC_030813.1  84244527  .C.AGCC..C..TC.......AA..CA...A.....G........                 84244483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177       TTTTATCCATGGCACACAGAGCTAAAACTCCTGCATATTGTGTATTATTTATATTCTTGT  236</w:t>
      </w:r>
    </w:p>
    <w:p>
      <w:r>
        <w:rPr>
          <w:rFonts w:ascii="Consolas" w:hAnsi="Consolas" w:eastAsia="Consolas"/>
          <w:b w:val="0"/>
          <w:sz w:val="18"/>
        </w:rPr>
        <w:t>NC_030813.1  84460399  ......A...C.....T.....................AA....................  84460340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237       GGTTTGGATCAGTGCTTTTGCTGGATGCCAAGAAGTCCTTCAGAGTCAGACCAATCCAAT  296</w:t>
      </w:r>
    </w:p>
    <w:p>
      <w:r>
        <w:rPr>
          <w:rFonts w:ascii="Consolas" w:hAnsi="Consolas" w:eastAsia="Consolas"/>
          <w:b w:val="0"/>
          <w:sz w:val="18"/>
        </w:rPr>
        <w:t>NC_030813.1  84460339  .A...........T.........A..CT.................G....G.....T...  84460280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297       ATCATGAGGTGGA-TTTGTGTGCATGTAATGGAAATCTTTCTTTACCCTAAGGGAAGATG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NC_030813.1  84460279  ...........A.C.......AT...GG.CA...........C.....C.G.A...A.A.  84460220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356       ACACAGCAAATGAC----AGCACCAACTCCTCACTCACAAGAGAAACTGTGATCTTTTTA  411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NC_030813.1  84460219  .T............AGGT.....................T.G....T.......C.AC..  84460160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412       ATCAGATGAATATTTACAAATGGTTTCCCCCAACTGAAGATGGGGAACATCACTTTCCAC  471</w:t>
      </w:r>
    </w:p>
    <w:p>
      <w:r>
        <w:rPr>
          <w:rFonts w:ascii="Consolas" w:hAnsi="Consolas" w:eastAsia="Consolas"/>
          <w:b w:val="0"/>
          <w:sz w:val="18"/>
        </w:rPr>
        <w:t>NC_030813.1  84460159  ..................T.AAC.....TT.C.T.......-..........T......G  84460101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472       AGGATACAAAGAGCTTCCAGGGCTGTCAAAATCTTACCTCATATAGTACCCGGAGCCCTT  531</w:t>
      </w:r>
    </w:p>
    <w:p>
      <w:r>
        <w:rPr>
          <w:rFonts w:ascii="Consolas" w:hAnsi="Consolas" w:eastAsia="Consolas"/>
          <w:b w:val="0"/>
          <w:sz w:val="18"/>
        </w:rPr>
        <w:t>NC_030813.1  84460100  ......TG....A.....G.....C............T............T.....A...  84460041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532       TGGATTGGTCTAGCAAGAAATCAAACAGCAATCATCCATGAGGATTCAGGGCTTCAGCAT  591</w:t>
      </w:r>
    </w:p>
    <w:p>
      <w:r>
        <w:rPr>
          <w:rFonts w:ascii="Consolas" w:hAnsi="Consolas" w:eastAsia="Consolas"/>
          <w:b w:val="0"/>
          <w:sz w:val="18"/>
        </w:rPr>
        <w:t>NC_030813.1  84460040  G.....CA........A.T............C.....T...............C......  84459981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592       TCTAGGACTGATGACTGGACATTCAATGGCTAGAATGCAGAAGTGTGGGATTTGCAATAT  651</w:t>
      </w:r>
    </w:p>
    <w:p>
      <w:r>
        <w:rPr>
          <w:rFonts w:ascii="Consolas" w:hAnsi="Consolas" w:eastAsia="Consolas"/>
          <w:b w:val="0"/>
          <w:sz w:val="18"/>
        </w:rPr>
        <w:t>NC_030813.1  84459980  ............T.......C..........T.....G..-T.....A............  84459922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652       AACTTGAAGTCTAACCTGGGTTTATAAGTAATAATACAGAGAATTATCATTAACCACGAG  711</w:t>
      </w:r>
    </w:p>
    <w:p>
      <w:r>
        <w:rPr>
          <w:rFonts w:ascii="Consolas" w:hAnsi="Consolas" w:eastAsia="Consolas"/>
          <w:b w:val="0"/>
          <w:sz w:val="18"/>
        </w:rPr>
        <w:t>NC_030813.1  84459921  ........T.........T.....C..A.............C..............T...  84459862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712       AGTTGCCATTTGAAAGATATGTAAATGTGTCTGAACTTGTTGTTGACATTGGGTTATACA  771</w:t>
      </w:r>
    </w:p>
    <w:p>
      <w:r>
        <w:rPr>
          <w:rFonts w:ascii="Consolas" w:hAnsi="Consolas" w:eastAsia="Consolas"/>
          <w:b w:val="0"/>
          <w:sz w:val="18"/>
        </w:rPr>
        <w:t>NC_030813.1  84459861  .A.........A....G.G.T.....A.A..........C.A..A............T..  84459802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772       CACAAGCACTAGCTTCAGGATGCATGTTGCATTGTTAA  809</w:t>
      </w:r>
    </w:p>
    <w:p>
      <w:r>
        <w:rPr>
          <w:rFonts w:ascii="Consolas" w:hAnsi="Consolas" w:eastAsia="Consolas"/>
          <w:b w:val="0"/>
          <w:sz w:val="18"/>
        </w:rPr>
        <w:t>NC_030813.1  84459801  ..TC..TG................C....T........  84459764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2267185538048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233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NC_030813.1  84669394  ..C..............T..........................................  84669335</w:t>
      </w:r>
    </w:p>
    <w:p>
      <w:r>
        <w:rPr>
          <w:rFonts w:ascii="Consolas" w:hAnsi="Consolas" w:eastAsia="Consolas"/>
          <w:b w:val="0"/>
          <w:sz w:val="18"/>
        </w:rPr>
        <w:t>NC_030813.1  84610523  ....................A...CA...CA.CT..C..A....T..........T....  84610464</w:t>
      </w:r>
    </w:p>
    <w:p>
      <w:r>
        <w:rPr>
          <w:rFonts w:ascii="Consolas" w:hAnsi="Consolas" w:eastAsia="Consolas"/>
          <w:b w:val="0"/>
          <w:sz w:val="18"/>
        </w:rPr>
        <w:t>NC_030813.1  84329523  .....T.....G.....TT.A...G.AAAG..CCT..A.....C......T..CAT....  84329464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NC_030813.1  84669334  ..C..............T...........A....A...G..T.............A....  84669275</w:t>
      </w:r>
    </w:p>
    <w:p>
      <w:r>
        <w:rPr>
          <w:rFonts w:ascii="Consolas" w:hAnsi="Consolas" w:eastAsia="Consolas"/>
          <w:b w:val="0"/>
          <w:sz w:val="18"/>
        </w:rPr>
        <w:t>NC_030813.1  84610463  ................CA.........ACAAT..A......A..A..C.....AC.....  84610404</w:t>
      </w:r>
    </w:p>
    <w:p>
      <w:r>
        <w:rPr>
          <w:rFonts w:ascii="Consolas" w:hAnsi="Consolas" w:eastAsia="Consolas"/>
          <w:b w:val="0"/>
          <w:sz w:val="18"/>
        </w:rPr>
        <w:t>NC_030813.1  84329463  ..T..............TA.C.....T..AAGG.AC.....T..A..C..C..A.A....  84329404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ACTACCTTCCGGGACTGGATCGCTTCCAAAACTGGAATCTA  161</w:t>
      </w:r>
    </w:p>
    <w:p>
      <w:r>
        <w:rPr>
          <w:rFonts w:ascii="Consolas" w:hAnsi="Consolas" w:eastAsia="Consolas"/>
          <w:b w:val="0"/>
          <w:sz w:val="18"/>
        </w:rPr>
        <w:t>NC_030813.1  84669274  ...G.................A.............TG....  84669234</w:t>
      </w:r>
    </w:p>
    <w:p>
      <w:r>
        <w:rPr>
          <w:rFonts w:ascii="Consolas" w:hAnsi="Consolas" w:eastAsia="Consolas"/>
          <w:b w:val="0"/>
          <w:sz w:val="18"/>
        </w:rPr>
        <w:t>NC_030813.1  84610403  ...G...A...CA.......T..C..A..G.....T.....  84610363</w:t>
      </w:r>
    </w:p>
    <w:p>
      <w:r>
        <w:rPr>
          <w:rFonts w:ascii="Consolas" w:hAnsi="Consolas" w:eastAsia="Consolas"/>
          <w:b w:val="0"/>
          <w:sz w:val="18"/>
        </w:rPr>
        <w:t>NC_030813.1  84329403  ...TAT.A...AA.......TA....A.....A..CC....  84329363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382745386286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