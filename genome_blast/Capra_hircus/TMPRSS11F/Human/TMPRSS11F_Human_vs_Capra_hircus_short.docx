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60.0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GATAAAGATCAGATGGTGACTGAATAGAAGCTGCCCCAGTCCTGGGTCCATGATGTAC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NC_030813.1  84551299  ..............A..................GTG...C....AT............  84551242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116881970080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113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        AAGCTGATTACCCACGAGTTCACTATCAAAGA---CAGCAATTTTGGGACCCTACAAGGC  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NC_030813.1  84509376  ...............A....G.A.........AGA.......GC....G.....T...T.  84509317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75        TATCTCTTTTCACAGTGGCAATTGTAGCAATTATAGTCATTTCAATTGGTATTGTTACTC  134</w:t>
      </w:r>
    </w:p>
    <w:p>
      <w:r>
        <w:rPr>
          <w:rFonts w:ascii="Consolas" w:hAnsi="Consolas" w:eastAsia="Consolas"/>
          <w:b w:val="0"/>
          <w:sz w:val="18"/>
        </w:rPr>
        <w:t>NC_030813.1  84509316  ..............T.......CA.......C....GA...G.C................  84509257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135       ATTTTGTTGTTGAGG  149</w:t>
      </w:r>
    </w:p>
    <w:p>
      <w:r>
        <w:rPr>
          <w:rFonts w:ascii="Consolas" w:hAnsi="Consolas" w:eastAsia="Consolas"/>
          <w:b w:val="0"/>
          <w:sz w:val="18"/>
        </w:rPr>
        <w:t>NC_030813.1  84509256  ...............  84509242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376940498214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NC_030813.1  84494712  ...............C...................C...G...........T.G....TG  84494653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NC_030813.1  84494652  .........G.G........A.C.G............A..C.................  84494595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289282875948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ATGTCTAGGATATTTCAACATTCTTCTGGAAAAGATCGGTTTATCAAATCTCATGTTATT  60</w:t>
      </w:r>
    </w:p>
    <w:p>
      <w:r>
        <w:rPr>
          <w:rFonts w:ascii="Consolas" w:hAnsi="Consolas" w:eastAsia="Consolas"/>
          <w:b w:val="0"/>
          <w:sz w:val="18"/>
        </w:rPr>
        <w:t>NC_030813.1  84480484  ........................---...G.G.G........................C  84480428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CAATTAAG  68</w:t>
      </w:r>
    </w:p>
    <w:p>
      <w:r>
        <w:rPr>
          <w:rFonts w:ascii="Consolas" w:hAnsi="Consolas" w:eastAsia="Consolas"/>
          <w:b w:val="0"/>
          <w:sz w:val="18"/>
        </w:rPr>
        <w:t>NC_030813.1  84480427  A.......  84480420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143180413348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NC_030813.1  84478535  .......C....T...A................G..TG......G..T............  84478476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NC_030813.1  84478475  T...A......A.G..............G...........................G.G.  84478416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ACAGTTGCCTTTGACTATAAACAAACAATCATTTACACTCACAC  164</w:t>
      </w:r>
    </w:p>
    <w:p>
      <w:r>
        <w:rPr>
          <w:rFonts w:ascii="Consolas" w:hAnsi="Consolas" w:eastAsia="Consolas"/>
          <w:b w:val="0"/>
          <w:sz w:val="18"/>
        </w:rPr>
        <w:t>NC_030813.1  84478415  ..C.A.......A......T......C.................  84478372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420770788704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50.1    5e-05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CTATTGACAGCAAAAAGATGAGGAATTTTCTCAACAG  37</w:t>
      </w:r>
    </w:p>
    <w:p>
      <w:r>
        <w:rPr>
          <w:rFonts w:ascii="Consolas" w:hAnsi="Consolas" w:eastAsia="Consolas"/>
          <w:b w:val="0"/>
          <w:sz w:val="18"/>
        </w:rPr>
        <w:t>NC_030813.1  84476139  ....C....A................C..........  84476103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55519503622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254     2e-65</w:t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NC_030813.1  84472246  ....................C........A................TGCA..........  84472187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NC_030813.1  84472186  .A...............G..G.....C....A............................  84472127</w:t>
      </w:r>
    </w:p>
    <w:p>
      <w:r>
        <w:rPr>
          <w:rFonts w:ascii="Consolas" w:hAnsi="Consolas" w:eastAsia="Consolas"/>
          <w:b w:val="0"/>
          <w:sz w:val="18"/>
        </w:rPr>
        <w:t>NC_030812.1  74173676                              ......T........G................  74173645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NC_030813.1  84472126  ............CT.................C.................A......C...  84472067</w:t>
      </w:r>
    </w:p>
    <w:p>
      <w:r>
        <w:rPr>
          <w:rFonts w:ascii="Consolas" w:hAnsi="Consolas" w:eastAsia="Consolas"/>
          <w:b w:val="0"/>
          <w:sz w:val="18"/>
        </w:rPr>
        <w:t>NC_030812.1  74173644  ..                                                            74173643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NC_030813.1  84472066  .G..............  84472051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514275408416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153     2e-35</w:t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48.1    9e-04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NC_030813.1  84175855  ......A....................T.......T...A.G.......C..........  84175796</w:t>
      </w:r>
    </w:p>
    <w:p>
      <w:r>
        <w:rPr>
          <w:rFonts w:ascii="Consolas" w:hAnsi="Consolas" w:eastAsia="Consolas"/>
          <w:b w:val="0"/>
          <w:sz w:val="18"/>
        </w:rPr>
        <w:t>NC_030814.1  85459773                                     ........................   85459750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NC_030813.1  84175795  ........................G....................  84175751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254218284924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309     4e-82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NC_030813.1  84468475  ..............ATAG......C.T...........T.........G.......C...  84468416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NC_030813.1  84468415  .AA.....G.T..AGG.................A.......G..A...............  84468356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NC_030813.1  84468355  ......T......................................T..........G...  84468296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NC_030813.1  84468295  ...................T.........G..........G.T.................  84468236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NC_030813.1  84468235  ....................  84468216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701284647840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NC_030813.1  84467138  ....A..........A...A..............A............C.T.AG.......  84467079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b w:val="0"/>
          <w:sz w:val="18"/>
        </w:rPr>
        <w:t>NC_030813.1  84467078  .............A.........A.........................C..........  84467019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AAGGAAAAGTAGACGCATG  139</w:t>
      </w:r>
    </w:p>
    <w:p>
      <w:r>
        <w:rPr>
          <w:rFonts w:ascii="Consolas" w:hAnsi="Consolas" w:eastAsia="Consolas"/>
          <w:b w:val="0"/>
          <w:sz w:val="18"/>
        </w:rPr>
        <w:t>NC_030813.1  84467018  .............T.....  84467000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359408382018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NC_030813.1 Capra hircus breed San Clemente chromosome 6, ASM1704...  739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NC_030813.1  84460575  ....................G..T.....A........A.....................  84460516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NC_030813.1  84460515  .....T...................T............T..................T..  84460456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b w:val="0"/>
          <w:sz w:val="18"/>
        </w:rPr>
        <w:t>NC_030813.1  84460455  .......................C.........................T.C...A....  84460396</w:t>
      </w:r>
    </w:p>
    <w:p>
      <w:r>
        <w:rPr>
          <w:rFonts w:ascii="Consolas" w:hAnsi="Consolas" w:eastAsia="Consolas"/>
          <w:b w:val="0"/>
          <w:sz w:val="18"/>
        </w:rPr>
        <w:t>NC_030813.1  84610390            ............................                        84610363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b w:val="0"/>
          <w:sz w:val="18"/>
        </w:rPr>
        <w:t>NC_030813.1  84460395  ..A...C.....T.....................AA.....................A..  84460336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b w:val="0"/>
          <w:sz w:val="18"/>
        </w:rPr>
        <w:t>NC_030813.1  84460335  .........T.........A..CT.................G....G.....T.......  84460276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NC_030813.1  84460275  .......A.C.......AT...GG.CA...........C.....C.G.A...A.A..T..  84460216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360       AGCAAATGAC----AGCACCAACTCCTCACTCACAAGAGAAACTGTGATCTTTTTAATCA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NC_030813.1  84460215  ..........AGGT.....................T.G....T.......C.AC......  84460156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416       GATGAATATTTACAAATGGTTTCCCCCAACTGAAGATGGGGAACATCACTTTCCACAGGA  475</w:t>
      </w:r>
    </w:p>
    <w:p>
      <w:r>
        <w:rPr>
          <w:rFonts w:ascii="Consolas" w:hAnsi="Consolas" w:eastAsia="Consolas"/>
          <w:b w:val="0"/>
          <w:sz w:val="18"/>
        </w:rPr>
        <w:t>NC_030813.1  84460155  ..............T.AAC.....TT.C.T.......-..........T......G....  84460097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476       TACAAAGAGCTTCCAGGGCTGTCAAAATCTTACCTCATATAGTACCCGGAGCCCTTTGGA  535</w:t>
      </w:r>
    </w:p>
    <w:p>
      <w:r>
        <w:rPr>
          <w:rFonts w:ascii="Consolas" w:hAnsi="Consolas" w:eastAsia="Consolas"/>
          <w:b w:val="0"/>
          <w:sz w:val="18"/>
        </w:rPr>
        <w:t>NC_030813.1  84460096  ..TG....A.....G.....C............T............T.....A...G...  84460037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536       TTGGTCTAGCAAGAAATCAAACAGCAATCATCCATGAGGATTCAGGGCTTCAGCATTCTA  595</w:t>
      </w:r>
    </w:p>
    <w:p>
      <w:r>
        <w:rPr>
          <w:rFonts w:ascii="Consolas" w:hAnsi="Consolas" w:eastAsia="Consolas"/>
          <w:b w:val="0"/>
          <w:sz w:val="18"/>
        </w:rPr>
        <w:t>NC_030813.1  84460036  ..CA........A.T............C.....T...............C..........  84459977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596       GGACTGATGACTGGACATTCAATGGCTAGAATGCAGAAGTGTGGGATTTGCAATATAACT  655</w:t>
      </w:r>
    </w:p>
    <w:p>
      <w:r>
        <w:rPr>
          <w:rFonts w:ascii="Consolas" w:hAnsi="Consolas" w:eastAsia="Consolas"/>
          <w:b w:val="0"/>
          <w:sz w:val="18"/>
        </w:rPr>
        <w:t>NC_030813.1  84459976  ........T.......C..........T.....G..-T.....A................  84459918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656       TGAAGTCTAACCTGGGTTTATAAGTAATAATACAGAGAATTATCATTAACCACGAGAGTT  715</w:t>
      </w:r>
    </w:p>
    <w:p>
      <w:r>
        <w:rPr>
          <w:rFonts w:ascii="Consolas" w:hAnsi="Consolas" w:eastAsia="Consolas"/>
          <w:b w:val="0"/>
          <w:sz w:val="18"/>
        </w:rPr>
        <w:t>NC_030813.1  84459917  ....T.........T.....C..A.............C..............T....A..  84459858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716       GCCATTTGAAAGATATGTAAATGTGTCTGAACTTGTTGTTGACATTGGGTTATACACACA  775</w:t>
      </w:r>
    </w:p>
    <w:p>
      <w:r>
        <w:rPr>
          <w:rFonts w:ascii="Consolas" w:hAnsi="Consolas" w:eastAsia="Consolas"/>
          <w:b w:val="0"/>
          <w:sz w:val="18"/>
        </w:rPr>
        <w:t>NC_030813.1  84459857  .......A....G.G.T.....A.A..........C.A..A............T....TC  84459798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776       AGCACTAGCTTCAGGATGCATGTTGCATTGTTAA  809</w:t>
      </w:r>
    </w:p>
    <w:p>
      <w:r>
        <w:rPr>
          <w:rFonts w:ascii="Consolas" w:hAnsi="Consolas" w:eastAsia="Consolas"/>
          <w:b w:val="0"/>
          <w:sz w:val="18"/>
        </w:rPr>
        <w:t>NC_030813.1  84459797  ..TG................C....T........  84459764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2302527710240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NC_030813.1  84669391     ..............T..........................................  84669335</w:t>
      </w:r>
    </w:p>
    <w:p>
      <w:r>
        <w:rPr>
          <w:rFonts w:ascii="Consolas" w:hAnsi="Consolas" w:eastAsia="Consolas"/>
          <w:b w:val="0"/>
          <w:sz w:val="18"/>
        </w:rPr>
        <w:t>NC_030813.1  84610523  ....................A...CA...CA.CT..C..A....T..........T....  84610464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NC_030813.1  84669334  ..C..............T...........A....A...G..T.............A....  84669275</w:t>
      </w:r>
    </w:p>
    <w:p>
      <w:r>
        <w:rPr>
          <w:rFonts w:ascii="Consolas" w:hAnsi="Consolas" w:eastAsia="Consolas"/>
          <w:b w:val="0"/>
          <w:sz w:val="18"/>
        </w:rPr>
        <w:t>NC_030813.1  84610463  ................CA.........                                   84610437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  155</w:t>
      </w:r>
    </w:p>
    <w:p>
      <w:r>
        <w:rPr>
          <w:rFonts w:ascii="Consolas" w:hAnsi="Consolas" w:eastAsia="Consolas"/>
          <w:b w:val="0"/>
          <w:sz w:val="18"/>
        </w:rPr>
        <w:t>NC_030813.1  84669274  ...G.................A.............  84669240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412004730606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