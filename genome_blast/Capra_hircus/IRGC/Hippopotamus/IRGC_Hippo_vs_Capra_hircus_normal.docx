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NC_030825.1 Capra hircus breed San Clemente chromosome 18, ASM170...  2089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GACTCTCCCCCA-TCCCCCGCACGCTCTGAACTGCCGGTCACCATGGCTACTTCGAAGTT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NC_030825.1  53000145  ............CC.........C......C.C...A.......................  53000204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NC_030825.1  53000205  .........GT...............C.................................  53000264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NC_030825.1  53000265  ...................T...........C............................  53000324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NC_030825.1  53000325  ...............CT.........................A.....A...........  53000384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NC_030825.1  53000385  ........................T.....................C...A.........  53000444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300 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NC_030825.1  53000445  .........C..............AG..................................  53000504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360 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NC_030825.1  53000505  .....................A........C.....C......T................  53000564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420 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NC_030825.1  53000565  ..A.....................C...........A..C.....G..............  53000624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480 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NC_030825.1  53000625  ...G.......C............C.............................T.....  53000684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540 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NC_030825.1  53000685  ......................................T.............G.......  53000744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600 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NC_030825.1  53000745  ....GG...T........C..................................G......  53000804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660 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NC_030825.1  53000805  ...CC.C.........G.............C..................T..........  53000864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720 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NC_030825.1  53000865  .......A...............GA..T................................  53000924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780 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NC_030825.1  53000925  .........G..................................................  53000984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840 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NC_030825.1  53000985  ............................G................T..............  53001044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900 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NC_030825.1  53001045  ............................................................  53001104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960 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NC_030825.1  53001105  .............................................A........G.....  53001164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1020 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NC_030825.1  53001165  ......C........C....................C..C........G..C........  53001224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1080 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NC_030825.1  53001225  .....................C......A.........................T.....  53001284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1140 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NC_030825.1  53001285  G.....C.................G...................................  53001344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1200 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NC_030825.1  53001345  .........A.................T........C..............T........  53001404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1260      GGAGGTGGTGT-C-C-CAGCCCGAGGTCAGCCTGGAGGCGGCTGGTGACAACGGCGTGGA  1316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NC_030825.1  53001405  .....A..A.GA.A.T........T..........................T..A.....  53001464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1317      AAAGCGGAGATCCGGGGAGGGCAGCGGCGAGGAGGCCCCGCTCTCGACCCGCCGGAAGCT  1376</w:t>
      </w:r>
    </w:p>
    <w:p>
      <w:r>
        <w:rPr>
          <w:rFonts w:ascii="Consolas" w:hAnsi="Consolas" w:eastAsia="Consolas"/>
          <w:b w:val="0"/>
          <w:sz w:val="18"/>
        </w:rPr>
        <w:t>NC_030825.1  53001465  G......G.............G...ATG.....A.....A.....C............A.  53001524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1377      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NC_030825.1  53001525  T...........T...........G.....C.......  53001562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4040698127460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