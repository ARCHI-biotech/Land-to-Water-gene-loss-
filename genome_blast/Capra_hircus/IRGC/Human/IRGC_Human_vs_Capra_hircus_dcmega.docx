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111026514896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61.7    6e-08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        ATGGGGACAGTGATCCCAGACATGAGCAGCTCTCCCAGGGCACCCTGAAGA  67</w:t>
      </w:r>
    </w:p>
    <w:p>
      <w:r>
        <w:rPr>
          <w:rFonts w:ascii="Consolas" w:hAnsi="Consolas" w:eastAsia="Consolas"/>
          <w:b w:val="0"/>
          <w:sz w:val="18"/>
        </w:rPr>
        <w:t>NC_030825.1  52998244  .........C.......T...C......T...........TT.T.......  52998294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128557017248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NC_030825.1 Capra hircus breed San Clemente chromosome 18, ASM170...  1729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CTGAGGATCACGCATCCT---GTGACTCTCCCCTGTCCCCCGCCACCCTCTGAACCACTG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NC_030825.1  53000122  .......C.....G...GTCC............CAC.....CG..........C..G.CA  53000181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GCCACCATGGCTACTTCAAAGTTGCCCGTGGTGCCTGGGGAGGAGGAAAACACCATCCTT  120</w:t>
      </w:r>
    </w:p>
    <w:p>
      <w:r>
        <w:rPr>
          <w:rFonts w:ascii="Consolas" w:hAnsi="Consolas" w:eastAsia="Consolas"/>
          <w:b w:val="0"/>
          <w:sz w:val="18"/>
        </w:rPr>
        <w:t>NC_030825.1  53000182  .T...............G........A.C....T.C...........G.C.........C  53000241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ATGGCCAAGGAAAGGCTGGAGGCCCTGCGCACAGCCTTTGAGTCGGGTGACCTCCCCCAG  180</w:t>
      </w:r>
    </w:p>
    <w:p>
      <w:r>
        <w:rPr>
          <w:rFonts w:ascii="Consolas" w:hAnsi="Consolas" w:eastAsia="Consolas"/>
          <w:b w:val="0"/>
          <w:sz w:val="18"/>
        </w:rPr>
        <w:t>NC_030825.1  53000242  ............GA..................C.....C........C...A........  53000301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GCCGCCTCTCACCTCCAGGAGCTGCTGGCCTCCACGGAAAGCATCCGCCTGGAGGTGGGC  240</w:t>
      </w:r>
    </w:p>
    <w:p>
      <w:r>
        <w:rPr>
          <w:rFonts w:ascii="Consolas" w:hAnsi="Consolas" w:eastAsia="Consolas"/>
          <w:b w:val="0"/>
          <w:sz w:val="18"/>
        </w:rPr>
        <w:t>NC_030825.1  53000302  ........C.G.....G................T....CT...C...G............  53000361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GTCACGGGCGAGTCGGGCGCGGGCAAGTCCTCCCTCATCAATGCCCTGCGTGGCCTGGAG  300</w:t>
      </w:r>
    </w:p>
    <w:p>
      <w:r>
        <w:rPr>
          <w:rFonts w:ascii="Consolas" w:hAnsi="Consolas" w:eastAsia="Consolas"/>
          <w:b w:val="0"/>
          <w:sz w:val="18"/>
        </w:rPr>
        <w:t>NC_030825.1  53000362  .....A.....A.....G..C........G...........C.....T..C.......GC  53000421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301       GCCGAGGACCCTGGCGCGGCTCTCACGGGCGTCATGGAGACCACGATGCAACCGTCGCCC  360</w:t>
      </w:r>
    </w:p>
    <w:p>
      <w:r>
        <w:rPr>
          <w:rFonts w:ascii="Consolas" w:hAnsi="Consolas" w:eastAsia="Consolas"/>
          <w:b w:val="0"/>
          <w:sz w:val="18"/>
        </w:rPr>
        <w:t>NC_030825.1  53000422  ...........C.A......C.....C......G..........A..AG.G..C......  53000481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361       TATCCACACCCACAGTTCCCTGACGTGACCCTCTGGGACCTGCCAGGAGCCGGCTCTCCA  420</w:t>
      </w:r>
    </w:p>
    <w:p>
      <w:r>
        <w:rPr>
          <w:rFonts w:ascii="Consolas" w:hAnsi="Consolas" w:eastAsia="Consolas"/>
          <w:b w:val="0"/>
          <w:sz w:val="18"/>
        </w:rPr>
        <w:t>NC_030825.1  53000482  ..C..G.....G.....T..A...........G..............G...........C  53000541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421       GGCTGCCCGGCTGACAAGTACCTAAAGCAGGTAGACTTCAGCCGCTATGACTTCTTCCTG  480</w:t>
      </w:r>
    </w:p>
    <w:p>
      <w:r>
        <w:rPr>
          <w:rFonts w:ascii="Consolas" w:hAnsi="Consolas" w:eastAsia="Consolas"/>
          <w:b w:val="0"/>
          <w:sz w:val="18"/>
        </w:rPr>
        <w:t>NC_030825.1  53000542  ......T....C...........G........G......G.......C..T........A  53000601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481       CTGGTCTCCCCCCGCCGCTGCGGGGCCGTCGAGACCCGCCTGGCCGCTGAGATCCTGTGC  540</w:t>
      </w:r>
    </w:p>
    <w:p>
      <w:r>
        <w:rPr>
          <w:rFonts w:ascii="Consolas" w:hAnsi="Consolas" w:eastAsia="Consolas"/>
          <w:b w:val="0"/>
          <w:sz w:val="18"/>
        </w:rPr>
        <w:t>NC_030825.1  53000602  ..C.....G..............C..G..G...............T.C.........C..  53000661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541       CAGGGCAAGAAGTTCTACTTTGTGCGCACCAAGGTGGACGAGGACCTGGCGGCCACGCGC  600</w:t>
      </w:r>
    </w:p>
    <w:p>
      <w:r>
        <w:rPr>
          <w:rFonts w:ascii="Consolas" w:hAnsi="Consolas" w:eastAsia="Consolas"/>
          <w:b w:val="0"/>
          <w:sz w:val="18"/>
        </w:rPr>
        <w:t>NC_030825.1  53000662  .................T..C.......................................  53000721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601       ACCCAGCGGCCGTCGGGCTTCAGAGAGGCCGCTGTCCTGCAGGAGATCCGAGACCACTGT  660</w:t>
      </w:r>
    </w:p>
    <w:p>
      <w:r>
        <w:rPr>
          <w:rFonts w:ascii="Consolas" w:hAnsi="Consolas" w:eastAsia="Consolas"/>
          <w:b w:val="0"/>
          <w:sz w:val="18"/>
        </w:rPr>
        <w:t>NC_030825.1  53000722  .TG........C...........C....GG...........C........C..G.....C  53000781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661       GCCGAGCGGCTGCGGGAGGCCGGCGTGGCTGACCCTCGCATCTTCCTGGTGTCCAACCTC  720</w:t>
      </w:r>
    </w:p>
    <w:p>
      <w:r>
        <w:rPr>
          <w:rFonts w:ascii="Consolas" w:hAnsi="Consolas" w:eastAsia="Consolas"/>
          <w:b w:val="0"/>
          <w:sz w:val="18"/>
        </w:rPr>
        <w:t>NC_030825.1  53000782  ..............C.G.........CCAC.....G...G.......C............  53000841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721       TCGCCGGCCCGCTACGACTTTCCCACGCTGGTGTCCACCTGGGAGCACGACCTGCCCTCC  780</w:t>
      </w:r>
    </w:p>
    <w:p>
      <w:r>
        <w:rPr>
          <w:rFonts w:ascii="Consolas" w:hAnsi="Consolas" w:eastAsia="Consolas"/>
          <w:b w:val="0"/>
          <w:sz w:val="18"/>
        </w:rPr>
        <w:t>NC_030825.1  53000842  .....C..G...........C..GCT...CA...............GA..T......G.G  53000901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781       CACCGGCGCCACGCTGGCCTGCTGTCGCTCCCCGACATCTCGCTGGAGGCCTTGCAGAAG  840</w:t>
      </w:r>
    </w:p>
    <w:p>
      <w:r>
        <w:rPr>
          <w:rFonts w:ascii="Consolas" w:hAnsi="Consolas" w:eastAsia="Consolas"/>
          <w:b w:val="0"/>
          <w:sz w:val="18"/>
        </w:rPr>
        <w:t>NC_030825.1  53000902  ..............C..............G..G..................C........  53000961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841       AAGAAGGCCATGCTTCAAGAGCAAGTCCTCAAGACCGCCCTGGTGTTGGGCGTCATCCAG  900</w:t>
      </w:r>
    </w:p>
    <w:p>
      <w:r>
        <w:rPr>
          <w:rFonts w:ascii="Consolas" w:hAnsi="Consolas" w:eastAsia="Consolas"/>
          <w:b w:val="0"/>
          <w:sz w:val="18"/>
        </w:rPr>
        <w:t>NC_030825.1  53000962  .......A......C..G.....G..G........G..........CC............  53001021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901       GCCCTGCCGGTCCCAGGGCTGGCGGCCGCCTACGATGATGCGTTGCTCATCCACTCACTG  960</w:t>
      </w:r>
    </w:p>
    <w:p>
      <w:r>
        <w:rPr>
          <w:rFonts w:ascii="Consolas" w:hAnsi="Consolas" w:eastAsia="Consolas"/>
          <w:b w:val="0"/>
          <w:sz w:val="18"/>
        </w:rPr>
        <w:t>NC_030825.1  53001022  ........T..G..C....................C..C...C.........G...G...  53001081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961       CGTGGCTACCACCGCAGCTTTGGTCTGGACGACGACTCGCTGGCCAAGCTGGCCGAGCAG  1020</w:t>
      </w:r>
    </w:p>
    <w:p>
      <w:r>
        <w:rPr>
          <w:rFonts w:ascii="Consolas" w:hAnsi="Consolas" w:eastAsia="Consolas"/>
          <w:b w:val="0"/>
          <w:sz w:val="18"/>
        </w:rPr>
        <w:t>NC_030825.1  53001082  ..C.................C..C....................................  53001141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1021      GTGGGCAAACAGGCAGGTGACCTGCGCTCGGTCATCCGCTCCCCACTGGCCAACGAGGTC  1080</w:t>
      </w:r>
    </w:p>
    <w:p>
      <w:r>
        <w:rPr>
          <w:rFonts w:ascii="Consolas" w:hAnsi="Consolas" w:eastAsia="Consolas"/>
          <w:b w:val="0"/>
          <w:sz w:val="18"/>
        </w:rPr>
        <w:t>NC_030825.1  53001142  .................G...........C..............G...............  53001201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1081      TCGCCTGAGACTGTCCTGCGGCTCTATTCCCAGTCGTCCGACGGCGCCATGCGGGTGGCC  1140</w:t>
      </w:r>
    </w:p>
    <w:p>
      <w:r>
        <w:rPr>
          <w:rFonts w:ascii="Consolas" w:hAnsi="Consolas" w:eastAsia="Consolas"/>
          <w:b w:val="0"/>
          <w:sz w:val="18"/>
        </w:rPr>
        <w:t>NC_030825.1  53001202  ..C..C.....G..............C........................A........  53001261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1141      CGCGCCTTTGAGAGGGGCATCCCTGTGTTTGGGACGCTGGTGGCTGGCGGCATCAGCTTT  1200</w:t>
      </w:r>
    </w:p>
    <w:p>
      <w:r>
        <w:rPr>
          <w:rFonts w:ascii="Consolas" w:hAnsi="Consolas" w:eastAsia="Consolas"/>
          <w:b w:val="0"/>
          <w:sz w:val="18"/>
        </w:rPr>
        <w:t>NC_030825.1  53001262  ..G..........A...T.....G.....C..............C..G...........C  53001321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1201      GGCGCTGTCTACACCATGCTCCAGGGCTGCCTCAACGAGATGGCTGAGGACGCCCAGCGT  1260</w:t>
      </w:r>
    </w:p>
    <w:p>
      <w:r>
        <w:rPr>
          <w:rFonts w:ascii="Consolas" w:hAnsi="Consolas" w:eastAsia="Consolas"/>
          <w:b w:val="0"/>
          <w:sz w:val="18"/>
        </w:rPr>
        <w:t>NC_030825.1  53001322  ...A.C..........................A...........C.....T........C  53001381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1261      GTCCGCATCAAGGCCCTGGAGGATGACGAG------CCGCAGCCGGAGGTCAGCTTGGAA  1314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NC_030825.1  53001382  ..............T........G..G...GAGGACA.T.....C..T......C....G  53001441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1315      GTGGCCAGTGACAATGGCGTGGAAAAGGGGGGCTCCGGGGAGGGAGGTGGGGAGGAAGCC  1374</w:t>
      </w:r>
    </w:p>
    <w:p>
      <w:r>
        <w:rPr>
          <w:rFonts w:ascii="Consolas" w:hAnsi="Consolas" w:eastAsia="Consolas"/>
          <w:b w:val="0"/>
          <w:sz w:val="18"/>
        </w:rPr>
        <w:t>NC_030825.1  53001442  .C...TG..........A.....G...C....A...........GA.CAT..........  53001501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1375      CCACTCTCAACCTGCAGGAAGCTCGGCCTCCTTCTTAAGTACATTCTGGACAGCTGGAAG  1434</w:t>
      </w:r>
    </w:p>
    <w:p>
      <w:r>
        <w:rPr>
          <w:rFonts w:ascii="Consolas" w:hAnsi="Consolas" w:eastAsia="Consolas"/>
          <w:b w:val="0"/>
          <w:sz w:val="18"/>
        </w:rPr>
        <w:t>NC_030825.1  53001502  ........C...C..C.....A.T........C...........................  53001561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1435      AAACACGAC---TCAGAAGAGAAAT  1456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NC_030825.1  53001562  ..G.GA...TTG..C.....C....  53001586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4160359769888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