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119795442050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134403267544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1596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CTGAGGATCACGCATCC-T--GTGACTCT-CCCCTGTCCCCCGCCACCCTCTGAACCACT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NC_030825.1  53000122  .......C.....G...G.CC........C....ACC......-..........C..G.C  53000180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GGCCACCATGGCTACTTCAAAGTTGCCCGTGGTGCCTGGGGAGGAGGAAAACACCATCCT  119</w:t>
      </w:r>
    </w:p>
    <w:p>
      <w:r>
        <w:rPr>
          <w:rFonts w:ascii="Consolas" w:hAnsi="Consolas" w:eastAsia="Consolas"/>
          <w:b w:val="0"/>
          <w:sz w:val="18"/>
        </w:rPr>
        <w:t>NC_030825.1  53000181  A.T...............G........A.C....T.C...........G.C.........  53000240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TATGGCCAAGGAAAGGCTGGAGGCCCTGCGCACAGCCTTTGAGTCGGGTGACCTCCCCCA  179</w:t>
      </w:r>
    </w:p>
    <w:p>
      <w:r>
        <w:rPr>
          <w:rFonts w:ascii="Consolas" w:hAnsi="Consolas" w:eastAsia="Consolas"/>
          <w:b w:val="0"/>
          <w:sz w:val="18"/>
        </w:rPr>
        <w:t>NC_030825.1  53000241  C............GA..................C.....C........C...A.......  53000300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GGCCGCCTCTCACCTCCAGGAGCTGCTGGCCTCCACGGAAAGCATCCGCCTGGAGGTGGG  239</w:t>
      </w:r>
    </w:p>
    <w:p>
      <w:r>
        <w:rPr>
          <w:rFonts w:ascii="Consolas" w:hAnsi="Consolas" w:eastAsia="Consolas"/>
          <w:b w:val="0"/>
          <w:sz w:val="18"/>
        </w:rPr>
        <w:t>NC_030825.1  53000301  .........C.G.....G................T....CT...C...G...........  53000360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CGTCACGGGCGAGTCGGGCGCGGGCAAGTCCTCCCTCATCAATGCCCTGCGTGGCCTGGA  299</w:t>
      </w:r>
    </w:p>
    <w:p>
      <w:r>
        <w:rPr>
          <w:rFonts w:ascii="Consolas" w:hAnsi="Consolas" w:eastAsia="Consolas"/>
          <w:b w:val="0"/>
          <w:sz w:val="18"/>
        </w:rPr>
        <w:t>NC_030825.1  53000361  ......A.....A.....G..C........G...........C.....T..C.......G  53000420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GGCCGAGGACCCTGGCGCGGCTCTCACGGGCGTCATGGAGACCACGATGCAACCGTCGCC  359</w:t>
      </w:r>
    </w:p>
    <w:p>
      <w:r>
        <w:rPr>
          <w:rFonts w:ascii="Consolas" w:hAnsi="Consolas" w:eastAsia="Consolas"/>
          <w:b w:val="0"/>
          <w:sz w:val="18"/>
        </w:rPr>
        <w:t>NC_030825.1  53000421  C...........C.A......C.....C......G..........A..AG.G..C.....  53000480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CTATCCACACCCACAGTTCCCTGACGTGACCCTCTGGGACCTGCCAGGAGCCGGCTCTCC  419</w:t>
      </w:r>
    </w:p>
    <w:p>
      <w:r>
        <w:rPr>
          <w:rFonts w:ascii="Consolas" w:hAnsi="Consolas" w:eastAsia="Consolas"/>
          <w:b w:val="0"/>
          <w:sz w:val="18"/>
        </w:rPr>
        <w:t>NC_030825.1  53000481  ...C..G.....G.....T..A...........G..............G...........  53000540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420       AGGCTGCCCGGCTGACAAGTACCTAAAGCAGGTAGACTTCAGCCGCTATGACTTCTTCCT  479</w:t>
      </w:r>
    </w:p>
    <w:p>
      <w:r>
        <w:rPr>
          <w:rFonts w:ascii="Consolas" w:hAnsi="Consolas" w:eastAsia="Consolas"/>
          <w:b w:val="0"/>
          <w:sz w:val="18"/>
        </w:rPr>
        <w:t>NC_030825.1  53000541  C......T....C...........G........G......G.......C..T........  53000600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480       GCTGGTCTCCCCCCGCCGCTGCGGGGCCGTCGAGACCCGCCTGGCCGCTGAGATCCTGTG  539</w:t>
      </w:r>
    </w:p>
    <w:p>
      <w:r>
        <w:rPr>
          <w:rFonts w:ascii="Consolas" w:hAnsi="Consolas" w:eastAsia="Consolas"/>
          <w:b w:val="0"/>
          <w:sz w:val="18"/>
        </w:rPr>
        <w:t>NC_030825.1  53000601  A..C.....G..............C..G..G...............T.C.........C.  53000660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540       CCAGGGCAAGAAGTTCTACTTTGTGCGCACCAAGGTGGACGAGGACCTGGCGGCCACGCG  599</w:t>
      </w:r>
    </w:p>
    <w:p>
      <w:r>
        <w:rPr>
          <w:rFonts w:ascii="Consolas" w:hAnsi="Consolas" w:eastAsia="Consolas"/>
          <w:b w:val="0"/>
          <w:sz w:val="18"/>
        </w:rPr>
        <w:t>NC_030825.1  53000661  ..................T..C......................................  53000720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600       CACCCAGCGGCCGTCGGGCTTCAGAGAGGCCGCTGTCCTGCAGGAGATCCGAGACCACTG  659</w:t>
      </w:r>
    </w:p>
    <w:p>
      <w:r>
        <w:rPr>
          <w:rFonts w:ascii="Consolas" w:hAnsi="Consolas" w:eastAsia="Consolas"/>
          <w:b w:val="0"/>
          <w:sz w:val="18"/>
        </w:rPr>
        <w:t>NC_030825.1  53000721  ..TG........C...........C....GG...........C........C..G.....  53000780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660       TGCCGAGCGGCTGCGGGAGGCCGGCGTGGCTGACCCTCGCATCTTCCTGGTGTCCAACCT  719</w:t>
      </w:r>
    </w:p>
    <w:p>
      <w:r>
        <w:rPr>
          <w:rFonts w:ascii="Consolas" w:hAnsi="Consolas" w:eastAsia="Consolas"/>
          <w:b w:val="0"/>
          <w:sz w:val="18"/>
        </w:rPr>
        <w:t>NC_030825.1  53000781  C..............C.G.........CCAC.....G...G.......C...........  53000840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720       CTCGCCGGCCCGCTACGACTTTCCCAC-GCTGGTGTCCACCTGGGAGCACGACCTGCCCT  778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NC_030825.1  53000841  ......C..G...........-...G.T...CA...............GA..T......G  53000899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779       CCCACCGGCGCCACGCTGGCCTGCTGTCGCTCCCCGACATCTCGCTGGAGGCCTTGCAGA  838</w:t>
      </w:r>
    </w:p>
    <w:p>
      <w:r>
        <w:rPr>
          <w:rFonts w:ascii="Consolas" w:hAnsi="Consolas" w:eastAsia="Consolas"/>
          <w:b w:val="0"/>
          <w:sz w:val="18"/>
        </w:rPr>
        <w:t>NC_030825.1  53000900  .G..............C..............G..G..................C......  53000959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839       AGAAGAAGGCCATGCTTCAAGAGCAAGTCCTCAAGACCGCCCTGGTGTTGGGCGTCATCC  898</w:t>
      </w:r>
    </w:p>
    <w:p>
      <w:r>
        <w:rPr>
          <w:rFonts w:ascii="Consolas" w:hAnsi="Consolas" w:eastAsia="Consolas"/>
          <w:b w:val="0"/>
          <w:sz w:val="18"/>
        </w:rPr>
        <w:t>NC_030825.1  53000960  .........A......C..G.....G..G........G..........CC..........  53001019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899       AGGCCCTGCCGGTCCCAGGGCTGGCGGCCGCCTACGATGATGCGTTGCTCATCCACTCAC  958</w:t>
      </w:r>
    </w:p>
    <w:p>
      <w:r>
        <w:rPr>
          <w:rFonts w:ascii="Consolas" w:hAnsi="Consolas" w:eastAsia="Consolas"/>
          <w:b w:val="0"/>
          <w:sz w:val="18"/>
        </w:rPr>
        <w:t>NC_030825.1  53001020  ..........T..G..C....................C..C...C.........G...G.  53001079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959       TGCGTGGCTACCACCGCAGCTTTGGTCTGGACGACGACTCGCTGGCCAAGCTGGCCGAGC  1018</w:t>
      </w:r>
    </w:p>
    <w:p>
      <w:r>
        <w:rPr>
          <w:rFonts w:ascii="Consolas" w:hAnsi="Consolas" w:eastAsia="Consolas"/>
          <w:b w:val="0"/>
          <w:sz w:val="18"/>
        </w:rPr>
        <w:t>NC_030825.1  53001080  ....C.................C..C..................................  53001139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1019      AGGTGGGCAAACAGGCAGGTGACCTGCGCTCGGTCATCCGCTCCCCACTGGCCAACGAGG  1078</w:t>
      </w:r>
    </w:p>
    <w:p>
      <w:r>
        <w:rPr>
          <w:rFonts w:ascii="Consolas" w:hAnsi="Consolas" w:eastAsia="Consolas"/>
          <w:b w:val="0"/>
          <w:sz w:val="18"/>
        </w:rPr>
        <w:t>NC_030825.1  53001140  ...................G...........C..............G.............  53001199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1079      TCTCGCCTGAGACTGTCCTGCGGCTCTATTCCCAGTCGTCCGACGGCGCCATGCGGGTGG  1138</w:t>
      </w:r>
    </w:p>
    <w:p>
      <w:r>
        <w:rPr>
          <w:rFonts w:ascii="Consolas" w:hAnsi="Consolas" w:eastAsia="Consolas"/>
          <w:b w:val="0"/>
          <w:sz w:val="18"/>
        </w:rPr>
        <w:t>NC_030825.1  53001200  ....C..C.....G..............C........................A......  53001259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1139      CCCGCGCCTTTGAGAGGGGCATCCCTGTGTTTGGGACGCTGGTGGCTGGCGGCATCAGCT  1198</w:t>
      </w:r>
    </w:p>
    <w:p>
      <w:r>
        <w:rPr>
          <w:rFonts w:ascii="Consolas" w:hAnsi="Consolas" w:eastAsia="Consolas"/>
          <w:b w:val="0"/>
          <w:sz w:val="18"/>
        </w:rPr>
        <w:t>NC_030825.1  53001260  ....G..........A...T.....G.....C..............C..G..........  53001319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1199      TTGGCGCTGTCTACACCATGCTCCAGGGCTGCCTCAACGAGATGGCTGAGGACGCCCAGC  1258</w:t>
      </w:r>
    </w:p>
    <w:p>
      <w:r>
        <w:rPr>
          <w:rFonts w:ascii="Consolas" w:hAnsi="Consolas" w:eastAsia="Consolas"/>
          <w:b w:val="0"/>
          <w:sz w:val="18"/>
        </w:rPr>
        <w:t>NC_030825.1  53001320  .C...A.C..........................A...........C.....T.......  53001379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1259      GTGTCCGCATCAAGGCCCTGGAGGATGACGAG-----C-CGCAGCCGGAGGTCAGCTTGG  1312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NC_030825.1  53001380  .C..............T........G..G...GAGGA.A.T.....C..T......C...  53001439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1313      AAGTGGCCAGTGACAATGGCGTGGAAAAGGGGGGCTCCGGGGAGGG-AGGTGGGGAGGAA  1371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NC_030825.1  53001440  .G.C...TG..........A.....G...C....A...........G..CAT-.......  53001498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1372      GCCCCACTCTCAACCTGCAGGAAGCTCGGCCTCCTTCTTAAGTACATTCTGGACAGCTGG  1431</w:t>
      </w:r>
    </w:p>
    <w:p>
      <w:r>
        <w:rPr>
          <w:rFonts w:ascii="Consolas" w:hAnsi="Consolas" w:eastAsia="Consolas"/>
          <w:b w:val="0"/>
          <w:sz w:val="18"/>
        </w:rPr>
        <w:t>NC_030825.1  53001499  ...........C...C..C.....A.T........C........................  53001558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1432      AAGAA  1436</w:t>
      </w:r>
    </w:p>
    <w:p>
      <w:r>
        <w:rPr>
          <w:rFonts w:ascii="Consolas" w:hAnsi="Consolas" w:eastAsia="Consolas"/>
          <w:b w:val="0"/>
          <w:sz w:val="18"/>
        </w:rPr>
        <w:t>NC_030825.1  53001559  .....  53001563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4169252514740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