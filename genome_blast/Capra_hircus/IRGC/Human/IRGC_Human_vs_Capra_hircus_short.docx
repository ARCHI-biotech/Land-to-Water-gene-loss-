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54.0    8e-06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41        AGGGGAGAGGGAGAGCCTGCAGGGCAG  67</w:t>
      </w:r>
    </w:p>
    <w:p>
      <w:r>
        <w:rPr>
          <w:rFonts w:ascii="Consolas" w:hAnsi="Consolas" w:eastAsia="Consolas"/>
          <w:b w:val="0"/>
          <w:sz w:val="18"/>
        </w:rPr>
        <w:t>NC_030825.1  52997779  ...........................  52997805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140258364096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48.1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        ATGGGGACAGTGATCCCAGACATGAGCAGCTCTCCCAGGG  56</w:t>
      </w:r>
    </w:p>
    <w:p>
      <w:r>
        <w:rPr>
          <w:rFonts w:ascii="Consolas" w:hAnsi="Consolas" w:eastAsia="Consolas"/>
          <w:b w:val="0"/>
          <w:sz w:val="18"/>
        </w:rPr>
        <w:t>NC_030825.1  52998244  .........C.......T...C......T...........  52998283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157790659608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NC_030825.1 Capra hircus breed San Clemente chromosome 18, ASM170...  1328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22        GTGACTCTCCCCTGTCCCCCGCCACCCTCTGAACCACTGGCCACCATGGCTACTTCAAAG  81</w:t>
      </w:r>
    </w:p>
    <w:p>
      <w:r>
        <w:rPr>
          <w:rFonts w:ascii="Consolas" w:hAnsi="Consolas" w:eastAsia="Consolas"/>
          <w:b w:val="0"/>
          <w:sz w:val="18"/>
        </w:rPr>
        <w:t>NC_030825.1  53000143  ............CAC.....CG..........C..G.CA.T...............G...  53000202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82        TTGCCCGTGGTGCCTGGGGAGGAGGAAAACACCATCCTTATGGCCAAGGAAAGGCTGGAG  141</w:t>
      </w:r>
    </w:p>
    <w:p>
      <w:r>
        <w:rPr>
          <w:rFonts w:ascii="Consolas" w:hAnsi="Consolas" w:eastAsia="Consolas"/>
          <w:b w:val="0"/>
          <w:sz w:val="18"/>
        </w:rPr>
        <w:t>NC_030825.1  53000203  .....A.C....T.C...........G.C.........C............GA.......  53000262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142       GCCCTGCGCACAGCCTTTGAGTCGGGTGACCTCCCCCAGGCCGCCTCTCACCTCCAGGAG  201</w:t>
      </w:r>
    </w:p>
    <w:p>
      <w:r>
        <w:rPr>
          <w:rFonts w:ascii="Consolas" w:hAnsi="Consolas" w:eastAsia="Consolas"/>
          <w:b w:val="0"/>
          <w:sz w:val="18"/>
        </w:rPr>
        <w:t>NC_030825.1  53000263  ...........C.....C........C...A................C.G.....G....  53000322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202       CTGCTGGCCTCCACGGAAAGCATCCGCCTGGAGGTGGGCGTCACGGGCGAGTCGGGCGCG  261</w:t>
      </w:r>
    </w:p>
    <w:p>
      <w:r>
        <w:rPr>
          <w:rFonts w:ascii="Consolas" w:hAnsi="Consolas" w:eastAsia="Consolas"/>
          <w:b w:val="0"/>
          <w:sz w:val="18"/>
        </w:rPr>
        <w:t>NC_030825.1  53000323  ............T....CT...C...G.................A.....A.....G..C  53000382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262       GGCAAGTCCTCCCTCATCAATGCCCTGCGTGGCCTGGAGGCCGAGGACCCTGGCGCGGCT  321</w:t>
      </w:r>
    </w:p>
    <w:p>
      <w:r>
        <w:rPr>
          <w:rFonts w:ascii="Consolas" w:hAnsi="Consolas" w:eastAsia="Consolas"/>
          <w:b w:val="0"/>
          <w:sz w:val="18"/>
        </w:rPr>
        <w:t>NC_030825.1  53000383  ........G...........C.....T..C.......GC...........C.A......C  53000442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322       CTCACGGGCGTCATGGAGACCACGATGCAACCGTCGCCCTATCCACACCCACAGTTCCCT  381</w:t>
      </w:r>
    </w:p>
    <w:p>
      <w:r>
        <w:rPr>
          <w:rFonts w:ascii="Consolas" w:hAnsi="Consolas" w:eastAsia="Consolas"/>
          <w:b w:val="0"/>
          <w:sz w:val="18"/>
        </w:rPr>
        <w:t>NC_030825.1  53000443  .....C......G..........A..AG.G..C........C..G.....G.....T..A  53000502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382       GACGTGACCCTCTGGGACCTGCCAGGAGCCGGCTCTCCAGGCTGCCCGGCTGACAAGTAC  441</w:t>
      </w:r>
    </w:p>
    <w:p>
      <w:r>
        <w:rPr>
          <w:rFonts w:ascii="Consolas" w:hAnsi="Consolas" w:eastAsia="Consolas"/>
          <w:b w:val="0"/>
          <w:sz w:val="18"/>
        </w:rPr>
        <w:t>NC_030825.1  53000503  ...........G..............G...........C......T....C.........  53000562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442       CTAAAGCAGGTAGACTTCAGCCGCTATGACTTCTTCCTGCTGGTCTCCCCCCGCCGCTGC  501</w:t>
      </w:r>
    </w:p>
    <w:p>
      <w:r>
        <w:rPr>
          <w:rFonts w:ascii="Consolas" w:hAnsi="Consolas" w:eastAsia="Consolas"/>
          <w:b w:val="0"/>
          <w:sz w:val="18"/>
        </w:rPr>
        <w:t>NC_030825.1  53000563  ..G........G......G.......C..T........A..C.....G............  53000622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502       GGGGCCGTCGAGACCCGCCTGGCCGCTGAGATCCTGTGCCAGGGCAAGAAGTTCTACTTT  561</w:t>
      </w:r>
    </w:p>
    <w:p>
      <w:r>
        <w:rPr>
          <w:rFonts w:ascii="Consolas" w:hAnsi="Consolas" w:eastAsia="Consolas"/>
          <w:b w:val="0"/>
          <w:sz w:val="18"/>
        </w:rPr>
        <w:t>NC_030825.1  53000623  ..C..G..G...............T.C.........C...................T..C  53000682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562       GTGCGCACCAAGGTGGACGAGGACCTGGCGGCCACGCGCACCCAGCGGCCGTCGGGCTTC  621</w:t>
      </w:r>
    </w:p>
    <w:p>
      <w:r>
        <w:rPr>
          <w:rFonts w:ascii="Consolas" w:hAnsi="Consolas" w:eastAsia="Consolas"/>
          <w:b w:val="0"/>
          <w:sz w:val="18"/>
        </w:rPr>
        <w:t>NC_030825.1  53000683  ........................................TG........C.........  53000742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622       AGAGAGGCCGCTGTCCTGCAGGAGATCCGAGACCACTGTGCCGAGCGGCTGCGGGAGGCC  681</w:t>
      </w:r>
    </w:p>
    <w:p>
      <w:r>
        <w:rPr>
          <w:rFonts w:ascii="Consolas" w:hAnsi="Consolas" w:eastAsia="Consolas"/>
          <w:b w:val="0"/>
          <w:sz w:val="18"/>
        </w:rPr>
        <w:t>NC_030825.1  53000743  ..C....GG...........C........C..G.....C..............C.G....  53000802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682       GGCGTGGCTGACCCTCGCATCTTCCTGGTGTCCAACCTCTCGCCGGCCCGCTACGACTTT  741</w:t>
      </w:r>
    </w:p>
    <w:p>
      <w:r>
        <w:rPr>
          <w:rFonts w:ascii="Consolas" w:hAnsi="Consolas" w:eastAsia="Consolas"/>
          <w:b w:val="0"/>
          <w:sz w:val="18"/>
        </w:rPr>
        <w:t>NC_030825.1  53000803  .....CCAC.....G...G.......C.................C..G...........C  53000862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742       CCCACGCTGGTGTCCACCTGGGAGCACGACCTGCCCTCCCACCGGCGCCACGCTGGCCTG  801</w:t>
      </w:r>
    </w:p>
    <w:p>
      <w:r>
        <w:rPr>
          <w:rFonts w:ascii="Consolas" w:hAnsi="Consolas" w:eastAsia="Consolas"/>
          <w:b w:val="0"/>
          <w:sz w:val="18"/>
        </w:rPr>
        <w:t>NC_030825.1  53000863  ..GCT...CA...............GA..T......G.G..............C......  53000922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802       CTGTCGCTCCCCGACATCTCGCTGGAGGCCTTGCAGAAGAAGAAGGCCATGCTTCAAGAG  861</w:t>
      </w:r>
    </w:p>
    <w:p>
      <w:r>
        <w:rPr>
          <w:rFonts w:ascii="Consolas" w:hAnsi="Consolas" w:eastAsia="Consolas"/>
          <w:b w:val="0"/>
          <w:sz w:val="18"/>
        </w:rPr>
        <w:t>NC_030825.1  53000923  ........G..G..................C...............A......C..G...  53000982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862       CAAGTCCTCAAGACCGCCCTGGTGTTGGGCGTCATCCAGGCCCTGCCGGTCCCAGGGCTG  921</w:t>
      </w:r>
    </w:p>
    <w:p>
      <w:r>
        <w:rPr>
          <w:rFonts w:ascii="Consolas" w:hAnsi="Consolas" w:eastAsia="Consolas"/>
          <w:b w:val="0"/>
          <w:sz w:val="18"/>
        </w:rPr>
        <w:t>NC_030825.1  53000983  ..G..G........G..........CC....................T..G..C......  53001042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922       GCGGCCGCCTACGATGATGCGTTGCTCATCCACTCACTGCGTGGCTACCACCGCAGCTTT  981</w:t>
      </w:r>
    </w:p>
    <w:p>
      <w:r>
        <w:rPr>
          <w:rFonts w:ascii="Consolas" w:hAnsi="Consolas" w:eastAsia="Consolas"/>
          <w:b w:val="0"/>
          <w:sz w:val="18"/>
        </w:rPr>
        <w:t>NC_030825.1  53001043  ..............C..C...C.........G...G.....C.................C  53001102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982       GGTCTGGACGACGACTCGCTGGCCAAGCTGGCCGAGCAGGTGGGCAAACAGGCAGGTGAC  1041</w:t>
      </w:r>
    </w:p>
    <w:p>
      <w:r>
        <w:rPr>
          <w:rFonts w:ascii="Consolas" w:hAnsi="Consolas" w:eastAsia="Consolas"/>
          <w:b w:val="0"/>
          <w:sz w:val="18"/>
        </w:rPr>
        <w:t>NC_030825.1  53001103  ..C.....................................................G...  53001162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1042      CTGCGCTCGGTCATCCGCTCCCCACTGGCCAACGAGGTCTCGCCTGAGACTGTCCTGCGG  1101</w:t>
      </w:r>
    </w:p>
    <w:p>
      <w:r>
        <w:rPr>
          <w:rFonts w:ascii="Consolas" w:hAnsi="Consolas" w:eastAsia="Consolas"/>
          <w:b w:val="0"/>
          <w:sz w:val="18"/>
        </w:rPr>
        <w:t>NC_030825.1  53001163  ........C..............G.................C..C.....G.........  53001222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1102      CTCTATTCCCAGTCGTCCGACGGCGCCATGCGGGTGGCCCGCGCCTTTGAGAGGGGCATC  1161</w:t>
      </w:r>
    </w:p>
    <w:p>
      <w:r>
        <w:rPr>
          <w:rFonts w:ascii="Consolas" w:hAnsi="Consolas" w:eastAsia="Consolas"/>
          <w:b w:val="0"/>
          <w:sz w:val="18"/>
        </w:rPr>
        <w:t>NC_030825.1  53001223  .....C........................A..........G..........A...T...  53001282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1162      CCTGTGTTTGGGACGCTGGTGGCTGGCGGCATCAGCTTTGGCGCTGTCTACACCATGCTC  1221</w:t>
      </w:r>
    </w:p>
    <w:p>
      <w:r>
        <w:rPr>
          <w:rFonts w:ascii="Consolas" w:hAnsi="Consolas" w:eastAsia="Consolas"/>
          <w:b w:val="0"/>
          <w:sz w:val="18"/>
        </w:rPr>
        <w:t>NC_030825.1  53001283  ..G.....C..............C..G...........C...A.C...............  53001342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1222      CAGGGCTGCCTCAACGAGATGGCTGAGGACGCCCAGCGTGTCCGCATCAAGGCCCTGGAG  1281</w:t>
      </w:r>
    </w:p>
    <w:p>
      <w:r>
        <w:rPr>
          <w:rFonts w:ascii="Consolas" w:hAnsi="Consolas" w:eastAsia="Consolas"/>
          <w:b w:val="0"/>
          <w:sz w:val="18"/>
        </w:rPr>
        <w:t>NC_030825.1  53001343  ...........A...........C.....T........C..............T......  53001402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1282      GATGACGAG------CCGCAGCCGGAGGTCAGCTTGGAAGTGGCCAGTGACAATGGCGTG  1335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NC_030825.1  53001403  ..G..G...GAGGACA.T.....C..T......C....G.C...TG..........A...  53001462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1336      GAAAAGGGGGGCTCCGGGGAGGGAGGTGGGGAGGAAGCCCCACTCTCAACCTGCAGGAAG  1395</w:t>
      </w:r>
    </w:p>
    <w:p>
      <w:r>
        <w:rPr>
          <w:rFonts w:ascii="Consolas" w:hAnsi="Consolas" w:eastAsia="Consolas"/>
          <w:b w:val="0"/>
          <w:sz w:val="18"/>
        </w:rPr>
        <w:t>NC_030825.1  53001463  ..G...C....A...........GA.CAT..................C...C..C.....  53001522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1396      CTCGGCCTCCTTCTTAAGTACATTCTGGACAGCTGGAAGAA  1436</w:t>
      </w:r>
    </w:p>
    <w:p>
      <w:r>
        <w:rPr>
          <w:rFonts w:ascii="Consolas" w:hAnsi="Consolas" w:eastAsia="Consolas"/>
          <w:b w:val="0"/>
          <w:sz w:val="18"/>
        </w:rPr>
        <w:t>NC_030825.1  53001523  A.T........C.............................  53001563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4198898882760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