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CATGAGCGGCCGAGTGGGAGACCTGTCCCCCAAGCAGGCGGAGACCCTGGCCAAG  55</w:t>
      </w:r>
    </w:p>
    <w:p>
      <w:r>
        <w:rPr>
          <w:rFonts w:ascii="Consolas" w:hAnsi="Consolas" w:eastAsia="Consolas"/>
          <w:b w:val="0"/>
          <w:sz w:val="18"/>
        </w:rPr>
        <w:t>NC_030824.1  1825738  .........................AGT...........A...............  1825792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78888067506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118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GTTCCGAGAAAATGTCCAGGATGTGTTGCCTGCCCTGCCCAATCCGGATGACTATTTCCT  60</w:t>
      </w:r>
    </w:p>
    <w:p>
      <w:r>
        <w:rPr>
          <w:rFonts w:ascii="Consolas" w:hAnsi="Consolas" w:eastAsia="Consolas"/>
          <w:b w:val="0"/>
          <w:sz w:val="18"/>
        </w:rPr>
        <w:t>NC_030824.1  1826659  .....................C........C...........C.................  1826718</w:t>
      </w:r>
    </w:p>
    <w:p>
      <w:r>
        <w:rPr>
          <w:rFonts w:ascii="Consolas" w:hAnsi="Consolas" w:eastAsia="Consolas"/>
          <w:b w:val="0"/>
          <w:sz w:val="18"/>
        </w:rPr>
        <w:t>NC_030824.1  1866500  ...T..G..G...............C....C........G.....A...........T..  1866441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CCTGCGCTGGCTCCG  75</w:t>
      </w:r>
    </w:p>
    <w:p>
      <w:r>
        <w:rPr>
          <w:rFonts w:ascii="Consolas" w:hAnsi="Consolas" w:eastAsia="Consolas"/>
          <w:b w:val="0"/>
          <w:sz w:val="18"/>
        </w:rPr>
        <w:t>NC_030824.1  1826719  T..............  1826733</w:t>
      </w:r>
    </w:p>
    <w:p>
      <w:r>
        <w:rPr>
          <w:rFonts w:ascii="Consolas" w:hAnsi="Consolas" w:eastAsia="Consolas"/>
          <w:b w:val="0"/>
          <w:sz w:val="18"/>
        </w:rPr>
        <w:t>NC_030824.1  1866440  ...............  1866426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77.9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GCTCGGAATTTTGACCTGCAGAAATCAGAGGCCATGCTCCGCAAG  45</w:t>
      </w:r>
    </w:p>
    <w:p>
      <w:r>
        <w:rPr>
          <w:rFonts w:ascii="Consolas" w:hAnsi="Consolas" w:eastAsia="Consolas"/>
          <w:b w:val="0"/>
          <w:sz w:val="18"/>
        </w:rPr>
        <w:t>NC_030824.1  1827001  ...........C.................................  1827045</w:t>
      </w:r>
    </w:p>
    <w:p>
      <w:r>
        <w:rPr>
          <w:rFonts w:ascii="Consolas" w:hAnsi="Consolas" w:eastAsia="Consolas"/>
          <w:b w:val="0"/>
          <w:sz w:val="18"/>
        </w:rPr>
        <w:t>NC_030824.1  1806441  ..C.....C.............G........A.........T...  1806485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49670264726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GTACATGGAGTTCCGGAAGGCCATGGACATTGACCACATCCTTGACTGGCAGCCCCCCGA  60</w:t>
      </w:r>
    </w:p>
    <w:p>
      <w:r>
        <w:rPr>
          <w:rFonts w:ascii="Consolas" w:hAnsi="Consolas" w:eastAsia="Consolas"/>
          <w:b w:val="0"/>
          <w:sz w:val="18"/>
        </w:rPr>
        <w:t>NC_030824.1  1827154  ...................A.........................A..............  1827213</w:t>
      </w:r>
    </w:p>
    <w:p>
      <w:r>
        <w:rPr>
          <w:rFonts w:ascii="Consolas" w:hAnsi="Consolas" w:eastAsia="Consolas"/>
          <w:b w:val="0"/>
          <w:sz w:val="18"/>
        </w:rPr>
        <w:t>NC_030824.1  1861240    ..G..............CAA.A..........A.....A.GAG.........T..A..  1861183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G  61</w:t>
      </w:r>
    </w:p>
    <w:p>
      <w:r>
        <w:rPr>
          <w:rFonts w:ascii="Consolas" w:hAnsi="Consolas" w:eastAsia="Consolas"/>
          <w:b w:val="0"/>
          <w:sz w:val="18"/>
        </w:rPr>
        <w:t>NC_030824.1  1827214  .  1827214</w:t>
      </w:r>
    </w:p>
    <w:p>
      <w:r>
        <w:rPr>
          <w:rFonts w:ascii="Consolas" w:hAnsi="Consolas" w:eastAsia="Consolas"/>
          <w:b w:val="0"/>
          <w:sz w:val="18"/>
        </w:rPr>
        <w:t>NC_030824.1  1861182  .  1861182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93496012544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GGTGATCCAGAAGTAC-ATGCCTGGGGGCCTGTGTGGCTATGACCGTGACGGCTGCCCCG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1828441  ................-........A....................A.............  1828499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NC_030824.1  1860646  ....G.....C.....-C..T.A......A....C.....C...TTG..A....CA...A  1860588</w:t>
      </w:r>
    </w:p>
    <w:p>
      <w:r>
        <w:rPr>
          <w:rFonts w:ascii="Consolas" w:hAnsi="Consolas" w:eastAsia="Consolas"/>
          <w:b w:val="0"/>
          <w:sz w:val="18"/>
        </w:rPr>
        <w:t>NC_030824.1  1806958  ....G.....C.....G.C...-..C........C.....C...TAC..G..........  1807016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TGTGGTATGACATCATCGGGCCGCTTGACCCCAAGGGCCTGCTCTTCTCAGTCACCAAGC  119</w:t>
      </w:r>
    </w:p>
    <w:p>
      <w:r>
        <w:rPr>
          <w:rFonts w:ascii="Consolas" w:hAnsi="Consolas" w:eastAsia="Consolas"/>
          <w:b w:val="0"/>
          <w:sz w:val="18"/>
        </w:rPr>
        <w:t>NC_030824.1  1828500  .......C.................G.......................G..........  1828559</w:t>
      </w:r>
    </w:p>
    <w:p>
      <w:r>
        <w:rPr>
          <w:rFonts w:ascii="Consolas" w:hAnsi="Consolas" w:eastAsia="Consolas"/>
          <w:b w:val="0"/>
          <w:sz w:val="18"/>
        </w:rPr>
        <w:t>NC_030824.1  1860587  .C.....C........T..T..C..G...G..............C....G.C..G.....  1860528</w:t>
      </w:r>
    </w:p>
    <w:p>
      <w:r>
        <w:rPr>
          <w:rFonts w:ascii="Consolas" w:hAnsi="Consolas" w:eastAsia="Consolas"/>
          <w:b w:val="0"/>
          <w:sz w:val="18"/>
        </w:rPr>
        <w:t>NC_030824.1  1807017  ......TC............A.CA.G..............C...C.A....C.T......  1807076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AGGACCTGCTCAAGACCAAGATGAGGGACTGTGAGCGAATCCTGCACGAGTGTGACCTGC  179</w:t>
      </w:r>
    </w:p>
    <w:p>
      <w:r>
        <w:rPr>
          <w:rFonts w:ascii="Consolas" w:hAnsi="Consolas" w:eastAsia="Consolas"/>
          <w:b w:val="0"/>
          <w:sz w:val="18"/>
        </w:rPr>
        <w:t>NC_030824.1  1828560  ...............................C.....C......................  1828619</w:t>
      </w:r>
    </w:p>
    <w:p>
      <w:r>
        <w:rPr>
          <w:rFonts w:ascii="Consolas" w:hAnsi="Consolas" w:eastAsia="Consolas"/>
          <w:b w:val="0"/>
          <w:sz w:val="18"/>
        </w:rPr>
        <w:t>NC_030824.1  1860527  .....T..T..............C.......C....TGC.G.....G..A....T..GC.  1860468</w:t>
      </w:r>
    </w:p>
    <w:p>
      <w:r>
        <w:rPr>
          <w:rFonts w:ascii="Consolas" w:hAnsi="Consolas" w:eastAsia="Consolas"/>
          <w:b w:val="0"/>
          <w:sz w:val="18"/>
        </w:rPr>
        <w:t>NC_030824.1  1807077  ....G...A..CG..AGCGC..C....T...C....TGC.TT.............G.A..  1807136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AGACAGAGCGG  190</w:t>
      </w:r>
    </w:p>
    <w:p>
      <w:r>
        <w:rPr>
          <w:rFonts w:ascii="Consolas" w:hAnsi="Consolas" w:eastAsia="Consolas"/>
          <w:b w:val="0"/>
          <w:sz w:val="18"/>
        </w:rPr>
        <w:t>NC_030824.1  1828620  ....C......  1828630</w:t>
      </w:r>
    </w:p>
    <w:p>
      <w:r>
        <w:rPr>
          <w:rFonts w:ascii="Consolas" w:hAnsi="Consolas" w:eastAsia="Consolas"/>
          <w:b w:val="0"/>
          <w:sz w:val="18"/>
        </w:rPr>
        <w:t>NC_030824.1  1860467  ...          1860465</w:t>
      </w:r>
    </w:p>
    <w:p>
      <w:r>
        <w:rPr>
          <w:rFonts w:ascii="Consolas" w:hAnsi="Consolas" w:eastAsia="Consolas"/>
          <w:b w:val="0"/>
          <w:sz w:val="18"/>
        </w:rPr>
        <w:t>NC_030824.1  1807137  ...          1807139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464548808580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GCTGGGGAAGAAGATTGAGACCATCGTGATGATATTTGACTGTGAAGGCCTGGGGCTGAA  60</w:t>
      </w:r>
    </w:p>
    <w:p>
      <w:r>
        <w:rPr>
          <w:rFonts w:ascii="Consolas" w:hAnsi="Consolas" w:eastAsia="Consolas"/>
          <w:b w:val="0"/>
          <w:sz w:val="18"/>
        </w:rPr>
        <w:t>NC_030824.1  1829503  ........G........................T..C.....C..G..G...........  1829562</w:t>
      </w:r>
    </w:p>
    <w:p>
      <w:r>
        <w:rPr>
          <w:rFonts w:ascii="Consolas" w:hAnsi="Consolas" w:eastAsia="Consolas"/>
          <w:b w:val="0"/>
          <w:sz w:val="18"/>
        </w:rPr>
        <w:t>NC_030824.1  1857280    .............A.......C.ACCC....C.A.........G........T..C..  1857223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GCACTTCTGGAAACCCCTCGTGGAAGTGTACCAGGAG  97</w:t>
      </w:r>
    </w:p>
    <w:p>
      <w:r>
        <w:rPr>
          <w:rFonts w:ascii="Consolas" w:hAnsi="Consolas" w:eastAsia="Consolas"/>
          <w:b w:val="0"/>
          <w:sz w:val="18"/>
        </w:rPr>
        <w:t>NC_030824.1  1829563  ..................G..................  1829599</w:t>
      </w:r>
    </w:p>
    <w:p>
      <w:r>
        <w:rPr>
          <w:rFonts w:ascii="Consolas" w:hAnsi="Consolas" w:eastAsia="Consolas"/>
          <w:b w:val="0"/>
          <w:sz w:val="18"/>
        </w:rPr>
        <w:t>NC_030824.1  1857222  ...TC.......G..GGC......               1857199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195755273902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GTTCTTTGGTCTCCTTGAAGAGAATTACCCAGAGACCCTGAAGTTCATGCTCATTGTGAA  60</w:t>
      </w:r>
    </w:p>
    <w:p>
      <w:r>
        <w:rPr>
          <w:rFonts w:ascii="Consolas" w:hAnsi="Consolas" w:eastAsia="Consolas"/>
          <w:b w:val="0"/>
          <w:sz w:val="18"/>
        </w:rPr>
        <w:t>NC_030824.1  1830470  ......CA.C..................................................  1830529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AG  62</w:t>
      </w:r>
    </w:p>
    <w:p>
      <w:r>
        <w:rPr>
          <w:rFonts w:ascii="Consolas" w:hAnsi="Consolas" w:eastAsia="Consolas"/>
          <w:b w:val="0"/>
          <w:sz w:val="18"/>
        </w:rPr>
        <w:t>NC_030824.1  1830530  ..  1830531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96417762936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CACCAAACTGTTCCCTGTGGGATACAACCTCATGAAGCCTTTCTTGAGCGAGGACACTCG  60</w:t>
      </w:r>
    </w:p>
    <w:p>
      <w:r>
        <w:rPr>
          <w:rFonts w:ascii="Consolas" w:hAnsi="Consolas" w:eastAsia="Consolas"/>
          <w:b w:val="0"/>
          <w:sz w:val="18"/>
        </w:rPr>
        <w:t>NC_030824.1  1831751  .......................................C........T........G..  1831810</w:t>
      </w:r>
    </w:p>
    <w:p>
      <w:r>
        <w:rPr>
          <w:rFonts w:ascii="Consolas" w:hAnsi="Consolas" w:eastAsia="Consolas"/>
          <w:b w:val="0"/>
          <w:sz w:val="18"/>
        </w:rPr>
        <w:t>NC_030824.1  1856576    ....G.............CC.........G.C..A..C...C....T...........  1856519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CAGGAAAATTGTAGTGTTGGGAA  83</w:t>
      </w:r>
    </w:p>
    <w:p>
      <w:r>
        <w:rPr>
          <w:rFonts w:ascii="Consolas" w:hAnsi="Consolas" w:eastAsia="Consolas"/>
          <w:b w:val="0"/>
          <w:sz w:val="18"/>
        </w:rPr>
        <w:t>NC_030824.1  1831811  .......................  1831833</w:t>
      </w:r>
    </w:p>
    <w:p>
      <w:r>
        <w:rPr>
          <w:rFonts w:ascii="Consolas" w:hAnsi="Consolas" w:eastAsia="Consolas"/>
          <w:b w:val="0"/>
          <w:sz w:val="18"/>
        </w:rPr>
        <w:t>NC_030824.1  1856518  T.A...G..                1856510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157774521168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CAACTGGAAGGAAGGTTTGCTAAAACTCATCAGTCCTGAGGAACTGCCTGCCCAGTTTGG  60</w:t>
      </w:r>
    </w:p>
    <w:p>
      <w:r>
        <w:rPr>
          <w:rFonts w:ascii="Consolas" w:hAnsi="Consolas" w:eastAsia="Consolas"/>
          <w:b w:val="0"/>
          <w:sz w:val="18"/>
        </w:rPr>
        <w:t>NC_030824.1  1832661  ...............A........G...............C...................  1832720</w:t>
      </w:r>
    </w:p>
    <w:p>
      <w:r>
        <w:rPr>
          <w:rFonts w:ascii="Consolas" w:hAnsi="Consolas" w:eastAsia="Consolas"/>
          <w:b w:val="0"/>
          <w:sz w:val="18"/>
        </w:rPr>
        <w:t>NC_030824.1  1789690  ..........C...AGC....G...T.G.....C.....CC.G.....A.TGG....C..  1789749</w:t>
      </w:r>
    </w:p>
    <w:p>
      <w:r>
        <w:rPr>
          <w:rFonts w:ascii="Consolas" w:hAnsi="Consolas" w:eastAsia="Consolas"/>
          <w:b w:val="0"/>
          <w:sz w:val="18"/>
        </w:rPr>
        <w:t>NC_030824.1  1810489  ..........C...AG....CT..GT.......C.....CC.G.....C.TGG....C..  1810548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GGGGACCCTGACAGACCCAGATGGGAACCCCAAATGCTTAACTAAG  106</w:t>
      </w:r>
    </w:p>
    <w:p>
      <w:r>
        <w:rPr>
          <w:rFonts w:ascii="Consolas" w:hAnsi="Consolas" w:eastAsia="Consolas"/>
          <w:b w:val="0"/>
          <w:sz w:val="18"/>
        </w:rPr>
        <w:t>NC_030824.1  1832721  ............C.......................T.....C...  1832766</w:t>
      </w:r>
    </w:p>
    <w:p>
      <w:r>
        <w:rPr>
          <w:rFonts w:ascii="Consolas" w:hAnsi="Consolas" w:eastAsia="Consolas"/>
          <w:b w:val="0"/>
          <w:sz w:val="18"/>
        </w:rPr>
        <w:t>NC_030824.1  1789750  .......A....T.....C..C..C........G...C.G..C...  1789795</w:t>
      </w:r>
    </w:p>
    <w:p>
      <w:r>
        <w:rPr>
          <w:rFonts w:ascii="Consolas" w:hAnsi="Consolas" w:eastAsia="Consolas"/>
          <w:b w:val="0"/>
          <w:sz w:val="18"/>
        </w:rPr>
        <w:t>NC_030824.1  1810549  .......A....T.....C..C..C........G...C.G..C...  1810594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222050758456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228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GATCAACTATGGTGGGGAGATCCCCAAGTCCATG--TACGTGCGGGACCAGGTGAAGACT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NC_030824.1  1833158  .........C........................--........................  1833215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NC_030824.1  1852442  .........C..G..T..C.........AAGTAT--.............G.......CAG  1852385</w:t>
      </w:r>
    </w:p>
    <w:p>
      <w:r>
        <w:rPr>
          <w:rFonts w:ascii="Consolas" w:hAnsi="Consolas" w:eastAsia="Consolas"/>
          <w:b w:val="0"/>
          <w:sz w:val="18"/>
        </w:rPr>
        <w:t>NC_030824.1  1789869  .........C..G..CT.CG.G...C..--...TAC...C....CA....C....G.GTG  1789926</w:t>
      </w:r>
    </w:p>
    <w:p>
      <w:r>
        <w:rPr>
          <w:rFonts w:ascii="Consolas" w:hAnsi="Consolas" w:eastAsia="Consolas"/>
          <w:b w:val="0"/>
          <w:sz w:val="18"/>
        </w:rPr>
        <w:t>NC_030824.1  1810668  .........C..G..C..CG.G...C..--...TAC...C..T.CA....C....G.GTG  1810725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59       AAGTACGAGCACTCGGTGCATATCAGCCGCGGCTCCTCGCACCAGGTGGAGTACGAGATC  118</w:t>
      </w:r>
    </w:p>
    <w:p>
      <w:r>
        <w:rPr>
          <w:rFonts w:ascii="Consolas" w:hAnsi="Consolas" w:eastAsia="Consolas"/>
          <w:b w:val="0"/>
          <w:sz w:val="18"/>
        </w:rPr>
        <w:t>NC_030824.1  1833216  C...............C...G................................T......  1833275</w:t>
      </w:r>
    </w:p>
    <w:p>
      <w:r>
        <w:rPr>
          <w:rFonts w:ascii="Consolas" w:hAnsi="Consolas" w:eastAsia="Consolas"/>
          <w:b w:val="0"/>
          <w:sz w:val="18"/>
        </w:rPr>
        <w:t>NC_030824.1  1852384  C....T......AGC.....G..TTC...G........C.....A...............  1852325</w:t>
      </w:r>
    </w:p>
    <w:p>
      <w:r>
        <w:rPr>
          <w:rFonts w:ascii="Consolas" w:hAnsi="Consolas" w:eastAsia="Consolas"/>
          <w:b w:val="0"/>
          <w:sz w:val="18"/>
        </w:rPr>
        <w:t>NC_030824.1  1789927  C.......C...CA..C.ACCG.GG....A........C.TG........CA........  1789986</w:t>
      </w:r>
    </w:p>
    <w:p>
      <w:r>
        <w:rPr>
          <w:rFonts w:ascii="Consolas" w:hAnsi="Consolas" w:eastAsia="Consolas"/>
          <w:b w:val="0"/>
          <w:sz w:val="18"/>
        </w:rPr>
        <w:t>NC_030824.1  1810726  C.......C...CA..C.ACCG.GG....A........C.TG........CA.T......  1810785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CTGTTCCCAGGCTGTGTCCTCAG  141</w:t>
      </w:r>
    </w:p>
    <w:p>
      <w:r>
        <w:rPr>
          <w:rFonts w:ascii="Consolas" w:hAnsi="Consolas" w:eastAsia="Consolas"/>
          <w:b w:val="0"/>
          <w:sz w:val="18"/>
        </w:rPr>
        <w:t>NC_030824.1  1833276  .................T.....  1833298</w:t>
      </w:r>
    </w:p>
    <w:p>
      <w:r>
        <w:rPr>
          <w:rFonts w:ascii="Consolas" w:hAnsi="Consolas" w:eastAsia="Consolas"/>
          <w:b w:val="0"/>
          <w:sz w:val="18"/>
        </w:rPr>
        <w:t>NC_030824.1  1852324  ..C.....G..............  1852302</w:t>
      </w:r>
    </w:p>
    <w:p>
      <w:r>
        <w:rPr>
          <w:rFonts w:ascii="Consolas" w:hAnsi="Consolas" w:eastAsia="Consolas"/>
          <w:b w:val="0"/>
          <w:sz w:val="18"/>
        </w:rPr>
        <w:t>NC_030824.1  1789987  ........G.....C..G.....  1790009</w:t>
      </w:r>
    </w:p>
    <w:p>
      <w:r>
        <w:rPr>
          <w:rFonts w:ascii="Consolas" w:hAnsi="Consolas" w:eastAsia="Consolas"/>
          <w:b w:val="0"/>
          <w:sz w:val="18"/>
        </w:rPr>
        <w:t>NC_030824.1  1810786  ........G.....C..G.....  1810808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324310976166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GGTGGCAGTTCTTATCTGATGGTGCAGACATTGGCTTCGGGGTTTTCCTGAAGACCAAGA  60</w:t>
      </w:r>
    </w:p>
    <w:p>
      <w:r>
        <w:rPr>
          <w:rFonts w:ascii="Consolas" w:hAnsi="Consolas" w:eastAsia="Consolas"/>
          <w:b w:val="0"/>
          <w:sz w:val="18"/>
        </w:rPr>
        <w:t>NC_030824.1  1810907  ...........GCG..A..C..A.GG.....C.......................T....  1810966</w:t>
      </w:r>
    </w:p>
    <w:p>
      <w:r>
        <w:rPr>
          <w:rFonts w:ascii="Consolas" w:hAnsi="Consolas" w:eastAsia="Consolas"/>
          <w:b w:val="0"/>
          <w:sz w:val="18"/>
        </w:rPr>
        <w:t>NC_030824.1  1790107  ..........TGCG..A..C..A.GG.....C............................  1790166</w:t>
      </w:r>
    </w:p>
    <w:p>
      <w:r>
        <w:rPr>
          <w:rFonts w:ascii="Consolas" w:hAnsi="Consolas" w:eastAsia="Consolas"/>
          <w:b w:val="0"/>
          <w:sz w:val="18"/>
        </w:rPr>
        <w:t>NC_030824.1  1833400  ..........TGCG..G..C..A.GG.....C............................  1833459</w:t>
      </w:r>
    </w:p>
    <w:p>
      <w:r>
        <w:rPr>
          <w:rFonts w:ascii="Consolas" w:hAnsi="Consolas" w:eastAsia="Consolas"/>
          <w:b w:val="0"/>
          <w:sz w:val="18"/>
        </w:rPr>
        <w:t>NC_030824.1  1852155  ...........A.G..G......T.G........T..T...A..................  1852096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TGGGGGAGCGACAGCGGGCCGGGGAGATGACGGAGGTGCTGCCCAGCCAGCGCTACAACG  120</w:t>
      </w:r>
    </w:p>
    <w:p>
      <w:r>
        <w:rPr>
          <w:rFonts w:ascii="Consolas" w:hAnsi="Consolas" w:eastAsia="Consolas"/>
          <w:b w:val="0"/>
          <w:sz w:val="18"/>
        </w:rPr>
        <w:t>NC_030824.1  1810967  ..........G...........A..................G................T.  1811026</w:t>
      </w:r>
    </w:p>
    <w:p>
      <w:r>
        <w:rPr>
          <w:rFonts w:ascii="Consolas" w:hAnsi="Consolas" w:eastAsia="Consolas"/>
          <w:b w:val="0"/>
          <w:sz w:val="18"/>
        </w:rPr>
        <w:t>NC_030824.1  1790167  ..........G...........A..................G................T.  1790226</w:t>
      </w:r>
    </w:p>
    <w:p>
      <w:r>
        <w:rPr>
          <w:rFonts w:ascii="Consolas" w:hAnsi="Consolas" w:eastAsia="Consolas"/>
          <w:b w:val="0"/>
          <w:sz w:val="18"/>
        </w:rPr>
        <w:t>NC_030824.1  1833460  ..........G........T.CA..................G..................  1833519</w:t>
      </w:r>
    </w:p>
    <w:p>
      <w:r>
        <w:rPr>
          <w:rFonts w:ascii="Consolas" w:hAnsi="Consolas" w:eastAsia="Consolas"/>
          <w:b w:val="0"/>
          <w:sz w:val="18"/>
        </w:rPr>
        <w:t>NC_030824.1  1852095  .......A..G........T..........A..............A....A.G.......  1852036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CCCACATGGTGCCCGAGGACGGGAGCCTCACCTGCGCAGAAGCCGGCGTCT  171</w:t>
      </w:r>
    </w:p>
    <w:p>
      <w:r>
        <w:rPr>
          <w:rFonts w:ascii="Consolas" w:hAnsi="Consolas" w:eastAsia="Consolas"/>
          <w:b w:val="0"/>
          <w:sz w:val="18"/>
        </w:rPr>
        <w:t>NC_030824.1  1811027  .............G.....................A.G.............  1811077</w:t>
      </w:r>
    </w:p>
    <w:p>
      <w:r>
        <w:rPr>
          <w:rFonts w:ascii="Consolas" w:hAnsi="Consolas" w:eastAsia="Consolas"/>
          <w:b w:val="0"/>
          <w:sz w:val="18"/>
        </w:rPr>
        <w:t>NC_030824.1  1790227  .............G.....................A.G.....T.......  1790277</w:t>
      </w:r>
    </w:p>
    <w:p>
      <w:r>
        <w:rPr>
          <w:rFonts w:ascii="Consolas" w:hAnsi="Consolas" w:eastAsia="Consolas"/>
          <w:b w:val="0"/>
          <w:sz w:val="18"/>
        </w:rPr>
        <w:t>NC_030824.1  1833520  .............G.....................A.G.............  1833570</w:t>
      </w:r>
    </w:p>
    <w:p>
      <w:r>
        <w:rPr>
          <w:rFonts w:ascii="Consolas" w:hAnsi="Consolas" w:eastAsia="Consolas"/>
          <w:b w:val="0"/>
          <w:sz w:val="18"/>
        </w:rPr>
        <w:t>NC_030824.1  1852035  .T...C.............T....C..........                  1852001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409036686800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GATGTCCTGCGCTTCGACAACACCTATAGCTTTGTCCACGCCAAAAAGGTCAGCTTCACG  60</w:t>
      </w:r>
    </w:p>
    <w:p>
      <w:r>
        <w:rPr>
          <w:rFonts w:ascii="Consolas" w:hAnsi="Consolas" w:eastAsia="Consolas"/>
          <w:b w:val="0"/>
          <w:sz w:val="18"/>
        </w:rPr>
        <w:t>NC_030824.1  1834435  ..............T.......................T.....G..............A  1834494</w:t>
      </w:r>
    </w:p>
    <w:p>
      <w:r>
        <w:rPr>
          <w:rFonts w:ascii="Consolas" w:hAnsi="Consolas" w:eastAsia="Consolas"/>
          <w:b w:val="0"/>
          <w:sz w:val="18"/>
        </w:rPr>
        <w:t>NC_030824.1  1846516  ...........G..T...........C..T..CA.T.....A..G........T.....T  1846457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GTGGAGGTTCTGCTCCCAGATGAGGGCATGCAGAAATACGACAAGGAGCTCACCCCTGTC  120</w:t>
      </w:r>
    </w:p>
    <w:p>
      <w:r>
        <w:rPr>
          <w:rFonts w:ascii="Consolas" w:hAnsi="Consolas" w:eastAsia="Consolas"/>
          <w:b w:val="0"/>
          <w:sz w:val="18"/>
        </w:rPr>
        <w:t>NC_030824.1  1834495  ........G........G..........................A...............  1834554</w:t>
      </w:r>
    </w:p>
    <w:p>
      <w:r>
        <w:rPr>
          <w:rFonts w:ascii="Consolas" w:hAnsi="Consolas" w:eastAsia="Consolas"/>
          <w:b w:val="0"/>
          <w:sz w:val="18"/>
        </w:rPr>
        <w:t>NC_030824.1  1846456  ........C.....T.....                                          1846437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TAG  123</w:t>
      </w:r>
    </w:p>
    <w:p>
      <w:r>
        <w:rPr>
          <w:rFonts w:ascii="Consolas" w:hAnsi="Consolas" w:eastAsia="Consolas"/>
          <w:b w:val="0"/>
          <w:sz w:val="18"/>
        </w:rPr>
        <w:t>NC_030824.1  1834555  ...  1834557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271720007058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