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CCTCCCAGGTGGTAGCGGGCGCAGCAGCCGGAGGACCTCGCC--CCACCCCATCCC--CT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38061804  ...T.T...C..C...TC..TA.......T........T...GT.......TC...AG..  38061745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TGAGTCACCCCGGCAACCAGCAGCCCAGCCAATCAGCGCGCCGTCGGAGCCATGGCTG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NC_030825.1  38061744  .........AG............A.................T.C..............  38061687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251267963516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353528181226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349     4e-94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NC_030825.1  38053945  ...............A........T.......................A.....C.....  38053886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NC_030825.1  38053885  ..........G.......C..C......................................  38053826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NC_030825.1  38053825  ....A.......................................................  38053766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NC_030825.1  38053765  ........................A..G..........  38053728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575573052140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NC_030825.1  38053619  ..................................T..C...A.....T............  38053560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NC_030825.1  38053559  .....................T.........................A.T..........  38053500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NC_030825.1  38053499  ...........  38053489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295093771106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NC_030825.1  38051343  ..C..................................................G......  38051284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NC_030825.1  38051283  G..........C......AA...T..............T...........T...  38051230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245424522504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NC_030825.1 Capra hircus breed San Clemente chromosome 18, ASM170...  162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NC_030825.1  38050577  .............................C........C....................T  38050518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NC_030825.1  38050517  ........T...........C.....................  38050476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210363876432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1150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NC_030825.1  38049595  ..............C..................T...................T......  38049536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NC_030825.1  38049535  ........................G...................................  38049476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NC_030825.1  38049475  ................T........A........................C.....T...  38049416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NC_030825.1  38049415  ..............................................G.............  38049356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NC_030825.1  38049355  ...................................A........T.............T.  38049296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AAATAAGATTCATAAGACTCGATTTCCTTCTAA-AATGTAGCCAAACCTAGGtttctttt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38049295  ........C...C......G..C..........G......A..T..T..T....G..A..  38049236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NC_030825.1  38049235  ..-.A..........T...................C........-........CAT....  38049178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NC_030825.1  38049177  ....A...AT......C......A...............G.TA.C...A.....TA.TGT  38049118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NC_030825.1  38049117  ...CAA....T.......................................GG......G.  38049058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NC_030825.1  38049057  .TGC...GC.........A...--.G......G......A.............C......  38049000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NC_030825.1  38048999  .............CTCTCT...........T..A..........................  38048940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38048939  A...A........A.........TTTC............T....................  38048880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NC_030825.1  38048879  .----............G........................................A.  38048824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NC_030825.1  38048823  ..TTG.............................A......-.................C  38048765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TATGCCTAATATAAGTATCATTC-TCCTTCAACTTTTG----TCATTAACACAGATGCCT  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NC_030825.1  38048764  C......-....G.A.G..C.C.T..............TTGT.AG...........A...  38048706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882       TGAAATGAAAAGCTAATAAAAATCTCTT  909</w:t>
      </w:r>
    </w:p>
    <w:p>
      <w:r>
        <w:rPr>
          <w:rFonts w:ascii="Consolas" w:hAnsi="Consolas" w:eastAsia="Consolas"/>
          <w:b w:val="0"/>
          <w:sz w:val="18"/>
        </w:rPr>
        <w:t>NC_030825.1  38048705  ............T............T..  38048678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2611937978112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