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NC_030825.1 Capra hircus breed San Clemente chromosome 18, ASM170...  1193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        ACCAGCTCAGACCAGCCCTCCTTCCTGAGCAATCACTGGCTCTACTTCTCCGTGTACCTC  71</w:t>
      </w:r>
    </w:p>
    <w:p>
      <w:r>
        <w:rPr>
          <w:rFonts w:ascii="Consolas" w:hAnsi="Consolas" w:eastAsia="Consolas"/>
          <w:b w:val="0"/>
          <w:sz w:val="18"/>
        </w:rPr>
        <w:t>NC_030825.1  46884413  ......C......GCT...T......CG....C..........T................  46884472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        TTCACCTTCCTCGTGGGGCTTCCCCTCAACCTGATGGCCCTGGTGATCTTCGTGGGCAAG  131</w:t>
      </w:r>
    </w:p>
    <w:p>
      <w:r>
        <w:rPr>
          <w:rFonts w:ascii="Consolas" w:hAnsi="Consolas" w:eastAsia="Consolas"/>
          <w:b w:val="0"/>
          <w:sz w:val="18"/>
        </w:rPr>
        <w:t>NC_030825.1  46884473  ....................C.......................................  46884532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132       CTGCGGCACCGCCCCATGGCCGTGGACGTGCTCCTGCTGAACCTGACCCTCTCGGACATG  191</w:t>
      </w:r>
    </w:p>
    <w:p>
      <w:r>
        <w:rPr>
          <w:rFonts w:ascii="Consolas" w:hAnsi="Consolas" w:eastAsia="Consolas"/>
          <w:b w:val="0"/>
          <w:sz w:val="18"/>
        </w:rPr>
        <w:t>NC_030825.1  46884533  .......G......GG.................T....A..T..C............C..  46884592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192       ATCTTGCTGCTCTTCTTGCCGTTCCGCATGGTGGAGGCAGCCAGTCGCATGCGCTGGCCC  251</w:t>
      </w:r>
    </w:p>
    <w:p>
      <w:r>
        <w:rPr>
          <w:rFonts w:ascii="Consolas" w:hAnsi="Consolas" w:eastAsia="Consolas"/>
          <w:b w:val="0"/>
          <w:sz w:val="18"/>
        </w:rPr>
        <w:t>NC_030825.1  46884593  G..C..T........C......................G......GC.....A....T..  46884652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252       CTGCCCTTCCTCTTCTGCCCCTTCTCCAGATTCATCTTCTTCACCACCATCTATCTCACG  311</w:t>
      </w:r>
    </w:p>
    <w:p>
      <w:r>
        <w:rPr>
          <w:rFonts w:ascii="Consolas" w:hAnsi="Consolas" w:eastAsia="Consolas"/>
          <w:b w:val="0"/>
          <w:sz w:val="18"/>
        </w:rPr>
        <w:t>NC_030825.1  46884653  .........G...................G...C..........................  46884712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312       TCCCTCTTTCTGGCAGCCGTGAGCATTGAGCGCTTCCTGAGTGTGGCCCACCCGGTTTGG  371</w:t>
      </w:r>
    </w:p>
    <w:p>
      <w:r>
        <w:rPr>
          <w:rFonts w:ascii="Consolas" w:hAnsi="Consolas" w:eastAsia="Consolas"/>
          <w:b w:val="0"/>
          <w:sz w:val="18"/>
        </w:rPr>
        <w:t>NC_030825.1  46884713  ........C........T.......CA..............C......T....AC.....  46884772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372       TACAAGACCCGGCCGAGGCCCGGACAGGCCGGCCTGGTCAGCGGGACCTGCTGGCTCCTG  431</w:t>
      </w:r>
    </w:p>
    <w:p>
      <w:r>
        <w:rPr>
          <w:rFonts w:ascii="Consolas" w:hAnsi="Consolas" w:eastAsia="Consolas"/>
          <w:b w:val="0"/>
          <w:sz w:val="18"/>
        </w:rPr>
        <w:t>NC_030825.1  46884773  ......G.T...........A..G.....T...........T...G..............  46884832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432       GCCGCTGCTCACTGCAGTGTGGTCTATGTCATTGAATTTTCCGGGGA------CCACAGC  485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NC_030825.1  46884833  .................C..............C.....C..A.....CTCCTC..C....  46884892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486       CAGGGTATCAATGGGACCTGCTACCTGGAATTCCGGGAGGATCAGCTTGCCCTTCTCCTG  545</w:t>
      </w:r>
    </w:p>
    <w:p>
      <w:r>
        <w:rPr>
          <w:rFonts w:ascii="Consolas" w:hAnsi="Consolas" w:eastAsia="Consolas"/>
          <w:b w:val="0"/>
          <w:sz w:val="18"/>
        </w:rPr>
        <w:t>NC_030825.1  46884893  ...........C.................G.................G............  46884952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546       CCCGTCCGGCTAGAGATGGCTGTGGTCCTTTTCGGGGTGCCGTTGCTCATCACCAGCTAC  605</w:t>
      </w:r>
    </w:p>
    <w:p>
      <w:r>
        <w:rPr>
          <w:rFonts w:ascii="Consolas" w:hAnsi="Consolas" w:eastAsia="Consolas"/>
          <w:b w:val="0"/>
          <w:sz w:val="18"/>
        </w:rPr>
        <w:t>NC_030825.1  46884953  ..T.................A........C..T........CC..T.T....G.......  46885012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606       TGCTACAGCCACCTGGTGCTCATCCTTGGTAGGGGAGCCAGCCGGCGCCGCCAGAAGAGA  665</w:t>
      </w:r>
    </w:p>
    <w:p>
      <w:r>
        <w:rPr>
          <w:rFonts w:ascii="Consolas" w:hAnsi="Consolas" w:eastAsia="Consolas"/>
          <w:b w:val="0"/>
          <w:sz w:val="18"/>
        </w:rPr>
        <w:t>NC_030825.1  46885013  ..........G......CTG...A..C..G........A....AT.....T.G.......  46885072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666       GTGGCGGGGCTCGCAGCAGCCACGCTGCTCAACTTTCTCGTCTGCTTCGGGCCCTACAAC  725</w:t>
      </w:r>
    </w:p>
    <w:p>
      <w:r>
        <w:rPr>
          <w:rFonts w:ascii="Consolas" w:hAnsi="Consolas" w:eastAsia="Consolas"/>
          <w:b w:val="0"/>
          <w:sz w:val="18"/>
        </w:rPr>
        <w:t>NC_030825.1  46885073  .....A.....G..G..C......T..........C...........T............  46885132</w:t>
      </w:r>
    </w:p>
    <w:p>
      <w:r>
        <w:rPr>
          <w:rFonts w:ascii="Consolas" w:hAnsi="Consolas" w:eastAsia="Consolas"/>
          <w:b w:val="0"/>
          <w:sz w:val="18"/>
        </w:rPr>
        <w:t>NC_030825.1  46912366                    ..G......T....T..C..G.....T.............G.  46912407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726       GTGTCCCACGTCGTGGGCTACATCCAGGGTAA---AAGCCCGAGGTGGAGAAGTTATGTG  782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NC_030825.1  46885133  .........A....................G.---......C.C............C...  46885189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NC_030825.1  46912408  .....T.....G.....G.T.T...---....GACC...GAA......C.--.G.C..C.  46912462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783       C--TGCTCCTCAGCACCCTGAATTCGTGTGTTGACCCCCTTGTCTACTATTTCTCCTCAT  840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NC_030825.1  46885190  .--......................C..CT..........C..............A....  46885247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NC_030825.1  46912463  .CG..A.G......G.T..C...G.C..CA.C.....T..GA.T.T............    46912520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841       CGGGGTTCCAAGCGGACTTCCACGGGCTGCTGGGGAGGCTGGCCAGGGCCTGTGGCCTTT  900</w:t>
      </w:r>
    </w:p>
    <w:p>
      <w:r>
        <w:rPr>
          <w:rFonts w:ascii="Consolas" w:hAnsi="Consolas" w:eastAsia="Consolas"/>
          <w:b w:val="0"/>
          <w:sz w:val="18"/>
        </w:rPr>
        <w:t>NC_030825.1  46885248  .T..A........T........G..AT........C.....A.TG..T....G....C..  46885307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901       GGCGGCAGGAAGGCAGCGTGACGCTGAAGAAGGGTGAAGGAGAGGGGCCGCCGCAGGAGC  960</w:t>
      </w:r>
    </w:p>
    <w:p>
      <w:r>
        <w:rPr>
          <w:rFonts w:ascii="Consolas" w:hAnsi="Consolas" w:eastAsia="Consolas"/>
          <w:b w:val="0"/>
          <w:sz w:val="18"/>
        </w:rPr>
        <w:t>NC_030825.1  46885308  ..........GAATG....C..CTC.......A.C..G...........A.....A....  46885367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961       TGTCCAACATAGAGGCCAGGTAG  983</w:t>
      </w:r>
    </w:p>
    <w:p>
      <w:r>
        <w:rPr>
          <w:rFonts w:ascii="Consolas" w:hAnsi="Consolas" w:eastAsia="Consolas"/>
          <w:b w:val="0"/>
          <w:sz w:val="18"/>
        </w:rPr>
        <w:t>NC_030825.1  46885368  ...T...T...........C...  46885390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2775549305600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