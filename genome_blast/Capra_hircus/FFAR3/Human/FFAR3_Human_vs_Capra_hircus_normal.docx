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1114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ACCAGCTCAGACCAGC-CCTCCTTCCTGAGCAATCACTGGCTCTACTTCTCCGTGTACCT  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46884413  ......C......-..T...T......CG....C..........T...............  46884471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71        CTTCACCTTCCTCGTGGGGCTTCCCCTCAACCTGATGGCCCTGGTGATCTTCGTGGGCAA  130</w:t>
      </w:r>
    </w:p>
    <w:p>
      <w:r>
        <w:rPr>
          <w:rFonts w:ascii="Consolas" w:hAnsi="Consolas" w:eastAsia="Consolas"/>
          <w:b w:val="0"/>
          <w:sz w:val="18"/>
        </w:rPr>
        <w:t>NC_030825.1  46884472  .....................C......................................  46884531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       GCTGCGGCACCGCCCCATGGCCGTGGACGTGCTCCTGCTGAACCTGACCCTCTCGGACAT  190</w:t>
      </w:r>
    </w:p>
    <w:p>
      <w:r>
        <w:rPr>
          <w:rFonts w:ascii="Consolas" w:hAnsi="Consolas" w:eastAsia="Consolas"/>
          <w:b w:val="0"/>
          <w:sz w:val="18"/>
        </w:rPr>
        <w:t>NC_030825.1  46884532  ........G......GG.................T....A..T..C............C.  46884591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191       GATCTTGCTGCTCTTCTTGCCGTTCCGCATGGTGGAGGCAGCCAGTCGCATGCGCTGGCC  250</w:t>
      </w:r>
    </w:p>
    <w:p>
      <w:r>
        <w:rPr>
          <w:rFonts w:ascii="Consolas" w:hAnsi="Consolas" w:eastAsia="Consolas"/>
          <w:b w:val="0"/>
          <w:sz w:val="18"/>
        </w:rPr>
        <w:t>NC_030825.1  46884592  .G..C..T........C......................G......GC.....A....T.  46884651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251       CCTGCCCTTCCTCTTCTGCCCCTTCTCCAGATTCATCTTCTTCACCACCATCTATCTCAC  310</w:t>
      </w:r>
    </w:p>
    <w:p>
      <w:r>
        <w:rPr>
          <w:rFonts w:ascii="Consolas" w:hAnsi="Consolas" w:eastAsia="Consolas"/>
          <w:b w:val="0"/>
          <w:sz w:val="18"/>
        </w:rPr>
        <w:t>NC_030825.1  46884652  ..........G...................G...C.........................  46884711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311       GTCCCTCTTTCTGGCAGCCGTGAGCATTGAGCGCTTCCTGAGTGTGGCCCACCCGGTTTG  370</w:t>
      </w:r>
    </w:p>
    <w:p>
      <w:r>
        <w:rPr>
          <w:rFonts w:ascii="Consolas" w:hAnsi="Consolas" w:eastAsia="Consolas"/>
          <w:b w:val="0"/>
          <w:sz w:val="18"/>
        </w:rPr>
        <w:t>NC_030825.1  46884712  .........C........T.......CA..............C......T....AC....  46884771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371       GTACAAGACCCGGCCGAGGCCCGGACAGGCCGGCCTGGTCAGCGGGACCTGCTGGCTCCT  430</w:t>
      </w:r>
    </w:p>
    <w:p>
      <w:r>
        <w:rPr>
          <w:rFonts w:ascii="Consolas" w:hAnsi="Consolas" w:eastAsia="Consolas"/>
          <w:b w:val="0"/>
          <w:sz w:val="18"/>
        </w:rPr>
        <w:t>NC_030825.1  46884772  .......G.T...........A..G.....T...........T...G.............  46884831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431       GGCCGCTGCTCACTGCAGTGTGGTCTATGTCATTGAATTTTCCGGGGAC-CA-----CAG  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46884832  ..................C..............C.....C..A......T.CTCCCC...  46884891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485       CCAGGGTATCAATGGGACCTGCTACCTGGAATTCCGGGAGGATCAGCTTGCCCTTCTCCT  544</w:t>
      </w:r>
    </w:p>
    <w:p>
      <w:r>
        <w:rPr>
          <w:rFonts w:ascii="Consolas" w:hAnsi="Consolas" w:eastAsia="Consolas"/>
          <w:b w:val="0"/>
          <w:sz w:val="18"/>
        </w:rPr>
        <w:t>NC_030825.1  46884892  ............C.................G.................G...........  46884951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545       GCCCGTCCGGCTAGAGATGGCTGTGGTCCTTTTCGGGGTGCCGTTGCTCATCACCAGCTA  604</w:t>
      </w:r>
    </w:p>
    <w:p>
      <w:r>
        <w:rPr>
          <w:rFonts w:ascii="Consolas" w:hAnsi="Consolas" w:eastAsia="Consolas"/>
          <w:b w:val="0"/>
          <w:sz w:val="18"/>
        </w:rPr>
        <w:t>NC_030825.1  46884952  ...T.................A........C..T........CC..T.T....G......  46885011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605       CTGCTACAGCCACCTGGTGCT-CATCCTTGGTAGGGGAGCCAGCCGGCGCCGCCAGAAGA  663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46885012  ...........G......-..G...A..C..G........A....AT.....T.G.....  46885070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664       GAGTGGCGGGGCTCGCAGCAGCCACGCTGCTCAACTTTCTCGTCTGCTTCGGGCCCTACA  723</w:t>
      </w:r>
    </w:p>
    <w:p>
      <w:r>
        <w:rPr>
          <w:rFonts w:ascii="Consolas" w:hAnsi="Consolas" w:eastAsia="Consolas"/>
          <w:b w:val="0"/>
          <w:sz w:val="18"/>
        </w:rPr>
        <w:t>NC_030825.1  46885071  .......A.....G..G..C......T..........C...........T..........  46885130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724       ACGTGTCCCACGTCGTGGGCTACATCCAGGGTAAAAGCCCGAGGTGGAGAAGTTATGTGC  783</w:t>
      </w:r>
    </w:p>
    <w:p>
      <w:r>
        <w:rPr>
          <w:rFonts w:ascii="Consolas" w:hAnsi="Consolas" w:eastAsia="Consolas"/>
          <w:b w:val="0"/>
          <w:sz w:val="18"/>
        </w:rPr>
        <w:t>NC_030825.1  46885131  ...........A....................G.......C.C............C....  46885190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784       TGCTCCTCAGCACCCTGAATTCGTGTGTTGACCCCCTTGTCTACTATTTCTCCTCATCGG  843</w:t>
      </w:r>
    </w:p>
    <w:p>
      <w:r>
        <w:rPr>
          <w:rFonts w:ascii="Consolas" w:hAnsi="Consolas" w:eastAsia="Consolas"/>
          <w:b w:val="0"/>
          <w:sz w:val="18"/>
        </w:rPr>
        <w:t>NC_030825.1  46885191  ......................C..CT..........C..............A.....T.  46885250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844       GGTTCCAAGCGGACTTCCACGGGCTGCTGGGGAGGCTGGCCAGGGCCTGTGGCCTTTGGC  903</w:t>
      </w:r>
    </w:p>
    <w:p>
      <w:r>
        <w:rPr>
          <w:rFonts w:ascii="Consolas" w:hAnsi="Consolas" w:eastAsia="Consolas"/>
          <w:b w:val="0"/>
          <w:sz w:val="18"/>
        </w:rPr>
        <w:t>NC_030825.1  46885251  .A........T........G..AT........C.....A.TG..T....G....C.....  46885310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904       GGCAGGAAGGCAG-CGTGACGCT-GAAGAAGGGTGAAGGAGAGGGGCCGCCGCAGGAGCT  961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46885311  .......-.AAT.G...C..-..C.......A.C..G...........A.....A.....  46885368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962       GTCCAACATAGAGGCCAGGTAG  983</w:t>
      </w:r>
    </w:p>
    <w:p>
      <w:r>
        <w:rPr>
          <w:rFonts w:ascii="Consolas" w:hAnsi="Consolas" w:eastAsia="Consolas"/>
          <w:b w:val="0"/>
          <w:sz w:val="18"/>
        </w:rPr>
        <w:t>NC_030825.1  46885369  ..T...T...........C...  46885390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2784399642218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