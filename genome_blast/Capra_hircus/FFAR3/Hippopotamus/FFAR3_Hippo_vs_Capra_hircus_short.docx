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NC_030825.1 Capra hircus breed San Clemente chromosome 18, ASM170...  934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40        GCAATCACTGGCTCTACTTCTCCGTGTACCTCTTCACCTTCCTCGTGGGGCTTCCCCTCA  99</w:t>
      </w:r>
    </w:p>
    <w:p>
      <w:r>
        <w:rPr>
          <w:rFonts w:ascii="Consolas" w:hAnsi="Consolas" w:eastAsia="Consolas"/>
          <w:b w:val="0"/>
          <w:sz w:val="18"/>
        </w:rPr>
        <w:t>NC_030825.1  46884441  ....C..........T....................................C.......  46884500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100       ACCTGATGGCCCTGGTGATCTTCGTGGGCAAGCTGCGGCACCGCCCCATGGCCGTGGACG  159</w:t>
      </w:r>
    </w:p>
    <w:p>
      <w:r>
        <w:rPr>
          <w:rFonts w:ascii="Consolas" w:hAnsi="Consolas" w:eastAsia="Consolas"/>
          <w:b w:val="0"/>
          <w:sz w:val="18"/>
        </w:rPr>
        <w:t>NC_030825.1  46884501  .......................................G......GG............  46884560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160       TGCTCCTGCTGAACCTGACCCTCTCGGACATGATCTTGCTGCTCTTCTTGCCGTTCCGCA  219</w:t>
      </w:r>
    </w:p>
    <w:p>
      <w:r>
        <w:rPr>
          <w:rFonts w:ascii="Consolas" w:hAnsi="Consolas" w:eastAsia="Consolas"/>
          <w:b w:val="0"/>
          <w:sz w:val="18"/>
        </w:rPr>
        <w:t>NC_030825.1  46884561  .....T....A..T..C............C..G..C..T........C............  46884620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220       TGGTGGAGGCAGCCAGTCGCATGCGCTGGCCCCTGCCCTTCCTCTTCTGCCCCTTCTCCA  279</w:t>
      </w:r>
    </w:p>
    <w:p>
      <w:r>
        <w:rPr>
          <w:rFonts w:ascii="Consolas" w:hAnsi="Consolas" w:eastAsia="Consolas"/>
          <w:b w:val="0"/>
          <w:sz w:val="18"/>
        </w:rPr>
        <w:t>NC_030825.1  46884621  ..........G......GC.....A....T...........G..................  46884680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280       GATTCATCTTCTTCACCACCATCTATCTCACGTCCCTCTTTCTGGCAGCCGTGAGCATTG  339</w:t>
      </w:r>
    </w:p>
    <w:p>
      <w:r>
        <w:rPr>
          <w:rFonts w:ascii="Consolas" w:hAnsi="Consolas" w:eastAsia="Consolas"/>
          <w:b w:val="0"/>
          <w:sz w:val="18"/>
        </w:rPr>
        <w:t>NC_030825.1  46884681  .G...C..................................C........T.......CA.  46884740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340       AGCGCTTCCTGAGTGTGGCCCACCCGGTTTGGTACAAGACCCGGCCGAGGCCCGGACAGG  399</w:t>
      </w:r>
    </w:p>
    <w:p>
      <w:r>
        <w:rPr>
          <w:rFonts w:ascii="Consolas" w:hAnsi="Consolas" w:eastAsia="Consolas"/>
          <w:b w:val="0"/>
          <w:sz w:val="18"/>
        </w:rPr>
        <w:t>NC_030825.1  46884741  .............C......T....AC...........G.T...........A..G....  46884800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400       CCGGCCTGGTCAGCGGGACCTGCTGGCTCCTGGCCGCTGCTCACTGCAGTGTGGTCTATG  459</w:t>
      </w:r>
    </w:p>
    <w:p>
      <w:r>
        <w:rPr>
          <w:rFonts w:ascii="Consolas" w:hAnsi="Consolas" w:eastAsia="Consolas"/>
          <w:b w:val="0"/>
          <w:sz w:val="18"/>
        </w:rPr>
        <w:t>NC_030825.1  46884801  .T...........T...G...............................C..........  46884860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460       TCATTGAATTTTCCGGGGA------CCACAGCCAGGGTATCAATGGGACCTGCTACCTGG  513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NC_030825.1  46884861  ....C.....C..A.....CTCCTC..C...............C................  46884920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514       AATTCCGGGAGGATCAGCTTGCCCTTCTCCTGCCCGTCCGGCTAGAGATGGCTGTGGTCC  573</w:t>
      </w:r>
    </w:p>
    <w:p>
      <w:r>
        <w:rPr>
          <w:rFonts w:ascii="Consolas" w:hAnsi="Consolas" w:eastAsia="Consolas"/>
          <w:b w:val="0"/>
          <w:sz w:val="18"/>
        </w:rPr>
        <w:t>NC_030825.1  46884921  .G.................G..............T.................A.......  46884980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574       TTTTCGGGGTGCCGTTGCTCATCACCAGCTACTGCTACAGCCACCTGGTGCTCATCCTTG  633</w:t>
      </w:r>
    </w:p>
    <w:p>
      <w:r>
        <w:rPr>
          <w:rFonts w:ascii="Consolas" w:hAnsi="Consolas" w:eastAsia="Consolas"/>
          <w:b w:val="0"/>
          <w:sz w:val="18"/>
        </w:rPr>
        <w:t>NC_030825.1  46884981  .C..T........CC..T.T....G.................G......CTG...A..C.  46885040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634       GTAGGGGAGCCAGCCGGCGCCGCCAGAAGAGAGTGGCGGGGCTCGCAGCAGCCACGCTGC  693</w:t>
      </w:r>
    </w:p>
    <w:p>
      <w:r>
        <w:rPr>
          <w:rFonts w:ascii="Consolas" w:hAnsi="Consolas" w:eastAsia="Consolas"/>
          <w:b w:val="0"/>
          <w:sz w:val="18"/>
        </w:rPr>
        <w:t>NC_030825.1  46885041  .G........A....AT.....T.G............A.....G..G..C......T...  46885100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694       TCAACTTTCTCGTCTGCTTCGGGCCCTACAACGTGTCCCACGTCGTGGGCTACATCCAGG  753</w:t>
      </w:r>
    </w:p>
    <w:p>
      <w:r>
        <w:rPr>
          <w:rFonts w:ascii="Consolas" w:hAnsi="Consolas" w:eastAsia="Consolas"/>
          <w:b w:val="0"/>
          <w:sz w:val="18"/>
        </w:rPr>
        <w:t>NC_030825.1  46885101  .......C...........T.....................A..................  46885160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754       GTAAAAGCCCGAGGTGGAGAAGTTATGTGCTGCTCCTCAGCACCCTGAATTCGTGTGTTG  813</w:t>
      </w:r>
    </w:p>
    <w:p>
      <w:r>
        <w:rPr>
          <w:rFonts w:ascii="Consolas" w:hAnsi="Consolas" w:eastAsia="Consolas"/>
          <w:b w:val="0"/>
          <w:sz w:val="18"/>
        </w:rPr>
        <w:t>NC_030825.1  46885161  ..G.......C.C............C..........................C..CT...  46885220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814       ACCCCCTTGTCTACTATTTCTCCTCATCGGGGTTCCAAGCGGACTTCCACGGGCTGCTGG  873</w:t>
      </w:r>
    </w:p>
    <w:p>
      <w:r>
        <w:rPr>
          <w:rFonts w:ascii="Consolas" w:hAnsi="Consolas" w:eastAsia="Consolas"/>
          <w:b w:val="0"/>
          <w:sz w:val="18"/>
        </w:rPr>
        <w:t>NC_030825.1  46885221  .......C..............A.....T..A........T........G..AT......  46885280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874       GGAGGCTGGCCAGGGCCTGTGGCCTTTGGCGGCAGGAAGGCAGCGTGACGCTGAAGAAGG  933</w:t>
      </w:r>
    </w:p>
    <w:p>
      <w:r>
        <w:rPr>
          <w:rFonts w:ascii="Consolas" w:hAnsi="Consolas" w:eastAsia="Consolas"/>
          <w:b w:val="0"/>
          <w:sz w:val="18"/>
        </w:rPr>
        <w:t>NC_030825.1  46885281  ..C.....A.TG..T....G....C............GAATG....C..CTC.......A  46885340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934       GTGAAGGAGAGGGGCCGCCGCAGGAGCTGTCCAACATAGAGGCCAG  979</w:t>
      </w:r>
    </w:p>
    <w:p>
      <w:r>
        <w:rPr>
          <w:rFonts w:ascii="Consolas" w:hAnsi="Consolas" w:eastAsia="Consolas"/>
          <w:b w:val="0"/>
          <w:sz w:val="18"/>
        </w:rPr>
        <w:t>NC_030825.1  46885341  .C..G...........A.....A.......T...T...........  46885386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2810953879760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