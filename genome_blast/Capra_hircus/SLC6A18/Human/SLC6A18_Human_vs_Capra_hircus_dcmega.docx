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178     9e-43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83.3    6e-14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76.1    8e-12</w:t>
      </w:r>
    </w:p>
    <w:p>
      <w:r>
        <w:rPr>
          <w:rFonts w:ascii="Consolas" w:hAnsi="Consolas" w:eastAsia="Consolas"/>
          <w:b w:val="0"/>
          <w:sz w:val="18"/>
        </w:rPr>
        <w:t>NW_017189840.1 Capra hircus breed San Clemente unplaced genomic s...  73.4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         ATGGCGGACGCCCCGGGGCCTGAGCCGCCCGCGGACGGTGGCGAG----CG-GGCCA-CG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NC_030827.1     71311584                                              .----..-.C...-A.  71311575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NC_030827.1     71293459  .......G.A..........C..C..T..T.....T..C....G.GAGG..C.....G..  71293400</w:t>
      </w:r>
    </w:p>
    <w:p>
      <w:r>
        <w:rPr>
          <w:rFonts w:ascii="Consolas" w:hAnsi="Consolas" w:eastAsia="Consolas"/>
          <w:b w:val="0"/>
          <w:sz w:val="18"/>
        </w:rPr>
        <w:t>NC_030810.1     18716090                                                   ..-..G..-AC  18716082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55 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NC_030827.1     71311574  ............GCC......A.G....C...T..G..C...TG................  71311515</w:t>
      </w:r>
    </w:p>
    <w:p>
      <w:r>
        <w:rPr>
          <w:rFonts w:ascii="Consolas" w:hAnsi="Consolas" w:eastAsia="Consolas"/>
          <w:b w:val="0"/>
          <w:sz w:val="18"/>
        </w:rPr>
        <w:t>NC_030827.1     71293399  .......G......C........G...........G..C.....................  71293340</w:t>
      </w:r>
    </w:p>
    <w:p>
      <w:r>
        <w:rPr>
          <w:rFonts w:ascii="Consolas" w:hAnsi="Consolas" w:eastAsia="Consolas"/>
          <w:b w:val="0"/>
          <w:sz w:val="18"/>
        </w:rPr>
        <w:t>NC_030810.1     18716081  ....G....C..A.CG...TTG.A....CGA....G..C.AT.................T  18716022</w:t>
      </w:r>
    </w:p>
    <w:p>
      <w:r>
        <w:rPr>
          <w:rFonts w:ascii="Consolas" w:hAnsi="Consolas" w:eastAsia="Consolas"/>
          <w:b w:val="0"/>
          <w:sz w:val="18"/>
        </w:rPr>
        <w:t>NC_030810.1     87308676  ...A...G.............A.....GC.CAGA.T..C...T.T........T......  87308735</w:t>
      </w:r>
    </w:p>
    <w:p>
      <w:r>
        <w:rPr>
          <w:rFonts w:ascii="Consolas" w:hAnsi="Consolas" w:eastAsia="Consolas"/>
          <w:b w:val="0"/>
          <w:sz w:val="18"/>
        </w:rPr>
        <w:t>NC_030829.1     53524022             ........T.G.GT.CGC....A..TC..A...................  53524070</w:t>
      </w:r>
    </w:p>
    <w:p>
      <w:r>
        <w:rPr>
          <w:rFonts w:ascii="Consolas" w:hAnsi="Consolas" w:eastAsia="Consolas"/>
          <w:b w:val="0"/>
          <w:sz w:val="18"/>
        </w:rPr>
        <w:t>NW_017189840.1  116865                                  .....G..C.....................  116836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115 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NC_030827.1     71311514  G.G.....T..T..T.............G.C....C....  71311475</w:t>
      </w:r>
    </w:p>
    <w:p>
      <w:r>
        <w:rPr>
          <w:rFonts w:ascii="Consolas" w:hAnsi="Consolas" w:eastAsia="Consolas"/>
          <w:b w:val="0"/>
          <w:sz w:val="18"/>
        </w:rPr>
        <w:t>NC_030827.1     71293339  ..............A..............G.....T....  71293300</w:t>
      </w:r>
    </w:p>
    <w:p>
      <w:r>
        <w:rPr>
          <w:rFonts w:ascii="Consolas" w:hAnsi="Consolas" w:eastAsia="Consolas"/>
          <w:b w:val="0"/>
          <w:sz w:val="18"/>
        </w:rPr>
        <w:t>NC_030810.1     18716021  G.......C..T..A.....C...T.TCG.A.........  18715982</w:t>
      </w:r>
    </w:p>
    <w:p>
      <w:r>
        <w:rPr>
          <w:rFonts w:ascii="Consolas" w:hAnsi="Consolas" w:eastAsia="Consolas"/>
          <w:b w:val="0"/>
          <w:sz w:val="18"/>
        </w:rPr>
        <w:t>NC_030810.1     87308736  A.....A.......T.............              87308763</w:t>
      </w:r>
    </w:p>
    <w:p>
      <w:r>
        <w:rPr>
          <w:rFonts w:ascii="Consolas" w:hAnsi="Consolas" w:eastAsia="Consolas"/>
          <w:b w:val="0"/>
          <w:sz w:val="18"/>
        </w:rPr>
        <w:t>NC_030829.1     53524071  G.G.....T.....C.............TGC....C....  53524110</w:t>
      </w:r>
    </w:p>
    <w:p>
      <w:r>
        <w:rPr>
          <w:rFonts w:ascii="Consolas" w:hAnsi="Consolas" w:eastAsia="Consolas"/>
          <w:b w:val="0"/>
          <w:sz w:val="18"/>
        </w:rPr>
        <w:t>NW_017189840.1  116835    G.G.....C.....C.........T.C.AGA....C....  116796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362293342744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175     1e-41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53.6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GCCTTCCTCATCCCCTACCTCATCGCCCTGGCCCTCGAGGGCATCCCTCTCTTCCACGTC  62</w:t>
      </w:r>
    </w:p>
    <w:p>
      <w:r>
        <w:rPr>
          <w:rFonts w:ascii="Consolas" w:hAnsi="Consolas" w:eastAsia="Consolas"/>
          <w:b w:val="0"/>
          <w:sz w:val="18"/>
        </w:rPr>
        <w:t>NC_030827.1  71288861  ..................G..G.T.........T.............G..G......A.T  71288802</w:t>
      </w:r>
    </w:p>
    <w:p>
      <w:r>
        <w:rPr>
          <w:rFonts w:ascii="Consolas" w:hAnsi="Consolas" w:eastAsia="Consolas"/>
          <w:b w:val="0"/>
          <w:sz w:val="18"/>
        </w:rPr>
        <w:t>NC_030810.1  87313863                                         ..G.....G......TT.C.G  87313883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GAGCTCGCCGTCGGCCAGCGCCTGCGCCGGGGCAGCACAGGCGTGTGGACGGCCATCTCG  122</w:t>
      </w:r>
    </w:p>
    <w:p>
      <w:r>
        <w:rPr>
          <w:rFonts w:ascii="Consolas" w:hAnsi="Consolas" w:eastAsia="Consolas"/>
          <w:b w:val="0"/>
          <w:sz w:val="18"/>
        </w:rPr>
        <w:t>NC_030827.1  71288801  ...........T...............A........GTC..G..................  71288742</w:t>
      </w:r>
    </w:p>
    <w:p>
      <w:r>
        <w:rPr>
          <w:rFonts w:ascii="Consolas" w:hAnsi="Consolas" w:eastAsia="Consolas"/>
          <w:b w:val="0"/>
          <w:sz w:val="18"/>
        </w:rPr>
        <w:t>NC_030810.1  87313884  .....G..T..T......A.GA.C.....C.......TC.........              87313931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123       CCCTACCTGGGCGG  136</w:t>
      </w:r>
    </w:p>
    <w:p>
      <w:r>
        <w:rPr>
          <w:rFonts w:ascii="Consolas" w:hAnsi="Consolas" w:eastAsia="Consolas"/>
          <w:b w:val="0"/>
          <w:sz w:val="18"/>
        </w:rPr>
        <w:t>NC_030827.1  71288741  ...........T..  71288728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324310976166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NC_030827.1  71288135  ..............AC.G.....T...............................G..C.  71288076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NC_030827.1  71288075  .......C.......................G...........T......G.......G.  71288016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CGGACCTCAACCGCACAG  138</w:t>
      </w:r>
    </w:p>
    <w:p>
      <w:r>
        <w:rPr>
          <w:rFonts w:ascii="Consolas" w:hAnsi="Consolas" w:eastAsia="Consolas"/>
          <w:b w:val="0"/>
          <w:sz w:val="18"/>
        </w:rPr>
        <w:t>NC_030827.1  71288015  TC................  71287998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315545814648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199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8         GCGGGAATGCCGGGACAGCAGCCCCGTGAGCTACTTCTGGTACCGGCAGACGCTGAACAT  67</w:t>
      </w:r>
    </w:p>
    <w:p>
      <w:r>
        <w:rPr>
          <w:rFonts w:ascii="Consolas" w:hAnsi="Consolas" w:eastAsia="Consolas"/>
          <w:b w:val="0"/>
          <w:sz w:val="18"/>
        </w:rPr>
        <w:t>NC_030827.1  71287530  ..A...G........................................G...C......G.  71287471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68        CACGGCCAACATCAACGACAGTGGCTCTGTCCAGTGGCGACTGCTGGTCTGCTTGGCGGC  127</w:t>
      </w:r>
    </w:p>
    <w:p>
      <w:r>
        <w:rPr>
          <w:rFonts w:ascii="Consolas" w:hAnsi="Consolas" w:eastAsia="Consolas"/>
          <w:b w:val="0"/>
          <w:sz w:val="18"/>
        </w:rPr>
        <w:t>NC_030827.1  71287470  .T.....G......G...TG.C...C.G...........G......C.....C......T  71287411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128       CTCCTGGGCCATCGTATACCTCTGTGTCATCAGAGGTATTGAGACCACTGGGAAG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NC_030827.1  71287410  .........TG....G.....G..C........G..C..C........C......  71287356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441175283620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141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NC_030827.1  71285621  ..G.....C.......C.C........................CC.....G.........  71285562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NC_030827.1  71285561  .....G........A....TGC......................C.....  71285512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153     2e-35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57.2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TGCAGGTCCTGCAGAGCCCCCGGGTGTGGCTGGATGCAGCAACCCAGATATTCTTCTCTC  61</w:t>
      </w:r>
    </w:p>
    <w:p>
      <w:r>
        <w:rPr>
          <w:rFonts w:ascii="Consolas" w:hAnsi="Consolas" w:eastAsia="Consolas"/>
          <w:b w:val="0"/>
          <w:sz w:val="18"/>
        </w:rPr>
        <w:t>NC_030827.1  71284784  ...G...........A..................C..G..C.................C.  71284725</w:t>
      </w:r>
    </w:p>
    <w:p>
      <w:r>
        <w:rPr>
          <w:rFonts w:ascii="Consolas" w:hAnsi="Consolas" w:eastAsia="Consolas"/>
          <w:b w:val="0"/>
          <w:sz w:val="18"/>
        </w:rPr>
        <w:t>NC_030829.1  55056891                        ..................C........C........    55056926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NC_030827.1  71284724  .............T.....A...........C..T..C..............  71284673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242502801998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GAACAACTGCGCGAGGGACGCGGTGACCATCGCCCTGGTCAACAGCATGACCTCCCTCTA  60</w:t>
      </w:r>
    </w:p>
    <w:p>
      <w:r>
        <w:rPr>
          <w:rFonts w:ascii="Consolas" w:hAnsi="Consolas" w:eastAsia="Consolas"/>
          <w:b w:val="0"/>
          <w:sz w:val="18"/>
        </w:rPr>
        <w:t>NC_030827.1  71283950  ..........CG.C............G......G.....G...........G........  71283891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CGCTTCCATTGCTGTCTTCTCTGTCCTGGGGTTCAAGGCGGCCCACGACCACGGGCGCTG  120</w:t>
      </w:r>
    </w:p>
    <w:p>
      <w:r>
        <w:rPr>
          <w:rFonts w:ascii="Consolas" w:hAnsi="Consolas" w:eastAsia="Consolas"/>
          <w:b w:val="0"/>
          <w:sz w:val="18"/>
        </w:rPr>
        <w:t>NC_030827.1  71283890  ...G...G.C........T......T.......T.....A...AG...........AG..  71283831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CCTGGA  126</w:t>
      </w:r>
    </w:p>
    <w:p>
      <w:r>
        <w:rPr>
          <w:rFonts w:ascii="Consolas" w:hAnsi="Consolas" w:eastAsia="Consolas"/>
          <w:b w:val="0"/>
          <w:sz w:val="18"/>
        </w:rPr>
        <w:t>NC_030827.1  71283830  ......  71283825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180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NC_030827.1  71282541  ................A................G.....G......G.G.........AC  71282482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NC_030827.1  71282481  ....A.T..G.....G....GT.........T.A.A...G.CA.A.......GG......  71282422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NC_030827.1  71282421  .................................C...  71282385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371058504262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262     4e-68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AGCGCCTCGGGCACGGGCCTGGCCTTCATCGTCTTCACGGAGGCCGTCCTCCACATGCC-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NC_030827.1  71281509  ..T.........................................T..G...........C  71281450</w:t>
      </w:r>
    </w:p>
    <w:p>
      <w:r>
        <w:rPr>
          <w:rFonts w:ascii="Consolas" w:hAnsi="Consolas" w:eastAsia="Consolas"/>
          <w:b w:val="0"/>
          <w:sz w:val="18"/>
        </w:rPr>
        <w:t>NC_030827.1  71298820          ......C..G....................T......A..AC.A.G.....-  71298770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GGCGGGCCCCGTCTGGGCCGTGCTCTTCTTCGGGATGCTGTTCAGCCTGGGCCTGTCGTC  119</w:t>
      </w:r>
    </w:p>
    <w:p>
      <w:r>
        <w:rPr>
          <w:rFonts w:ascii="Consolas" w:hAnsi="Consolas" w:eastAsia="Consolas"/>
          <w:b w:val="0"/>
          <w:sz w:val="18"/>
        </w:rPr>
        <w:t>NC_030827.1  71281449  ....C...G-....................T.C.........T.........T.......  71281391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NC_030827.1  71298769  ..T..CG...C.....T....C.........ATC.....C...T................  71298710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CATGTTCGGGAACATGGAAAGCATCCTCACCCCGCTCCTGGACGCGGGGCTCATGCCCAG  179</w:t>
      </w:r>
    </w:p>
    <w:p>
      <w:r>
        <w:rPr>
          <w:rFonts w:ascii="Consolas" w:hAnsi="Consolas" w:eastAsia="Consolas"/>
          <w:b w:val="0"/>
          <w:sz w:val="18"/>
        </w:rPr>
        <w:t>NC_030827.1  71281390  .........A...............A....G............CT...AG..........  71281331</w:t>
      </w:r>
    </w:p>
    <w:p>
      <w:r>
        <w:rPr>
          <w:rFonts w:ascii="Consolas" w:hAnsi="Consolas" w:eastAsia="Consolas"/>
          <w:b w:val="0"/>
          <w:sz w:val="18"/>
        </w:rPr>
        <w:t>NC_030827.1  71298709  .........C........                                            71298692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ATGGGTCCCCAAGGAGGCCCTGAC  203</w:t>
      </w:r>
    </w:p>
    <w:p>
      <w:r>
        <w:rPr>
          <w:rFonts w:ascii="Consolas" w:hAnsi="Consolas" w:eastAsia="Consolas"/>
          <w:b w:val="0"/>
          <w:sz w:val="18"/>
        </w:rPr>
        <w:t>NC_030827.1  71281330  GA...............TG.....  71281307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508374167880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191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NC_030827.1  71281093  ....C.......C.G.........A.................C...G...G..G.G....  71281034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NC_030827.1  71281033  .....G.............AG....C...GG..............C..C.G.........  71280974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NC_030827.1  71280973  ......A....G...G......................  71280936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379823665780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209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GTTCTGCGACGACATAGCCTGGATGACGGGGAGGCAGCCCGGCCTCTACTGGCAGGTGAC  60</w:t>
      </w:r>
    </w:p>
    <w:p>
      <w:r>
        <w:rPr>
          <w:rFonts w:ascii="Consolas" w:hAnsi="Consolas" w:eastAsia="Consolas"/>
          <w:b w:val="0"/>
          <w:sz w:val="18"/>
        </w:rPr>
        <w:t>NC_030827.1  71279944  .............G.............C.......G.......T.........G..CA..  71279885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CTGGAAGGTGGTCAGCCCCCTGCTGCTGCTGAGCATCTTCGTGGCCTACACTGCCCTCCT  120</w:t>
      </w:r>
    </w:p>
    <w:p>
      <w:r>
        <w:rPr>
          <w:rFonts w:ascii="Consolas" w:hAnsi="Consolas" w:eastAsia="Consolas"/>
          <w:b w:val="0"/>
          <w:sz w:val="18"/>
        </w:rPr>
        <w:t>NC_030827.1  71279884  .........C..G...................C.................T.........  71279825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GGCCAGCTCGCCGCCGGCTTACAAGGCCTGGAACCCCCGACAC  163</w:t>
      </w:r>
    </w:p>
    <w:p>
      <w:r>
        <w:rPr>
          <w:rFonts w:ascii="Consolas" w:hAnsi="Consolas" w:eastAsia="Consolas"/>
          <w:b w:val="0"/>
          <w:sz w:val="18"/>
        </w:rPr>
        <w:t>NC_030827.1  71279824  A...........A..ACAC..................A..T..  71279782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157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GAGCAGTTCCCCTTGCAGCAGGAAAAGCCCTACCCGGGATGGGTGCAGGCCGTCTGCGTG  60</w:t>
      </w:r>
    </w:p>
    <w:p>
      <w:r>
        <w:rPr>
          <w:rFonts w:ascii="Consolas" w:hAnsi="Consolas" w:eastAsia="Consolas"/>
          <w:b w:val="0"/>
          <w:sz w:val="18"/>
        </w:rPr>
        <w:t>NC_030827.1  71278797  ....G........C..G......G..............C.......T.....C...T.C.  71278738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CTCCTGTCCCTCCTGCCTGCGCTGTGGGTCCCGGTGGTCGCCCTGGCCCAGCTGCTCGCC  120</w:t>
      </w:r>
    </w:p>
    <w:p>
      <w:r>
        <w:rPr>
          <w:rFonts w:ascii="Consolas" w:hAnsi="Consolas" w:eastAsia="Consolas"/>
          <w:b w:val="0"/>
          <w:sz w:val="18"/>
        </w:rPr>
        <w:t>NC_030827.1  71278737  .........T.......CA.C.................G..G....G.........T...  71278678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AGGTGCAGACGGAAGCGGCAGGAC  144</w:t>
      </w:r>
    </w:p>
    <w:p>
      <w:r>
        <w:rPr>
          <w:rFonts w:ascii="Consolas" w:hAnsi="Consolas" w:eastAsia="Consolas"/>
          <w:b w:val="0"/>
          <w:sz w:val="18"/>
        </w:rPr>
        <w:t>NC_030827.1  71278677  C........GA....AC..G....  71278654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333076137684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218      CCACGCGCATCTGGGAACCAACCTGCAGGCAGGGCTGGTCTCT  260</w:t>
      </w:r>
    </w:p>
    <w:p>
      <w:r>
        <w:rPr>
          <w:rFonts w:ascii="Consolas" w:hAnsi="Consolas" w:eastAsia="Consolas"/>
          <w:b w:val="0"/>
          <w:sz w:val="18"/>
        </w:rPr>
        <w:t>NC_030816.1  7554869  ....T.C.T.....C........C...................  7554911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715814201900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