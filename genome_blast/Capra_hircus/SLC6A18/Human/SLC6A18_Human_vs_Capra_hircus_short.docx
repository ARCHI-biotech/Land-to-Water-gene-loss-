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139     5e-31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61.9    9e-08</w:t>
      </w:r>
    </w:p>
    <w:p>
      <w:r>
        <w:rPr>
          <w:rFonts w:ascii="Consolas" w:hAnsi="Consolas" w:eastAsia="Consolas"/>
          <w:b w:val="0"/>
          <w:sz w:val="18"/>
        </w:rPr>
        <w:t>NW_017189840.1 Capra hircus breed San Clemente unplaced genomic s...  60.0    3e-07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45        GCGGGCCACGTGGGACAACAAGCTGCAGTACCTCCTGAGCTGCGTCGGGTTCGCCGTGGG  104</w:t>
      </w:r>
    </w:p>
    <w:p>
      <w:r>
        <w:rPr>
          <w:rFonts w:ascii="Consolas" w:hAnsi="Consolas" w:eastAsia="Consolas"/>
          <w:b w:val="0"/>
          <w:sz w:val="18"/>
        </w:rPr>
        <w:t>NC_030827.1     71293401          .........G......C........G...........G..C...........  71293350</w:t>
      </w:r>
    </w:p>
    <w:p>
      <w:r>
        <w:rPr>
          <w:rFonts w:ascii="Consolas" w:hAnsi="Consolas" w:eastAsia="Consolas"/>
          <w:b w:val="0"/>
          <w:sz w:val="18"/>
        </w:rPr>
        <w:t>NC_030827.1     71311584  ....C...A.............GCC......A.G....C...T..G..C...TG......  71311525</w:t>
      </w:r>
    </w:p>
    <w:p>
      <w:r>
        <w:rPr>
          <w:rFonts w:ascii="Consolas" w:hAnsi="Consolas" w:eastAsia="Consolas"/>
          <w:b w:val="0"/>
          <w:sz w:val="18"/>
        </w:rPr>
        <w:t>NC_030827.1     71016657                                              ....C.....G....A  71016672</w:t>
      </w:r>
    </w:p>
    <w:p>
      <w:r>
        <w:rPr>
          <w:rFonts w:ascii="Consolas" w:hAnsi="Consolas" w:eastAsia="Consolas"/>
          <w:b w:val="0"/>
          <w:sz w:val="18"/>
        </w:rPr>
        <w:t>NC_030829.1     53524052                                                     .........  53524060</w:t>
      </w:r>
    </w:p>
    <w:p>
      <w:r>
        <w:rPr>
          <w:rFonts w:ascii="Consolas" w:hAnsi="Consolas" w:eastAsia="Consolas"/>
          <w:b w:val="0"/>
          <w:sz w:val="18"/>
        </w:rPr>
        <w:t>NW_017189840.1  116865                                            .....G..C...........  116846</w:t>
      </w:r>
    </w:p>
    <w:p>
      <w:r>
        <w:rPr>
          <w:rFonts w:ascii="Consolas" w:hAnsi="Consolas" w:eastAsia="Consolas"/>
          <w:b w:val="0"/>
          <w:sz w:val="18"/>
        </w:rPr>
        <w:t>NC_030810.1     87308721                                                         .....  87308725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105       CCTGGGCAACCTCTGGCGGTTCCCGTACCTGTGCCAGACCTACGGGGGAG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NC_030827.1     71293349  ........................A..............G.....T....  71293300</w:t>
      </w:r>
    </w:p>
    <w:p>
      <w:r>
        <w:rPr>
          <w:rFonts w:ascii="Consolas" w:hAnsi="Consolas" w:eastAsia="Consolas"/>
          <w:b w:val="0"/>
          <w:sz w:val="18"/>
        </w:rPr>
        <w:t>NC_030827.1     71311524  ..........G.G.....T..T..T.............              71311487</w:t>
      </w:r>
    </w:p>
    <w:p>
      <w:r>
        <w:rPr>
          <w:rFonts w:ascii="Consolas" w:hAnsi="Consolas" w:eastAsia="Consolas"/>
          <w:b w:val="0"/>
          <w:sz w:val="18"/>
        </w:rPr>
        <w:t>NC_030827.1     71016673  .....C....G.............A.........                  71016706</w:t>
      </w:r>
    </w:p>
    <w:p>
      <w:r>
        <w:rPr>
          <w:rFonts w:ascii="Consolas" w:hAnsi="Consolas" w:eastAsia="Consolas"/>
          <w:b w:val="0"/>
          <w:sz w:val="18"/>
        </w:rPr>
        <w:t>NC_030829.1     53524061  ..........G.G.....T.....C.............              53524098</w:t>
      </w:r>
    </w:p>
    <w:p>
      <w:r>
        <w:rPr>
          <w:rFonts w:ascii="Consolas" w:hAnsi="Consolas" w:eastAsia="Consolas"/>
          <w:b w:val="0"/>
          <w:sz w:val="18"/>
        </w:rPr>
        <w:t>NW_017189840.1  116845    ..........G.G.....C.....C.........                  116812</w:t>
      </w:r>
    </w:p>
    <w:p>
      <w:r>
        <w:rPr>
          <w:rFonts w:ascii="Consolas" w:hAnsi="Consolas" w:eastAsia="Consolas"/>
          <w:b w:val="0"/>
          <w:sz w:val="18"/>
        </w:rPr>
        <w:t>NC_030810.1     87308726  ...T......A.....A.......T.............              87308763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391550595044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GCCTTCCTCATCCCCTACCTCATCGCCCTGGCCCTCGAGGGCATCCCTCTCTTCCACGTC  62</w:t>
      </w:r>
    </w:p>
    <w:p>
      <w:r>
        <w:rPr>
          <w:rFonts w:ascii="Consolas" w:hAnsi="Consolas" w:eastAsia="Consolas"/>
          <w:b w:val="0"/>
          <w:sz w:val="18"/>
        </w:rPr>
        <w:t>NC_030827.1  71288861  ..................G..G.T.........T.............G..G......A.T  71288802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GAGCTCGCCGTCGGCCAGCGCCTGCGCCGGGGCAGCACAGGCGTGTGGACGGCCATCTCG  122</w:t>
      </w:r>
    </w:p>
    <w:p>
      <w:r>
        <w:rPr>
          <w:rFonts w:ascii="Consolas" w:hAnsi="Consolas" w:eastAsia="Consolas"/>
          <w:b w:val="0"/>
          <w:sz w:val="18"/>
        </w:rPr>
        <w:t>NC_030827.1  71288801  ...........T...............A........GTC..G..................  71288742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123       CCCTACCTGGG  133</w:t>
      </w:r>
    </w:p>
    <w:p>
      <w:r>
        <w:rPr>
          <w:rFonts w:ascii="Consolas" w:hAnsi="Consolas" w:eastAsia="Consolas"/>
          <w:b w:val="0"/>
          <w:sz w:val="18"/>
        </w:rPr>
        <w:t>NC_030827.1  71288741  ...........  71288731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353564343286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NC_030827.1  71288135  ..............AC.G.....T...............................G..C.  71288076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NC_030827.1  71288075  .......C.......................G...........T......G.......G.  71288016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CGGACCTCAACCGCACAG  138</w:t>
      </w:r>
    </w:p>
    <w:p>
      <w:r>
        <w:rPr>
          <w:rFonts w:ascii="Consolas" w:hAnsi="Consolas" w:eastAsia="Consolas"/>
          <w:b w:val="0"/>
          <w:sz w:val="18"/>
        </w:rPr>
        <w:t>NC_030827.1  71288015  TC................  71287998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344798285188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143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        TGCCGGGACAGCAGCCCCGTGAGCTACTTCTGGTACCGGCAGACGCTGAACATCACGGCC  74</w:t>
      </w:r>
    </w:p>
    <w:p>
      <w:r>
        <w:rPr>
          <w:rFonts w:ascii="Consolas" w:hAnsi="Consolas" w:eastAsia="Consolas"/>
          <w:b w:val="0"/>
          <w:sz w:val="18"/>
        </w:rPr>
        <w:t>NC_030827.1  71287523  ........................................G...C......G..T.....  71287464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75        AACATCAACGACAGTGGCTCTGTCCAGTGGCGACTGCTGGTCTGCTTGGCGGCCTCCTGG  134</w:t>
      </w:r>
    </w:p>
    <w:p>
      <w:r>
        <w:rPr>
          <w:rFonts w:ascii="Consolas" w:hAnsi="Consolas" w:eastAsia="Consolas"/>
          <w:b w:val="0"/>
          <w:sz w:val="18"/>
        </w:rPr>
        <w:t>NC_030827.1  71287463  G......G...TG.C...C.G...........G......C.....C......T.......  71287404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135       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NC_030827.1  71287403  ..TG....G.....G..C........G..C..C........C......  71287356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473367137292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ATTTATTTCACGGTCTTGTTCCCTTACCTGGTCCTCACGGTTTTCCTCGTCAGAGGGCTC  63</w:t>
      </w:r>
    </w:p>
    <w:p>
      <w:r>
        <w:rPr>
          <w:rFonts w:ascii="Consolas" w:hAnsi="Consolas" w:eastAsia="Consolas"/>
          <w:b w:val="0"/>
          <w:sz w:val="18"/>
        </w:rPr>
        <w:t>NC_030827.1  71285618  .....C.......C.C........................CC.....G............  71285559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NC_030827.1  71285558  ..G........A....TGC......................C.....  71285512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268828531184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135     5e-30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56.0    4e-06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 GGTCCTGCAGAGCCCCCGGGTGTGGCTGGATGCAGCAACCCAGATATTCTTCTCTCTGTC  65</w:t>
      </w:r>
    </w:p>
    <w:p>
      <w:r>
        <w:rPr>
          <w:rFonts w:ascii="Consolas" w:hAnsi="Consolas" w:eastAsia="Consolas"/>
          <w:b w:val="0"/>
          <w:sz w:val="18"/>
        </w:rPr>
        <w:t>NC_030827.1  71284780  ...........A..................C..G..C.................C.....  71284721</w:t>
      </w:r>
    </w:p>
    <w:p>
      <w:r>
        <w:rPr>
          <w:rFonts w:ascii="Consolas" w:hAnsi="Consolas" w:eastAsia="Consolas"/>
          <w:b w:val="0"/>
          <w:sz w:val="18"/>
        </w:rPr>
        <w:t>NC_030829.1  55056891                    ..................C........C........        55056926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        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NC_030827.1  71284720  .........T.....A...........C..T..C..............  71284673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274672629688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107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GAACAACTGCGCGAGGGACGCGGTGACCATCGCCCTGGTCAACAGCATGACCTCCCTCTA  60</w:t>
      </w:r>
    </w:p>
    <w:p>
      <w:r>
        <w:rPr>
          <w:rFonts w:ascii="Consolas" w:hAnsi="Consolas" w:eastAsia="Consolas"/>
          <w:b w:val="0"/>
          <w:sz w:val="18"/>
        </w:rPr>
        <w:t>NC_030827.1  71283950  ..........CG.C............G......G.....G...........G........  71283891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CGCTTCCATTGCTGTCTTCTCTGTCCTGGGGTTCAAGGCGGCCCACGACCACGGGCGCTG  120</w:t>
      </w:r>
    </w:p>
    <w:p>
      <w:r>
        <w:rPr>
          <w:rFonts w:ascii="Consolas" w:hAnsi="Consolas" w:eastAsia="Consolas"/>
          <w:b w:val="0"/>
          <w:sz w:val="18"/>
        </w:rPr>
        <w:t>NC_030827.1  71283890  ...G...G.C........T......T.......T.....A...AG...........AG..  71283831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CCTGGA  126</w:t>
      </w:r>
    </w:p>
    <w:p>
      <w:r>
        <w:rPr>
          <w:rFonts w:ascii="Consolas" w:hAnsi="Consolas" w:eastAsia="Consolas"/>
          <w:b w:val="0"/>
          <w:sz w:val="18"/>
        </w:rPr>
        <w:t>NC_030827.1  71283830  ......  71283825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318500110894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129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NC_030827.1  71282541  ................A................G.....G......G.G.........AC  71282482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NC_030827.1  71282481  ....A.T..G.....G....GT.........T.A.A...G.CA.A.......GG......  71282422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  153</w:t>
      </w:r>
    </w:p>
    <w:p>
      <w:r>
        <w:rPr>
          <w:rFonts w:ascii="Consolas" w:hAnsi="Consolas" w:eastAsia="Consolas"/>
          <w:b w:val="0"/>
          <w:sz w:val="18"/>
        </w:rPr>
        <w:t>NC_030827.1  71282421  .................................  71282389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400316653142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218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GCCTCGGGCACGGGCCTGGCCTTCATCGTCTTCACGGAGGCCGTCCTCCACATGCC-GGC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NC_030827.1  71298820       ......C..G....................T......A..AC.A.G.....-..T  71298767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NC_030827.1  71281506  .........................................T..G...........C...  71281447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GGGCCCCGTCTGGGCCGTGCTCTTCTTCGGGATGCTGTTCAGCCTGGGCCTGTCGTCCAT  122</w:t>
      </w:r>
    </w:p>
    <w:p>
      <w:r>
        <w:rPr>
          <w:rFonts w:ascii="Consolas" w:hAnsi="Consolas" w:eastAsia="Consolas"/>
          <w:b w:val="0"/>
          <w:sz w:val="18"/>
        </w:rPr>
        <w:t>NC_030827.1  71298766  ..CG...C.....T....C.........ATC.....C...T...................  71298707</w:t>
      </w:r>
    </w:p>
    <w:p>
      <w:r>
        <w:rPr>
          <w:rFonts w:ascii="Consolas" w:hAnsi="Consolas" w:eastAsia="Consolas"/>
          <w:b w:val="0"/>
          <w:sz w:val="18"/>
        </w:rPr>
        <w:t>NC_030827.1  71281446  .C...G-....................T.C.........T.........T..........  71281388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GTTCGGGAACATGGAAAGCATCCTCACCCCGCTCCTGGACGCGGGGCTCATGCCCAGATG  182</w:t>
      </w:r>
    </w:p>
    <w:p>
      <w:r>
        <w:rPr>
          <w:rFonts w:ascii="Consolas" w:hAnsi="Consolas" w:eastAsia="Consolas"/>
          <w:b w:val="0"/>
          <w:sz w:val="18"/>
        </w:rPr>
        <w:t>NC_030827.1  71298706  ......C........                                               71298692</w:t>
      </w:r>
    </w:p>
    <w:p>
      <w:r>
        <w:rPr>
          <w:rFonts w:ascii="Consolas" w:hAnsi="Consolas" w:eastAsia="Consolas"/>
          <w:b w:val="0"/>
          <w:sz w:val="18"/>
        </w:rPr>
        <w:t>NC_030827.1  71281387  ......A...............A....G............CT...AG..........GA.  71281328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GGTCCCCAAGGAGG  196</w:t>
      </w:r>
    </w:p>
    <w:p>
      <w:r>
        <w:rPr>
          <w:rFonts w:ascii="Consolas" w:hAnsi="Consolas" w:eastAsia="Consolas"/>
          <w:b w:val="0"/>
          <w:sz w:val="18"/>
        </w:rPr>
        <w:t>NC_030827.1  71281327  ..............  71281314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540573582710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NC_030827.1  71281093  ....C.......C.G.........A.................C...G...G..G.G....  71281034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NC_030827.1  71281033  .....G.............AG....C...GG..............C..C.G.........  71280974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NC_030827.1  71280973  ......A....G...G......................  71280936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409082711240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GTTCTGCGACGACATAGCCTGGATGACGGGGAGGCAGCCCGGCCTCTACTGGCAGGTGAC  60</w:t>
      </w:r>
    </w:p>
    <w:p>
      <w:r>
        <w:rPr>
          <w:rFonts w:ascii="Consolas" w:hAnsi="Consolas" w:eastAsia="Consolas"/>
          <w:b w:val="0"/>
          <w:sz w:val="18"/>
        </w:rPr>
        <w:t>NC_030827.1  71279944  .............G.............C.......G.......T.........G..CA..  71279885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CTGGAAGGTGGTCAGCCCCCTGCTGCTGCTGAGCATCTTCGTGGCCTACACTGCCCTCCT  120</w:t>
      </w:r>
    </w:p>
    <w:p>
      <w:r>
        <w:rPr>
          <w:rFonts w:ascii="Consolas" w:hAnsi="Consolas" w:eastAsia="Consolas"/>
          <w:b w:val="0"/>
          <w:sz w:val="18"/>
        </w:rPr>
        <w:t>NC_030827.1  71279884  .........C..G...................C.................T.........  71279825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GGCCAGCTCGCCGCCGGCTTACAAGGCCTGGAACCCC  157</w:t>
      </w:r>
    </w:p>
    <w:p>
      <w:r>
        <w:rPr>
          <w:rFonts w:ascii="Consolas" w:hAnsi="Consolas" w:eastAsia="Consolas"/>
          <w:b w:val="0"/>
          <w:sz w:val="18"/>
        </w:rPr>
        <w:t>NC_030827.1  71279824  A...........A..ACAC..................  71279788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417848769338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GAGCAGTTCCCCTTGCAGCAGGAAAAGCCCTACCCGGGATGGGTGCAGGCCGTCTGCGTG  60</w:t>
      </w:r>
    </w:p>
    <w:p>
      <w:r>
        <w:rPr>
          <w:rFonts w:ascii="Consolas" w:hAnsi="Consolas" w:eastAsia="Consolas"/>
          <w:b w:val="0"/>
          <w:sz w:val="18"/>
        </w:rPr>
        <w:t>NC_030827.1  71278797  ....G........C..G......G..............C.......T.....C...T.C.  71278738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CTCCTGTCCCTCCTGCCTGCGCTGTGGGTCCCGGTGGTCGCCCTGGCCCAGCTGCTCGCC  120</w:t>
      </w:r>
    </w:p>
    <w:p>
      <w:r>
        <w:rPr>
          <w:rFonts w:ascii="Consolas" w:hAnsi="Consolas" w:eastAsia="Consolas"/>
          <w:b w:val="0"/>
          <w:sz w:val="18"/>
        </w:rPr>
        <w:t>NC_030827.1  71278737  .........T.......CA.C.................G..G....G.........T...  71278678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AGGTGCAGA  129</w:t>
      </w:r>
    </w:p>
    <w:p>
      <w:r>
        <w:rPr>
          <w:rFonts w:ascii="Consolas" w:hAnsi="Consolas" w:eastAsia="Consolas"/>
          <w:b w:val="0"/>
          <w:sz w:val="18"/>
        </w:rPr>
        <w:t>NC_030827.1  71278677  C........  71278669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362330401384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52.0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227      TCTGGGAACCAACCTGCAGGCAGGGCTGGTCTCT  260</w:t>
      </w:r>
    </w:p>
    <w:p>
      <w:r>
        <w:rPr>
          <w:rFonts w:ascii="Consolas" w:hAnsi="Consolas" w:eastAsia="Consolas"/>
          <w:b w:val="0"/>
          <w:sz w:val="18"/>
        </w:rPr>
        <w:t>NC_030816.1  7554878  .....C........C...................  7554911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748036957696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