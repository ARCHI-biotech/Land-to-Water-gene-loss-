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ATGGCGGACGCCCCGGGGCCTGAGCCGCCCGCGGA---CGGTGGCGA-GCG-GGCCA-CG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NC_030827.1  71293459  .......G.A..........C..C..T..T.....TGG...C..G..G...C.....G..  71293400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NC_030827.1  71293399  .......G......C........G...........G..C.....................  71293340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NC_030827.1  71293339  ..............A..............G.....T....  71293300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368144315028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GCCTTCCTCATCCCCTACCTCATCGCCCTGGCCCTCGAGGGCATCCCTCTCTTCCACGTC  62</w:t>
      </w:r>
    </w:p>
    <w:p>
      <w:r>
        <w:rPr>
          <w:rFonts w:ascii="Consolas" w:hAnsi="Consolas" w:eastAsia="Consolas"/>
          <w:b w:val="0"/>
          <w:sz w:val="18"/>
        </w:rPr>
        <w:t>NC_030827.1  71288861  ..................G..G.T.........T.............G..G......A.T  71288802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GAGCTCGCCGTCGGCCAGCGCCTGCGCCGGGGCAGCACAGGCGTGTGGACGGCCATCTCG  122</w:t>
      </w:r>
    </w:p>
    <w:p>
      <w:r>
        <w:rPr>
          <w:rFonts w:ascii="Consolas" w:hAnsi="Consolas" w:eastAsia="Consolas"/>
          <w:b w:val="0"/>
          <w:sz w:val="18"/>
        </w:rPr>
        <w:t>NC_030827.1  71288801  ...........T...............A........GTC..G..................  71288742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CCCTACCTGGGCGG  136</w:t>
      </w:r>
    </w:p>
    <w:p>
      <w:r>
        <w:rPr>
          <w:rFonts w:ascii="Consolas" w:hAnsi="Consolas" w:eastAsia="Consolas"/>
          <w:b w:val="0"/>
          <w:sz w:val="18"/>
        </w:rPr>
        <w:t>NC_030827.1  71288741  ...........T..  71288728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330161171414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GGCTGGGCTGCTTCCTCCTGTCCGTCCTGGTCAGCCTGTACTACAACACGGTCCTAACTT  60</w:t>
      </w:r>
    </w:p>
    <w:p>
      <w:r>
        <w:rPr>
          <w:rFonts w:ascii="Consolas" w:hAnsi="Consolas" w:eastAsia="Consolas"/>
          <w:b w:val="0"/>
          <w:sz w:val="18"/>
        </w:rPr>
        <w:t>NC_030827.1  71288135  ..............AC.G.....T...............................G..C.  71288076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GGGTGCTGTGGTACCTCCTCAACTCCTTCCAACACCCGCTGCCCTGGAGCACCTGCCCAC  120</w:t>
      </w:r>
    </w:p>
    <w:p>
      <w:r>
        <w:rPr>
          <w:rFonts w:ascii="Consolas" w:hAnsi="Consolas" w:eastAsia="Consolas"/>
          <w:b w:val="0"/>
          <w:sz w:val="18"/>
        </w:rPr>
        <w:t>NC_030827.1  71288075  .......C.......................G...........T......G.......G.  71288016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CGGACCTCAACCGCACAG  138</w:t>
      </w:r>
    </w:p>
    <w:p>
      <w:r>
        <w:rPr>
          <w:rFonts w:ascii="Consolas" w:hAnsi="Consolas" w:eastAsia="Consolas"/>
          <w:b w:val="0"/>
          <w:sz w:val="18"/>
        </w:rPr>
        <w:t>NC_030827.1  71288015  TC................  71287998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321395830580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 GGAATGCCGGGACAGCAGCCCCGTGAGCTACTTCTGGTACCGGCAGACGCTGAACATCAC  70</w:t>
      </w:r>
    </w:p>
    <w:p>
      <w:r>
        <w:rPr>
          <w:rFonts w:ascii="Consolas" w:hAnsi="Consolas" w:eastAsia="Consolas"/>
          <w:b w:val="0"/>
          <w:sz w:val="18"/>
        </w:rPr>
        <w:t>NC_030827.1  71287527  ...G........................................G...C......G..T.  71287468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 GGCCAACATCAACGACAGTGGCTCTGTCCAGTGGCGACTGCTGGTCTGCTTGGCGGCCTC  130</w:t>
      </w:r>
    </w:p>
    <w:p>
      <w:r>
        <w:rPr>
          <w:rFonts w:ascii="Consolas" w:hAnsi="Consolas" w:eastAsia="Consolas"/>
          <w:b w:val="0"/>
          <w:sz w:val="18"/>
        </w:rPr>
        <w:t>NC_030827.1  71287467  ....G......G...TG.C...C.G...........G......C.....C......T...  71287408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131       CTGGGCCATCGTATACCTCTGTGTCATCAGAGGTATTGAGACCACTGGGAAG  182</w:t>
      </w:r>
    </w:p>
    <w:p>
      <w:r>
        <w:rPr>
          <w:rFonts w:ascii="Consolas" w:hAnsi="Consolas" w:eastAsia="Consolas"/>
          <w:b w:val="0"/>
          <w:sz w:val="18"/>
        </w:rPr>
        <w:t>NC_030827.1  71287407  ......TG....G.....G..C........G..C..C........C......  71287356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449954162812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NC_030827.1  71282541  ................A................G.....G......G.G.........AC  71282482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NC_030827.1  71282481  ....A.T..G.....G....GT.........T.A.A...G.CA.A.......GG......  71282422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NC_030827.1  71282421  .................................C...  71282385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376909655862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GCCTCGGGCACGGGCCTGGCCTTCATCGTCTTCACGGAGGCCGTCCTCCACATGCC-GGC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NC_030827.1  71281506  .........................................T..G...........C...  71281447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GGGCCCCGTCTGGGCCGTGCTCTTCTTCGGGATGCTGTTCAGCCTGGGCCTGTCGTCCAT  122</w:t>
      </w:r>
    </w:p>
    <w:p>
      <w:r>
        <w:rPr>
          <w:rFonts w:ascii="Consolas" w:hAnsi="Consolas" w:eastAsia="Consolas"/>
          <w:b w:val="0"/>
          <w:sz w:val="18"/>
        </w:rPr>
        <w:t>NC_030827.1  71281446  .C...G-....................T.C.........T.........T..........  71281388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GTTCGGGAACATGGAAAGCATCCTCACCCCGCTCCTGGACGCGGGGCTCATGCCCAGATG  182</w:t>
      </w:r>
    </w:p>
    <w:p>
      <w:r>
        <w:rPr>
          <w:rFonts w:ascii="Consolas" w:hAnsi="Consolas" w:eastAsia="Consolas"/>
          <w:b w:val="0"/>
          <w:sz w:val="18"/>
        </w:rPr>
        <w:t>NC_030827.1  71281387  ......A...............A....G............CT...AG..........GA.  71281328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GGTCCCCAAGGAGGCCCTGAC  203</w:t>
      </w:r>
    </w:p>
    <w:p>
      <w:r>
        <w:rPr>
          <w:rFonts w:ascii="Consolas" w:hAnsi="Consolas" w:eastAsia="Consolas"/>
          <w:b w:val="0"/>
          <w:sz w:val="18"/>
        </w:rPr>
        <w:t>NC_030827.1  71281327  ..............TG.....  71281307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517155109206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385674996696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338926512248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721672346824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