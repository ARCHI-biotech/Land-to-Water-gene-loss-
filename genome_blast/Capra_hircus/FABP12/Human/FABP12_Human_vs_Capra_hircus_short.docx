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NC_030821.1  37319293  .................A..........................................  37319352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ATGAAGGAACTGG  73</w:t>
      </w:r>
    </w:p>
    <w:p>
      <w:r>
        <w:rPr>
          <w:rFonts w:ascii="Consolas" w:hAnsi="Consolas" w:eastAsia="Consolas"/>
          <w:b w:val="0"/>
          <w:sz w:val="18"/>
        </w:rPr>
        <w:t>NC_030821.1  37319353  .....A.......  37319365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248     8e-64</w:t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60.0    4e-07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NC_030821.1  37321504  ...........A.............T..............G.................GA  37321563</w:t>
      </w:r>
    </w:p>
    <w:p>
      <w:r>
        <w:rPr>
          <w:rFonts w:ascii="Consolas" w:hAnsi="Consolas" w:eastAsia="Consolas"/>
          <w:b w:val="0"/>
          <w:sz w:val="18"/>
        </w:rPr>
        <w:t>NC_030816.1  73509889     .....G...T........T...GA.......................C......     73509836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CAAAGGGAGATCTGATCACTATAAAAACCAAAAGCATCTTTAAAAATAATGAGATCTCCT  120</w:t>
      </w:r>
    </w:p>
    <w:p>
      <w:r>
        <w:rPr>
          <w:rFonts w:ascii="Consolas" w:hAnsi="Consolas" w:eastAsia="Consolas"/>
          <w:b w:val="0"/>
          <w:sz w:val="18"/>
        </w:rPr>
        <w:t>NC_030821.1  37321564  ....A.A....T........................................A.......  37321623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NC_030821.1  37321624  ..............................T.....G...........C....  37321676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447068962998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        TTAGATGATGACTCCTTGATTCAGGTTCAGGGCTGGGATGGCAAAGAGACCACCATAAGG  72</w:t>
      </w:r>
    </w:p>
    <w:p>
      <w:r>
        <w:rPr>
          <w:rFonts w:ascii="Consolas" w:hAnsi="Consolas" w:eastAsia="Consolas"/>
          <w:b w:val="0"/>
          <w:sz w:val="18"/>
        </w:rPr>
        <w:t>NC_030821.1  37325143  ........A.G....................A.................T..........  37325202</w:t>
      </w:r>
    </w:p>
    <w:p>
      <w:r>
        <w:rPr>
          <w:rFonts w:ascii="Consolas" w:hAnsi="Consolas" w:eastAsia="Consolas"/>
          <w:b w:val="0"/>
          <w:sz w:val="18"/>
        </w:rPr>
        <w:t>NC_030821.1  37403968                                   .................A..A....A.  37403994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73        AGGAAGCTGGTGGATGGGAAAATGGT  98</w:t>
      </w:r>
    </w:p>
    <w:p>
      <w:r>
        <w:rPr>
          <w:rFonts w:ascii="Consolas" w:hAnsi="Consolas" w:eastAsia="Consolas"/>
          <w:b w:val="0"/>
          <w:sz w:val="18"/>
        </w:rPr>
        <w:t>NC_030821.1  37325203  ................A....C....  37325228</w:t>
      </w:r>
    </w:p>
    <w:p>
      <w:r>
        <w:rPr>
          <w:rFonts w:ascii="Consolas" w:hAnsi="Consolas" w:eastAsia="Consolas"/>
          <w:b w:val="0"/>
          <w:sz w:val="18"/>
        </w:rPr>
        <w:t>NC_030821.1  37403995  ..A...T..........A........  37404020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242530087916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69.9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 TGAACAATGTTATCTGTACTCGAACATACGAGAGAGTACAAACAAACTCAGACTCAAACT  70</w:t>
      </w:r>
    </w:p>
    <w:p>
      <w:r>
        <w:rPr>
          <w:rFonts w:ascii="Consolas" w:hAnsi="Consolas" w:eastAsia="Consolas"/>
          <w:b w:val="0"/>
          <w:sz w:val="18"/>
        </w:rPr>
        <w:t>NC_030821.1  37328865  ............C...C..A........T..........-...........T........  37328923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 CTT  73</w:t>
      </w:r>
    </w:p>
    <w:p>
      <w:r>
        <w:rPr>
          <w:rFonts w:ascii="Consolas" w:hAnsi="Consolas" w:eastAsia="Consolas"/>
          <w:b w:val="0"/>
          <w:sz w:val="18"/>
        </w:rPr>
        <w:t>NC_030821.1  37328924  ...  37328926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