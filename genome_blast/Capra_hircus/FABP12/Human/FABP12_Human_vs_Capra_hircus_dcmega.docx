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123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NC_030821.1  37319293  .................A..........................................  37319352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ATGAAGGAACTGG  73</w:t>
      </w:r>
    </w:p>
    <w:p>
      <w:r>
        <w:rPr>
          <w:rFonts w:ascii="Consolas" w:hAnsi="Consolas" w:eastAsia="Consolas"/>
          <w:b w:val="0"/>
          <w:sz w:val="18"/>
        </w:rPr>
        <w:t>NC_030821.1  37319353  .....A.......  37319365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259     4e-67</w:t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113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NC_030821.1  37321504  ...........A.............T..............G.................GA  37321563</w:t>
      </w:r>
    </w:p>
    <w:p>
      <w:r>
        <w:rPr>
          <w:rFonts w:ascii="Consolas" w:hAnsi="Consolas" w:eastAsia="Consolas"/>
          <w:b w:val="0"/>
          <w:sz w:val="18"/>
        </w:rPr>
        <w:t>NC_030821.1  37403556            .....C...A.....G..AAACT....C.......GA....T.....--.  37403603</w:t>
      </w:r>
    </w:p>
    <w:p>
      <w:r>
        <w:rPr>
          <w:rFonts w:ascii="Consolas" w:hAnsi="Consolas" w:eastAsia="Consolas"/>
          <w:b w:val="0"/>
          <w:sz w:val="18"/>
        </w:rPr>
        <w:t>NC_030816.1  73509892  ..G.....G...T........T...GA.......................C......G.A  73509833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CAA--AGGGAGATCTGATCACTATAAAAACCAAAAGCATCTTTAAAAATAATGAGATCTC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NC_030821.1  37321564  ...--.A.A....T........................................A.....  37321621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NC_030821.1  37403604  ...GA.A..G...A.T..A.......G...TG....TCC.........C.CA........  37403663</w:t>
      </w:r>
    </w:p>
    <w:p>
      <w:r>
        <w:rPr>
          <w:rFonts w:ascii="Consolas" w:hAnsi="Consolas" w:eastAsia="Consolas"/>
          <w:b w:val="0"/>
          <w:sz w:val="18"/>
        </w:rPr>
        <w:t>NC_030816.1  73509832  ...--.T.A..G----------..G........G....C....CG..T..G.....A...  73509785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CTTTAAACTGGGAGAAGAATTTGAGGAAACCACACCAGATGGCCATAAAATCAAG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NC_030821.1  37321622  ................................T.....G...........C....  37321676</w:t>
      </w:r>
    </w:p>
    <w:p>
      <w:r>
        <w:rPr>
          <w:rFonts w:ascii="Consolas" w:hAnsi="Consolas" w:eastAsia="Consolas"/>
          <w:b w:val="0"/>
          <w:sz w:val="18"/>
        </w:rPr>
        <w:t>NC_030821.1  37403664  ...C..G..A..CC.G........A.........                       37403697</w:t>
      </w:r>
    </w:p>
    <w:p>
      <w:r>
        <w:rPr>
          <w:rFonts w:ascii="Consolas" w:hAnsi="Consolas" w:eastAsia="Consolas"/>
          <w:b w:val="0"/>
          <w:sz w:val="18"/>
        </w:rPr>
        <w:t>NC_030816.1  73509784  ......G...A...........                                   73509763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414880068040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AGTATGGTAACTTTAGATGATGACTCCTTGATTCAGGTTCAGGGCTGGGATGGCAAAGAG  60</w:t>
      </w:r>
    </w:p>
    <w:p>
      <w:r>
        <w:rPr>
          <w:rFonts w:ascii="Consolas" w:hAnsi="Consolas" w:eastAsia="Consolas"/>
          <w:b w:val="0"/>
          <w:sz w:val="18"/>
        </w:rPr>
        <w:t>NC_030821.1  37325131  ....C.....TC........A.G....................A................  37325190</w:t>
      </w:r>
    </w:p>
    <w:p>
      <w:r>
        <w:rPr>
          <w:rFonts w:ascii="Consolas" w:hAnsi="Consolas" w:eastAsia="Consolas"/>
          <w:b w:val="0"/>
          <w:sz w:val="18"/>
        </w:rPr>
        <w:t>NC_030821.1  37389476  ..C..T.....AC......G..G...AA.......T.....AAAA...CT...T......  37389535</w:t>
      </w:r>
    </w:p>
    <w:p>
      <w:r>
        <w:rPr>
          <w:rFonts w:ascii="Consolas" w:hAnsi="Consolas" w:eastAsia="Consolas"/>
          <w:b w:val="0"/>
          <w:sz w:val="18"/>
        </w:rPr>
        <w:t>NC_030821.1  37557893          .......CG-....GT..A...G....ACA.....AA........A..G..A  37557843</w:t>
      </w:r>
    </w:p>
    <w:p>
      <w:r>
        <w:rPr>
          <w:rFonts w:ascii="Consolas" w:hAnsi="Consolas" w:eastAsia="Consolas"/>
          <w:b w:val="0"/>
          <w:sz w:val="18"/>
        </w:rPr>
        <w:t>NC_030821.1  37403951                              ...A...A..A...AAA...............  37403982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ACCACCATAAGGAGGAAGCTGGTGGATGGGAAAATGGTTGTG  102</w:t>
      </w:r>
    </w:p>
    <w:p>
      <w:r>
        <w:rPr>
          <w:rFonts w:ascii="Consolas" w:hAnsi="Consolas" w:eastAsia="Consolas"/>
          <w:b w:val="0"/>
          <w:sz w:val="18"/>
        </w:rPr>
        <w:t>NC_030821.1  37325191  .T..........................A....C....G...  37325232</w:t>
      </w:r>
    </w:p>
    <w:p>
      <w:r>
        <w:rPr>
          <w:rFonts w:ascii="Consolas" w:hAnsi="Consolas" w:eastAsia="Consolas"/>
          <w:b w:val="0"/>
          <w:sz w:val="18"/>
        </w:rPr>
        <w:t>NC_030821.1  37389536  ..A..G..C.AA..A..AA.T..A.....A........A...  37389577</w:t>
      </w:r>
    </w:p>
    <w:p>
      <w:r>
        <w:rPr>
          <w:rFonts w:ascii="Consolas" w:hAnsi="Consolas" w:eastAsia="Consolas"/>
          <w:b w:val="0"/>
          <w:sz w:val="18"/>
        </w:rPr>
        <w:t>NC_030821.1  37557842  .G...A....CA..A..A....AA.........T.A..G...  37557801</w:t>
      </w:r>
    </w:p>
    <w:p>
      <w:r>
        <w:rPr>
          <w:rFonts w:ascii="Consolas" w:hAnsi="Consolas" w:eastAsia="Consolas"/>
          <w:b w:val="0"/>
          <w:sz w:val="18"/>
        </w:rPr>
        <w:t>NC_030821.1  37403983  ..A..A....A...A...T..........A........G...  37404024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