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NC_030822.1  34623448  ................T........CTC..A..A.G..................GC.T..  34623507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NC_030822.1  34623508  ........G............A...T.......................G...C..A...  34623567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NC_030822.1  34623568  ..  34623569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335997858190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573     4e-161</w:t>
      </w:r>
    </w:p>
    <w:p>
      <w:r>
        <w:rPr>
          <w:rFonts w:ascii="Consolas" w:hAnsi="Consolas" w:eastAsia="Consolas"/>
          <w:b w:val="0"/>
          <w:sz w:val="18"/>
        </w:rPr>
        <w:t xml:space="preserve">NW_017189722.1 Capra hircus breed San Clemente unplaced genomic s...  297     5e-78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GAATCTTTAAGCAAGGAGAGC-CTCAGGAGTTTGGACAG-GAGGAAGCCAGG-A-A-GCA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34631999  .....C.........A.....-TC...--------.T..-............-G-.-...  34632045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34599680                                      ...-.CA..G......-.-.A.TG  34599700</w:t>
      </w:r>
    </w:p>
    <w:p>
      <w:r>
        <w:rPr>
          <w:rFonts w:ascii="Consolas" w:hAnsi="Consolas" w:eastAsia="Consolas"/>
          <w:b w:val="0"/>
          <w:sz w:val="18"/>
        </w:rPr>
        <w:t>NC_030822.1     34822028    ......G..A...AGA.C.-.....A...CA.....A-.CT.G.-.G..T-TG.-...  34822080</w:t>
      </w:r>
    </w:p>
    <w:p>
      <w:r>
        <w:rPr>
          <w:rFonts w:ascii="Consolas" w:hAnsi="Consolas" w:eastAsia="Consolas"/>
          <w:b w:val="0"/>
          <w:sz w:val="18"/>
        </w:rPr>
        <w:t>NC_030822.1     34798873                         ....A.A.C.A.....T.....-..AG.T-C-.-..C  34798905</w:t>
      </w:r>
    </w:p>
    <w:p>
      <w:r>
        <w:rPr>
          <w:rFonts w:ascii="Consolas" w:hAnsi="Consolas" w:eastAsia="Consolas"/>
          <w:b w:val="0"/>
          <w:sz w:val="18"/>
        </w:rPr>
        <w:t>NC_030822.1     34718269                         ....A.A.C.A.....T.....-..AG.T-C-.-..C  34718301</w:t>
      </w:r>
    </w:p>
    <w:p>
      <w:r>
        <w:rPr>
          <w:rFonts w:ascii="Consolas" w:hAnsi="Consolas" w:eastAsia="Consolas"/>
          <w:b w:val="0"/>
          <w:sz w:val="18"/>
        </w:rPr>
        <w:t>NC_030822.1     34678806   .....G.G......-...A.A.A.G.A...CA.....A-.TA.G..AA..T-G-.-...  34678859</w:t>
      </w:r>
    </w:p>
    <w:p>
      <w:r>
        <w:rPr>
          <w:rFonts w:ascii="Consolas" w:hAnsi="Consolas" w:eastAsia="Consolas"/>
          <w:b w:val="0"/>
          <w:sz w:val="18"/>
        </w:rPr>
        <w:t>NC_030822.1     34857113                                                  ....C.-.-A..  34857122</w:t>
      </w:r>
    </w:p>
    <w:p>
      <w:r>
        <w:rPr>
          <w:rFonts w:ascii="Consolas" w:hAnsi="Consolas" w:eastAsia="Consolas"/>
          <w:b w:val="0"/>
          <w:sz w:val="18"/>
        </w:rPr>
        <w:t>NC_030822.1     34701819                        .....A.T.CA......-.TA.G..GAG..-G-.-CA.  34701852</w:t>
      </w:r>
    </w:p>
    <w:p>
      <w:r>
        <w:rPr>
          <w:rFonts w:ascii="Consolas" w:hAnsi="Consolas" w:eastAsia="Consolas"/>
          <w:b w:val="0"/>
          <w:sz w:val="18"/>
        </w:rPr>
        <w:t>NC_030822.1     34657817                      .-.....A...CA...T..-.TA.G...AG..-G-.-AA.  34657851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56        GCTGCTATGGCTTTA--AACATCCTGGTGAACATACGGGAAGAGGCATCCTGTCCCATCT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34632046  ...............--..T.CTGC.......C...A.A......T..............  34632103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34599701  ...A.A...A...CC--GCAG........G....C.AA..T..A.TGA....C.......  34599758</w:t>
      </w:r>
    </w:p>
    <w:p>
      <w:r>
        <w:rPr>
          <w:rFonts w:ascii="Consolas" w:hAnsi="Consolas" w:eastAsia="Consolas"/>
          <w:b w:val="0"/>
          <w:sz w:val="18"/>
        </w:rPr>
        <w:t>NC_030822.1     34822081  A..CTC.......C.--GGA..TG......G.C...A...G....TGATG..C.....T.  34822138</w:t>
      </w:r>
    </w:p>
    <w:p>
      <w:r>
        <w:rPr>
          <w:rFonts w:ascii="Consolas" w:hAnsi="Consolas" w:eastAsia="Consolas"/>
          <w:b w:val="0"/>
          <w:sz w:val="18"/>
        </w:rPr>
        <w:t>NC_030822.1     34798906  A....C.......C.--GGA......A.........AA..G..A.TGA....C.....T.  34798963</w:t>
      </w:r>
    </w:p>
    <w:p>
      <w:r>
        <w:rPr>
          <w:rFonts w:ascii="Consolas" w:hAnsi="Consolas" w:eastAsia="Consolas"/>
          <w:b w:val="0"/>
          <w:sz w:val="18"/>
        </w:rPr>
        <w:t>NC_030822.1     34764834   ....C.......C.--GGA......A.........AA..G..A.TGA....C.....T.  34764890</w:t>
      </w:r>
    </w:p>
    <w:p>
      <w:r>
        <w:rPr>
          <w:rFonts w:ascii="Consolas" w:hAnsi="Consolas" w:eastAsia="Consolas"/>
          <w:b w:val="0"/>
          <w:sz w:val="18"/>
        </w:rPr>
        <w:t>NC_030822.1     34718302  A....C.......C.--GGA......A.........AA..G..A.TGA....C.....T.  34718359</w:t>
      </w:r>
    </w:p>
    <w:p>
      <w:r>
        <w:rPr>
          <w:rFonts w:ascii="Consolas" w:hAnsi="Consolas" w:eastAsia="Consolas"/>
          <w:b w:val="0"/>
          <w:sz w:val="18"/>
        </w:rPr>
        <w:t>NC_030822.1     34678860  .G...........C.--G.A.AAT........C...A...G....TGA....C.....T.  34678917</w:t>
      </w:r>
    </w:p>
    <w:p>
      <w:r>
        <w:rPr>
          <w:rFonts w:ascii="Consolas" w:hAnsi="Consolas" w:eastAsia="Consolas"/>
          <w:b w:val="0"/>
          <w:sz w:val="18"/>
        </w:rPr>
        <w:t>NC_030822.1     34857123  ....TC.......C.--GTA............T...A.T.G..A.TGA....C.....T.  34857180</w:t>
      </w:r>
    </w:p>
    <w:p>
      <w:r>
        <w:rPr>
          <w:rFonts w:ascii="Consolas" w:hAnsi="Consolas" w:eastAsia="Consolas"/>
          <w:b w:val="0"/>
          <w:sz w:val="18"/>
        </w:rPr>
        <w:t>NC_030822.1     34701853  .T...C.......C.GG..A...A--......C...A...GA..TTGA....C.....T.  34701910</w:t>
      </w:r>
    </w:p>
    <w:p>
      <w:r>
        <w:rPr>
          <w:rFonts w:ascii="Consolas" w:hAnsi="Consolas" w:eastAsia="Consolas"/>
          <w:b w:val="0"/>
          <w:sz w:val="18"/>
        </w:rPr>
        <w:t>NC_030822.1     34657852  .T.A.C..A....C.--GGA.AA.........C...A...G..AATGA.T..-.....T.  34657908</w:t>
      </w:r>
    </w:p>
    <w:p>
      <w:r>
        <w:rPr>
          <w:rFonts w:ascii="Consolas" w:hAnsi="Consolas" w:eastAsia="Consolas"/>
          <w:b w:val="0"/>
          <w:sz w:val="18"/>
        </w:rPr>
        <w:t>NW_017189722.1  12524      ....C.......C.--GGA......A.........AA..G..A.TGA....C.....T.  12580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114       GCTGGGAGCTTTTGACAGAACCCCTAAGTCTAGACTGTGGCCACAGCTTCTGCCAAACTT  173</w:t>
      </w:r>
    </w:p>
    <w:p>
      <w:r>
        <w:rPr>
          <w:rFonts w:ascii="Consolas" w:hAnsi="Consolas" w:eastAsia="Consolas"/>
          <w:b w:val="0"/>
          <w:sz w:val="18"/>
        </w:rPr>
        <w:t>NC_030822.1     34632104  ..CA.........A...................G......T..............G....  34632163</w:t>
      </w:r>
    </w:p>
    <w:p>
      <w:r>
        <w:rPr>
          <w:rFonts w:ascii="Consolas" w:hAnsi="Consolas" w:eastAsia="Consolas"/>
          <w:b w:val="0"/>
          <w:sz w:val="18"/>
        </w:rPr>
        <w:t>NC_030822.1     34599759  ..CT......CC....C........G..CA..........A...............G.C.  34599818</w:t>
      </w:r>
    </w:p>
    <w:p>
      <w:r>
        <w:rPr>
          <w:rFonts w:ascii="Consolas" w:hAnsi="Consolas" w:eastAsia="Consolas"/>
          <w:b w:val="0"/>
          <w:sz w:val="18"/>
        </w:rPr>
        <w:t>NC_030822.1     34822139  ..CT.......C.............G..C..T........................G.C.  34822198</w:t>
      </w:r>
    </w:p>
    <w:p>
      <w:r>
        <w:rPr>
          <w:rFonts w:ascii="Consolas" w:hAnsi="Consolas" w:eastAsia="Consolas"/>
          <w:b w:val="0"/>
          <w:sz w:val="18"/>
        </w:rPr>
        <w:t>NC_030822.1     34798964  ..CT.......C....G.......AG..C..T.............C......T...G.C.  34799023</w:t>
      </w:r>
    </w:p>
    <w:p>
      <w:r>
        <w:rPr>
          <w:rFonts w:ascii="Consolas" w:hAnsi="Consolas" w:eastAsia="Consolas"/>
          <w:b w:val="0"/>
          <w:sz w:val="18"/>
        </w:rPr>
        <w:t>NC_030822.1     34764891  ..CT.......C............GG..C..T.............C......T...G.C.  34764950</w:t>
      </w:r>
    </w:p>
    <w:p>
      <w:r>
        <w:rPr>
          <w:rFonts w:ascii="Consolas" w:hAnsi="Consolas" w:eastAsia="Consolas"/>
          <w:b w:val="0"/>
          <w:sz w:val="18"/>
        </w:rPr>
        <w:t>NC_030822.1     34718360  ..CT.......C............GG..C..T.............C......T...G.C.  34718419</w:t>
      </w:r>
    </w:p>
    <w:p>
      <w:r>
        <w:rPr>
          <w:rFonts w:ascii="Consolas" w:hAnsi="Consolas" w:eastAsia="Consolas"/>
          <w:b w:val="0"/>
          <w:sz w:val="18"/>
        </w:rPr>
        <w:t>NC_030822.1     34678918  ..CT.......C.A.....G.....G..C..T..............T..........TC.  34678977</w:t>
      </w:r>
    </w:p>
    <w:p>
      <w:r>
        <w:rPr>
          <w:rFonts w:ascii="Consolas" w:hAnsi="Consolas" w:eastAsia="Consolas"/>
          <w:b w:val="0"/>
          <w:sz w:val="18"/>
        </w:rPr>
        <w:t>NC_030822.1     34857181  ..CT.......C...........T.G..C..T.....--............A......C.  34857238</w:t>
      </w:r>
    </w:p>
    <w:p>
      <w:r>
        <w:rPr>
          <w:rFonts w:ascii="Consolas" w:hAnsi="Consolas" w:eastAsia="Consolas"/>
          <w:b w:val="0"/>
          <w:sz w:val="18"/>
        </w:rPr>
        <w:t>NC_030822.1     34701911  T.CT.......C...........-.G..C.AT....................T...G.C.  34701969</w:t>
      </w:r>
    </w:p>
    <w:p>
      <w:r>
        <w:rPr>
          <w:rFonts w:ascii="Consolas" w:hAnsi="Consolas" w:eastAsia="Consolas"/>
          <w:b w:val="0"/>
          <w:sz w:val="18"/>
        </w:rPr>
        <w:t>NC_030822.1     34657909  ..CT.A.....C.............G..C..TA.......T....CT..G......G...  34657968</w:t>
      </w:r>
    </w:p>
    <w:p>
      <w:r>
        <w:rPr>
          <w:rFonts w:ascii="Consolas" w:hAnsi="Consolas" w:eastAsia="Consolas"/>
          <w:b w:val="0"/>
          <w:sz w:val="18"/>
        </w:rPr>
        <w:t>NW_017189722.1  12581     ..CT.......C.............G..C..T....................T...G.C.  12640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174       GCATCACTG---ACAATAAGAAGG---CAGACACCA---G---CCCAGGAGGAG-AC-AG  219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34632164  .........---...GC...G..A---......T..---.---..T........-..-..  34632209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34599819  .......C.CAA....C...G..T---.C.TGC.TG---.---..A..AG..CC-.G-..  34599867</w:t>
      </w:r>
    </w:p>
    <w:p>
      <w:r>
        <w:rPr>
          <w:rFonts w:ascii="Consolas" w:hAnsi="Consolas" w:eastAsia="Consolas"/>
          <w:b w:val="0"/>
          <w:sz w:val="18"/>
        </w:rPr>
        <w:t>NC_030822.1     34822199  .........---CA..C..C.T..---TGTC..TG.---ATGA.....AC.AG.-..-..  34822247</w:t>
      </w:r>
    </w:p>
    <w:p>
      <w:r>
        <w:rPr>
          <w:rFonts w:ascii="Consolas" w:hAnsi="Consolas" w:eastAsia="Consolas"/>
          <w:b w:val="0"/>
          <w:sz w:val="18"/>
        </w:rPr>
        <w:t>NC_030822.1     34799024  .T.......---CA..C..C....---A..C..TA.TT-.---G...A....G.C.G-.A  34799072</w:t>
      </w:r>
    </w:p>
    <w:p>
      <w:r>
        <w:rPr>
          <w:rFonts w:ascii="Consolas" w:hAnsi="Consolas" w:eastAsia="Consolas"/>
          <w:b w:val="0"/>
          <w:sz w:val="18"/>
        </w:rPr>
        <w:t>NC_030822.1     34764951  .T.......---CA..C..CG...---A.TC..TAGTT-.---G...A....G.C.G-.A  34764999</w:t>
      </w:r>
    </w:p>
    <w:p>
      <w:r>
        <w:rPr>
          <w:rFonts w:ascii="Consolas" w:hAnsi="Consolas" w:eastAsia="Consolas"/>
          <w:b w:val="0"/>
          <w:sz w:val="18"/>
        </w:rPr>
        <w:t>NC_030822.1     34718420  .T.......---CA..C..CG...---A.TC..TAGTT-.---G...A....G.-.AG.A  34718468</w:t>
      </w:r>
    </w:p>
    <w:p>
      <w:r>
        <w:rPr>
          <w:rFonts w:ascii="Consolas" w:hAnsi="Consolas" w:eastAsia="Consolas"/>
          <w:b w:val="0"/>
          <w:sz w:val="18"/>
        </w:rPr>
        <w:t>NC_030822.1     34678978  ....T...ACAA...GC...G..T---.T.TG..TG---.---A.A.A-...G.-CG-..  34679025</w:t>
      </w:r>
    </w:p>
    <w:p>
      <w:r>
        <w:rPr>
          <w:rFonts w:ascii="Consolas" w:hAnsi="Consolas" w:eastAsia="Consolas"/>
          <w:b w:val="0"/>
          <w:sz w:val="18"/>
        </w:rPr>
        <w:t>NC_030822.1     34857239  ........ACAA..G.C...G..T---..A.T.TTG---.---..A..AG....-.G-..  34857287</w:t>
      </w:r>
    </w:p>
    <w:p>
      <w:r>
        <w:rPr>
          <w:rFonts w:ascii="Consolas" w:hAnsi="Consolas" w:eastAsia="Consolas"/>
          <w:b w:val="0"/>
          <w:sz w:val="18"/>
        </w:rPr>
        <w:t>NC_030822.1     34701970  ...A.....---CA..C..C..T.---AGTC..TG.TTG.---..T..AC..G.-.G-..  34702018</w:t>
      </w:r>
    </w:p>
    <w:p>
      <w:r>
        <w:rPr>
          <w:rFonts w:ascii="Consolas" w:hAnsi="Consolas" w:eastAsia="Consolas"/>
          <w:b w:val="0"/>
          <w:sz w:val="18"/>
        </w:rPr>
        <w:t>NC_030822.1     34657969  .........---TA.....C....GGT.CATG.T..---.---A.A.AAGA...-CG-T.  34658017</w:t>
      </w:r>
    </w:p>
    <w:p>
      <w:r>
        <w:rPr>
          <w:rFonts w:ascii="Consolas" w:hAnsi="Consolas" w:eastAsia="Consolas"/>
          <w:b w:val="0"/>
          <w:sz w:val="18"/>
        </w:rPr>
        <w:t>NW_017189722.1  12641     .T.......---CA..C..CG...---A.TC...AGTT-.---G...A....G.C..-.A  12689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220       CAGCTGTCCTGTGTGTGGTAGCAGGTACTCGCTTGGAAACCTATGGCCTAATCAGCATCT  279</w:t>
      </w:r>
    </w:p>
    <w:p>
      <w:r>
        <w:rPr>
          <w:rFonts w:ascii="Consolas" w:hAnsi="Consolas" w:eastAsia="Consolas"/>
          <w:b w:val="0"/>
          <w:sz w:val="18"/>
        </w:rPr>
        <w:t>NC_030822.1     34632210  ...................GCGC.......A...........G..........T......  34632269</w:t>
      </w:r>
    </w:p>
    <w:p>
      <w:r>
        <w:rPr>
          <w:rFonts w:ascii="Consolas" w:hAnsi="Consolas" w:eastAsia="Consolas"/>
          <w:b w:val="0"/>
          <w:sz w:val="18"/>
        </w:rPr>
        <w:t>NC_030822.1     34599868  ...G.....C.....CCAG.C...A....G............GC....C....G...C..  34599927</w:t>
      </w:r>
    </w:p>
    <w:p>
      <w:r>
        <w:rPr>
          <w:rFonts w:ascii="Consolas" w:hAnsi="Consolas" w:eastAsia="Consolas"/>
          <w:b w:val="0"/>
          <w:sz w:val="18"/>
        </w:rPr>
        <w:t>NC_030822.1     34822248  A..G..C........CA.A.TT..T..TGA..C...G...T.GA........AG....G.  34822307</w:t>
      </w:r>
    </w:p>
    <w:p>
      <w:r>
        <w:rPr>
          <w:rFonts w:ascii="Consolas" w:hAnsi="Consolas" w:eastAsia="Consolas"/>
          <w:b w:val="0"/>
          <w:sz w:val="18"/>
        </w:rPr>
        <w:t>NC_030822.1     34799073  A.....C.....C..CA.AGTT..T.TTGA..C...G.....GC.......CAG....G.  34799132</w:t>
      </w:r>
    </w:p>
    <w:p>
      <w:r>
        <w:rPr>
          <w:rFonts w:ascii="Consolas" w:hAnsi="Consolas" w:eastAsia="Consolas"/>
          <w:b w:val="0"/>
          <w:sz w:val="18"/>
        </w:rPr>
        <w:t>NC_030822.1     34765000  A.....C.....C..CA.AGTT..T.TTGA..C...G.....GC.......CAG....G.  34765059</w:t>
      </w:r>
    </w:p>
    <w:p>
      <w:r>
        <w:rPr>
          <w:rFonts w:ascii="Consolas" w:hAnsi="Consolas" w:eastAsia="Consolas"/>
          <w:b w:val="0"/>
          <w:sz w:val="18"/>
        </w:rPr>
        <w:t>NC_030822.1     34718469  A.....C.....C..CA.AGTT..T.TTGA..C...G.....GC.......CAG....G.  34718528</w:t>
      </w:r>
    </w:p>
    <w:p>
      <w:r>
        <w:rPr>
          <w:rFonts w:ascii="Consolas" w:hAnsi="Consolas" w:eastAsia="Consolas"/>
          <w:b w:val="0"/>
          <w:sz w:val="18"/>
        </w:rPr>
        <w:t>NC_030822.1     34679026  A.AG..C........CA.A.TG.A...TAAATC...G..A..GA........TG...C..  34679085</w:t>
      </w:r>
    </w:p>
    <w:p>
      <w:r>
        <w:rPr>
          <w:rFonts w:ascii="Consolas" w:hAnsi="Consolas" w:eastAsia="Consolas"/>
          <w:b w:val="0"/>
          <w:sz w:val="18"/>
        </w:rPr>
        <w:t>NC_030822.1     34857288  T.A...C........CA.ATT..AT..TGA..C...G.....GC........AG....GA  34857347</w:t>
      </w:r>
    </w:p>
    <w:p>
      <w:r>
        <w:rPr>
          <w:rFonts w:ascii="Consolas" w:hAnsi="Consolas" w:eastAsia="Consolas"/>
          <w:b w:val="0"/>
          <w:sz w:val="18"/>
        </w:rPr>
        <w:t>NC_030822.1     34702019  ...G..C.....A.TCA.A.T..A...TGAA.C...G.....GCA....C..TG...C..  34702078</w:t>
      </w:r>
    </w:p>
    <w:p>
      <w:r>
        <w:rPr>
          <w:rFonts w:ascii="Consolas" w:hAnsi="Consolas" w:eastAsia="Consolas"/>
          <w:b w:val="0"/>
          <w:sz w:val="18"/>
        </w:rPr>
        <w:t>NC_030822.1     34658018  T.....C.........A.A.C...TC..GA......G.....GA........TG...C..  34658077</w:t>
      </w:r>
    </w:p>
    <w:p>
      <w:r>
        <w:rPr>
          <w:rFonts w:ascii="Consolas" w:hAnsi="Consolas" w:eastAsia="Consolas"/>
          <w:b w:val="0"/>
          <w:sz w:val="18"/>
        </w:rPr>
        <w:t>NW_017189722.1  12690     A.....C.....C..CA.AGTT..T.TTGA..C...G......C.......CAG....G.  12749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280       GGCCAACAT-AGTGGAGAGACTCAGAGAGGTCAAGTTGAGCCCAGCAGAGAGGCAGAAGA  338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34632270  .........-................ACA......C.....G...AG...G.A.......  34632328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   34599928  .........-..CC.....G.....G.....GGT....G..T...GGA..CA..T....G  34599986</w:t>
      </w:r>
    </w:p>
    <w:p>
      <w:r>
        <w:rPr>
          <w:rFonts w:ascii="Consolas" w:hAnsi="Consolas" w:eastAsia="Consolas"/>
          <w:b w:val="0"/>
          <w:sz w:val="18"/>
        </w:rPr>
        <w:t>NC_030822.1     34822308  .........-...AC....G...............C.........AG.T.GA...AG...  34822366</w:t>
      </w:r>
    </w:p>
    <w:p>
      <w:r>
        <w:rPr>
          <w:rFonts w:ascii="Consolas" w:hAnsi="Consolas" w:eastAsia="Consolas"/>
          <w:b w:val="0"/>
          <w:sz w:val="18"/>
        </w:rPr>
        <w:t>NC_030822.1     34799133  ......T..-....C....G...C.......T...G.........AC.T.GA...AG...  34799191</w:t>
      </w:r>
    </w:p>
    <w:p>
      <w:r>
        <w:rPr>
          <w:rFonts w:ascii="Consolas" w:hAnsi="Consolas" w:eastAsia="Consolas"/>
          <w:b w:val="0"/>
          <w:sz w:val="18"/>
        </w:rPr>
        <w:t>NC_030822.1     34765060  ......T..-....C....G...CA..C...T...G.........AC.T.GA...AG...  34765118</w:t>
      </w:r>
    </w:p>
    <w:p>
      <w:r>
        <w:rPr>
          <w:rFonts w:ascii="Consolas" w:hAnsi="Consolas" w:eastAsia="Consolas"/>
          <w:b w:val="0"/>
          <w:sz w:val="18"/>
        </w:rPr>
        <w:t>NC_030822.1     34718529  ......T..-....C....G...C.......T...G.........AG.T.GA...AG...  34718587</w:t>
      </w:r>
    </w:p>
    <w:p>
      <w:r>
        <w:rPr>
          <w:rFonts w:ascii="Consolas" w:hAnsi="Consolas" w:eastAsia="Consolas"/>
          <w:b w:val="0"/>
          <w:sz w:val="18"/>
        </w:rPr>
        <w:t>NC_030822.1     34679086  .........-....C....GG....G........AC......T-....-...CA...-..  34679141</w:t>
      </w:r>
    </w:p>
    <w:p>
      <w:r>
        <w:rPr>
          <w:rFonts w:ascii="Consolas" w:hAnsi="Consolas" w:eastAsia="Consolas"/>
          <w:b w:val="0"/>
          <w:sz w:val="18"/>
        </w:rPr>
        <w:t>NC_030822.1     34857348  .....G...-....C...AGT....G.........GG.....TG.---...A...AG.C.  34857403</w:t>
      </w:r>
    </w:p>
    <w:p>
      <w:r>
        <w:rPr>
          <w:rFonts w:ascii="Consolas" w:hAnsi="Consolas" w:eastAsia="Consolas"/>
          <w:b w:val="0"/>
          <w:sz w:val="18"/>
        </w:rPr>
        <w:t>NC_030822.1     34702079  .....G...-.......T.G.....GA...C....G...A..TG.AG...---..AG...  34702134</w:t>
      </w:r>
    </w:p>
    <w:p>
      <w:r>
        <w:rPr>
          <w:rFonts w:ascii="Consolas" w:hAnsi="Consolas" w:eastAsia="Consolas"/>
          <w:b w:val="0"/>
          <w:sz w:val="18"/>
        </w:rPr>
        <w:t>NC_030822.1     34658078  ...T.....A...A.....GT.......TT.....G......------T.G..T..C.--  34658129</w:t>
      </w:r>
    </w:p>
    <w:p>
      <w:r>
        <w:rPr>
          <w:rFonts w:ascii="Consolas" w:hAnsi="Consolas" w:eastAsia="Consolas"/>
          <w:b w:val="0"/>
          <w:sz w:val="18"/>
        </w:rPr>
        <w:t>NW_017189722.1  12750     ......T..-....C....G...C.......T...G.........AG.T.GA...AG...  12808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339       AAGATCTCTGTGTGCACCATGAAGAGAAACTCCTGCTCTTCTGTAAGGAGGACAGAAAGG  398</w:t>
      </w:r>
    </w:p>
    <w:p>
      <w:r>
        <w:rPr>
          <w:rFonts w:ascii="Consolas" w:hAnsi="Consolas" w:eastAsia="Consolas"/>
          <w:b w:val="0"/>
          <w:sz w:val="18"/>
        </w:rPr>
        <w:t>NC_030822.1     34632329  C..G.............................................A........A.  34632388</w:t>
      </w:r>
    </w:p>
    <w:p>
      <w:r>
        <w:rPr>
          <w:rFonts w:ascii="Consolas" w:hAnsi="Consolas" w:eastAsia="Consolas"/>
          <w:b w:val="0"/>
          <w:sz w:val="18"/>
        </w:rPr>
        <w:t>NC_030822.1     34599987  TGAT...T....C........G...........A...T......G.......TG.G...C  34600046</w:t>
      </w:r>
    </w:p>
    <w:p>
      <w:r>
        <w:rPr>
          <w:rFonts w:ascii="Consolas" w:hAnsi="Consolas" w:eastAsia="Consolas"/>
          <w:b w:val="0"/>
          <w:sz w:val="18"/>
        </w:rPr>
        <w:t>NC_030822.1     34822367  G.C........C...G.....G..........A...........G.......T..GG.A.  34822426</w:t>
      </w:r>
    </w:p>
    <w:p>
      <w:r>
        <w:rPr>
          <w:rFonts w:ascii="Consolas" w:hAnsi="Consolas" w:eastAsia="Consolas"/>
          <w:b w:val="0"/>
          <w:sz w:val="18"/>
        </w:rPr>
        <w:t>NC_030822.1     34799192  G.A.........CT.......G...........A..........G..C....TG.G....  34799251</w:t>
      </w:r>
    </w:p>
    <w:p>
      <w:r>
        <w:rPr>
          <w:rFonts w:ascii="Consolas" w:hAnsi="Consolas" w:eastAsia="Consolas"/>
          <w:b w:val="0"/>
          <w:sz w:val="18"/>
        </w:rPr>
        <w:t>NC_030822.1     34765119  G.A.........CT.......G......G....A..........G..C....TGAG....  34765178</w:t>
      </w:r>
    </w:p>
    <w:p>
      <w:r>
        <w:rPr>
          <w:rFonts w:ascii="Consolas" w:hAnsi="Consolas" w:eastAsia="Consolas"/>
          <w:b w:val="0"/>
          <w:sz w:val="18"/>
        </w:rPr>
        <w:t>NC_030822.1     34718588  G.A.........CT.......G...........A..........G..C....TGAG....  34718647</w:t>
      </w:r>
    </w:p>
    <w:p>
      <w:r>
        <w:rPr>
          <w:rFonts w:ascii="Consolas" w:hAnsi="Consolas" w:eastAsia="Consolas"/>
          <w:b w:val="0"/>
          <w:sz w:val="18"/>
        </w:rPr>
        <w:t>NC_030822.1     34679142  ..C.........CT.......G......................G.A.....TG.G....  34679201</w:t>
      </w:r>
    </w:p>
    <w:p>
      <w:r>
        <w:rPr>
          <w:rFonts w:ascii="Consolas" w:hAnsi="Consolas" w:eastAsia="Consolas"/>
          <w:b w:val="0"/>
          <w:sz w:val="18"/>
        </w:rPr>
        <w:t>NC_030822.1     34857404  G.A.......----.....CTG............A......C..T-...A..TG.G...C  34857458</w:t>
      </w:r>
    </w:p>
    <w:p>
      <w:r>
        <w:rPr>
          <w:rFonts w:ascii="Consolas" w:hAnsi="Consolas" w:eastAsia="Consolas"/>
          <w:b w:val="0"/>
          <w:sz w:val="18"/>
        </w:rPr>
        <w:t>NC_030822.1     34702135  G.A....A.C.....--....G.......G..............G.......T-..C..-  34702190</w:t>
      </w:r>
    </w:p>
    <w:p>
      <w:r>
        <w:rPr>
          <w:rFonts w:ascii="Consolas" w:hAnsi="Consolas" w:eastAsia="Consolas"/>
          <w:b w:val="0"/>
          <w:sz w:val="18"/>
        </w:rPr>
        <w:t>NC_030822.1     34658130  --------------------A.......................G..A.AA.TG.G....  34658169</w:t>
      </w:r>
    </w:p>
    <w:p>
      <w:r>
        <w:rPr>
          <w:rFonts w:ascii="Consolas" w:hAnsi="Consolas" w:eastAsia="Consolas"/>
          <w:b w:val="0"/>
          <w:sz w:val="18"/>
        </w:rPr>
        <w:t>NW_017189722.1  12809     G.A.......C.CT.......G......G....A..........G..C....TG.G....  12868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399       TCATTTGTCAGCTTTGCGAACAGTCTCAGGAGCACCGTGGTCACCACACATTCCTCATGG  458</w:t>
      </w:r>
    </w:p>
    <w:p>
      <w:r>
        <w:rPr>
          <w:rFonts w:ascii="Consolas" w:hAnsi="Consolas" w:eastAsia="Consolas"/>
          <w:b w:val="0"/>
          <w:sz w:val="18"/>
        </w:rPr>
        <w:t>NC_030822.1     34632389  .........GT.....T....GA.............A............CC.........  34632448</w:t>
      </w:r>
    </w:p>
    <w:p>
      <w:r>
        <w:rPr>
          <w:rFonts w:ascii="Consolas" w:hAnsi="Consolas" w:eastAsia="Consolas"/>
          <w:b w:val="0"/>
          <w:sz w:val="18"/>
        </w:rPr>
        <w:t>NC_030822.1     34600047  .......CTG...........G..............................T.......  34600106</w:t>
      </w:r>
    </w:p>
    <w:p>
      <w:r>
        <w:rPr>
          <w:rFonts w:ascii="Consolas" w:hAnsi="Consolas" w:eastAsia="Consolas"/>
          <w:b w:val="0"/>
          <w:sz w:val="18"/>
        </w:rPr>
        <w:t>NC_030822.1     34822427  .......CTG......T..G.G...C..........A...G...................  34822486</w:t>
      </w:r>
    </w:p>
    <w:p>
      <w:r>
        <w:rPr>
          <w:rFonts w:ascii="Consolas" w:hAnsi="Consolas" w:eastAsia="Consolas"/>
          <w:b w:val="0"/>
          <w:sz w:val="18"/>
        </w:rPr>
        <w:t>NC_030822.1     34799252  ....A...TG.........G.GA...........T..A......A...............  34799311</w:t>
      </w:r>
    </w:p>
    <w:p>
      <w:r>
        <w:rPr>
          <w:rFonts w:ascii="Consolas" w:hAnsi="Consolas" w:eastAsia="Consolas"/>
          <w:b w:val="0"/>
          <w:sz w:val="18"/>
        </w:rPr>
        <w:t>NC_030822.1     34765179  ........TG.........G.GA..............A......A...............  34765238</w:t>
      </w:r>
    </w:p>
    <w:p>
      <w:r>
        <w:rPr>
          <w:rFonts w:ascii="Consolas" w:hAnsi="Consolas" w:eastAsia="Consolas"/>
          <w:b w:val="0"/>
          <w:sz w:val="18"/>
        </w:rPr>
        <w:t>NC_030822.1     34718648  ........TG.........G.GA..............A......A...............  34718707</w:t>
      </w:r>
    </w:p>
    <w:p>
      <w:r>
        <w:rPr>
          <w:rFonts w:ascii="Consolas" w:hAnsi="Consolas" w:eastAsia="Consolas"/>
          <w:b w:val="0"/>
          <w:sz w:val="18"/>
        </w:rPr>
        <w:t>NC_030822.1     34679202  .......CTG......T..G.G...C...................CT.....T.......  34679261</w:t>
      </w:r>
    </w:p>
    <w:p>
      <w:r>
        <w:rPr>
          <w:rFonts w:ascii="Consolas" w:hAnsi="Consolas" w:eastAsia="Consolas"/>
          <w:b w:val="0"/>
          <w:sz w:val="18"/>
        </w:rPr>
        <w:t>NC_030822.1     34857459  .....CTCTG.........GTG...C..............................G...  34857518</w:t>
      </w:r>
    </w:p>
    <w:p>
      <w:r>
        <w:rPr>
          <w:rFonts w:ascii="Consolas" w:hAnsi="Consolas" w:eastAsia="Consolas"/>
          <w:b w:val="0"/>
          <w:sz w:val="18"/>
        </w:rPr>
        <w:t>NC_030822.1     34702191  .......CTG.......A.G.G.........A....A.........T.............  34702250</w:t>
      </w:r>
    </w:p>
    <w:p>
      <w:r>
        <w:rPr>
          <w:rFonts w:ascii="Consolas" w:hAnsi="Consolas" w:eastAsia="Consolas"/>
          <w:b w:val="0"/>
          <w:sz w:val="18"/>
        </w:rPr>
        <w:t>NC_030822.1     34658170  .......CTG......T..G.T..T...----------A.........T...........  34658219</w:t>
      </w:r>
    </w:p>
    <w:p>
      <w:r>
        <w:rPr>
          <w:rFonts w:ascii="Consolas" w:hAnsi="Consolas" w:eastAsia="Consolas"/>
          <w:b w:val="0"/>
          <w:sz w:val="18"/>
        </w:rPr>
        <w:t>NW_017189722.1  12869     ........TG.........G.GA..............A......A...........G...  12928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459       AGGAGGCAGTCAAGGAAAGTCAG  481</w:t>
      </w:r>
    </w:p>
    <w:p>
      <w:r>
        <w:rPr>
          <w:rFonts w:ascii="Consolas" w:hAnsi="Consolas" w:eastAsia="Consolas"/>
          <w:b w:val="0"/>
          <w:sz w:val="18"/>
        </w:rPr>
        <w:t>NC_030822.1     34632449  .A.....C...C...........  34632471</w:t>
      </w:r>
    </w:p>
    <w:p>
      <w:r>
        <w:rPr>
          <w:rFonts w:ascii="Consolas" w:hAnsi="Consolas" w:eastAsia="Consolas"/>
          <w:b w:val="0"/>
          <w:sz w:val="18"/>
        </w:rPr>
        <w:t>NC_030822.1     34600107  .....AT..C.C....         34600122</w:t>
      </w:r>
    </w:p>
    <w:p>
      <w:r>
        <w:rPr>
          <w:rFonts w:ascii="Consolas" w:hAnsi="Consolas" w:eastAsia="Consolas"/>
          <w:b w:val="0"/>
          <w:sz w:val="18"/>
        </w:rPr>
        <w:t>NC_030822.1     34822487  .A....                   34822492</w:t>
      </w:r>
    </w:p>
    <w:p>
      <w:r>
        <w:rPr>
          <w:rFonts w:ascii="Consolas" w:hAnsi="Consolas" w:eastAsia="Consolas"/>
          <w:b w:val="0"/>
          <w:sz w:val="18"/>
        </w:rPr>
        <w:t>NC_030822.1     34799312  .....                    34799316</w:t>
      </w:r>
    </w:p>
    <w:p>
      <w:r>
        <w:rPr>
          <w:rFonts w:ascii="Consolas" w:hAnsi="Consolas" w:eastAsia="Consolas"/>
          <w:b w:val="0"/>
          <w:sz w:val="18"/>
        </w:rPr>
        <w:t>NC_030822.1     34765239  .....                    34765243</w:t>
      </w:r>
    </w:p>
    <w:p>
      <w:r>
        <w:rPr>
          <w:rFonts w:ascii="Consolas" w:hAnsi="Consolas" w:eastAsia="Consolas"/>
          <w:b w:val="0"/>
          <w:sz w:val="18"/>
        </w:rPr>
        <w:t>NC_030822.1     34718708  .....                    34718712</w:t>
      </w:r>
    </w:p>
    <w:p>
      <w:r>
        <w:rPr>
          <w:rFonts w:ascii="Consolas" w:hAnsi="Consolas" w:eastAsia="Consolas"/>
          <w:b w:val="0"/>
          <w:sz w:val="18"/>
        </w:rPr>
        <w:t>NC_030822.1     34679262  ......                   34679267</w:t>
      </w:r>
    </w:p>
    <w:p>
      <w:r>
        <w:rPr>
          <w:rFonts w:ascii="Consolas" w:hAnsi="Consolas" w:eastAsia="Consolas"/>
          <w:b w:val="0"/>
          <w:sz w:val="18"/>
        </w:rPr>
        <w:t>NC_030822.1     34857519  .......                  34857525</w:t>
      </w:r>
    </w:p>
    <w:p>
      <w:r>
        <w:rPr>
          <w:rFonts w:ascii="Consolas" w:hAnsi="Consolas" w:eastAsia="Consolas"/>
          <w:b w:val="0"/>
          <w:sz w:val="18"/>
        </w:rPr>
        <w:t>NC_030822.1     34702251  ......                   34702256</w:t>
      </w:r>
    </w:p>
    <w:p>
      <w:r>
        <w:rPr>
          <w:rFonts w:ascii="Consolas" w:hAnsi="Consolas" w:eastAsia="Consolas"/>
          <w:b w:val="0"/>
          <w:sz w:val="18"/>
        </w:rPr>
        <w:t>NC_030822.1     34658220  ......                   34658225</w:t>
      </w:r>
    </w:p>
    <w:p>
      <w:r>
        <w:rPr>
          <w:rFonts w:ascii="Consolas" w:hAnsi="Consolas" w:eastAsia="Consolas"/>
          <w:b w:val="0"/>
          <w:sz w:val="18"/>
        </w:rPr>
        <w:t>NW_017189722.1  12929     .....                    12933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1311825669566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NC_030822.1  34633086  ....T.........G.......C......................A..............  34633145</w:t>
      </w:r>
    </w:p>
    <w:p>
      <w:r>
        <w:rPr>
          <w:rFonts w:ascii="Consolas" w:hAnsi="Consolas" w:eastAsia="Consolas"/>
          <w:b w:val="0"/>
          <w:sz w:val="18"/>
        </w:rPr>
        <w:t>NC_030822.1  34600616  ....A.T......AGT......A..A.......C.A...........A........A..A  34600675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NC_030822.1  34633146  ...................G................  34633181</w:t>
      </w:r>
    </w:p>
    <w:p>
      <w:r>
        <w:rPr>
          <w:rFonts w:ascii="Consolas" w:hAnsi="Consolas" w:eastAsia="Consolas"/>
          <w:b w:val="0"/>
          <w:sz w:val="18"/>
        </w:rPr>
        <w:t>NC_030822.1  34600676  AC.....TT........GA....G..A.........  34600711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336     3e-90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NC_030822.1  34634051  ..........A........G..................G.......A.............  34634110</w:t>
      </w:r>
    </w:p>
    <w:p>
      <w:r>
        <w:rPr>
          <w:rFonts w:ascii="Consolas" w:hAnsi="Consolas" w:eastAsia="Consolas"/>
          <w:b w:val="0"/>
          <w:sz w:val="18"/>
        </w:rPr>
        <w:t>NC_030822.1  34601398               ......G...C.....C..G.A.C.G...G...A.T.G..G.A....  34601444</w:t>
      </w:r>
    </w:p>
    <w:p>
      <w:r>
        <w:rPr>
          <w:rFonts w:ascii="Consolas" w:hAnsi="Consolas" w:eastAsia="Consolas"/>
          <w:b w:val="0"/>
          <w:sz w:val="18"/>
        </w:rPr>
        <w:t>NC_030822.1  34859133                                                           ...  34859135</w:t>
      </w:r>
    </w:p>
    <w:p>
      <w:r>
        <w:rPr>
          <w:rFonts w:ascii="Consolas" w:hAnsi="Consolas" w:eastAsia="Consolas"/>
          <w:b w:val="0"/>
          <w:sz w:val="18"/>
        </w:rPr>
        <w:t>NC_030822.1  34800973              .......T......TG.C..GGG...G....CAAAA..A...CAA...  34801020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CTGGACAGTGAGGAG-CAAAGAGAACTGCAGAAATTGGAGGAAGAGGAAAAG-AAG--AC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34634111  ..A............-.G..............G...............G...-...--..  34634166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34601445  .......AA......-..GC..C.G...A....GC.......G.....G.G.-.G.--GG  34601500</w:t>
      </w:r>
    </w:p>
    <w:p>
      <w:r>
        <w:rPr>
          <w:rFonts w:ascii="Consolas" w:hAnsi="Consolas" w:eastAsia="Consolas"/>
          <w:b w:val="0"/>
          <w:sz w:val="18"/>
        </w:rPr>
        <w:t>NC_030822.1  34859136  ...............-.TG.AG.G......A..G...A--...-.T...G..T...--T-  34859188</w:t>
      </w:r>
    </w:p>
    <w:p>
      <w:r>
        <w:rPr>
          <w:rFonts w:ascii="Consolas" w:hAnsi="Consolas" w:eastAsia="Consolas"/>
          <w:b w:val="0"/>
          <w:sz w:val="18"/>
        </w:rPr>
        <w:t>NC_030822.1  34801021  ...............G.G...-......AGA...C..A....T...TTG--.-G..TT.T  34801076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CCTGGAT-----AACTTGGCTGTGGCTGAGGCTGAGCTGGTCCAGCAGAGCCAGTTGCTG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34634167  .......-----.G............G..............G......G..G..C.....  34634221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34601501  G...A.C-----.T.A.A..A.AA.......TA......................CC...  34601555</w:t>
      </w:r>
    </w:p>
    <w:p>
      <w:r>
        <w:rPr>
          <w:rFonts w:ascii="Consolas" w:hAnsi="Consolas" w:eastAsia="Consolas"/>
          <w:b w:val="0"/>
          <w:sz w:val="18"/>
        </w:rPr>
        <w:t>NC_030822.1  34824089        .-----...C....A.ACT.....CA..T...AA..............C..G..  34824137</w:t>
      </w:r>
    </w:p>
    <w:p>
      <w:r>
        <w:rPr>
          <w:rFonts w:ascii="Consolas" w:hAnsi="Consolas" w:eastAsia="Consolas"/>
          <w:b w:val="0"/>
          <w:sz w:val="18"/>
        </w:rPr>
        <w:t>NC_030822.1  34859189  --...T.TACAG...A.A..AAATT.....AA.............T....T..A...G..  34859246</w:t>
      </w:r>
    </w:p>
    <w:p>
      <w:r>
        <w:rPr>
          <w:rFonts w:ascii="Consolas" w:hAnsi="Consolas" w:eastAsia="Consolas"/>
          <w:b w:val="0"/>
          <w:sz w:val="18"/>
        </w:rPr>
        <w:t>NC_030822.1  34801077  T..CA.A-----G.GC....A.AAT.....AA...T........AG...AG.T....G..  34801131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172       AAGGAG-CTCATCTCAGATCTGGAGCGTCGCAGTGAATGG-TCAACCGTGGAGCTGCTAC  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34634222  ......-...........C........C............-.....T...........G.  34634279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NC_030822.1  34601556  .GA...-...........C........C..TT..C.GG..-...G.AACA.....C..G.  34601613</w:t>
      </w:r>
    </w:p>
    <w:p>
      <w:r>
        <w:rPr>
          <w:rFonts w:ascii="Consolas" w:hAnsi="Consolas" w:eastAsia="Consolas"/>
          <w:b w:val="0"/>
          <w:sz w:val="18"/>
        </w:rPr>
        <w:t>NC_030822.1  34824138  .GAA.T-.....G......G....A.....TCTGA..G..-.....AA.....A....G.  34824195</w:t>
      </w:r>
    </w:p>
    <w:p>
      <w:r>
        <w:rPr>
          <w:rFonts w:ascii="Consolas" w:hAnsi="Consolas" w:eastAsia="Consolas"/>
          <w:b w:val="0"/>
          <w:sz w:val="18"/>
        </w:rPr>
        <w:t>NC_030822.1  34859247  .GA..T-...................A..                                 34859274</w:t>
      </w:r>
    </w:p>
    <w:p>
      <w:r>
        <w:rPr>
          <w:rFonts w:ascii="Consolas" w:hAnsi="Consolas" w:eastAsia="Consolas"/>
          <w:b w:val="0"/>
          <w:sz w:val="18"/>
        </w:rPr>
        <w:t>NC_030822.1  34801132  .-.C..T.A..........G.......C..-TT..C.G..A.....AA..........G.  34801189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230       AG  231</w:t>
      </w:r>
    </w:p>
    <w:p>
      <w:r>
        <w:rPr>
          <w:rFonts w:ascii="Consolas" w:hAnsi="Consolas" w:eastAsia="Consolas"/>
          <w:b w:val="0"/>
          <w:sz w:val="18"/>
        </w:rPr>
        <w:t>NC_030822.1  34634280  ..  34634281</w:t>
      </w:r>
    </w:p>
    <w:p>
      <w:r>
        <w:rPr>
          <w:rFonts w:ascii="Consolas" w:hAnsi="Consolas" w:eastAsia="Consolas"/>
          <w:b w:val="0"/>
          <w:sz w:val="18"/>
        </w:rPr>
        <w:t>NC_030822.1  34601614  ..  34601615</w:t>
      </w:r>
    </w:p>
    <w:p>
      <w:r>
        <w:rPr>
          <w:rFonts w:ascii="Consolas" w:hAnsi="Consolas" w:eastAsia="Consolas"/>
          <w:b w:val="0"/>
          <w:sz w:val="18"/>
        </w:rPr>
        <w:t>NC_030822.1  34824196  ..  34824197</w:t>
      </w:r>
    </w:p>
    <w:p>
      <w:r>
        <w:rPr>
          <w:rFonts w:ascii="Consolas" w:hAnsi="Consolas" w:eastAsia="Consolas"/>
          <w:b w:val="0"/>
          <w:sz w:val="18"/>
        </w:rPr>
        <w:t>NC_030822.1  34801190  ..  34801191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584338124000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8766058098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NC_030822.1  34636870  ......G.......................A..GA..................A......  34636929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CCATGCTCCAGATCTGAGAGGAATGCTGCACATGTTTAGAG  101</w:t>
      </w:r>
    </w:p>
    <w:p>
      <w:r>
        <w:rPr>
          <w:rFonts w:ascii="Consolas" w:hAnsi="Consolas" w:eastAsia="Consolas"/>
          <w:b w:val="0"/>
          <w:sz w:val="18"/>
        </w:rPr>
        <w:t>NC_030822.1  34636930  ..G..T..........C.T...........T.......A..  34636970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207442155926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8765699466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NC_030822.1 Capra hircus breed San Clemente chromosome 15, ASM170...  830     0.0  </w:t>
      </w:r>
    </w:p>
    <w:p>
      <w:r>
        <w:rPr>
          <w:rFonts w:ascii="Consolas" w:hAnsi="Consolas" w:eastAsia="Consolas"/>
          <w:b w:val="0"/>
          <w:sz w:val="18"/>
        </w:rPr>
        <w:t>NW_017189722.1 Capra hircus breed San Clemente unplaced genomic s...  174     5e-41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NC_030822.1     34637550  .................................................A..........  34637609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NC_030822.1     34637610  ..........A............................A....................  34637669</w:t>
      </w:r>
    </w:p>
    <w:p>
      <w:r>
        <w:rPr>
          <w:rFonts w:ascii="Consolas" w:hAnsi="Consolas" w:eastAsia="Consolas"/>
          <w:b w:val="0"/>
          <w:sz w:val="18"/>
        </w:rPr>
        <w:t>NC_030822.1     34608961                                                ....G..C......  34608974</w:t>
      </w:r>
    </w:p>
    <w:p>
      <w:r>
        <w:rPr>
          <w:rFonts w:ascii="Consolas" w:hAnsi="Consolas" w:eastAsia="Consolas"/>
          <w:b w:val="0"/>
          <w:sz w:val="18"/>
        </w:rPr>
        <w:t>NC_030822.1     34692090                                            ...G....G..C....A.  34692107</w:t>
      </w:r>
    </w:p>
    <w:p>
      <w:r>
        <w:rPr>
          <w:rFonts w:ascii="Consolas" w:hAnsi="Consolas" w:eastAsia="Consolas"/>
          <w:b w:val="0"/>
          <w:sz w:val="18"/>
        </w:rPr>
        <w:t>NC_030822.1     34727456                                            ...T....G..C......  34727473</w:t>
      </w:r>
    </w:p>
    <w:p>
      <w:r>
        <w:rPr>
          <w:rFonts w:ascii="Consolas" w:hAnsi="Consolas" w:eastAsia="Consolas"/>
          <w:b w:val="0"/>
          <w:sz w:val="18"/>
        </w:rPr>
        <w:t>NW_017189722.1  20078                                               ...T.......C......  20095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NC_030822.1     34637670  ........................................C...................  34637729</w:t>
      </w:r>
    </w:p>
    <w:p>
      <w:r>
        <w:rPr>
          <w:rFonts w:ascii="Consolas" w:hAnsi="Consolas" w:eastAsia="Consolas"/>
          <w:b w:val="0"/>
          <w:sz w:val="18"/>
        </w:rPr>
        <w:t>NC_030822.1     34608975  .T..GC.C..............G..T........GG.......GG............A..  34609034</w:t>
      </w:r>
    </w:p>
    <w:p>
      <w:r>
        <w:rPr>
          <w:rFonts w:ascii="Consolas" w:hAnsi="Consolas" w:eastAsia="Consolas"/>
          <w:b w:val="0"/>
          <w:sz w:val="18"/>
        </w:rPr>
        <w:t>NC_030822.1     34692108  ...C.GT.A..A.A.......G...T........GG....C..G..AG.A..ACG.....  34692167</w:t>
      </w:r>
    </w:p>
    <w:p>
      <w:r>
        <w:rPr>
          <w:rFonts w:ascii="Consolas" w:hAnsi="Consolas" w:eastAsia="Consolas"/>
          <w:b w:val="0"/>
          <w:sz w:val="18"/>
        </w:rPr>
        <w:t>NC_030822.1     34727474  ...C.GT.A..A.A.......G...T........GG....C..G..A.....ACG.....  34727533</w:t>
      </w:r>
    </w:p>
    <w:p>
      <w:r>
        <w:rPr>
          <w:rFonts w:ascii="Consolas" w:hAnsi="Consolas" w:eastAsia="Consolas"/>
          <w:b w:val="0"/>
          <w:sz w:val="18"/>
        </w:rPr>
        <w:t>NW_017189722.1  20096     ...C.GT.A..A.A.......G...T........GG....C..G..AG....ACG.....  20155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181       GGATCCTGGGGGTATACTGTAGAACTCGTTCT-TGTAATATAAAGTTAGCTGTCAGACAC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34637730  .......A................TA.....C-.............GT.....TCA..GA  34637788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34609035  .............G.G.A..-..-----...AG..GG.CC.GCT-..CT..T...AC..G  34609087</w:t>
      </w:r>
    </w:p>
    <w:p>
      <w:r>
        <w:rPr>
          <w:rFonts w:ascii="Consolas" w:hAnsi="Consolas" w:eastAsia="Consolas"/>
          <w:b w:val="0"/>
          <w:sz w:val="18"/>
        </w:rPr>
        <w:t>NC_030822.1     34692168  ..........C..G..                                              34692183</w:t>
      </w:r>
    </w:p>
    <w:p>
      <w:r>
        <w:rPr>
          <w:rFonts w:ascii="Consolas" w:hAnsi="Consolas" w:eastAsia="Consolas"/>
          <w:b w:val="0"/>
          <w:sz w:val="18"/>
        </w:rPr>
        <w:t>NC_030822.1     34727534  ...........A...                                               34727548</w:t>
      </w:r>
    </w:p>
    <w:p>
      <w:r>
        <w:rPr>
          <w:rFonts w:ascii="Consolas" w:hAnsi="Consolas" w:eastAsia="Consolas"/>
          <w:b w:val="0"/>
          <w:sz w:val="18"/>
        </w:rPr>
        <w:t>NW_017189722.1  20156     ...........A...                                               20170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240       G--GCATGAGTTATCAAAATGCTTACTCCATATACAGACCTCAATTTGGCTACTGGGTTA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34637789  A--...A.....C.G.............................................  34637846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34692207              .........T......G.C....CA....AG.AA............C.  34692254</w:t>
      </w:r>
    </w:p>
    <w:p>
      <w:r>
        <w:rPr>
          <w:rFonts w:ascii="Consolas" w:hAnsi="Consolas" w:eastAsia="Consolas"/>
          <w:b w:val="0"/>
          <w:sz w:val="18"/>
        </w:rPr>
        <w:t>NC_030822.1     34727669                 ......T...T..A.G...TCA....A..AA......T.....C.  34727713</w:t>
      </w:r>
    </w:p>
    <w:p>
      <w:r>
        <w:rPr>
          <w:rFonts w:ascii="Consolas" w:hAnsi="Consolas" w:eastAsia="Consolas"/>
          <w:b w:val="0"/>
          <w:sz w:val="18"/>
        </w:rPr>
        <w:t>NC_030822.1     34772652            ..G......A.G...T..A.G...TCA....G..AA.....TT.....C.  34772701</w:t>
      </w:r>
    </w:p>
    <w:p>
      <w:r>
        <w:rPr>
          <w:rFonts w:ascii="Consolas" w:hAnsi="Consolas" w:eastAsia="Consolas"/>
          <w:b w:val="0"/>
          <w:sz w:val="18"/>
        </w:rPr>
        <w:t>NC_030822.1     34806400                                       ....A..AA......T.....C.  34806422</w:t>
      </w:r>
    </w:p>
    <w:p>
      <w:r>
        <w:rPr>
          <w:rFonts w:ascii="Consolas" w:hAnsi="Consolas" w:eastAsia="Consolas"/>
          <w:b w:val="0"/>
          <w:sz w:val="18"/>
        </w:rPr>
        <w:t>NC_030822.1     34609088  TTT...--.ACA...GG....T.......CG....CAG......AG...G........G.  34609145</w:t>
      </w:r>
    </w:p>
    <w:p>
      <w:r>
        <w:rPr>
          <w:rFonts w:ascii="Consolas" w:hAnsi="Consolas" w:eastAsia="Consolas"/>
          <w:b w:val="0"/>
          <w:sz w:val="18"/>
        </w:rPr>
        <w:t>NW_017189722.1  20291                    ......T...T..A.G...TCA....A..AA......T.....C.  20335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298       TAGGGTTAAAGGATAAATTTAAGTATAAAGCCTTTGAGGACTCTTCCACCTCTGAT----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34637847  .....................G....G.......................A..C..CCTG  34637906</w:t>
      </w:r>
    </w:p>
    <w:p>
      <w:r>
        <w:rPr>
          <w:rFonts w:ascii="Consolas" w:hAnsi="Consolas" w:eastAsia="Consolas"/>
          <w:b w:val="0"/>
          <w:sz w:val="18"/>
        </w:rPr>
        <w:t>NC_030822.1     34692255  .........GCT..G.T.C.GTA.....T..T.....T..G......T....AT..----  34692310</w:t>
      </w:r>
    </w:p>
    <w:p>
      <w:r>
        <w:rPr>
          <w:rFonts w:ascii="Consolas" w:hAnsi="Consolas" w:eastAsia="Consolas"/>
          <w:b w:val="0"/>
          <w:sz w:val="18"/>
        </w:rPr>
        <w:t>NC_030822.1     34727714  ..........AC.GG.T.C.GT......T.....---------------..TA...----  34727754</w:t>
      </w:r>
    </w:p>
    <w:p>
      <w:r>
        <w:rPr>
          <w:rFonts w:ascii="Consolas" w:hAnsi="Consolas" w:eastAsia="Consolas"/>
          <w:b w:val="0"/>
          <w:sz w:val="18"/>
        </w:rPr>
        <w:t>NC_030822.1     34772702  ...T......AC.GG.T.C.GTA.....T.........C---.....TT..TA.G.----  34772754</w:t>
      </w:r>
    </w:p>
    <w:p>
      <w:r>
        <w:rPr>
          <w:rFonts w:ascii="Consolas" w:hAnsi="Consolas" w:eastAsia="Consolas"/>
          <w:b w:val="0"/>
          <w:sz w:val="18"/>
        </w:rPr>
        <w:t>NC_030822.1     34806423  ..........AC.GG.T.C.GT......T.........TC...C.-----...C.A----  34806473</w:t>
      </w:r>
    </w:p>
    <w:p>
      <w:r>
        <w:rPr>
          <w:rFonts w:ascii="Consolas" w:hAnsi="Consolas" w:eastAsia="Consolas"/>
          <w:b w:val="0"/>
          <w:sz w:val="18"/>
        </w:rPr>
        <w:t>NC_030822.1     34609146  .T..A...C.TC.CC.GCA.G.A..C.G.....AC.....A..G.....T..--------  34609197</w:t>
      </w:r>
    </w:p>
    <w:p>
      <w:r>
        <w:rPr>
          <w:rFonts w:ascii="Consolas" w:hAnsi="Consolas" w:eastAsia="Consolas"/>
          <w:b w:val="0"/>
          <w:sz w:val="18"/>
        </w:rPr>
        <w:t>NW_017189722.1  20336     ..........AC.GGGT.C.GT......T.....CTTA..T.T.GG-------...----  20384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354       -CTCAA-AG--TCTTGACTCTT-TCCATGGCTGTTCCTCCCCATCGTGTTGGTGTTTTTC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34637907  A.....G..--...........-......A............G..A..............  34637963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NC_030822.1     34692311  -.C..T-GA--....A..C..C-...C..AG.........T.G....A....GA....C.  34692365</w:t>
      </w:r>
    </w:p>
    <w:p>
      <w:r>
        <w:rPr>
          <w:rFonts w:ascii="Consolas" w:hAnsi="Consolas" w:eastAsia="Consolas"/>
          <w:b w:val="0"/>
          <w:sz w:val="18"/>
        </w:rPr>
        <w:t>NC_030822.1     34727755  -A.TGG-GA--.T..A..C..C-...C...G....T....T...........G.....C.  34727809</w:t>
      </w:r>
    </w:p>
    <w:p>
      <w:r>
        <w:rPr>
          <w:rFonts w:ascii="Consolas" w:hAnsi="Consolas" w:eastAsia="Consolas"/>
          <w:b w:val="0"/>
          <w:sz w:val="18"/>
        </w:rPr>
        <w:t>NC_030822.1     34772755  --..TG-G.A-.T..A..C..C-...C...G....T....G...T.......G.....C.  34772809</w:t>
      </w:r>
    </w:p>
    <w:p>
      <w:r>
        <w:rPr>
          <w:rFonts w:ascii="Consolas" w:hAnsi="Consolas" w:eastAsia="Consolas"/>
          <w:b w:val="0"/>
          <w:sz w:val="18"/>
        </w:rPr>
        <w:t>NC_030822.1     34806474  -...CT-G.GA.T..A..C..C-...C...G....T....T...........G.....C.  34806530</w:t>
      </w:r>
    </w:p>
    <w:p>
      <w:r>
        <w:rPr>
          <w:rFonts w:ascii="Consolas" w:hAnsi="Consolas" w:eastAsia="Consolas"/>
          <w:b w:val="0"/>
          <w:sz w:val="18"/>
        </w:rPr>
        <w:t>NC_030822.1     34609198  ------------.C..-.....A......A.A..G..C..T.GC..A.....G..G..CT  34609244</w:t>
      </w:r>
    </w:p>
    <w:p>
      <w:r>
        <w:rPr>
          <w:rFonts w:ascii="Consolas" w:hAnsi="Consolas" w:eastAsia="Consolas"/>
          <w:b w:val="0"/>
          <w:sz w:val="18"/>
        </w:rPr>
        <w:t>NW_017189722.1  20385     -T....-----------.C..C-...C...G....T................G.....C.  20431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409       TAGACTATGAAGCAGGCACTGTCTCATTTTTCAATGTCACAAACCATGGGTCACTCATCT  468</w:t>
      </w:r>
    </w:p>
    <w:p>
      <w:r>
        <w:rPr>
          <w:rFonts w:ascii="Consolas" w:hAnsi="Consolas" w:eastAsia="Consolas"/>
          <w:b w:val="0"/>
          <w:sz w:val="18"/>
        </w:rPr>
        <w:t>NC_030822.1     34637964  .....................................T......................  34638023</w:t>
      </w:r>
    </w:p>
    <w:p>
      <w:r>
        <w:rPr>
          <w:rFonts w:ascii="Consolas" w:hAnsi="Consolas" w:eastAsia="Consolas"/>
          <w:b w:val="0"/>
          <w:sz w:val="18"/>
        </w:rPr>
        <w:t>NC_030822.1     34692366  ........AGT..T.....AC...T....C...................A.TT.....T.  34692425</w:t>
      </w:r>
    </w:p>
    <w:p>
      <w:r>
        <w:rPr>
          <w:rFonts w:ascii="Consolas" w:hAnsi="Consolas" w:eastAsia="Consolas"/>
          <w:b w:val="0"/>
          <w:sz w:val="18"/>
        </w:rPr>
        <w:t>NC_030822.1     34727810  ..........G..TC.........T....C..........C...T......TT.C...T.  34727869</w:t>
      </w:r>
    </w:p>
    <w:p>
      <w:r>
        <w:rPr>
          <w:rFonts w:ascii="Consolas" w:hAnsi="Consolas" w:eastAsia="Consolas"/>
          <w:b w:val="0"/>
          <w:sz w:val="18"/>
        </w:rPr>
        <w:t>NC_030822.1     34772810  .G........G..TC.........T....C...T......C..........TT.C...T.  34772869</w:t>
      </w:r>
    </w:p>
    <w:p>
      <w:r>
        <w:rPr>
          <w:rFonts w:ascii="Consolas" w:hAnsi="Consolas" w:eastAsia="Consolas"/>
          <w:b w:val="0"/>
          <w:sz w:val="18"/>
        </w:rPr>
        <w:t>NC_030822.1     34806531  ..........G..TC......C..T....C..........C..........TT.C...T.  34806590</w:t>
      </w:r>
    </w:p>
    <w:p>
      <w:r>
        <w:rPr>
          <w:rFonts w:ascii="Consolas" w:hAnsi="Consolas" w:eastAsia="Consolas"/>
          <w:b w:val="0"/>
          <w:sz w:val="18"/>
        </w:rPr>
        <w:t>NC_030822.1     34609245  ..........C........A.....C....A.........C........C.TC.C.....  34609304</w:t>
      </w:r>
    </w:p>
    <w:p>
      <w:r>
        <w:rPr>
          <w:rFonts w:ascii="Consolas" w:hAnsi="Consolas" w:eastAsia="Consolas"/>
          <w:b w:val="0"/>
          <w:sz w:val="18"/>
        </w:rPr>
        <w:t>NW_017189722.1  20432     ..........G..TT..T......T....C..........C..........TT.C...T.  20491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469       ATAAATTCTCTAAGTGTAGCTTTTCTCAGAATGC-CTATCCGTATTTCAATCCTTGGAAC  527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34638024  ...GG...........C.A........G......-......A...............G..  34638082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34692426  ...........TCA...TC....C....A..CA.-A.T................AT..C.  34692484</w:t>
      </w:r>
    </w:p>
    <w:p>
      <w:r>
        <w:rPr>
          <w:rFonts w:ascii="Consolas" w:hAnsi="Consolas" w:eastAsia="Consolas"/>
          <w:b w:val="0"/>
          <w:sz w:val="18"/>
        </w:rPr>
        <w:t>NC_030822.1     34727870  .......T...TTA...TC....C.......A.T-AGT...A............AT....  34727928</w:t>
      </w:r>
    </w:p>
    <w:p>
      <w:r>
        <w:rPr>
          <w:rFonts w:ascii="Consolas" w:hAnsi="Consolas" w:eastAsia="Consolas"/>
          <w:b w:val="0"/>
          <w:sz w:val="18"/>
        </w:rPr>
        <w:t>NC_030822.1     34772870  .......T...TCA.C.TC....C.......AAT-AGT...A............AT....  34772928</w:t>
      </w:r>
    </w:p>
    <w:p>
      <w:r>
        <w:rPr>
          <w:rFonts w:ascii="Consolas" w:hAnsi="Consolas" w:eastAsia="Consolas"/>
          <w:b w:val="0"/>
          <w:sz w:val="18"/>
        </w:rPr>
        <w:t>NC_030822.1     34806591  ...........TCA..ATC....C.......AAT-AGT...A............AT....  34806649</w:t>
      </w:r>
    </w:p>
    <w:p>
      <w:r>
        <w:rPr>
          <w:rFonts w:ascii="Consolas" w:hAnsi="Consolas" w:eastAsia="Consolas"/>
          <w:b w:val="0"/>
          <w:sz w:val="18"/>
        </w:rPr>
        <w:t>NC_030822.1     34609305  .C.CC..........A.TA....C..-.C..CC.TT.G.........T........C...  34609363</w:t>
      </w:r>
    </w:p>
    <w:p>
      <w:r>
        <w:rPr>
          <w:rFonts w:ascii="Consolas" w:hAnsi="Consolas" w:eastAsia="Consolas"/>
          <w:b w:val="0"/>
          <w:sz w:val="18"/>
        </w:rPr>
        <w:t>NW_017189722.1  20492     ...........TCA...TA....C.......AAT-AGT...A............AT....  20550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528       TGTCCAGCTCCCATGACGCTGTGCCCACCAACTTCCTGA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NC_030822.1     34638083  ..C..............A........T....G.......  34638121</w:t>
      </w:r>
    </w:p>
    <w:p>
      <w:r>
        <w:rPr>
          <w:rFonts w:ascii="Consolas" w:hAnsi="Consolas" w:eastAsia="Consolas"/>
          <w:b w:val="0"/>
          <w:sz w:val="18"/>
        </w:rPr>
        <w:t>NC_030822.1     34692485  ...AA..TC.......AT......T.G....          34692515</w:t>
      </w:r>
    </w:p>
    <w:p>
      <w:r>
        <w:rPr>
          <w:rFonts w:ascii="Consolas" w:hAnsi="Consolas" w:eastAsia="Consolas"/>
          <w:b w:val="0"/>
          <w:sz w:val="18"/>
        </w:rPr>
        <w:t>NC_030822.1     34727929  ...GAT..C........TG.....T......          34727959</w:t>
      </w:r>
    </w:p>
    <w:p>
      <w:r>
        <w:rPr>
          <w:rFonts w:ascii="Consolas" w:hAnsi="Consolas" w:eastAsia="Consolas"/>
          <w:b w:val="0"/>
          <w:sz w:val="18"/>
        </w:rPr>
        <w:t>NC_030822.1     34772929  ...GAT..C........TG....AT......          34772959</w:t>
      </w:r>
    </w:p>
    <w:p>
      <w:r>
        <w:rPr>
          <w:rFonts w:ascii="Consolas" w:hAnsi="Consolas" w:eastAsia="Consolas"/>
          <w:b w:val="0"/>
          <w:sz w:val="18"/>
        </w:rPr>
        <w:t>NC_030822.1     34806650  .---...GC........TG.....T......          34806677</w:t>
      </w:r>
    </w:p>
    <w:p>
      <w:r>
        <w:rPr>
          <w:rFonts w:ascii="Consolas" w:hAnsi="Consolas" w:eastAsia="Consolas"/>
          <w:b w:val="0"/>
          <w:sz w:val="18"/>
        </w:rPr>
        <w:t>NC_030822.1     34609364  ...                                      34609366</w:t>
      </w:r>
    </w:p>
    <w:p>
      <w:r>
        <w:rPr>
          <w:rFonts w:ascii="Consolas" w:hAnsi="Consolas" w:eastAsia="Consolas"/>
          <w:b w:val="0"/>
          <w:sz w:val="18"/>
        </w:rPr>
        <w:t>NW_017189722.1  20551     ....AT..C........TG.....T......          20581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1560166831956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