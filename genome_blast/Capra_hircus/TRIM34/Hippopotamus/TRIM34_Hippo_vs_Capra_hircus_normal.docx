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341848292526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540     3e-151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        GGACAGG-AGGAAGCCAGG-AAGCAGCTGCTATGGCTTTAAACA-TCCTGGTGAACATAC  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NC_030822.1  34632024   ..T...-...........-G.....................T.C.G.-.......C...  34632079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NC_030822.1  34599720                                               ........G....C.  34599734</w:t>
      </w:r>
    </w:p>
    <w:p>
      <w:r>
        <w:rPr>
          <w:rFonts w:ascii="Consolas" w:hAnsi="Consolas" w:eastAsia="Consolas"/>
          <w:b w:val="0"/>
          <w:sz w:val="18"/>
        </w:rPr>
        <w:t>NC_030822.1  34857100  ...G...T...-..-....C..A......TC.......C.GTA.-...........T...  34857156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90        -G--GGAAGA-GGCATCCTGTCCCATCTGCTGGGAGCTTTTGACAGAACCCCTAAGTCTA  145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34632080  -A--.A....-..T................CA.........A..................  34632135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34599735  -A--A..T..A.TG.-....C.........CT......CC....C........G..CA..  34599790</w:t>
      </w:r>
    </w:p>
    <w:p>
      <w:r>
        <w:rPr>
          <w:rFonts w:ascii="Consolas" w:hAnsi="Consolas" w:eastAsia="Consolas"/>
          <w:b w:val="0"/>
          <w:sz w:val="18"/>
        </w:rPr>
        <w:t>NC_030822.1  34857157  A.TA.....--T.-.-....C.....T...CT.......C...........T.G..C..T  34857212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146       GACTGTGGCCACAGCTTCTGCCAAACTTGCATCACTGAC-AATAAGAAGGCAG-AC--AC  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34632136  .G......T..............G...............-.GC...G..A...-..--.T  34632191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34599791  ........A...............G.C........C.CA-..C..C....-..TC.GTG.  34599848</w:t>
      </w:r>
    </w:p>
    <w:p>
      <w:r>
        <w:rPr>
          <w:rFonts w:ascii="Consolas" w:hAnsi="Consolas" w:eastAsia="Consolas"/>
          <w:b w:val="0"/>
          <w:sz w:val="18"/>
        </w:rPr>
        <w:t>NC_030822.1  34857213  ...--..............A......C.........-..A..CG.C....-..-T.A-.A  34857266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202       CA--GCCCAGGA-GGAGACAGCAGCTGTCCTGTGTGTGGTAGC-AGGTACTCGCTTGGAA  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34632192  ..--...T....-...........................-..GC.......A.......  34632247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34599849  .T--.G...A..G..CC.G.....G.....C.....CCAG.C.-..A....G........  34599905</w:t>
      </w:r>
    </w:p>
    <w:p>
      <w:r>
        <w:rPr>
          <w:rFonts w:ascii="Consolas" w:hAnsi="Consolas" w:eastAsia="Consolas"/>
          <w:b w:val="0"/>
          <w:sz w:val="18"/>
        </w:rPr>
        <w:t>NC_030822.1  34857267  T.TT.G...A..G.....G..T.A...C........CA.ATT.-.AT..TGA..C...G.  34857325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258       ACCTATGGCCTAATCAGCATCTGGCCAACATAGTGGAGAGACTCAGAGAGGTCAAGTTGA  317</w:t>
      </w:r>
    </w:p>
    <w:p>
      <w:r>
        <w:rPr>
          <w:rFonts w:ascii="Consolas" w:hAnsi="Consolas" w:eastAsia="Consolas"/>
          <w:b w:val="0"/>
          <w:sz w:val="18"/>
        </w:rPr>
        <w:t>NC_030822.1  34632248  ....G..........T...............................ACA......C...  34632307</w:t>
      </w:r>
    </w:p>
    <w:p>
      <w:r>
        <w:rPr>
          <w:rFonts w:ascii="Consolas" w:hAnsi="Consolas" w:eastAsia="Consolas"/>
          <w:b w:val="0"/>
          <w:sz w:val="18"/>
        </w:rPr>
        <w:t>NC_030822.1  34599906  ....GC....C....G...C.............CC.....G.....G.....GGT....G  34599965</w:t>
      </w:r>
    </w:p>
    <w:p>
      <w:r>
        <w:rPr>
          <w:rFonts w:ascii="Consolas" w:hAnsi="Consolas" w:eastAsia="Consolas"/>
          <w:b w:val="0"/>
          <w:sz w:val="18"/>
        </w:rPr>
        <w:t>NC_030822.1  34857326  ....GC........AG....GA.....G.......C...AGT....G.........GG..  34857385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318       GCCCAGCAGAGAGGCAGAAGAAAGA-TCTCTGTGTGCACCA-TGAAGAGAAACTCCTGCT  375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34632308  ..G...AG...G.A.......C..G-...............-..................  34632365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34599966  ..T...GGA..CA..T....-GT..T...T....C......-..G...........A...  34600023</w:t>
      </w:r>
    </w:p>
    <w:p>
      <w:r>
        <w:rPr>
          <w:rFonts w:ascii="Consolas" w:hAnsi="Consolas" w:eastAsia="Consolas"/>
          <w:b w:val="0"/>
          <w:sz w:val="18"/>
        </w:rPr>
        <w:t>NC_030822.1  34857386  ...-T.--....A..--....C...-AA...--C.......C..-............A..  34857436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376       CTTCTGTAAGGAGGACAGAAAGGTCATTTGTC-AGCTTTGCGAACAGTCTCAGGAGCACC  434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NC_030822.1  34632366  ............A........A..........-GT.....T....GA.............  34632424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NC_030822.1  34600024  T......G.......TG.G...C.......CT-G...........G..............  34600082</w:t>
      </w:r>
    </w:p>
    <w:p>
      <w:r>
        <w:rPr>
          <w:rFonts w:ascii="Consolas" w:hAnsi="Consolas" w:eastAsia="Consolas"/>
          <w:b w:val="0"/>
          <w:sz w:val="18"/>
        </w:rPr>
        <w:t>NC_030822.1  34857437  ....C..-T...A..TG.G...C.....-C..TG.........GTG...C..........  34857494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435       GTGGTCACCACACATTCCTCATGGAGGAGGCAGTCAAGGAAAGTCAG  481</w:t>
      </w:r>
    </w:p>
    <w:p>
      <w:r>
        <w:rPr>
          <w:rFonts w:ascii="Consolas" w:hAnsi="Consolas" w:eastAsia="Consolas"/>
          <w:b w:val="0"/>
          <w:sz w:val="18"/>
        </w:rPr>
        <w:t>NC_030822.1  34632425  A............CC..........A.....C...C...........  34632471</w:t>
      </w:r>
    </w:p>
    <w:p>
      <w:r>
        <w:rPr>
          <w:rFonts w:ascii="Consolas" w:hAnsi="Consolas" w:eastAsia="Consolas"/>
          <w:b w:val="0"/>
          <w:sz w:val="18"/>
        </w:rPr>
        <w:t>NC_030822.1  34600083  ................T............                    34600111</w:t>
      </w:r>
    </w:p>
    <w:p>
      <w:r>
        <w:rPr>
          <w:rFonts w:ascii="Consolas" w:hAnsi="Consolas" w:eastAsia="Consolas"/>
          <w:b w:val="0"/>
          <w:sz w:val="18"/>
        </w:rPr>
        <w:t>NC_030822.1  34857495  ....................G..........                  34857525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1320631177184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150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NC_030822.1  34633086  ....T.........G.......C......................A..............  34633145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NC_030822.1  34633146  ...................G................  34633181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201604901316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593121396434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8766058098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216213952136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11687718832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NC_030822.1 Capra hircus breed San Clemente chromosome 15, ASM170...  813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NC_030822.1  34637550  .................................................A..........  34637609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NC_030822.1  34637610  ..........A............................A....................  34637669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NC_030822.1  34637670  ........................................C...................  34637729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GGATCCTGGGGGTATACTGTAGAACTCGTTCTTGTAATATAAAGTTAGCTG-TCAGACAC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34637730  .......A................TA.....C.............GT....T...-..GA  34637788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GGCATGAGTTATCAAAATGCTTACTCCATATACAGACCTCAATTTGGCTACTGGGTTATA  299</w:t>
      </w:r>
    </w:p>
    <w:p>
      <w:r>
        <w:rPr>
          <w:rFonts w:ascii="Consolas" w:hAnsi="Consolas" w:eastAsia="Consolas"/>
          <w:b w:val="0"/>
          <w:sz w:val="18"/>
        </w:rPr>
        <w:t>NC_030822.1  34637789  A...A.....C.G...............................................  34637848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300       GGGTTAAAGGATAAATTTAAGTATAAAGCCTTTGAGGACTCTTCCACCTCTGATC-T--C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NC_030822.1  34637849  ...................G....G.......................A..C...C.GA.  34637908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357       --AA-AGTCTTGACTCTTTCCATGGCTGTTCCTCCCCATCGTGTTGGTGTTTTTCTAGAC  413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NC_030822.1  34637909  TC..G...................A............G..A...................  34637968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414       TATGAAGCAGGCACTGTCTCATTTTTCAATGTCACAAACCATGGGTCACTCATCTATAAA  473</w:t>
      </w:r>
    </w:p>
    <w:p>
      <w:r>
        <w:rPr>
          <w:rFonts w:ascii="Consolas" w:hAnsi="Consolas" w:eastAsia="Consolas"/>
          <w:b w:val="0"/>
          <w:sz w:val="18"/>
        </w:rPr>
        <w:t>NC_030822.1  34637969  ................................T.........................GG  34638028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474       TTCTCTAAGTGTAGCTTTTCTCAGAATGCCTATCCGTATTTCAATCCTTGGAACTGTCCA  533</w:t>
      </w:r>
    </w:p>
    <w:p>
      <w:r>
        <w:rPr>
          <w:rFonts w:ascii="Consolas" w:hAnsi="Consolas" w:eastAsia="Consolas"/>
          <w:b w:val="0"/>
          <w:sz w:val="18"/>
        </w:rPr>
        <w:t>NC_030822.1  34638029  ...........C.A........G............A...............G....C...  34638088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534       GCTCCCATGACGCTGTGCCCACCAACTTCCTGA  566</w:t>
      </w:r>
    </w:p>
    <w:p>
      <w:r>
        <w:rPr>
          <w:rFonts w:ascii="Consolas" w:hAnsi="Consolas" w:eastAsia="Consolas"/>
          <w:b w:val="0"/>
          <w:sz w:val="18"/>
        </w:rPr>
        <w:t>NC_030822.1  34638089  ...........A........T....G.......  34638121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1568979960504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