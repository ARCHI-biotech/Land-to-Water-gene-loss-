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111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NC_030822.1  34623448  ................T........CTC..A..A.G..................GC.T..  34623507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58        TTTGGTGACTGAATTCTGACCGTGACTGCCCCTGCTTTTCTTCACCACTTAAATCACGAG  117</w:t>
      </w:r>
    </w:p>
    <w:p>
      <w:r>
        <w:rPr>
          <w:rFonts w:ascii="Consolas" w:hAnsi="Consolas" w:eastAsia="Consolas"/>
          <w:b w:val="0"/>
          <w:sz w:val="18"/>
        </w:rPr>
        <w:t>NC_030822.1  34623508  ........G............A...T.......................G...C..A...  34623567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TC  119</w:t>
      </w:r>
    </w:p>
    <w:p>
      <w:r>
        <w:rPr>
          <w:rFonts w:ascii="Consolas" w:hAnsi="Consolas" w:eastAsia="Consolas"/>
          <w:b w:val="0"/>
          <w:sz w:val="18"/>
        </w:rPr>
        <w:t>NC_030822.1  34623568  ..  34623569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365252420750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462     9e-128</w:t>
      </w:r>
    </w:p>
    <w:p>
      <w:r>
        <w:rPr>
          <w:rFonts w:ascii="Consolas" w:hAnsi="Consolas" w:eastAsia="Consolas"/>
          <w:b w:val="0"/>
          <w:sz w:val="18"/>
        </w:rPr>
        <w:t xml:space="preserve">NW_017189722.1 Capra hircus breed San Clemente unplaced genomic s...  101     4e-19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37        AGGAGGAAGCCAGGAAGCAGCTGCTATGGCTTTAAACATCCTGGTGAACATACGGGAAGA  96</w:t>
      </w:r>
    </w:p>
    <w:p>
      <w:r>
        <w:rPr>
          <w:rFonts w:ascii="Consolas" w:hAnsi="Consolas" w:eastAsia="Consolas"/>
          <w:b w:val="0"/>
          <w:sz w:val="18"/>
        </w:rPr>
        <w:t>NC_030822.1     34632027  ..............G.....................T.CTGC.......C...A.A....  34632086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97        GGCATCCTGTCCCATCTGCTGGGAGCTTTTGACAGAACCCCTAAGTCTAGACTGTGGCCA  156</w:t>
      </w:r>
    </w:p>
    <w:p>
      <w:r>
        <w:rPr>
          <w:rFonts w:ascii="Consolas" w:hAnsi="Consolas" w:eastAsia="Consolas"/>
          <w:b w:val="0"/>
          <w:sz w:val="18"/>
        </w:rPr>
        <w:t>NC_030822.1     34632087  ..T................CA.........A...................G......T..  34632146</w:t>
      </w:r>
    </w:p>
    <w:p>
      <w:r>
        <w:rPr>
          <w:rFonts w:ascii="Consolas" w:hAnsi="Consolas" w:eastAsia="Consolas"/>
          <w:b w:val="0"/>
          <w:sz w:val="18"/>
        </w:rPr>
        <w:t>NC_030822.1     34599747       ....C.........CT......CC....C........G..CA..........A..  34599801</w:t>
      </w:r>
    </w:p>
    <w:p>
      <w:r>
        <w:rPr>
          <w:rFonts w:ascii="Consolas" w:hAnsi="Consolas" w:eastAsia="Consolas"/>
          <w:b w:val="0"/>
          <w:sz w:val="18"/>
        </w:rPr>
        <w:t>NC_030822.1     34822143                       .......C.............G..C..T...........  34822181</w:t>
      </w:r>
    </w:p>
    <w:p>
      <w:r>
        <w:rPr>
          <w:rFonts w:ascii="Consolas" w:hAnsi="Consolas" w:eastAsia="Consolas"/>
          <w:b w:val="0"/>
          <w:sz w:val="18"/>
        </w:rPr>
        <w:t>NW_017189722.1  12585                          .......C.............G..C..T...........  12623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157       CAGCTTCTGCCAAACTTGCATCACTGACAATAAGAAGGCAGACACCAGCCCAGGAGGAGA  216</w:t>
      </w:r>
    </w:p>
    <w:p>
      <w:r>
        <w:rPr>
          <w:rFonts w:ascii="Consolas" w:hAnsi="Consolas" w:eastAsia="Consolas"/>
          <w:b w:val="0"/>
          <w:sz w:val="18"/>
        </w:rPr>
        <w:t>NC_030822.1     34632147  ............G................GC...G..A......T.....T.........  34632206</w:t>
      </w:r>
    </w:p>
    <w:p>
      <w:r>
        <w:rPr>
          <w:rFonts w:ascii="Consolas" w:hAnsi="Consolas" w:eastAsia="Consolas"/>
          <w:b w:val="0"/>
          <w:sz w:val="18"/>
        </w:rPr>
        <w:t>NC_030822.1     34599802  .............G.C........                                      34599825</w:t>
      </w:r>
    </w:p>
    <w:p>
      <w:r>
        <w:rPr>
          <w:rFonts w:ascii="Consolas" w:hAnsi="Consolas" w:eastAsia="Consolas"/>
          <w:b w:val="0"/>
          <w:sz w:val="18"/>
        </w:rPr>
        <w:t>NC_030822.1     34822182  .............G.C..........                                    34822207</w:t>
      </w:r>
    </w:p>
    <w:p>
      <w:r>
        <w:rPr>
          <w:rFonts w:ascii="Consolas" w:hAnsi="Consolas" w:eastAsia="Consolas"/>
          <w:b w:val="0"/>
          <w:sz w:val="18"/>
        </w:rPr>
        <w:t>NW_017189722.1  12624     .........T...G.C..T.......                                    12649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217       CAGCAGCTGTCCTGTGTGTGGTAGCAGGTACTCGCTTGGAAACCTATGGCCTAATCAGCA  276</w:t>
      </w:r>
    </w:p>
    <w:p>
      <w:r>
        <w:rPr>
          <w:rFonts w:ascii="Consolas" w:hAnsi="Consolas" w:eastAsia="Consolas"/>
          <w:b w:val="0"/>
          <w:sz w:val="18"/>
        </w:rPr>
        <w:t>NC_030822.1     34632207  ......................GCGC.......A...........G..........T...  34632266</w:t>
      </w:r>
    </w:p>
    <w:p>
      <w:r>
        <w:rPr>
          <w:rFonts w:ascii="Consolas" w:hAnsi="Consolas" w:eastAsia="Consolas"/>
          <w:b w:val="0"/>
          <w:sz w:val="18"/>
        </w:rPr>
        <w:t>NC_030822.1     34822292                                                 ........AG...  34822304</w:t>
      </w:r>
    </w:p>
    <w:p>
      <w:r>
        <w:rPr>
          <w:rFonts w:ascii="Consolas" w:hAnsi="Consolas" w:eastAsia="Consolas"/>
          <w:b w:val="0"/>
          <w:sz w:val="18"/>
        </w:rPr>
        <w:t>NC_030822.1     34718523                                                           ...  34718525</w:t>
      </w:r>
    </w:p>
    <w:p>
      <w:r>
        <w:rPr>
          <w:rFonts w:ascii="Consolas" w:hAnsi="Consolas" w:eastAsia="Consolas"/>
          <w:b w:val="0"/>
          <w:sz w:val="18"/>
        </w:rPr>
        <w:t>NC_030822.1     34799127                                                           ...  34799129</w:t>
      </w:r>
    </w:p>
    <w:p>
      <w:r>
        <w:rPr>
          <w:rFonts w:ascii="Consolas" w:hAnsi="Consolas" w:eastAsia="Consolas"/>
          <w:b w:val="0"/>
          <w:sz w:val="18"/>
        </w:rPr>
        <w:t>NW_017189722.1  12727                                             ......C.......CAG...  12746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277       TCTGGCCAACATAGTGGAGAGACTCAGAGAGGTCAAGTTGAGCCCAGCAGAGAGGCAGAA  336</w:t>
      </w:r>
    </w:p>
    <w:p>
      <w:r>
        <w:rPr>
          <w:rFonts w:ascii="Consolas" w:hAnsi="Consolas" w:eastAsia="Consolas"/>
          <w:b w:val="0"/>
          <w:sz w:val="18"/>
        </w:rPr>
        <w:t>NC_030822.1     34632267  ............................ACA......C.....G...AG...G.A.....  34632326</w:t>
      </w:r>
    </w:p>
    <w:p>
      <w:r>
        <w:rPr>
          <w:rFonts w:ascii="Consolas" w:hAnsi="Consolas" w:eastAsia="Consolas"/>
          <w:b w:val="0"/>
          <w:sz w:val="18"/>
        </w:rPr>
        <w:t>NC_030822.1     34822305  .G.............AC....G...............C.........AG.T.GA...AG.  34822364</w:t>
      </w:r>
    </w:p>
    <w:p>
      <w:r>
        <w:rPr>
          <w:rFonts w:ascii="Consolas" w:hAnsi="Consolas" w:eastAsia="Consolas"/>
          <w:b w:val="0"/>
          <w:sz w:val="18"/>
        </w:rPr>
        <w:t>NC_030822.1     34718526  .G.......T......C....G...C.......T...G.........AG.T.GA...AG.  34718585</w:t>
      </w:r>
    </w:p>
    <w:p>
      <w:r>
        <w:rPr>
          <w:rFonts w:ascii="Consolas" w:hAnsi="Consolas" w:eastAsia="Consolas"/>
          <w:b w:val="0"/>
          <w:sz w:val="18"/>
        </w:rPr>
        <w:t>NC_030822.1     34799130  .G.......T......C....G...C.......T...G.........AC.T.GA...AG.  34799189</w:t>
      </w:r>
    </w:p>
    <w:p>
      <w:r>
        <w:rPr>
          <w:rFonts w:ascii="Consolas" w:hAnsi="Consolas" w:eastAsia="Consolas"/>
          <w:b w:val="0"/>
          <w:sz w:val="18"/>
        </w:rPr>
        <w:t>NC_030822.1     34679139                                                             .  34679139</w:t>
      </w:r>
    </w:p>
    <w:p>
      <w:r>
        <w:rPr>
          <w:rFonts w:ascii="Consolas" w:hAnsi="Consolas" w:eastAsia="Consolas"/>
          <w:b w:val="0"/>
          <w:sz w:val="18"/>
        </w:rPr>
        <w:t>NW_017189722.1  12747     .G.......T......C....G...C.......T...G.........AG.T.GA...AG.  12806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337       GAAAGATCTCTGTGTGCACCATGAAGAGAAACTCCTGCTCTTCTGTAAGGAGGACAGAAA  396</w:t>
      </w:r>
    </w:p>
    <w:p>
      <w:r>
        <w:rPr>
          <w:rFonts w:ascii="Consolas" w:hAnsi="Consolas" w:eastAsia="Consolas"/>
          <w:b w:val="0"/>
          <w:sz w:val="18"/>
        </w:rPr>
        <w:t>NC_030822.1     34632327  ..C..G.............................................A........  34632386</w:t>
      </w:r>
    </w:p>
    <w:p>
      <w:r>
        <w:rPr>
          <w:rFonts w:ascii="Consolas" w:hAnsi="Consolas" w:eastAsia="Consolas"/>
          <w:b w:val="0"/>
          <w:sz w:val="18"/>
        </w:rPr>
        <w:t>NC_030822.1     34822365  ..G.C........C...G.....G..........A...........G.......T..GG.  34822424</w:t>
      </w:r>
    </w:p>
    <w:p>
      <w:r>
        <w:rPr>
          <w:rFonts w:ascii="Consolas" w:hAnsi="Consolas" w:eastAsia="Consolas"/>
          <w:b w:val="0"/>
          <w:sz w:val="18"/>
        </w:rPr>
        <w:t>NC_030822.1     34718586  ..G.A.........CT.......G...........A..........G..C....TGAG..  34718645</w:t>
      </w:r>
    </w:p>
    <w:p>
      <w:r>
        <w:rPr>
          <w:rFonts w:ascii="Consolas" w:hAnsi="Consolas" w:eastAsia="Consolas"/>
          <w:b w:val="0"/>
          <w:sz w:val="18"/>
        </w:rPr>
        <w:t>NC_030822.1     34799190  ..G.A.........CT.......G...........A..........G..C....TG.G..  34799249</w:t>
      </w:r>
    </w:p>
    <w:p>
      <w:r>
        <w:rPr>
          <w:rFonts w:ascii="Consolas" w:hAnsi="Consolas" w:eastAsia="Consolas"/>
          <w:b w:val="0"/>
          <w:sz w:val="18"/>
        </w:rPr>
        <w:t>NC_030822.1     34679140  ....C.........CT.......G......................G.A.....TG.G..  34679199</w:t>
      </w:r>
    </w:p>
    <w:p>
      <w:r>
        <w:rPr>
          <w:rFonts w:ascii="Consolas" w:hAnsi="Consolas" w:eastAsia="Consolas"/>
          <w:b w:val="0"/>
          <w:sz w:val="18"/>
        </w:rPr>
        <w:t>NC_030822.1     34765122       .........CT.......G......G....A..........G..C....TGAG..  34765176</w:t>
      </w:r>
    </w:p>
    <w:p>
      <w:r>
        <w:rPr>
          <w:rFonts w:ascii="Consolas" w:hAnsi="Consolas" w:eastAsia="Consolas"/>
          <w:b w:val="0"/>
          <w:sz w:val="18"/>
        </w:rPr>
        <w:t>NC_030822.1     34599995            ....C........G...........A...T......G.......TG.G..  34600044</w:t>
      </w:r>
    </w:p>
    <w:p>
      <w:r>
        <w:rPr>
          <w:rFonts w:ascii="Consolas" w:hAnsi="Consolas" w:eastAsia="Consolas"/>
          <w:b w:val="0"/>
          <w:sz w:val="18"/>
        </w:rPr>
        <w:t>NC_030822.1     34702149                    .....G.......G..............G.......T-..C.  34702189</w:t>
      </w:r>
    </w:p>
    <w:p>
      <w:r>
        <w:rPr>
          <w:rFonts w:ascii="Consolas" w:hAnsi="Consolas" w:eastAsia="Consolas"/>
          <w:b w:val="0"/>
          <w:sz w:val="18"/>
        </w:rPr>
        <w:t>NW_017189722.1  12807     ..G.A.......C.CT.......G......G....A..........G..C....TG.G..  12866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397       GGTCATTTGTCAGCTTTGCGAACAGTCTCAGGAGCACCGTGGTCACCACACATTCCTCAT  456</w:t>
      </w:r>
    </w:p>
    <w:p>
      <w:r>
        <w:rPr>
          <w:rFonts w:ascii="Consolas" w:hAnsi="Consolas" w:eastAsia="Consolas"/>
          <w:b w:val="0"/>
          <w:sz w:val="18"/>
        </w:rPr>
        <w:t>NC_030822.1     34632387  A..........GT.....T....GA.............A............CC.......  34632446</w:t>
      </w:r>
    </w:p>
    <w:p>
      <w:r>
        <w:rPr>
          <w:rFonts w:ascii="Consolas" w:hAnsi="Consolas" w:eastAsia="Consolas"/>
          <w:b w:val="0"/>
          <w:sz w:val="18"/>
        </w:rPr>
        <w:t>NC_030822.1     34822425  A........CTG......T..G.G...C..........A...G.................  34822484</w:t>
      </w:r>
    </w:p>
    <w:p>
      <w:r>
        <w:rPr>
          <w:rFonts w:ascii="Consolas" w:hAnsi="Consolas" w:eastAsia="Consolas"/>
          <w:b w:val="0"/>
          <w:sz w:val="18"/>
        </w:rPr>
        <w:t>NC_030822.1     34718646  ..........TG.........G.GA..............A......A.............  34718705</w:t>
      </w:r>
    </w:p>
    <w:p>
      <w:r>
        <w:rPr>
          <w:rFonts w:ascii="Consolas" w:hAnsi="Consolas" w:eastAsia="Consolas"/>
          <w:b w:val="0"/>
          <w:sz w:val="18"/>
        </w:rPr>
        <w:t>NC_030822.1     34799250  ......A...TG.........G.GA...........T..A......A.............  34799309</w:t>
      </w:r>
    </w:p>
    <w:p>
      <w:r>
        <w:rPr>
          <w:rFonts w:ascii="Consolas" w:hAnsi="Consolas" w:eastAsia="Consolas"/>
          <w:b w:val="0"/>
          <w:sz w:val="18"/>
        </w:rPr>
        <w:t>NC_030822.1     34679200  .........CTG......T..G.G...C...................CT.....T.....  34679259</w:t>
      </w:r>
    </w:p>
    <w:p>
      <w:r>
        <w:rPr>
          <w:rFonts w:ascii="Consolas" w:hAnsi="Consolas" w:eastAsia="Consolas"/>
          <w:b w:val="0"/>
          <w:sz w:val="18"/>
        </w:rPr>
        <w:t>NC_030822.1     34765177  ..........TG.........G.GA..............A......A.............  34765236</w:t>
      </w:r>
    </w:p>
    <w:p>
      <w:r>
        <w:rPr>
          <w:rFonts w:ascii="Consolas" w:hAnsi="Consolas" w:eastAsia="Consolas"/>
          <w:b w:val="0"/>
          <w:sz w:val="18"/>
        </w:rPr>
        <w:t>NC_030822.1     34600045  .C.......CTG...........G..............................T.....  34600104</w:t>
      </w:r>
    </w:p>
    <w:p>
      <w:r>
        <w:rPr>
          <w:rFonts w:ascii="Consolas" w:hAnsi="Consolas" w:eastAsia="Consolas"/>
          <w:b w:val="0"/>
          <w:sz w:val="18"/>
        </w:rPr>
        <w:t>NC_030822.1     34702190  .-.......CTG.......A.G.G.........A....A.........T...........  34702248</w:t>
      </w:r>
    </w:p>
    <w:p>
      <w:r>
        <w:rPr>
          <w:rFonts w:ascii="Consolas" w:hAnsi="Consolas" w:eastAsia="Consolas"/>
          <w:b w:val="0"/>
          <w:sz w:val="18"/>
        </w:rPr>
        <w:t>NC_030822.1     34857485                              ..............................G.  34857516</w:t>
      </w:r>
    </w:p>
    <w:p>
      <w:r>
        <w:rPr>
          <w:rFonts w:ascii="Consolas" w:hAnsi="Consolas" w:eastAsia="Consolas"/>
          <w:b w:val="0"/>
          <w:sz w:val="18"/>
        </w:rPr>
        <w:t>NW_017189722.1  12867     ..........TG.........G.GA..............A......A...........G.  12926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457       GGAGGAGGCAGTCAAGGAAAGTCAG  481</w:t>
      </w:r>
    </w:p>
    <w:p>
      <w:r>
        <w:rPr>
          <w:rFonts w:ascii="Consolas" w:hAnsi="Consolas" w:eastAsia="Consolas"/>
          <w:b w:val="0"/>
          <w:sz w:val="18"/>
        </w:rPr>
        <w:t>NC_030822.1     34632447  ...A.....C...C...........  34632471</w:t>
      </w:r>
    </w:p>
    <w:p>
      <w:r>
        <w:rPr>
          <w:rFonts w:ascii="Consolas" w:hAnsi="Consolas" w:eastAsia="Consolas"/>
          <w:b w:val="0"/>
          <w:sz w:val="18"/>
        </w:rPr>
        <w:t>NC_030822.1     34822485  ...A....                   34822492</w:t>
      </w:r>
    </w:p>
    <w:p>
      <w:r>
        <w:rPr>
          <w:rFonts w:ascii="Consolas" w:hAnsi="Consolas" w:eastAsia="Consolas"/>
          <w:b w:val="0"/>
          <w:sz w:val="18"/>
        </w:rPr>
        <w:t>NC_030822.1     34718706  .......                    34718712</w:t>
      </w:r>
    </w:p>
    <w:p>
      <w:r>
        <w:rPr>
          <w:rFonts w:ascii="Consolas" w:hAnsi="Consolas" w:eastAsia="Consolas"/>
          <w:b w:val="0"/>
          <w:sz w:val="18"/>
        </w:rPr>
        <w:t>NC_030822.1     34799310  .......                    34799316</w:t>
      </w:r>
    </w:p>
    <w:p>
      <w:r>
        <w:rPr>
          <w:rFonts w:ascii="Consolas" w:hAnsi="Consolas" w:eastAsia="Consolas"/>
          <w:b w:val="0"/>
          <w:sz w:val="18"/>
        </w:rPr>
        <w:t>NC_030822.1     34679260  ........                   34679267</w:t>
      </w:r>
    </w:p>
    <w:p>
      <w:r>
        <w:rPr>
          <w:rFonts w:ascii="Consolas" w:hAnsi="Consolas" w:eastAsia="Consolas"/>
          <w:b w:val="0"/>
          <w:sz w:val="18"/>
        </w:rPr>
        <w:t>NC_030822.1     34765237  .......                    34765243</w:t>
      </w:r>
    </w:p>
    <w:p>
      <w:r>
        <w:rPr>
          <w:rFonts w:ascii="Consolas" w:hAnsi="Consolas" w:eastAsia="Consolas"/>
          <w:b w:val="0"/>
          <w:sz w:val="18"/>
        </w:rPr>
        <w:t>NC_030822.1     34600105  .......                    34600111</w:t>
      </w:r>
    </w:p>
    <w:p>
      <w:r>
        <w:rPr>
          <w:rFonts w:ascii="Consolas" w:hAnsi="Consolas" w:eastAsia="Consolas"/>
          <w:b w:val="0"/>
          <w:sz w:val="18"/>
        </w:rPr>
        <w:t>NC_030822.1     34702249  ........                   34702256</w:t>
      </w:r>
    </w:p>
    <w:p>
      <w:r>
        <w:rPr>
          <w:rFonts w:ascii="Consolas" w:hAnsi="Consolas" w:eastAsia="Consolas"/>
          <w:b w:val="0"/>
          <w:sz w:val="18"/>
        </w:rPr>
        <w:t>NC_030822.1     34857517  .........                  34857525</w:t>
      </w:r>
    </w:p>
    <w:p>
      <w:r>
        <w:rPr>
          <w:rFonts w:ascii="Consolas" w:hAnsi="Consolas" w:eastAsia="Consolas"/>
          <w:b w:val="0"/>
          <w:sz w:val="18"/>
        </w:rPr>
        <w:t>NW_017189722.1  12927     .......                    12933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1344115160800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NC_030822.1  34633086  ....T.........G.......C......................A..............  34633145</w:t>
      </w:r>
    </w:p>
    <w:p>
      <w:r>
        <w:rPr>
          <w:rFonts w:ascii="Consolas" w:hAnsi="Consolas" w:eastAsia="Consolas"/>
          <w:b w:val="0"/>
          <w:sz w:val="18"/>
        </w:rPr>
        <w:t>NC_030822.1  34679908        ......A........GA........A.C.............A......G.....  34679961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NC_030822.1  34633146  ...................G................  34633181</w:t>
      </w:r>
    </w:p>
    <w:p>
      <w:r>
        <w:rPr>
          <w:rFonts w:ascii="Consolas" w:hAnsi="Consolas" w:eastAsia="Consolas"/>
          <w:b w:val="0"/>
          <w:sz w:val="18"/>
        </w:rPr>
        <w:t>NC_030822.1  34679962  ..GT.....T............                34679983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224997792404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315     6e-84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NC_030822.1  34634051  ..........A........G..................G.......A.............  34634110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CTGGACAGTGAGGAGCAAAGAGAACTGCAGAAATTGGAGGAAGAGGAAAAGAAGACCCTG  120</w:t>
      </w:r>
    </w:p>
    <w:p>
      <w:r>
        <w:rPr>
          <w:rFonts w:ascii="Consolas" w:hAnsi="Consolas" w:eastAsia="Consolas"/>
          <w:b w:val="0"/>
          <w:sz w:val="18"/>
        </w:rPr>
        <w:t>NC_030822.1  34634111  ..A.............G..............G...............G............  34634170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GATAACTTGGCTGTGGCTGAGGCTGAGCTGGTCCAGCAGAGCCAGTTGCTGAAGGAGCTC  180</w:t>
      </w:r>
    </w:p>
    <w:p>
      <w:r>
        <w:rPr>
          <w:rFonts w:ascii="Consolas" w:hAnsi="Consolas" w:eastAsia="Consolas"/>
          <w:b w:val="0"/>
          <w:sz w:val="18"/>
        </w:rPr>
        <w:t>NC_030822.1  34634171  ....G............G..............G......G..G..C..............  34634230</w:t>
      </w:r>
    </w:p>
    <w:p>
      <w:r>
        <w:rPr>
          <w:rFonts w:ascii="Consolas" w:hAnsi="Consolas" w:eastAsia="Consolas"/>
          <w:b w:val="0"/>
          <w:sz w:val="18"/>
        </w:rPr>
        <w:t>NC_030822.1  34601520                 .......TA......................CC....GA......  34601564</w:t>
      </w:r>
    </w:p>
    <w:p>
      <w:r>
        <w:rPr>
          <w:rFonts w:ascii="Consolas" w:hAnsi="Consolas" w:eastAsia="Consolas"/>
          <w:b w:val="0"/>
          <w:sz w:val="18"/>
        </w:rPr>
        <w:t>NC_030822.1  34859219                         .............T....T..A...G...GA..T...  34859255</w:t>
      </w:r>
    </w:p>
    <w:p>
      <w:r>
        <w:rPr>
          <w:rFonts w:ascii="Consolas" w:hAnsi="Consolas" w:eastAsia="Consolas"/>
          <w:b w:val="0"/>
          <w:sz w:val="18"/>
        </w:rPr>
        <w:t>NC_030822.1  34704103                          ........................G...GA..-...  34704137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ATCTCAGATCTGGAGCGTCGCAGTGAATGGTCAACCGTGGAGCTGCT  227</w:t>
      </w:r>
    </w:p>
    <w:p>
      <w:r>
        <w:rPr>
          <w:rFonts w:ascii="Consolas" w:hAnsi="Consolas" w:eastAsia="Consolas"/>
          <w:b w:val="0"/>
          <w:sz w:val="18"/>
        </w:rPr>
        <w:t>NC_030822.1  34634231  ........C........C.................T...........  34634277</w:t>
      </w:r>
    </w:p>
    <w:p>
      <w:r>
        <w:rPr>
          <w:rFonts w:ascii="Consolas" w:hAnsi="Consolas" w:eastAsia="Consolas"/>
          <w:b w:val="0"/>
          <w:sz w:val="18"/>
        </w:rPr>
        <w:t>NC_030822.1  34601565  ........C........                                34601581</w:t>
      </w:r>
    </w:p>
    <w:p>
      <w:r>
        <w:rPr>
          <w:rFonts w:ascii="Consolas" w:hAnsi="Consolas" w:eastAsia="Consolas"/>
          <w:b w:val="0"/>
          <w:sz w:val="18"/>
        </w:rPr>
        <w:t>NC_030822.1  34859256  ................                                 34859271</w:t>
      </w:r>
    </w:p>
    <w:p>
      <w:r>
        <w:rPr>
          <w:rFonts w:ascii="Consolas" w:hAnsi="Consolas" w:eastAsia="Consolas"/>
          <w:b w:val="0"/>
          <w:sz w:val="18"/>
        </w:rPr>
        <w:t>NC_030822.1  34704138  .........G......                                 34704153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616546086226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17532654144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GAGTGAAATCTGGACACTGAAGAAGCCAAACACTGTTTCCAAGAAACTGAAGAGTGTATT  60</w:t>
      </w:r>
    </w:p>
    <w:p>
      <w:r>
        <w:rPr>
          <w:rFonts w:ascii="Consolas" w:hAnsi="Consolas" w:eastAsia="Consolas"/>
          <w:b w:val="0"/>
          <w:sz w:val="18"/>
        </w:rPr>
        <w:t>NC_030822.1  34636870  ......G.......................A..GA..................A......  34636929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CCATGCTCCAGATCTGAGAGGAATGCTGCACATGTTTA  98</w:t>
      </w:r>
    </w:p>
    <w:p>
      <w:r>
        <w:rPr>
          <w:rFonts w:ascii="Consolas" w:hAnsi="Consolas" w:eastAsia="Consolas"/>
          <w:b w:val="0"/>
          <w:sz w:val="18"/>
        </w:rPr>
        <w:t>NC_030822.1  34636930  ..G..T..........C.T...........T.......  34636967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239608038664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26298712242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NC_030822.1 Capra hircus breed San Clemente chromosome 15, ASM170...  777     0.0  </w:t>
      </w:r>
    </w:p>
    <w:p>
      <w:r>
        <w:rPr>
          <w:rFonts w:ascii="Consolas" w:hAnsi="Consolas" w:eastAsia="Consolas"/>
          <w:b w:val="0"/>
          <w:sz w:val="18"/>
        </w:rPr>
        <w:t>NW_017189722.1 Capra hircus breed San Clemente unplaced genomic s...  87.7    6e-15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NC_030822.1     34637550  .................................................A..........  34637609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NC_030822.1     34637610  ..........A............................A....................  34637669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NC_030822.1     34637670  ........................................C...................  34637729</w:t>
      </w:r>
    </w:p>
    <w:p>
      <w:r>
        <w:rPr>
          <w:rFonts w:ascii="Consolas" w:hAnsi="Consolas" w:eastAsia="Consolas"/>
          <w:b w:val="0"/>
          <w:sz w:val="18"/>
        </w:rPr>
        <w:t>NC_030822.1     34608983          ..............G..T........GG.......GG............A..  34609034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181       GGATCCTGGGGGTATACTGTAGAACTCGTTCTTGTAATATAAAGTTAGCTGTCAGACACG  240</w:t>
      </w:r>
    </w:p>
    <w:p>
      <w:r>
        <w:rPr>
          <w:rFonts w:ascii="Consolas" w:hAnsi="Consolas" w:eastAsia="Consolas"/>
          <w:b w:val="0"/>
          <w:sz w:val="18"/>
        </w:rPr>
        <w:t>NC_030822.1     34637730  .......A................TA.....C.............GT.....TCA..GAA  34637789</w:t>
      </w:r>
    </w:p>
    <w:p>
      <w:r>
        <w:rPr>
          <w:rFonts w:ascii="Consolas" w:hAnsi="Consolas" w:eastAsia="Consolas"/>
          <w:b w:val="0"/>
          <w:sz w:val="18"/>
        </w:rPr>
        <w:t>NC_030822.1     34609035  .............                                                 34609047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241       GCATGAGTTATCAAAATGCTTACTCCATATACAGACCTCAATTTGGCTACTGGGTTATAG  300</w:t>
      </w:r>
    </w:p>
    <w:p>
      <w:r>
        <w:rPr>
          <w:rFonts w:ascii="Consolas" w:hAnsi="Consolas" w:eastAsia="Consolas"/>
          <w:b w:val="0"/>
          <w:sz w:val="18"/>
        </w:rPr>
        <w:t>NC_030822.1     34637790  ...A.....C.G................................................  34637849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301       GGTTAAAGGATAAATTTAAGTATAAAGCCTTTGAGGACTCTTCCACCTCTGAT-----CT  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34637850  ..................G....G.......................A..C..CCTGA..  34637909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356       CAA-AGTCTTGACTCTTTCCATGGCTGTTCCTCCCCATCGTGTTGGTGTTTTTCTAGACT  414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NC_030822.1     34637910  ...G...................A............G..A....................  34637969</w:t>
      </w:r>
    </w:p>
    <w:p>
      <w:r>
        <w:rPr>
          <w:rFonts w:ascii="Consolas" w:hAnsi="Consolas" w:eastAsia="Consolas"/>
          <w:b w:val="0"/>
          <w:sz w:val="18"/>
        </w:rPr>
        <w:t>NC_030822.1     34806502                           ....T....T...........G.....C.......  34806536</w:t>
      </w:r>
    </w:p>
    <w:p>
      <w:r>
        <w:rPr>
          <w:rFonts w:ascii="Consolas" w:hAnsi="Consolas" w:eastAsia="Consolas"/>
          <w:b w:val="0"/>
          <w:sz w:val="18"/>
        </w:rPr>
        <w:t>NC_030822.1     34692337                           .........T.G....A....GA....C.......  34692371</w:t>
      </w:r>
    </w:p>
    <w:p>
      <w:r>
        <w:rPr>
          <w:rFonts w:ascii="Consolas" w:hAnsi="Consolas" w:eastAsia="Consolas"/>
          <w:b w:val="0"/>
          <w:sz w:val="18"/>
        </w:rPr>
        <w:t>NC_030822.1     34727781                           ....T....T...........G.....C.......  34727815</w:t>
      </w:r>
    </w:p>
    <w:p>
      <w:r>
        <w:rPr>
          <w:rFonts w:ascii="Consolas" w:hAnsi="Consolas" w:eastAsia="Consolas"/>
          <w:b w:val="0"/>
          <w:sz w:val="18"/>
        </w:rPr>
        <w:t>NC_030822.1     34772781                           ....T....G...T.......G.....C..G....  34772815</w:t>
      </w:r>
    </w:p>
    <w:p>
      <w:r>
        <w:rPr>
          <w:rFonts w:ascii="Consolas" w:hAnsi="Consolas" w:eastAsia="Consolas"/>
          <w:b w:val="0"/>
          <w:sz w:val="18"/>
        </w:rPr>
        <w:t>NC_030822.1     34609245                                                        ......  34609250</w:t>
      </w:r>
    </w:p>
    <w:p>
      <w:r>
        <w:rPr>
          <w:rFonts w:ascii="Consolas" w:hAnsi="Consolas" w:eastAsia="Consolas"/>
          <w:b w:val="0"/>
          <w:sz w:val="18"/>
        </w:rPr>
        <w:t>NW_017189722.1  20403                              ....T................G.....C.......  20437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415       ATGAAGCAGGCACTGTCTCATTTTTCAATGTCACAAACCATGGGTCACTCATCTATAAAT  474</w:t>
      </w:r>
    </w:p>
    <w:p>
      <w:r>
        <w:rPr>
          <w:rFonts w:ascii="Consolas" w:hAnsi="Consolas" w:eastAsia="Consolas"/>
          <w:b w:val="0"/>
          <w:sz w:val="18"/>
        </w:rPr>
        <w:t>NC_030822.1     34637970  ...............................T.........................GG.  34638029</w:t>
      </w:r>
    </w:p>
    <w:p>
      <w:r>
        <w:rPr>
          <w:rFonts w:ascii="Consolas" w:hAnsi="Consolas" w:eastAsia="Consolas"/>
          <w:b w:val="0"/>
          <w:sz w:val="18"/>
        </w:rPr>
        <w:t>NC_030822.1     34806537  ....G..TC......C..T....C..........C..........TT.C...T.......  34806596</w:t>
      </w:r>
    </w:p>
    <w:p>
      <w:r>
        <w:rPr>
          <w:rFonts w:ascii="Consolas" w:hAnsi="Consolas" w:eastAsia="Consolas"/>
          <w:b w:val="0"/>
          <w:sz w:val="18"/>
        </w:rPr>
        <w:t>NC_030822.1     34692372  ..AGT..T.....AC...T....C...................A.TT.....T.......  34692431</w:t>
      </w:r>
    </w:p>
    <w:p>
      <w:r>
        <w:rPr>
          <w:rFonts w:ascii="Consolas" w:hAnsi="Consolas" w:eastAsia="Consolas"/>
          <w:b w:val="0"/>
          <w:sz w:val="18"/>
        </w:rPr>
        <w:t>NC_030822.1     34727816  ....G..TC.........T....C..........C...T......                 34727860</w:t>
      </w:r>
    </w:p>
    <w:p>
      <w:r>
        <w:rPr>
          <w:rFonts w:ascii="Consolas" w:hAnsi="Consolas" w:eastAsia="Consolas"/>
          <w:b w:val="0"/>
          <w:sz w:val="18"/>
        </w:rPr>
        <w:t>NC_030822.1     34772816  ....G..TC.........T....C...T......C..........                 34772860</w:t>
      </w:r>
    </w:p>
    <w:p>
      <w:r>
        <w:rPr>
          <w:rFonts w:ascii="Consolas" w:hAnsi="Consolas" w:eastAsia="Consolas"/>
          <w:b w:val="0"/>
          <w:sz w:val="18"/>
        </w:rPr>
        <w:t>NC_030822.1     34609251  ....C........A.....C....A.........C........                   34609293</w:t>
      </w:r>
    </w:p>
    <w:p>
      <w:r>
        <w:rPr>
          <w:rFonts w:ascii="Consolas" w:hAnsi="Consolas" w:eastAsia="Consolas"/>
          <w:b w:val="0"/>
          <w:sz w:val="18"/>
        </w:rPr>
        <w:t>NW_017189722.1  20438     ....G..TT..T......T....C..........C..........TT.C...T.......  20497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475       TCTCTAAGTGTAGCTTTTCTCAGAATGCCTATCCGTATTTCAATCCTTGGAACTGTCCAG  534</w:t>
      </w:r>
    </w:p>
    <w:p>
      <w:r>
        <w:rPr>
          <w:rFonts w:ascii="Consolas" w:hAnsi="Consolas" w:eastAsia="Consolas"/>
          <w:b w:val="0"/>
          <w:sz w:val="18"/>
        </w:rPr>
        <w:t>NC_030822.1     34638030  ..........C.A........G............A...............G....C....  34638089</w:t>
      </w:r>
    </w:p>
    <w:p>
      <w:r>
        <w:rPr>
          <w:rFonts w:ascii="Consolas" w:hAnsi="Consolas" w:eastAsia="Consolas"/>
          <w:b w:val="0"/>
          <w:sz w:val="18"/>
        </w:rPr>
        <w:t>NC_030822.1     34806597  .....                                                         34806601</w:t>
      </w:r>
    </w:p>
    <w:p>
      <w:r>
        <w:rPr>
          <w:rFonts w:ascii="Consolas" w:hAnsi="Consolas" w:eastAsia="Consolas"/>
          <w:b w:val="0"/>
          <w:sz w:val="18"/>
        </w:rPr>
        <w:t>NC_030822.1     34692432  .....                                                         34692436</w:t>
      </w:r>
    </w:p>
    <w:p>
      <w:r>
        <w:rPr>
          <w:rFonts w:ascii="Consolas" w:hAnsi="Consolas" w:eastAsia="Consolas"/>
          <w:b w:val="0"/>
          <w:sz w:val="18"/>
        </w:rPr>
        <w:t>NW_017189722.1  20498     .....                                                         20502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535       CTCCCATGACGCTGTGCCCACCAACTTCCTGA  566</w:t>
      </w:r>
    </w:p>
    <w:p>
      <w:r>
        <w:rPr>
          <w:rFonts w:ascii="Consolas" w:hAnsi="Consolas" w:eastAsia="Consolas"/>
          <w:b w:val="0"/>
          <w:sz w:val="18"/>
        </w:rPr>
        <w:t>NC_030822.1     34638090  ..........A........T....G.......  34638121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1592484266600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