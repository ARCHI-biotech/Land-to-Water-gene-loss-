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214     2e-53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ATGCTACCGAAACGGCGGCAAGCGCGGGTCGGGCCCCCCGACACCGACCCCTCCTCCGCG  60</w:t>
      </w:r>
    </w:p>
    <w:p>
      <w:r>
        <w:rPr>
          <w:rFonts w:ascii="Consolas" w:hAnsi="Consolas" w:eastAsia="Consolas"/>
          <w:b w:val="0"/>
          <w:sz w:val="18"/>
        </w:rPr>
        <w:t>NC_030811.1  42970039  ..............A....G...........C.T.....AGAG...C......T......  42969980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GCGCGCTTCCCCGCGGTCGCTATCTACCTGGCCGAGCCACGCATGGGCCGCAGCCGCCGG  120</w:t>
      </w:r>
    </w:p>
    <w:p>
      <w:r>
        <w:rPr>
          <w:rFonts w:ascii="Consolas" w:hAnsi="Consolas" w:eastAsia="Consolas"/>
          <w:b w:val="0"/>
          <w:sz w:val="18"/>
        </w:rPr>
        <w:t>NC_030811.1  42969979  ...........G.G....A.....................A............T....A.  42969920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GCCTTCCTCACACGCCTGGCGCTCTCCAAGGGTTTCCGCGTCCTGGATGCCTACAG  176</w:t>
      </w:r>
    </w:p>
    <w:p>
      <w:r>
        <w:rPr>
          <w:rFonts w:ascii="Consolas" w:hAnsi="Consolas" w:eastAsia="Consolas"/>
          <w:b w:val="0"/>
          <w:sz w:val="18"/>
        </w:rPr>
        <w:t>NC_030811.1  42969919  ..T..T..............TG.......................AG.A.......  42969864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423645139900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224     9e-57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CCCAGAGGTAACACACGTCGTGATGGAGGGGACGTCAGCAGAGGAGGCCGTCTGCTGGCA  60</w:t>
      </w:r>
    </w:p>
    <w:p>
      <w:r>
        <w:rPr>
          <w:rFonts w:ascii="Consolas" w:hAnsi="Consolas" w:eastAsia="Consolas"/>
          <w:b w:val="0"/>
          <w:sz w:val="18"/>
        </w:rPr>
        <w:t>NC_030811.1  42968566  .........G........G..............C..............T...........  42968507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GGAGCGCTGGACGGTGGCCCTTCCCCCAGGTTGCGCCCGCCCAGCACTCTTAGACATAAG  120</w:t>
      </w:r>
    </w:p>
    <w:p>
      <w:r>
        <w:rPr>
          <w:rFonts w:ascii="Consolas" w:hAnsi="Consolas" w:eastAsia="Consolas"/>
          <w:b w:val="0"/>
          <w:sz w:val="18"/>
        </w:rPr>
        <w:t>NC_030811.1  42968506  .A.....AA...ATC...T.....T..G.....TA.........TG..T...........  42968447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CTGGTTCACGGAGAGCATGGCGGCCGGACAGCCTGTCCCCGTGGAGTGCCGGCACCGCCT  180</w:t>
      </w:r>
    </w:p>
    <w:p>
      <w:r>
        <w:rPr>
          <w:rFonts w:ascii="Consolas" w:hAnsi="Consolas" w:eastAsia="Consolas"/>
          <w:b w:val="0"/>
          <w:sz w:val="18"/>
        </w:rPr>
        <w:t>NC_030811.1  42968446  T........A...........C..T..G...........T....................  42968387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GGAG  184</w:t>
      </w:r>
    </w:p>
    <w:p>
      <w:r>
        <w:rPr>
          <w:rFonts w:ascii="Consolas" w:hAnsi="Consolas" w:eastAsia="Consolas"/>
          <w:b w:val="0"/>
          <w:sz w:val="18"/>
        </w:rPr>
        <w:t>NC_030811.1  42968386  ....  42968383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447018664860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130     2e-28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GTGGCTGTGCCCAGGAAGGGGCTGCCAAGCCCAGCGTGGATGCTGCCGTATGCCTGCCAG  60</w:t>
      </w:r>
    </w:p>
    <w:p>
      <w:r>
        <w:rPr>
          <w:rFonts w:ascii="Consolas" w:hAnsi="Consolas" w:eastAsia="Consolas"/>
          <w:b w:val="0"/>
          <w:sz w:val="18"/>
        </w:rPr>
        <w:t>NC_030811.1  42967852  .............AA...AA.A.............A...........C............  42967793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CGTCCCACACCCCTCACGCACCACAACGCCAGCCTCTCG  99</w:t>
      </w:r>
    </w:p>
    <w:p>
      <w:r>
        <w:rPr>
          <w:rFonts w:ascii="Consolas" w:hAnsi="Consolas" w:eastAsia="Consolas"/>
          <w:b w:val="0"/>
          <w:sz w:val="18"/>
        </w:rPr>
        <w:t>NC_030811.1  42967792  ...............GT......T..T............  42967754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201598714914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237     1e-60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GAGGCTCTGGAGACGCTGGCAGAGGCCGCGGGCTTCGATGGCAGCGAGGGCCGCCAGCTC  60</w:t>
      </w:r>
    </w:p>
    <w:p>
      <w:r>
        <w:rPr>
          <w:rFonts w:ascii="Consolas" w:hAnsi="Consolas" w:eastAsia="Consolas"/>
          <w:b w:val="0"/>
          <w:sz w:val="18"/>
        </w:rPr>
        <w:t>NC_030811.1  42967629  ..............A..............T..............T..A.........A..  42967570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TCCTTCTGCAGAGCGGCCTCAGTGCTCAAGGCTCTTCCCAGCCCAGTCACAACGCTGAAC  120</w:t>
      </w:r>
    </w:p>
    <w:p>
      <w:r>
        <w:rPr>
          <w:rFonts w:ascii="Consolas" w:hAnsi="Consolas" w:eastAsia="Consolas"/>
          <w:b w:val="0"/>
          <w:sz w:val="18"/>
        </w:rPr>
        <w:t>NC_030811.1  42967569  .......A.........T..G..............C........G......G.C....G.  42967510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CAGCTGCAGGGCCTGCCCCACTTCGGAGAACACTCCCGCAGGGTCATCCAG  171</w:t>
      </w:r>
    </w:p>
    <w:p>
      <w:r>
        <w:rPr>
          <w:rFonts w:ascii="Consolas" w:hAnsi="Consolas" w:eastAsia="Consolas"/>
          <w:b w:val="0"/>
          <w:sz w:val="18"/>
        </w:rPr>
        <w:t>NC_030811.1  42967509  ....................................T.......TG.....  42967459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409036686800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104     6e-21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GAGCTGCTGGAACACGGAGTGTGTGAGGAGGTGGAGAGAGTCAGGCTCTCAGAGAGGTAC  60</w:t>
      </w:r>
    </w:p>
    <w:p>
      <w:r>
        <w:rPr>
          <w:rFonts w:ascii="Consolas" w:hAnsi="Consolas" w:eastAsia="Consolas"/>
          <w:b w:val="0"/>
          <w:sz w:val="18"/>
        </w:rPr>
        <w:t>NC_030811.1  42966709  ........A...........A.....T............A..C.......G.........  42966650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CAGACCATGAAG  72</w:t>
      </w:r>
    </w:p>
    <w:p>
      <w:r>
        <w:rPr>
          <w:rFonts w:ascii="Consolas" w:hAnsi="Consolas" w:eastAsia="Consolas"/>
          <w:b w:val="0"/>
          <w:sz w:val="18"/>
        </w:rPr>
        <w:t>NC_030811.1  42966649  ............  42966638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125635266856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133     3e-29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CTCTTCACTCAGATTTTTGGCGTTGGGGTAAGGACTGCGGACCGGTGGTATCGGGATGGG  60</w:t>
      </w:r>
    </w:p>
    <w:p>
      <w:r>
        <w:rPr>
          <w:rFonts w:ascii="Consolas" w:hAnsi="Consolas" w:eastAsia="Consolas"/>
          <w:b w:val="0"/>
          <w:sz w:val="18"/>
        </w:rPr>
        <w:t>NC_030811.1  42964828  ..............C.....G..C..............T....A......C.AAA.A...  42964769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CTGCGGACGCTGGATGACCTCCGAGAGCAGCCCCAGAGACTGACCCAGCAGCAGAGAGTA  120</w:t>
      </w:r>
    </w:p>
    <w:p>
      <w:r>
        <w:rPr>
          <w:rFonts w:ascii="Consolas" w:hAnsi="Consolas" w:eastAsia="Consolas"/>
          <w:b w:val="0"/>
          <w:sz w:val="18"/>
        </w:rPr>
        <w:t>NC_030811.1  42964768  ..C.....A.............A....G..T....C.....A.............A..C.  42964709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  121</w:t>
      </w:r>
    </w:p>
    <w:p>
      <w:r>
        <w:rPr>
          <w:rFonts w:ascii="Consolas" w:hAnsi="Consolas" w:eastAsia="Consolas"/>
          <w:b w:val="0"/>
          <w:sz w:val="18"/>
        </w:rPr>
        <w:t>NC_030811.1  42964708  .  42964708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265876566046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178     8e-43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GACTCCAGCACCACCAGGACCTGAGCTCCCTGATCCTGCGGTCAGATGTGCAGGCCCTGC  60</w:t>
      </w:r>
    </w:p>
    <w:p>
      <w:r>
        <w:rPr>
          <w:rFonts w:ascii="Consolas" w:hAnsi="Consolas" w:eastAsia="Consolas"/>
          <w:b w:val="0"/>
          <w:sz w:val="18"/>
        </w:rPr>
        <w:t>NC_030811.1  42963410  .........................TG...................G..TG.........  42963351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AGCACGTGGTGGAGGCAGCCGTGGGGCAGGCCCTTCCTGGGGCCACCGTCACACTGACTG  120</w:t>
      </w:r>
    </w:p>
    <w:p>
      <w:r>
        <w:rPr>
          <w:rFonts w:ascii="Consolas" w:hAnsi="Consolas" w:eastAsia="Consolas"/>
          <w:b w:val="0"/>
          <w:sz w:val="18"/>
        </w:rPr>
        <w:t>NC_030811.1  42963350  ....A..................AC.....................T..T..G...G.C.  42963291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GCGGCTTCCGGAG  133</w:t>
      </w:r>
    </w:p>
    <w:p>
      <w:r>
        <w:rPr>
          <w:rFonts w:ascii="Consolas" w:hAnsi="Consolas" w:eastAsia="Consolas"/>
          <w:b w:val="0"/>
          <w:sz w:val="18"/>
        </w:rPr>
        <w:t>NC_030811.1  42963290  .A...........  42963278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300937212118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168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GGGGAAGTTGCAGGGCCACGACGTGGACTTCCTCATCACCCACCCTCAGGAGGGCCAGGA  60</w:t>
      </w:r>
    </w:p>
    <w:p>
      <w:r>
        <w:rPr>
          <w:rFonts w:ascii="Consolas" w:hAnsi="Consolas" w:eastAsia="Consolas"/>
          <w:b w:val="0"/>
          <w:sz w:val="18"/>
        </w:rPr>
        <w:t>NC_030811.1  42963134  .............................................C..............  42963075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GGCAGGGCTGCTGCCCAGAGTTCTGTGCTGCCTGAAGGAGCAG  103</w:t>
      </w:r>
    </w:p>
    <w:p>
      <w:r>
        <w:rPr>
          <w:rFonts w:ascii="Consolas" w:hAnsi="Consolas" w:eastAsia="Consolas"/>
          <w:b w:val="0"/>
          <w:sz w:val="18"/>
        </w:rPr>
        <w:t>NC_030811.1  42963074  .....................GA......A.............  42963032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213285596938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308     1e-81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GGCCTGGTCCTCTACCACCAGGACCACCAGAGCCAACAGGGAGACCCCACCCACCTGATG  60</w:t>
      </w:r>
    </w:p>
    <w:p>
      <w:r>
        <w:rPr>
          <w:rFonts w:ascii="Consolas" w:hAnsi="Consolas" w:eastAsia="Consolas"/>
          <w:b w:val="0"/>
          <w:sz w:val="18"/>
        </w:rPr>
        <w:t>NC_030811.1  42962931  .....T.....G.........C....G..C.....G..........TG...A.-------  42962879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CGGCAGAGCCACACCATGGACGCCTTTGAGAGGAGTTTCTGCATTTTCCGCCTGCCACAA  120</w:t>
      </w:r>
    </w:p>
    <w:p>
      <w:r>
        <w:rPr>
          <w:rFonts w:ascii="Consolas" w:hAnsi="Consolas" w:eastAsia="Consolas"/>
          <w:b w:val="0"/>
          <w:sz w:val="18"/>
        </w:rPr>
        <w:t>NC_030811.1  42962878  --..................T...................................G...  42962821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CCCCCAGGGGATGCCGTAGGGGGCTCCCAGAAGCCCTGCGCCTCCTGGAAGGCTGTGCGG  180</w:t>
      </w:r>
    </w:p>
    <w:p>
      <w:r>
        <w:rPr>
          <w:rFonts w:ascii="Consolas" w:hAnsi="Consolas" w:eastAsia="Consolas"/>
          <w:b w:val="0"/>
          <w:sz w:val="18"/>
        </w:rPr>
        <w:t>NC_030811.1  42962820  ..........C...T.....T...A..............TT.G.................  42962761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GTGGACCTGGTGGTTGCCCCCATCAGCCAGTTCCCTTTTGCCCTCCTCGGCTGGACTGGC  240</w:t>
      </w:r>
    </w:p>
    <w:p>
      <w:r>
        <w:rPr>
          <w:rFonts w:ascii="Consolas" w:hAnsi="Consolas" w:eastAsia="Consolas"/>
          <w:b w:val="0"/>
          <w:sz w:val="18"/>
        </w:rPr>
        <w:t>NC_030811.1  42962760  ....................T..............C........G..T............  42962701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241       TCCAAG  246</w:t>
      </w:r>
    </w:p>
    <w:p>
      <w:r>
        <w:rPr>
          <w:rFonts w:ascii="Consolas" w:hAnsi="Consolas" w:eastAsia="Consolas"/>
          <w:b w:val="0"/>
          <w:sz w:val="18"/>
        </w:rPr>
        <w:t>NC_030811.1  42962700  ......  42962695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628163483300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107     6e-22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CATTTCGAGCGGGAGCTGCGCCGCTTCAGCCGGAAGGAGAGGGGGCTTTGGCTGAACAGC  60</w:t>
      </w:r>
    </w:p>
    <w:p>
      <w:r>
        <w:rPr>
          <w:rFonts w:ascii="Consolas" w:hAnsi="Consolas" w:eastAsia="Consolas"/>
          <w:b w:val="0"/>
          <w:sz w:val="18"/>
        </w:rPr>
        <w:t>NC_030811.1  42962616  .....T...........A............A....A....A...C..C..T.........  42962557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CATGGTCTGTTTGATCCAGAGCAG  84</w:t>
      </w:r>
    </w:p>
    <w:p>
      <w:r>
        <w:rPr>
          <w:rFonts w:ascii="Consolas" w:hAnsi="Consolas" w:eastAsia="Consolas"/>
          <w:b w:val="0"/>
          <w:sz w:val="18"/>
        </w:rPr>
        <w:t>NC_030811.1  42962556  ........A........G......  42962533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160696271560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220     5e-55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29        CCCAGGCACTAATACTTGCACTCTGTTACAGAAGGCGTTTTCCCACGTGGTTTCAGAGGA  88</w:t>
      </w:r>
    </w:p>
    <w:p>
      <w:r>
        <w:rPr>
          <w:rFonts w:ascii="Consolas" w:hAnsi="Consolas" w:eastAsia="Consolas"/>
          <w:b w:val="0"/>
          <w:sz w:val="18"/>
        </w:rPr>
        <w:t>NC_030811.1  42962333  .......C.....G.C....T......G......A..G...T........CC........  42962274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89        AGATATCTTCAGACTCTTGGGCCTTGAGTACCTTCCCCCAGAGCAGAGAAACGCCTGATC  148</w:t>
      </w:r>
    </w:p>
    <w:p>
      <w:r>
        <w:rPr>
          <w:rFonts w:ascii="Consolas" w:hAnsi="Consolas" w:eastAsia="Consolas"/>
          <w:b w:val="0"/>
          <w:sz w:val="18"/>
        </w:rPr>
        <w:t>NC_030811.1  42962273  ...C............C...A..............................T........  42962214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149       CTATTAGGTGGCCCCCACTTCCACTCTTTGGAAATGGAGGGGGCCATTTGAGCCAGACCC  208</w:t>
      </w:r>
    </w:p>
    <w:p>
      <w:r>
        <w:rPr>
          <w:rFonts w:ascii="Consolas" w:hAnsi="Consolas" w:eastAsia="Consolas"/>
          <w:b w:val="0"/>
          <w:sz w:val="18"/>
        </w:rPr>
        <w:t>NC_030811.1  42962213  ....C.-----A....T.C..T....--...............T..............T.  42962161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209       TATGGGTGTTTT--GCCCCTGA  228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NC_030811.1  42962160  ...T........TG........  42962139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575573052140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