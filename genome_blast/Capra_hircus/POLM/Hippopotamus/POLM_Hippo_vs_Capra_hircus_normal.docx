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29,886 sequences; 2,922,617,086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432423481144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455797723368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210370331808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NC_030811.1 Capra hircus breed San Clemente chromosome 4, ASM1704...  228     8e-58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GAGGCTCTGGAGACGCTGGCAGAGGCCGCGGGCTTCGATGGCAGCGAGGGCCGCCAGCTC  60</w:t>
      </w:r>
    </w:p>
    <w:p>
      <w:r>
        <w:rPr>
          <w:rFonts w:ascii="Consolas" w:hAnsi="Consolas" w:eastAsia="Consolas"/>
          <w:b w:val="0"/>
          <w:sz w:val="18"/>
        </w:rPr>
        <w:t>NC_030811.1  42967629  ..............A..............T..............T..A.........A..  42967570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TCCTTCTGCAGAGCGGCCTCAGTGCTCAAGGCTCTTCCCAGCCCAGTCACAACGCTGAAC  120</w:t>
      </w:r>
    </w:p>
    <w:p>
      <w:r>
        <w:rPr>
          <w:rFonts w:ascii="Consolas" w:hAnsi="Consolas" w:eastAsia="Consolas"/>
          <w:b w:val="0"/>
          <w:sz w:val="18"/>
        </w:rPr>
        <w:t>NC_030811.1  42967569  .......A.........T..G..............C........G......G.C....G.  42967510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121       CAGCTGCAGGGCCTGCCCCACTTCGGAGAACACTCCCGCAGGGTCATCCAG  171</w:t>
      </w:r>
    </w:p>
    <w:p>
      <w:r>
        <w:rPr>
          <w:rFonts w:ascii="Consolas" w:hAnsi="Consolas" w:eastAsia="Consolas"/>
          <w:b w:val="0"/>
          <w:sz w:val="18"/>
        </w:rPr>
        <w:t>NC_030811.1  42967509  ....................................T.......TG.....  42967459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417814579754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131481457380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274650155416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306786929190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NC_030811.1 Capra hircus breed San Clemente chromosome 4, ASM1704...  169     3e-40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GGGGAAGTTGCAGGGCCACGACGTGGACTTCCTCATCACCCACCCTCAGGAGGGCCAGGA  60</w:t>
      </w:r>
    </w:p>
    <w:p>
      <w:r>
        <w:rPr>
          <w:rFonts w:ascii="Consolas" w:hAnsi="Consolas" w:eastAsia="Consolas"/>
          <w:b w:val="0"/>
          <w:sz w:val="18"/>
        </w:rPr>
        <w:t>NC_030811.1  42963134  .............................................C..............  42963075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 GGCAGGGCTGCTGCCCAGAGTTCTGTGCTGCCTGAAGGAGCAG  103</w:t>
      </w:r>
    </w:p>
    <w:p>
      <w:r>
        <w:rPr>
          <w:rFonts w:ascii="Consolas" w:hAnsi="Consolas" w:eastAsia="Consolas"/>
          <w:b w:val="0"/>
          <w:sz w:val="18"/>
        </w:rPr>
        <w:t>NC_030811.1  42963074  .....................GA......A.............  42963032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222057572464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Length=246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NC_030811.1 Capra hircus breed San Clemente chromosome 4, ASM1704...  279     3e-73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GGCCTGGTCCTCTACCACCAGGACCACCAGAGCCAACAGGGAGACCCCACCCACCTGATG  60</w:t>
      </w:r>
    </w:p>
    <w:p>
      <w:r>
        <w:rPr>
          <w:rFonts w:ascii="Consolas" w:hAnsi="Consolas" w:eastAsia="Consolas"/>
          <w:b w:val="0"/>
          <w:sz w:val="18"/>
        </w:rPr>
        <w:t>NC_030811.1  42962931  .....T.....G.........C....G..C.....G..........TG...-.----.--  42962879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[7 indels / deletion / frameshift / exon_9]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 CGGCAGAGCCACACCATGGACGCCTTTGAGAGGAGTTTCTGCATTTTCCGCCTGCCACAA  120</w:t>
      </w:r>
    </w:p>
    <w:p>
      <w:r>
        <w:rPr>
          <w:rFonts w:ascii="Consolas" w:hAnsi="Consolas" w:eastAsia="Consolas"/>
          <w:b w:val="0"/>
          <w:sz w:val="18"/>
        </w:rPr>
        <w:t>NC_030811.1  42962878  --..................T...................................G...  42962821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exon_9]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121       CCCCCAGGGGATGCCGTAGGGGGCTCCCAGAAGCCCTGCGCCTCCTGGAAGGCTGTGCGG  180</w:t>
      </w:r>
    </w:p>
    <w:p>
      <w:r>
        <w:rPr>
          <w:rFonts w:ascii="Consolas" w:hAnsi="Consolas" w:eastAsia="Consolas"/>
          <w:b w:val="0"/>
          <w:sz w:val="18"/>
        </w:rPr>
        <w:t>NC_030811.1  42962820  ..........C...T.....T...A..............TT.G.................  42962761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181       GTGGACCTGGTGGTTGCCCCCATCAGCCAGTTCCCTTTTGCCCTCCTCGGCTGGACTGGC  240</w:t>
      </w:r>
    </w:p>
    <w:p>
      <w:r>
        <w:rPr>
          <w:rFonts w:ascii="Consolas" w:hAnsi="Consolas" w:eastAsia="Consolas"/>
          <w:b w:val="0"/>
          <w:sz w:val="18"/>
        </w:rPr>
        <w:t>NC_030811.1  42962760  ....................T..............C........G..T............  42962701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241       TCCAAG  246</w:t>
      </w:r>
    </w:p>
    <w:p>
      <w:r>
        <w:rPr>
          <w:rFonts w:ascii="Consolas" w:hAnsi="Consolas" w:eastAsia="Consolas"/>
          <w:b w:val="0"/>
          <w:sz w:val="18"/>
        </w:rPr>
        <w:t>NC_030811.1  42962700  ......  42962695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636948100604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166543179348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Length=228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NC_030811.1 Capra hircus breed San Clemente chromosome 4, ASM1704...  193     4e-47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29        CCCAGGCACTAATACTTGCACTCTGTTACAGAAGGCGTTTTCCCACGTGGTTTCAGAGGA  88</w:t>
      </w:r>
    </w:p>
    <w:p>
      <w:r>
        <w:rPr>
          <w:rFonts w:ascii="Consolas" w:hAnsi="Consolas" w:eastAsia="Consolas"/>
          <w:b w:val="0"/>
          <w:sz w:val="18"/>
        </w:rPr>
        <w:t>NC_030811.1  42962333  .......C.....G.C....T......G......A..G...T........CC........  42962274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89        AGATATCTTCAGACTCTTGGGCCTTGAGTACCTTCCCCCAGAGCAGAGAAACGCCTGATC  148</w:t>
      </w:r>
    </w:p>
    <w:p>
      <w:r>
        <w:rPr>
          <w:rFonts w:ascii="Consolas" w:hAnsi="Consolas" w:eastAsia="Consolas"/>
          <w:b w:val="0"/>
          <w:sz w:val="18"/>
        </w:rPr>
        <w:t>NC_030811.1  42962273  ...C............C...A..............................T........  42962214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149       CTATTAGGTGGCCCCCACTTCCACTCTTTGGAAATGGAGGGGGCCATTTGAGCCAGACCC  208</w:t>
      </w:r>
    </w:p>
    <w:p>
      <w:r>
        <w:rPr>
          <w:rFonts w:ascii="Consolas" w:hAnsi="Consolas" w:eastAsia="Consolas"/>
          <w:b w:val="0"/>
          <w:sz w:val="18"/>
        </w:rPr>
        <w:t>NC_030811.1  42962213  ....C.A----....TC..-.T....--...............T..............T.  42962161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[7 indels / deletion / frameshift / exon_11]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209       TATGGGTGTTTT-G-CCCCTGA  228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exon_11]</w:t>
      </w:r>
    </w:p>
    <w:p>
      <w:r>
        <w:rPr>
          <w:rFonts w:ascii="Consolas" w:hAnsi="Consolas" w:eastAsia="Consolas"/>
          <w:b w:val="0"/>
          <w:sz w:val="18"/>
        </w:rPr>
        <w:t>NC_030811.1  42962160  ...T........T.G.......  42962139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584356055600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2,922,617,086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29,886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