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168     6e-40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ATGCTACCGAAACGGCGGCAAGCGCGGGTCGGGCCCCCCGACACCGACCCCTCCTCCGCG  60</w:t>
      </w:r>
    </w:p>
    <w:p>
      <w:r>
        <w:rPr>
          <w:rFonts w:ascii="Consolas" w:hAnsi="Consolas" w:eastAsia="Consolas"/>
          <w:b w:val="0"/>
          <w:sz w:val="18"/>
        </w:rPr>
        <w:t>NC_030811.1  42970039  ..............A....G...........C.T.....AGAG...C......T......  42969980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GCGCGCTTCCCCGCGGTCGCTATCTACCTGGCCGAGCCACGCATGGGCCGCAGCCGCCGG  120</w:t>
      </w:r>
    </w:p>
    <w:p>
      <w:r>
        <w:rPr>
          <w:rFonts w:ascii="Consolas" w:hAnsi="Consolas" w:eastAsia="Consolas"/>
          <w:b w:val="0"/>
          <w:sz w:val="18"/>
        </w:rPr>
        <w:t>NC_030811.1  42969979  ...........G.G....A.....................A............T....A.  42969920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GCCTTCCTCACACGCCTGGCGCTCTCCAAGGGTTTCCGCGTCCTG  165</w:t>
      </w:r>
    </w:p>
    <w:p>
      <w:r>
        <w:rPr>
          <w:rFonts w:ascii="Consolas" w:hAnsi="Consolas" w:eastAsia="Consolas"/>
          <w:b w:val="0"/>
          <w:sz w:val="18"/>
        </w:rPr>
        <w:t>NC_030811.1  42969919  ..T..T..............TG.......................  42969875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455835021096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174     1e-41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CCCAGAGGTAACACACGTCGTGATGGAGGGGACGTCAGCAGAGGAGGCCGTCTGCTGGCA  60</w:t>
      </w:r>
    </w:p>
    <w:p>
      <w:r>
        <w:rPr>
          <w:rFonts w:ascii="Consolas" w:hAnsi="Consolas" w:eastAsia="Consolas"/>
          <w:b w:val="0"/>
          <w:sz w:val="18"/>
        </w:rPr>
        <w:t>NC_030811.1  42968566  .........G........G..............C..............T...........  42968507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GGAGCGCTGGACGGTGGCCCTTCCCCCAGGTTGCGCCCGCCCAGCACTCTTAGACATAAG  120</w:t>
      </w:r>
    </w:p>
    <w:p>
      <w:r>
        <w:rPr>
          <w:rFonts w:ascii="Consolas" w:hAnsi="Consolas" w:eastAsia="Consolas"/>
          <w:b w:val="0"/>
          <w:sz w:val="18"/>
        </w:rPr>
        <w:t>NC_030811.1  42968506  .A.....AA...ATC...T.....T..G.....TA.........TG..T...........  42968447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CTGGTTCACGGAGAGCATGGCGGCCGGACAGCCTGTCCCCGTGGAGTGCCGGCACCGCCT  180</w:t>
      </w:r>
    </w:p>
    <w:p>
      <w:r>
        <w:rPr>
          <w:rFonts w:ascii="Consolas" w:hAnsi="Consolas" w:eastAsia="Consolas"/>
          <w:b w:val="0"/>
          <w:sz w:val="18"/>
        </w:rPr>
        <w:t>NC_030811.1  42968446  T........A...........C..T..G...........T....................  42968387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GGAG  184</w:t>
      </w:r>
    </w:p>
    <w:p>
      <w:r>
        <w:rPr>
          <w:rFonts w:ascii="Consolas" w:hAnsi="Consolas" w:eastAsia="Consolas"/>
          <w:b w:val="0"/>
          <w:sz w:val="18"/>
        </w:rPr>
        <w:t>NC_030811.1  42968386  ....  42968383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479211176024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109     3e-22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GTGGCTGTGCCCAGGAAGGGGCTGCCAAGCCCAGCGTGGATGCTGCCGTATGCCTGCCAG  60</w:t>
      </w:r>
    </w:p>
    <w:p>
      <w:r>
        <w:rPr>
          <w:rFonts w:ascii="Consolas" w:hAnsi="Consolas" w:eastAsia="Consolas"/>
          <w:b w:val="0"/>
          <w:sz w:val="18"/>
        </w:rPr>
        <w:t>NC_030811.1  42967852  .............AA...AA.A.............A...........C............  42967793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CGTCCCACACCCCTCACGCACCACAACGCCAGCCTCTCG  99</w:t>
      </w:r>
    </w:p>
    <w:p>
      <w:r>
        <w:rPr>
          <w:rFonts w:ascii="Consolas" w:hAnsi="Consolas" w:eastAsia="Consolas"/>
          <w:b w:val="0"/>
          <w:sz w:val="18"/>
        </w:rPr>
        <w:t>NC_030811.1  42967792  ...............GT......T..T............  42967754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233763940160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GAGGCTCTGGAGACGCTGGCAGAGGCCGCGGGCTTCGATGGCAGCGAGGGCCGCCAGCTC  60</w:t>
      </w:r>
    </w:p>
    <w:p>
      <w:r>
        <w:rPr>
          <w:rFonts w:ascii="Consolas" w:hAnsi="Consolas" w:eastAsia="Consolas"/>
          <w:b w:val="0"/>
          <w:sz w:val="18"/>
        </w:rPr>
        <w:t>NC_030811.1  42967629  ..............A..............T..............T..A.........A..  42967570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TCCTTCTGCAGAGCGGCCTCAGTGCTCAAGGCTCTTCCCAGCCCAGTCACAACGCTGAAC  120</w:t>
      </w:r>
    </w:p>
    <w:p>
      <w:r>
        <w:rPr>
          <w:rFonts w:ascii="Consolas" w:hAnsi="Consolas" w:eastAsia="Consolas"/>
          <w:b w:val="0"/>
          <w:sz w:val="18"/>
        </w:rPr>
        <w:t>NC_030811.1  42967569  .......A.........T..G..............C........G......G.C....G.  42967510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CAGCTGCAGGGCCTGCCCCACTTCGGAGAACACTCCCGCAGGGT  164</w:t>
      </w:r>
    </w:p>
    <w:p>
      <w:r>
        <w:rPr>
          <w:rFonts w:ascii="Consolas" w:hAnsi="Consolas" w:eastAsia="Consolas"/>
          <w:b w:val="0"/>
          <w:sz w:val="18"/>
        </w:rPr>
        <w:t>NC_030811.1  42967509  ....................................T.......  42967466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441224924266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95.6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GAGCTGCTGGAACACGGAGTGTGTGAGGAGGTGGAGAGAGTCAGGCTCTCAGAGAGGTAC  60</w:t>
      </w:r>
    </w:p>
    <w:p>
      <w:r>
        <w:rPr>
          <w:rFonts w:ascii="Consolas" w:hAnsi="Consolas" w:eastAsia="Consolas"/>
          <w:b w:val="0"/>
          <w:sz w:val="18"/>
        </w:rPr>
        <w:t>NC_030811.1  42966709  ........A...........A.....T............A..C.......G.........  42966650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CAGACCATGAAG  72</w:t>
      </w:r>
    </w:p>
    <w:p>
      <w:r>
        <w:rPr>
          <w:rFonts w:ascii="Consolas" w:hAnsi="Consolas" w:eastAsia="Consolas"/>
          <w:b w:val="0"/>
          <w:sz w:val="18"/>
        </w:rPr>
        <w:t>NC_030811.1  42966649  ............  42966638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154868610356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93.7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CTCTTCACTCAGATTTTTGGCGTTGGGGTAAGGACTGCGGACCGGTGGTATCGGGATGGG  60</w:t>
      </w:r>
    </w:p>
    <w:p>
      <w:r>
        <w:rPr>
          <w:rFonts w:ascii="Consolas" w:hAnsi="Consolas" w:eastAsia="Consolas"/>
          <w:b w:val="0"/>
          <w:sz w:val="18"/>
        </w:rPr>
        <w:t>NC_030811.1  42964828  ..............C.....G..C..............T....A......C.AAA.A...  42964769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CTGCGGACGCTGGATGACCTCCGAGAGCAGCCCCAGAGACTGACCCAGCAGCAGA  115</w:t>
      </w:r>
    </w:p>
    <w:p>
      <w:r>
        <w:rPr>
          <w:rFonts w:ascii="Consolas" w:hAnsi="Consolas" w:eastAsia="Consolas"/>
          <w:b w:val="0"/>
          <w:sz w:val="18"/>
        </w:rPr>
        <w:t>NC_030811.1  42964768  ..C.....A.............A....G..T....C.....A.............  42964714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298049023704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153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GACTCCAGCACCACCAGGACCTGAGCTCCCTGATCCTGCGGTCAGATGTGCAGGCCCTGC  60</w:t>
      </w:r>
    </w:p>
    <w:p>
      <w:r>
        <w:rPr>
          <w:rFonts w:ascii="Consolas" w:hAnsi="Consolas" w:eastAsia="Consolas"/>
          <w:b w:val="0"/>
          <w:sz w:val="18"/>
        </w:rPr>
        <w:t>NC_030811.1  42963410  .........................TG...................G..TG.........  42963351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AGCACGTGGTGGAGGCAGCCGTGGGGCAGGCCCTTCCTGGGGCCACCGTCACACTGACTG  120</w:t>
      </w:r>
    </w:p>
    <w:p>
      <w:r>
        <w:rPr>
          <w:rFonts w:ascii="Consolas" w:hAnsi="Consolas" w:eastAsia="Consolas"/>
          <w:b w:val="0"/>
          <w:sz w:val="18"/>
        </w:rPr>
        <w:t>NC_030811.1  42963350  ....A..................AC.....................T..T..G...G.C.  42963291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GCGGCTTCCGGAG  133</w:t>
      </w:r>
    </w:p>
    <w:p>
      <w:r>
        <w:rPr>
          <w:rFonts w:ascii="Consolas" w:hAnsi="Consolas" w:eastAsia="Consolas"/>
          <w:b w:val="0"/>
          <w:sz w:val="18"/>
        </w:rPr>
        <w:t>NC_030811.1  42963290  .A...........  42963278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330188188358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172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GGGGAAGTTGCAGGGCCACGACGTGGACTTCCTCATCACCCACCCTCAGGAGGGCCAGGA  60</w:t>
      </w:r>
    </w:p>
    <w:p>
      <w:r>
        <w:rPr>
          <w:rFonts w:ascii="Consolas" w:hAnsi="Consolas" w:eastAsia="Consolas"/>
          <w:b w:val="0"/>
          <w:sz w:val="18"/>
        </w:rPr>
        <w:t>NC_030811.1  42963134  .............................................C..............  42963075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GGCAGGGCTGCTGCCCAGAGTTCTGTGCTGCCTGAAGGAGCAG  103</w:t>
      </w:r>
    </w:p>
    <w:p>
      <w:r>
        <w:rPr>
          <w:rFonts w:ascii="Consolas" w:hAnsi="Consolas" w:eastAsia="Consolas"/>
          <w:b w:val="0"/>
          <w:sz w:val="18"/>
        </w:rPr>
        <w:t>NC_030811.1  42963074  .....................GA......A.............  42963032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245452137168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262     8e-68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GCAGAGCCACACCATGGACGCCTTTGAGAGGAGTTTCTGCATTTTCCGCCTGCCACAACC  122</w:t>
      </w:r>
    </w:p>
    <w:p>
      <w:r>
        <w:rPr>
          <w:rFonts w:ascii="Consolas" w:hAnsi="Consolas" w:eastAsia="Consolas"/>
          <w:b w:val="0"/>
          <w:sz w:val="18"/>
        </w:rPr>
        <w:t>NC_030811.1  42962878  ..................T...................................G.....  42962819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CCCAGGGGATGCCGTAGGGGGCTCCCAGAAGCCCTGCGCCTCCTGGAAGGCTGTGCGGGT  182</w:t>
      </w:r>
    </w:p>
    <w:p>
      <w:r>
        <w:rPr>
          <w:rFonts w:ascii="Consolas" w:hAnsi="Consolas" w:eastAsia="Consolas"/>
          <w:b w:val="0"/>
          <w:sz w:val="18"/>
        </w:rPr>
        <w:t>NC_030811.1  42962818  ........C...T.....T...A..............TT.G...................  42962759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GGACCTGGTGGTTGCCCCCATCAGCCAGTTCCCTTTTGCCCTCCTCGGCTGGACTGGCTC  242</w:t>
      </w:r>
    </w:p>
    <w:p>
      <w:r>
        <w:rPr>
          <w:rFonts w:ascii="Consolas" w:hAnsi="Consolas" w:eastAsia="Consolas"/>
          <w:b w:val="0"/>
          <w:sz w:val="18"/>
        </w:rPr>
        <w:t>NC_030811.1  42962758  ..................T..............C........G..T..............  42962699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243       CAAG  246</w:t>
      </w:r>
    </w:p>
    <w:p>
      <w:r>
        <w:rPr>
          <w:rFonts w:ascii="Consolas" w:hAnsi="Consolas" w:eastAsia="Consolas"/>
          <w:b w:val="0"/>
          <w:sz w:val="18"/>
        </w:rPr>
        <w:t>NC_030811.1  42962698  ....  42962695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660376376716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87.7    7e-16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CATTTCGAGCGGGAGCTGCGCCGCTTCAGCCGGAAGGAGAGGGGGCTTTGGCTGAACAGC  60</w:t>
      </w:r>
    </w:p>
    <w:p>
      <w:r>
        <w:rPr>
          <w:rFonts w:ascii="Consolas" w:hAnsi="Consolas" w:eastAsia="Consolas"/>
          <w:b w:val="0"/>
          <w:sz w:val="18"/>
        </w:rPr>
        <w:t>NC_030811.1  42962616  .....T...........A............A....A....A...C..C..T.........  42962557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CATGGTCTGTTTGATCCAGAGCAG  84</w:t>
      </w:r>
    </w:p>
    <w:p>
      <w:r>
        <w:rPr>
          <w:rFonts w:ascii="Consolas" w:hAnsi="Consolas" w:eastAsia="Consolas"/>
          <w:b w:val="0"/>
          <w:sz w:val="18"/>
        </w:rPr>
        <w:t>NC_030811.1  42962556  ........A........G......  42962533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189933201380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145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29        CCCAGGCACTAATACTTGCACTCTGTTACAGAAGGCGTTTTCCCACGTGGTTTCAGAGGA  88</w:t>
      </w:r>
    </w:p>
    <w:p>
      <w:r>
        <w:rPr>
          <w:rFonts w:ascii="Consolas" w:hAnsi="Consolas" w:eastAsia="Consolas"/>
          <w:b w:val="0"/>
          <w:sz w:val="18"/>
        </w:rPr>
        <w:t>NC_030811.1  42962333  .......C.....G.C....T......G......A..G...T........CC........  42962274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89        AGATATCTTCAGACTCTTGGGCCTTGAGTACCTTCCCCCAGAGCAGAGAAACGCCTGATC  148</w:t>
      </w:r>
    </w:p>
    <w:p>
      <w:r>
        <w:rPr>
          <w:rFonts w:ascii="Consolas" w:hAnsi="Consolas" w:eastAsia="Consolas"/>
          <w:b w:val="0"/>
          <w:sz w:val="18"/>
        </w:rPr>
        <w:t>NC_030811.1  42962273  ...C............C...A..............................T........  42962214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149       CTATTAGGTGGCCCCCACTTCCACTCTTTGGAAATGGAGGGGGCCATTTGAGCCAGACCC  208</w:t>
      </w:r>
    </w:p>
    <w:p>
      <w:r>
        <w:rPr>
          <w:rFonts w:ascii="Consolas" w:hAnsi="Consolas" w:eastAsia="Consolas"/>
          <w:b w:val="0"/>
          <w:sz w:val="18"/>
        </w:rPr>
        <w:t>NC_030811.1  42962213  ....C.-----A....T.C..T....--...............T..............T.  42962161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209       TATGGGTGTTTT  220</w:t>
      </w:r>
    </w:p>
    <w:p>
      <w:r>
        <w:rPr>
          <w:rFonts w:ascii="Consolas" w:hAnsi="Consolas" w:eastAsia="Consolas"/>
          <w:b w:val="0"/>
          <w:sz w:val="18"/>
        </w:rPr>
        <w:t>NC_030811.1  42962160  ...T........  42962149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607780028128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