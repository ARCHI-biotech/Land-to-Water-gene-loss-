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178230420004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392     7e-107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GTAGGGAGGCTGGGAGCGGGGGCAG-AGTGGCCGGGATGGGGGTGGGAGGTCAGGCCTGG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NC_030823.1  49697581  .....A....C.....T.T......GG.A..TG...C......A..TT.....--.GG..  49697524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NC_030823.1  49697523  ...G.T.T.GG..A..C......C........GC.....A..GG....C..C.......G  49697464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NC_030823.1  49697463  ...A..A..T...............................CA..CA.....C.C..T..  49697404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NC_030823.1  49697403  ......T........T..C...........A........A..T...A.............  49697344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NC_030823.1  49697343  .......................TG.................T........TG.C.....  49697284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NC_030823.1  49697283  .........A....................T......T......................  49697224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NC_030823.1  49697223  ...T..............T..................  49697187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1072282393864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2200055541018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514233328928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NC_030823.1  49695890  ........G......................G............................  49695831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NC_030823.1  49695830  .....T.....C...........CGTG.................................  49695771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NC_030823.1  49695770  .  49695770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274650155416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1016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NC_030823.1  49695639  ...........................................A..TG.T..T....G..  49695580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NC_030823.1  49695579  ..........C.C...............A....................T...C....C.  49695520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NC_030823.1  49695519  .......G...A.C.T......T.........CTG...............AC.......C  49695460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GGGACAGCCCGTTAGTTCGGGCCTCAGGAGGGCCACA-GGCCTGCTTTGGCCTGGTCTGC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NC_030823.1  49695459  ..........AC......A....A....G.....-..G.........C.......C....  49695401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240       CTGGGCCTTGTCTGCCTTAGCGTCCTCCTGTTTCCCGGCCAGCCCAGCCCCGCCCGCTGC  299</w:t>
      </w:r>
    </w:p>
    <w:p>
      <w:r>
        <w:rPr>
          <w:rFonts w:ascii="Consolas" w:hAnsi="Consolas" w:eastAsia="Consolas"/>
          <w:b w:val="0"/>
          <w:sz w:val="18"/>
        </w:rPr>
        <w:t>NC_030823.1  49695400  ........G........C........T..A..C..T............A.T...AA....  49695341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300       CTGGCGCAGCAGCCACTACTCCACCTCCCGCTCACTGGCTGCCTGAGCACACTCTTCCTG  359</w:t>
      </w:r>
    </w:p>
    <w:p>
      <w:r>
        <w:rPr>
          <w:rFonts w:ascii="Consolas" w:hAnsi="Consolas" w:eastAsia="Consolas"/>
          <w:b w:val="0"/>
          <w:sz w:val="18"/>
        </w:rPr>
        <w:t>NC_030823.1  49695340  A...GC.......TG..G..............T....................A......  49695281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AAGGCGGCTGAGATCTTTGTGGAGTCAGAGCTGCCGCTGAGCTGGGCCAACGGGCTCCGC  419</w:t>
      </w:r>
    </w:p>
    <w:p>
      <w:r>
        <w:rPr>
          <w:rFonts w:ascii="Consolas" w:hAnsi="Consolas" w:eastAsia="Consolas"/>
          <w:b w:val="0"/>
          <w:sz w:val="18"/>
        </w:rPr>
        <w:t>NC_030823.1  49695280  C....A................CC.....A.....A.CC......A.AG..T......AT  49695221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AGCCACCTGTGGGGGCGCCGGGCCTGGCTGGCAGTGCTGCTTGCCATGCTGGCGGAAGCA  479</w:t>
      </w:r>
    </w:p>
    <w:p>
      <w:r>
        <w:rPr>
          <w:rFonts w:ascii="Consolas" w:hAnsi="Consolas" w:eastAsia="Consolas"/>
          <w:b w:val="0"/>
          <w:sz w:val="18"/>
        </w:rPr>
        <w:t>NC_030823.1  49695220  ....G....CA.....C.T............T.....................A..G..G  49695161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480       ACCCTCTGCACCTGGTACCTGGTGGCTTTCCCGCCGGAGGTGGTGACAGACTGGCAAGTG  539</w:t>
      </w:r>
    </w:p>
    <w:p>
      <w:r>
        <w:rPr>
          <w:rFonts w:ascii="Consolas" w:hAnsi="Consolas" w:eastAsia="Consolas"/>
          <w:b w:val="0"/>
          <w:sz w:val="18"/>
        </w:rPr>
        <w:t>NC_030823.1  49695160  G.A......T............C..TC.....A..A.T....A.....A.T.....C.C.  49695101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540       CTGCCCACGGAGGCACTGGTGCACTGCCGCATGCACTCCTGGATCAGCTTCGGCCTAGTG  599</w:t>
      </w:r>
    </w:p>
    <w:p>
      <w:r>
        <w:rPr>
          <w:rFonts w:ascii="Consolas" w:hAnsi="Consolas" w:eastAsia="Consolas"/>
          <w:b w:val="0"/>
          <w:sz w:val="18"/>
        </w:rPr>
        <w:t>NC_030823.1  49695100  .............................TG..AG...........TG..T..AG.G...  49695041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600       CACGCCGCCAATGCCACGCTGGCCTTCCTCTGCTTCCTGGGCACCTTTCTGGTGCAGAGC  659</w:t>
      </w:r>
    </w:p>
    <w:p>
      <w:r>
        <w:rPr>
          <w:rFonts w:ascii="Consolas" w:hAnsi="Consolas" w:eastAsia="Consolas"/>
          <w:b w:val="0"/>
          <w:sz w:val="18"/>
        </w:rPr>
        <w:t>NC_030823.1  49695040  ..T...A....C....T..............................C.....A......  49694981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660       CGGCCCGGCTGCTACAATGGGGCCCGCAGCCTGACCTTCGCCACGCTGGCCTACTTCATC  719</w:t>
      </w:r>
    </w:p>
    <w:p>
      <w:r>
        <w:rPr>
          <w:rFonts w:ascii="Consolas" w:hAnsi="Consolas" w:eastAsia="Consolas"/>
          <w:b w:val="0"/>
          <w:sz w:val="18"/>
        </w:rPr>
        <w:t>NC_030823.1  49694980  .A...T...C.......CA.T......G...............T................  49694921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720       ACCTGGGTCTCTTTCGTCCCCCTCTTTGCCAATGTGCACGCAG-CCCATCAGCCCG-CTG  777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NC_030823.1  49694920  ...........C.A.A...................A..T.TG.T.T.C-..-....C...  49694863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778       TGCAGATGGGCACCATCCTCTTCTGTGCGCTGGGCATCCTGGGCACCTTCCACCTGCCTA  837</w:t>
      </w:r>
    </w:p>
    <w:p>
      <w:r>
        <w:rPr>
          <w:rFonts w:ascii="Consolas" w:hAnsi="Consolas" w:eastAsia="Consolas"/>
          <w:b w:val="0"/>
          <w:sz w:val="18"/>
        </w:rPr>
        <w:t>NC_030823.1  49694862  ................T..........T..............C.................  49694803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838       AGTGCTACCTGCTGCTGCGGCGGCCGGACCTCAACACCCCCGAGTTCTTCCTGGGAGGAA  897</w:t>
      </w:r>
    </w:p>
    <w:p>
      <w:r>
        <w:rPr>
          <w:rFonts w:ascii="Consolas" w:hAnsi="Consolas" w:eastAsia="Consolas"/>
          <w:b w:val="0"/>
          <w:sz w:val="18"/>
        </w:rPr>
        <w:t>NC_030823.1  49694802  .................T.......T........................T.......GG  49694743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898       GTCCCAGTGATGCCAGAGGGCTGGGCAGCAGTGGGGGTGGGGAGGGGACTCGGAAAAAAC  957</w:t>
      </w:r>
    </w:p>
    <w:p>
      <w:r>
        <w:rPr>
          <w:rFonts w:ascii="Consolas" w:hAnsi="Consolas" w:eastAsia="Consolas"/>
          <w:b w:val="0"/>
          <w:sz w:val="18"/>
        </w:rPr>
        <w:t>NC_030823.1  49694742  .......C.............AA............CAC.A.....A.......G......  49694683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958       AAGTGACCCCTGACCCGGTGACCTCACCTCA  988</w:t>
      </w:r>
    </w:p>
    <w:p>
      <w:r>
        <w:rPr>
          <w:rFonts w:ascii="Consolas" w:hAnsi="Consolas" w:eastAsia="Consolas"/>
          <w:b w:val="0"/>
          <w:sz w:val="18"/>
        </w:rPr>
        <w:t>NC_030823.1  49694682  .........T...GT.A...........C..  49694652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2810695126772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