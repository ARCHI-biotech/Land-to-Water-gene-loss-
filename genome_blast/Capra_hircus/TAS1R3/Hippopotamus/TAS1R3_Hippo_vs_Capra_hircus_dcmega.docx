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172383273128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122713516464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435     6e-120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GTAGGGAGGCTGGGAGCGGGGGCAGAGT-GGCCGGGATGGGGGTGGGAGGTCAGGCCTGG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NC_030823.1  49697581  .....A....C.....T.T......G.GA..TG...C......A..TT.....C.G--..  49697524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GGAAGAGGCATCCGCCTGCAGCCACTGTGGCCCTAGGTTCTCATCCCCGGGGCTGCTCTC  119</w:t>
      </w:r>
    </w:p>
    <w:p>
      <w:r>
        <w:rPr>
          <w:rFonts w:ascii="Consolas" w:hAnsi="Consolas" w:eastAsia="Consolas"/>
          <w:b w:val="0"/>
          <w:sz w:val="18"/>
        </w:rPr>
        <w:t>NC_030823.1  49697523  ...G.T.T.GG..A..C......C........GC.....A..GG....C..C.......G  49697464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GGCGCTGGCCGTGATGATGGCCGTGGAGGAGATCAACAACGGGTCTGCCCTGATTCCCGG  179</w:t>
      </w:r>
    </w:p>
    <w:p>
      <w:r>
        <w:rPr>
          <w:rFonts w:ascii="Consolas" w:hAnsi="Consolas" w:eastAsia="Consolas"/>
          <w:b w:val="0"/>
          <w:sz w:val="18"/>
        </w:rPr>
        <w:t>NC_030823.1  49697463  ...A..A..T...............................CA..CA.....C.C..T..  49697404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GCTGCGCCTGGGCTACGAACTCTTTGACACGTGCTCGGAGCCCGTGGTCGCCATGAAGCC  239</w:t>
      </w:r>
    </w:p>
    <w:p>
      <w:r>
        <w:rPr>
          <w:rFonts w:ascii="Consolas" w:hAnsi="Consolas" w:eastAsia="Consolas"/>
          <w:b w:val="0"/>
          <w:sz w:val="18"/>
        </w:rPr>
        <w:t>NC_030823.1  49697403  ......T........T..C...........A........A..T...A.............  49697344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CAGCCTGGTGTTCATGGCCAAGGCCGGCAGCCGCAGCATCGGCGCCTACTGCAATTACAC  299</w:t>
      </w:r>
    </w:p>
    <w:p>
      <w:r>
        <w:rPr>
          <w:rFonts w:ascii="Consolas" w:hAnsi="Consolas" w:eastAsia="Consolas"/>
          <w:b w:val="0"/>
          <w:sz w:val="18"/>
        </w:rPr>
        <w:t>NC_030823.1  49697343  .......................TG.................T........TG.C.....  49697284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300       GCAGTACCAGCCCCGTGTGCTGGCCGTCATCGGGCCCCACTCGTCCGAGGTCGCCCTGGT  359</w:t>
      </w:r>
    </w:p>
    <w:p>
      <w:r>
        <w:rPr>
          <w:rFonts w:ascii="Consolas" w:hAnsi="Consolas" w:eastAsia="Consolas"/>
          <w:b w:val="0"/>
          <w:sz w:val="18"/>
        </w:rPr>
        <w:t>NC_030823.1  49697283  .........A....................T......T......................  49697224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360       CACCGGCAAGTTCTTCAGCTTCTTCCTCATGCCCCAG  396</w:t>
      </w:r>
    </w:p>
    <w:p>
      <w:r>
        <w:rPr>
          <w:rFonts w:ascii="Consolas" w:hAnsi="Consolas" w:eastAsia="Consolas"/>
          <w:b w:val="0"/>
          <w:sz w:val="18"/>
        </w:rPr>
        <w:t>NC_030823.1  49697223  ...T..............T..................  49697187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1063484507176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894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GTCAGCTATGGCGCCAGCACAGACCGGCTGAGCAACCGCGAAACGTTCCCGTCCTTCTTC  60</w:t>
      </w:r>
    </w:p>
    <w:p>
      <w:r>
        <w:rPr>
          <w:rFonts w:ascii="Consolas" w:hAnsi="Consolas" w:eastAsia="Consolas"/>
          <w:b w:val="0"/>
          <w:sz w:val="18"/>
        </w:rPr>
        <w:t>NC_030823.1  49697111  ...........T....C...C....................G........A.........  49697052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CGCACGGTGCCCAGCGACCGCGTGCAGGCGGCGGCCATCGTGGAGCTGCTGCGGGAGCTG  120</w:t>
      </w:r>
    </w:p>
    <w:p>
      <w:r>
        <w:rPr>
          <w:rFonts w:ascii="Consolas" w:hAnsi="Consolas" w:eastAsia="Consolas"/>
          <w:b w:val="0"/>
          <w:sz w:val="18"/>
        </w:rPr>
        <w:t>NC_030823.1  49697051  ...........T........T........TA.......G................G....  49696992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CACTGGAACTGGGTGGCCGCCGTGGGCAGCGAGGACGAGTACGGCCGGCAGGGCCTGAGC  180</w:t>
      </w:r>
    </w:p>
    <w:p>
      <w:r>
        <w:rPr>
          <w:rFonts w:ascii="Consolas" w:hAnsi="Consolas" w:eastAsia="Consolas"/>
          <w:b w:val="0"/>
          <w:sz w:val="18"/>
        </w:rPr>
        <w:t>NC_030823.1  49696991  .G..................T........T..T........T...............G..  49696932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CTCTTCTCCAGCCTGGCCAACGCCAAGGGCATCTGCATCGCACACGAGGGCCTGGTGCCG  240</w:t>
      </w:r>
    </w:p>
    <w:p>
      <w:r>
        <w:rPr>
          <w:rFonts w:ascii="Consolas" w:hAnsi="Consolas" w:eastAsia="Consolas"/>
          <w:b w:val="0"/>
          <w:sz w:val="18"/>
        </w:rPr>
        <w:t>NC_030823.1  49696931  ....................T...........T..T..T..TT...........A.....  49696872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CTGCCCCGTGCCGGCGGCCCGCGGCTGGGCTCCGTGCAGGGCCTGCTGCACCAGGTGAAC  300</w:t>
      </w:r>
    </w:p>
    <w:p>
      <w:r>
        <w:rPr>
          <w:rFonts w:ascii="Consolas" w:hAnsi="Consolas" w:eastAsia="Consolas"/>
          <w:b w:val="0"/>
          <w:sz w:val="18"/>
        </w:rPr>
        <w:t>NC_030823.1  49696871  ........G..T..T....T......A............A................A...  49696812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CAGAGCAGCGTGCAGGTGGTGGTGGTGTTCTCCTCCACCCACGCTGCCCGCGCCCTCTTC  360</w:t>
      </w:r>
    </w:p>
    <w:p>
      <w:r>
        <w:rPr>
          <w:rFonts w:ascii="Consolas" w:hAnsi="Consolas" w:eastAsia="Consolas"/>
          <w:b w:val="0"/>
          <w:sz w:val="18"/>
        </w:rPr>
        <w:t>NC_030823.1  49696811  ..C.......................C........TG...........TA.AG...G...  49696752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AGCTACAGCATCCACTCCAGGCTCGCGCCCAAGGTGTGGGTGGCCAGCGAGGCCTGGCTG  420</w:t>
      </w:r>
    </w:p>
    <w:p>
      <w:r>
        <w:rPr>
          <w:rFonts w:ascii="Consolas" w:hAnsi="Consolas" w:eastAsia="Consolas"/>
          <w:b w:val="0"/>
          <w:sz w:val="18"/>
        </w:rPr>
        <w:t>NC_030823.1  49696751  ................A.......TT.........A........T......A.......C  49696692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ACCTCGGACCTGGTAATGACACTGCCCGGCATGGACCAGGTGGGCACCGTGCTCGGTTTC  480</w:t>
      </w:r>
    </w:p>
    <w:p>
      <w:r>
        <w:rPr>
          <w:rFonts w:ascii="Consolas" w:hAnsi="Consolas" w:eastAsia="Consolas"/>
          <w:b w:val="0"/>
          <w:sz w:val="18"/>
        </w:rPr>
        <w:t>NC_030823.1  49696691  ..T..AAG......C........A..G........G.G.........G........C...  49696632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CTGCATCAGGGTGCCCAGCTGCCCGAGTTCCCGTCCTACGTGCGGACCCGCCTGGCCCTG  540</w:t>
      </w:r>
    </w:p>
    <w:p>
      <w:r>
        <w:rPr>
          <w:rFonts w:ascii="Consolas" w:hAnsi="Consolas" w:eastAsia="Consolas"/>
          <w:b w:val="0"/>
          <w:sz w:val="18"/>
        </w:rPr>
        <w:t>NC_030823.1  49696631  ...............G..A............G......T....A..............G.  49696572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GCCACCGACCCCGCCTACTGCGCCTTGCTGGACGCAGAACGGCCGGGCTTGGAGGACCAC  600</w:t>
      </w:r>
    </w:p>
    <w:p>
      <w:r>
        <w:rPr>
          <w:rFonts w:ascii="Consolas" w:hAnsi="Consolas" w:eastAsia="Consolas"/>
          <w:b w:val="0"/>
          <w:sz w:val="18"/>
        </w:rPr>
        <w:t>NC_030823.1  49696571  ...G.A..G..T.............C...A..G....GG.A..T...TC.......G..T  49696512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GTGGTGGGGCCGCGCTGCCCCCAGTGTGACCACATCACCCTGGAGAACATGACCAACGGG  660</w:t>
      </w:r>
    </w:p>
    <w:p>
      <w:r>
        <w:rPr>
          <w:rFonts w:ascii="Consolas" w:hAnsi="Consolas" w:eastAsia="Consolas"/>
          <w:b w:val="0"/>
          <w:sz w:val="18"/>
        </w:rPr>
        <w:t>NC_030823.1  49696511  ...........A...................GTGC.T...C...A...G.....G.T...  49696452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CTGCTGCACCACCAGGCCTTTGCAGCCTATGCGGCCGTGTACGGCGTGGCTCAGGCGCTC  720</w:t>
      </w:r>
    </w:p>
    <w:p>
      <w:r>
        <w:rPr>
          <w:rFonts w:ascii="Consolas" w:hAnsi="Consolas" w:eastAsia="Consolas"/>
          <w:b w:val="0"/>
          <w:sz w:val="18"/>
        </w:rPr>
        <w:t>NC_030823.1  49696451  .....AT.......AA.......C.....C..A..T......A.......C..C..A..T  49696392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CACAACACGCTGCTCTGCGACGCCTCAGGCTGCCCCGAGCGGGAGCCCGCGCGGCCCTGG  780</w:t>
      </w:r>
    </w:p>
    <w:p>
      <w:r>
        <w:rPr>
          <w:rFonts w:ascii="Consolas" w:hAnsi="Consolas" w:eastAsia="Consolas"/>
          <w:b w:val="0"/>
          <w:sz w:val="18"/>
        </w:rPr>
        <w:t>NC_030823.1  49696391  .....AG.A.........A..T..............ACA.A......TCT..........  49696332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781       CAG  783</w:t>
      </w:r>
    </w:p>
    <w:p>
      <w:r>
        <w:rPr>
          <w:rFonts w:ascii="Consolas" w:hAnsi="Consolas" w:eastAsia="Consolas"/>
          <w:b w:val="0"/>
          <w:sz w:val="18"/>
        </w:rPr>
        <w:t>NC_030823.1  49696331  ...  49696329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2191223136000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191     2e-46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CTCCTGGAGCACATGTACAACCTGAGCTTCCGCGTGCGCAACCTGACCCTGAGGTTTGAC  60</w:t>
      </w:r>
    </w:p>
    <w:p>
      <w:r>
        <w:rPr>
          <w:rFonts w:ascii="Consolas" w:hAnsi="Consolas" w:eastAsia="Consolas"/>
          <w:b w:val="0"/>
          <w:sz w:val="18"/>
        </w:rPr>
        <w:t>NC_030823.1  49696188  .........A.T........TG....T.......CATA.....G.......CA...C...  49696129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ACCAGTGGGAACGTGGATGTGGATTATGACCTGAAGCTGTGGGTGTGGCGGGACCGGACG  120</w:t>
      </w:r>
    </w:p>
    <w:p>
      <w:r>
        <w:rPr>
          <w:rFonts w:ascii="Consolas" w:hAnsi="Consolas" w:eastAsia="Consolas"/>
          <w:b w:val="0"/>
          <w:sz w:val="18"/>
        </w:rPr>
        <w:t>NC_030823.1  49696128  T....C..A..T.....CC.A.C.....................C....A........T.  49696069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CCCACACTGCGCACTGTGGGCGCCTTCAACGGCAGCCTGCAGCTCTGGCGCTCCCAGATG  180</w:t>
      </w:r>
    </w:p>
    <w:p>
      <w:r>
        <w:rPr>
          <w:rFonts w:ascii="Consolas" w:hAnsi="Consolas" w:eastAsia="Consolas"/>
          <w:b w:val="0"/>
          <w:sz w:val="18"/>
        </w:rPr>
        <w:t>NC_030823.1  49696068  ....TG...............AG................G.....CA.TT....A.C...  49696009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AGCTGGCACACGCAGGGAAACCA  203</w:t>
      </w:r>
    </w:p>
    <w:p>
      <w:r>
        <w:rPr>
          <w:rFonts w:ascii="Consolas" w:hAnsi="Consolas" w:eastAsia="Consolas"/>
          <w:b w:val="0"/>
          <w:sz w:val="18"/>
        </w:rPr>
        <w:t>NC_030823.1  49696008  .T.........C.CA........  49695986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505452477260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NC_030823.1 Capra hircus breed San Clemente chromosome 16, ASM170...  183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GAGCCTGTATCCCAGTGCTCGCGGCAGTGCAAGGAGGGCCAGGTGCGCCGCGTGAAGGGC  60</w:t>
      </w:r>
    </w:p>
    <w:p>
      <w:r>
        <w:rPr>
          <w:rFonts w:ascii="Consolas" w:hAnsi="Consolas" w:eastAsia="Consolas"/>
          <w:b w:val="0"/>
          <w:sz w:val="18"/>
        </w:rPr>
        <w:t>NC_030823.1  49695890  ........G......................G............................  49695831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TTCCACTCCTGTTGCTACGACTGTACCGACTGCAAGGCAGGCAGCTACCAGCGCCACCCA  120</w:t>
      </w:r>
    </w:p>
    <w:p>
      <w:r>
        <w:rPr>
          <w:rFonts w:ascii="Consolas" w:hAnsi="Consolas" w:eastAsia="Consolas"/>
          <w:b w:val="0"/>
          <w:sz w:val="18"/>
        </w:rPr>
        <w:t>NC_030823.1  49695830  .....T.....C...........CGTG.................................  49695771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  121</w:t>
      </w:r>
    </w:p>
    <w:p>
      <w:r>
        <w:rPr>
          <w:rFonts w:ascii="Consolas" w:hAnsi="Consolas" w:eastAsia="Consolas"/>
          <w:b w:val="0"/>
          <w:sz w:val="18"/>
        </w:rPr>
        <w:t>NC_030823.1  49695770  .  49695770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265876566046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NC_030823.1 Capra hircus breed San Clemente chromosome 16, ASM170...  1115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ACGATGCCCTCTGCAGCAAGTGTGACCAGGACCAGTGGTCCCCGGACCGGAGCACCCAGT  60</w:t>
      </w:r>
    </w:p>
    <w:p>
      <w:r>
        <w:rPr>
          <w:rFonts w:ascii="Consolas" w:hAnsi="Consolas" w:eastAsia="Consolas"/>
          <w:b w:val="0"/>
          <w:sz w:val="18"/>
        </w:rPr>
        <w:t>NC_030823.1  49695639  ...........................................A..TG.T..T....G..  49695580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GCTTCCCCCGGAGGCCCAGGTTCCTGGCGTGGGGGGAGCCGGCCGTGCTGGGGTTGCTTC  120</w:t>
      </w:r>
    </w:p>
    <w:p>
      <w:r>
        <w:rPr>
          <w:rFonts w:ascii="Consolas" w:hAnsi="Consolas" w:eastAsia="Consolas"/>
          <w:b w:val="0"/>
          <w:sz w:val="18"/>
        </w:rPr>
        <w:t>NC_030823.1  49695579  ..........C.C...............A....................T...C....C.  49695520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TGCTGCTTGGCCTGGCTCTGGGCCTGGTGCTGGCAGCCCTGGGACTCTTCCTCTGGCACT  180</w:t>
      </w:r>
    </w:p>
    <w:p>
      <w:r>
        <w:rPr>
          <w:rFonts w:ascii="Consolas" w:hAnsi="Consolas" w:eastAsia="Consolas"/>
          <w:b w:val="0"/>
          <w:sz w:val="18"/>
        </w:rPr>
        <w:t>NC_030823.1  49695519  .......G...A.C.T......T.........CTG...............AC.......C  49695460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GGGACAGCCCGTTAGTTCGGGCCTCAGGAGGGCCACAGGCCTGCTTTGGCCTGGTCTGCC  240</w:t>
      </w:r>
    </w:p>
    <w:p>
      <w:r>
        <w:rPr>
          <w:rFonts w:ascii="Consolas" w:hAnsi="Consolas" w:eastAsia="Consolas"/>
          <w:b w:val="0"/>
          <w:sz w:val="18"/>
        </w:rPr>
        <w:t>NC_030823.1  49695459  ..........AC......A....A....G.....CAG.........C.......C.....  49695400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TGGGCCTTGTCTGCCTTAGCGTCCTCCTGTTTCCCGGCCAGCCCAGCCCCGCCCGCTGCC  300</w:t>
      </w:r>
    </w:p>
    <w:p>
      <w:r>
        <w:rPr>
          <w:rFonts w:ascii="Consolas" w:hAnsi="Consolas" w:eastAsia="Consolas"/>
          <w:b w:val="0"/>
          <w:sz w:val="18"/>
        </w:rPr>
        <w:t>NC_030823.1  49695399  .......G........C........T..A..C..T............A.T...AA....A  49695340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TGGCGCAGCAGCCACTACTCCACCTCCCGCTCACTGGCTGCCTGAGCACACTCTTCCTGA  360</w:t>
      </w:r>
    </w:p>
    <w:p>
      <w:r>
        <w:rPr>
          <w:rFonts w:ascii="Consolas" w:hAnsi="Consolas" w:eastAsia="Consolas"/>
          <w:b w:val="0"/>
          <w:sz w:val="18"/>
        </w:rPr>
        <w:t>NC_030823.1  49695339  ...GC.......TG..G..............T....................A......C  49695280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361       AGGCGGCTGAGATCTTTGTGGAGTCAGAGCTGCCGCTGAGCTGGGCCAACGGGCTCCGCA  420</w:t>
      </w:r>
    </w:p>
    <w:p>
      <w:r>
        <w:rPr>
          <w:rFonts w:ascii="Consolas" w:hAnsi="Consolas" w:eastAsia="Consolas"/>
          <w:b w:val="0"/>
          <w:sz w:val="18"/>
        </w:rPr>
        <w:t>NC_030823.1  49695279  ....A................CC.....A.....A.CC......A.AG..T......AT.  49695220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421       GCCACCTGTGGGGGCGCCGGGCCTGGCTGGCAGTGCTGCTTGCCATGCTGGCGGAAGCAA  480</w:t>
      </w:r>
    </w:p>
    <w:p>
      <w:r>
        <w:rPr>
          <w:rFonts w:ascii="Consolas" w:hAnsi="Consolas" w:eastAsia="Consolas"/>
          <w:b w:val="0"/>
          <w:sz w:val="18"/>
        </w:rPr>
        <w:t>NC_030823.1  49695219  ...G....CA.....C.T............T.....................A..G..GG  49695160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481       CCCTCTGCACCTGGTACCTGGTGGCTTTCCCGCCGGAGGTGGTGACAGACTGGCAAGTGC  540</w:t>
      </w:r>
    </w:p>
    <w:p>
      <w:r>
        <w:rPr>
          <w:rFonts w:ascii="Consolas" w:hAnsi="Consolas" w:eastAsia="Consolas"/>
          <w:b w:val="0"/>
          <w:sz w:val="18"/>
        </w:rPr>
        <w:t>NC_030823.1  49695159  .A......T............C..TC.....A..A.T....A.....A.T.....C.C..  49695100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541       TGCCCACGGAGGCACTGGTGCACTGCCGCATGCACTCCTGGATCAGCTTCGGCCTAGTGC  600</w:t>
      </w:r>
    </w:p>
    <w:p>
      <w:r>
        <w:rPr>
          <w:rFonts w:ascii="Consolas" w:hAnsi="Consolas" w:eastAsia="Consolas"/>
          <w:b w:val="0"/>
          <w:sz w:val="18"/>
        </w:rPr>
        <w:t>NC_030823.1  49695099  ............................TG..AG...........TG..T..AG.G....  49695040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601       ACGCCGCCAATGCCACGCTGGCCTTCCTCTGCTTCCTGGGCACCTTTCTGGTGCAGAGCC  660</w:t>
      </w:r>
    </w:p>
    <w:p>
      <w:r>
        <w:rPr>
          <w:rFonts w:ascii="Consolas" w:hAnsi="Consolas" w:eastAsia="Consolas"/>
          <w:b w:val="0"/>
          <w:sz w:val="18"/>
        </w:rPr>
        <w:t>NC_030823.1  49695039  .T...A....C....T..............................C.....A.......  49694980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661       GGCCCGGCTGCTACAATGGGGCCCGCAGCCTGACCTTCGCCACGCTGGCCTACTTCATCA  720</w:t>
      </w:r>
    </w:p>
    <w:p>
      <w:r>
        <w:rPr>
          <w:rFonts w:ascii="Consolas" w:hAnsi="Consolas" w:eastAsia="Consolas"/>
          <w:b w:val="0"/>
          <w:sz w:val="18"/>
        </w:rPr>
        <w:t>NC_030823.1  49694979  A...T...C.......CA.T......G...............T.................  49694920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721       CCTGGGTCTCTTTCGTCCCCCTCTTTGCCAATGTGCACGCAGCCCATCAGCCCGCTGTGC  780</w:t>
      </w:r>
    </w:p>
    <w:p>
      <w:r>
        <w:rPr>
          <w:rFonts w:ascii="Consolas" w:hAnsi="Consolas" w:eastAsia="Consolas"/>
          <w:b w:val="0"/>
          <w:sz w:val="18"/>
        </w:rPr>
        <w:t>NC_030823.1  49694919  ..........C.A.A...................A..T.TG.T.TCC..C..GC......  49694860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781       AGATGGGCACCATCCTCTTCTGTGCGCTGGGCATCCTGGGCACCTTCCACCTGCCTAAGT  840</w:t>
      </w:r>
    </w:p>
    <w:p>
      <w:r>
        <w:rPr>
          <w:rFonts w:ascii="Consolas" w:hAnsi="Consolas" w:eastAsia="Consolas"/>
          <w:b w:val="0"/>
          <w:sz w:val="18"/>
        </w:rPr>
        <w:t>NC_030823.1  49694859  .............T..........T..............C....................  49694800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841       GCTACCTGCTGCTGCGGCGGCCGGACCTCAACACCCCCGAGTTCTTCCTGGGAGGAAGTC  900</w:t>
      </w:r>
    </w:p>
    <w:p>
      <w:r>
        <w:rPr>
          <w:rFonts w:ascii="Consolas" w:hAnsi="Consolas" w:eastAsia="Consolas"/>
          <w:b w:val="0"/>
          <w:sz w:val="18"/>
        </w:rPr>
        <w:t>NC_030823.1  49694799  ..............T.......T........................T.......GG...  49694740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901       CCAGTGATGCCAGAGGGCTGGGCAGCAGTGGGGGTGGGGAGGGGACTCGGAAAAAACAAG  960</w:t>
      </w:r>
    </w:p>
    <w:p>
      <w:r>
        <w:rPr>
          <w:rFonts w:ascii="Consolas" w:hAnsi="Consolas" w:eastAsia="Consolas"/>
          <w:b w:val="0"/>
          <w:sz w:val="18"/>
        </w:rPr>
        <w:t>NC_030823.1  49694739  ....C.............AA............CAC.A.....A.......G.........  49694680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961       TGACCCCTGACCCGGTGACCTCACCTCA  988</w:t>
      </w:r>
    </w:p>
    <w:p>
      <w:r>
        <w:rPr>
          <w:rFonts w:ascii="Consolas" w:hAnsi="Consolas" w:eastAsia="Consolas"/>
          <w:b w:val="0"/>
          <w:sz w:val="18"/>
        </w:rPr>
        <w:t>NC_030823.1  49694679  ......T...GT.A...........C..  49694652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2801843983232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