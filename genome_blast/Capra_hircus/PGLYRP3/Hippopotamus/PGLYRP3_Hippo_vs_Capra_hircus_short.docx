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103036249  .......................C..............G....................T  103036308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103036309  ...G........C.......A........C..AGA..............AT.........  103036368</w:t>
      </w:r>
    </w:p>
    <w:p>
      <w:r>
        <w:rPr>
          <w:rFonts w:ascii="Consolas" w:hAnsi="Consolas" w:eastAsia="Consolas"/>
          <w:b w:val="0"/>
          <w:sz w:val="18"/>
        </w:rPr>
        <w:t>NC_030810.1  103016543  ......G.....C.......A............GA....A.........A..........  103016602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  162</w:t>
      </w:r>
    </w:p>
    <w:p>
      <w:r>
        <w:rPr>
          <w:rFonts w:ascii="Consolas" w:hAnsi="Consolas" w:eastAsia="Consolas"/>
          <w:b w:val="0"/>
          <w:sz w:val="18"/>
        </w:rPr>
        <w:t>NC_030810.1  103036369  ..............T...T..............G........  103036410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     103016641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438302904900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NC_030810.1  103017291  ...............................C...................T........  103017350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NC_030810.1  103017351  .....G.G..................................................  103017408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289282875948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          ATGTCACAGAAGTCCTGTGTGTCCATGTGATAGGACTGTATATCTCGGATGCGGATCTGG  68</w:t>
      </w:r>
    </w:p>
    <w:p>
      <w:r>
        <w:rPr>
          <w:rFonts w:ascii="Consolas" w:hAnsi="Consolas" w:eastAsia="Consolas"/>
          <w:b w:val="0"/>
          <w:sz w:val="18"/>
        </w:rPr>
        <w:t>NC_030810.1  103021183  .............T...............G..A..T.............C.......C..  103021242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         CAGTCCATGGATATGTTGCAGGTTGCCCCAACGGTGTGAATGATGATGACATATTTGGCT  128</w:t>
      </w:r>
    </w:p>
    <w:p>
      <w:r>
        <w:rPr>
          <w:rFonts w:ascii="Consolas" w:hAnsi="Consolas" w:eastAsia="Consolas"/>
          <w:b w:val="0"/>
          <w:sz w:val="18"/>
        </w:rPr>
        <w:t>NC_030810.1  103021243  .............C................G.A.....G.......CA............  103021302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129        GGGAGTTTCATTGCACGGCAGTGTGTCTGTCTGGCTTTCCAAGCTGACCTTGTGATGATG  188</w:t>
      </w:r>
    </w:p>
    <w:p>
      <w:r>
        <w:rPr>
          <w:rFonts w:ascii="Consolas" w:hAnsi="Consolas" w:eastAsia="Consolas"/>
          <w:b w:val="0"/>
          <w:sz w:val="18"/>
        </w:rPr>
        <w:t>NC_030810.1  103021303  .....GCC.....T.G....................CC......................  103021362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189        TTGGGGCAA  197</w:t>
      </w:r>
    </w:p>
    <w:p>
      <w:r>
        <w:rPr>
          <w:rFonts w:ascii="Consolas" w:hAnsi="Consolas" w:eastAsia="Consolas"/>
          <w:b w:val="0"/>
          <w:sz w:val="18"/>
        </w:rPr>
        <w:t>NC_030810.1  103021363  .........  103021371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517197427782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NC_030810.1  103022751  ........A..........A.....A...............G.............C....  103022810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NC_030810.1  103022811  ..........G.....T.........................AG..............G.  103022870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NC_030810.1  103022871  ............TG................  103022900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379862517580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NC_030810.1  103024061  .....C.......................................T..............  103024120</w:t>
      </w:r>
    </w:p>
    <w:p>
      <w:r>
        <w:rPr>
          <w:rFonts w:ascii="Consolas" w:hAnsi="Consolas" w:eastAsia="Consolas"/>
          <w:b w:val="0"/>
          <w:sz w:val="18"/>
        </w:rPr>
        <w:t>NC_030810.1  103048935      ...........................TA............T.........CA...  103048990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NC_030810.1  103024121  ....T.G.......C..G............C.........T.............  103024174</w:t>
      </w:r>
    </w:p>
    <w:p>
      <w:r>
        <w:rPr>
          <w:rFonts w:ascii="Consolas" w:hAnsi="Consolas" w:eastAsia="Consolas"/>
          <w:b w:val="0"/>
          <w:sz w:val="18"/>
        </w:rPr>
        <w:t>NC_030810.1  103048991  .....A........A........G......C....G..................  103049044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NC_030810.1  103024818  .............A........C...G.......G..AC...............T..G..  103024877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NC_030810.1  103024878  .T..A......G.G..........CG..T..CA.C..T.C..T.......GT........  103024937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NC_030810.1  103024938  ....C..G...............G.............G.....G..T.............  103024997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GGGAGACAATGGTGGG  196</w:t>
      </w:r>
    </w:p>
    <w:p>
      <w:r>
        <w:rPr>
          <w:rFonts w:ascii="Consolas" w:hAnsi="Consolas" w:eastAsia="Consolas"/>
          <w:b w:val="0"/>
          <w:sz w:val="18"/>
        </w:rPr>
        <w:t>NC_030810.1  103024998  .......G........  103025013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514275408416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NC_030810.1  103053578  ......A.................................G....-..........T...  103053636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NC_030810.1  103030645         .................................G....-..........T...  103030696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NC_030810.1  103053637  .......C......C....                                           103053655</w:t>
      </w:r>
    </w:p>
    <w:p>
      <w:r>
        <w:rPr>
          <w:rFonts w:ascii="Consolas" w:hAnsi="Consolas" w:eastAsia="Consolas"/>
          <w:b w:val="0"/>
          <w:sz w:val="18"/>
        </w:rPr>
        <w:t>NC_030810.1  103030713                                  ..............A.C.....G.....  103030740</w:t>
      </w:r>
    </w:p>
    <w:p>
      <w:r>
        <w:rPr>
          <w:rFonts w:ascii="Consolas" w:hAnsi="Consolas" w:eastAsia="Consolas"/>
          <w:b w:val="0"/>
          <w:sz w:val="18"/>
        </w:rPr>
        <w:t>NC_030810.1  103053653                                  ..............A.C.....G.....  103053680</w:t>
      </w:r>
    </w:p>
    <w:p>
      <w:r>
        <w:rPr>
          <w:rFonts w:ascii="Consolas" w:hAnsi="Consolas" w:eastAsia="Consolas"/>
          <w:b w:val="0"/>
          <w:sz w:val="18"/>
        </w:rPr>
        <w:t>NC_030810.1  103030697  .......C......C....                                           103030715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TAGAGGGCACTC  132</w:t>
      </w:r>
    </w:p>
    <w:p>
      <w:r>
        <w:rPr>
          <w:rFonts w:ascii="Consolas" w:hAnsi="Consolas" w:eastAsia="Consolas"/>
          <w:b w:val="0"/>
          <w:sz w:val="18"/>
        </w:rPr>
        <w:t>NC_030810.1  103030741  ............  103030752</w:t>
      </w:r>
    </w:p>
    <w:p>
      <w:r>
        <w:rPr>
          <w:rFonts w:ascii="Consolas" w:hAnsi="Consolas" w:eastAsia="Consolas"/>
          <w:b w:val="0"/>
          <w:sz w:val="18"/>
        </w:rPr>
        <w:t>NC_030810.1  103053681  ............  103053692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376940498214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103036249  .......................C..............G....................T  103036308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103036309  ...G................A........C...GA..............AT.........  103036368</w:t>
      </w:r>
    </w:p>
    <w:p>
      <w:r>
        <w:rPr>
          <w:rFonts w:ascii="Consolas" w:hAnsi="Consolas" w:eastAsia="Consolas"/>
          <w:b w:val="0"/>
          <w:sz w:val="18"/>
        </w:rPr>
        <w:t>NC_030810.1  103016543  ......G.............A...........GGA....A.........A..........  103016602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NC_030810.1  103036369  ..............T...T..............G.....  103036407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  103016641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406160691874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NC_030810.1  103048936  ..................................................CA........  103048995</w:t>
      </w:r>
    </w:p>
    <w:p>
      <w:r>
        <w:rPr>
          <w:rFonts w:ascii="Consolas" w:hAnsi="Consolas" w:eastAsia="Consolas"/>
          <w:b w:val="0"/>
          <w:sz w:val="18"/>
        </w:rPr>
        <w:t>NC_030810.1  103024067   .........................CG.......................G.......T  103024125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NC_030810.1  103048996  A................C........T...G.....C............  103049044</w:t>
      </w:r>
    </w:p>
    <w:p>
      <w:r>
        <w:rPr>
          <w:rFonts w:ascii="Consolas" w:hAnsi="Consolas" w:eastAsia="Consolas"/>
          <w:b w:val="0"/>
          <w:sz w:val="18"/>
        </w:rPr>
        <w:t>NC_030810.1  103024126  .G.......C..G....CA.......T........TC............  103024174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262984432680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56.0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         CCTCCTCGGCCTTCGCTCTCCCTGGCACTAGAGGGCACTC  66</w:t>
      </w:r>
    </w:p>
    <w:p>
      <w:r>
        <w:rPr>
          <w:rFonts w:ascii="Consolas" w:hAnsi="Consolas" w:eastAsia="Consolas"/>
          <w:b w:val="0"/>
          <w:sz w:val="18"/>
        </w:rPr>
        <w:t>NC_030810.1  103030713  ..............A.C.....G.................  103030752</w:t>
      </w:r>
    </w:p>
    <w:p>
      <w:r>
        <w:rPr>
          <w:rFonts w:ascii="Consolas" w:hAnsi="Consolas" w:eastAsia="Consolas"/>
          <w:b w:val="0"/>
          <w:sz w:val="18"/>
        </w:rPr>
        <w:t>NC_030810.1  103053653  ..............A.C.....G.................  103053692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187011152128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