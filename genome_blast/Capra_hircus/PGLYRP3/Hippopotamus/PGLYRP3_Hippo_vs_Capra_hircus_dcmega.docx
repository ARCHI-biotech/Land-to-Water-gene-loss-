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NC_030810.1  103016483  ......................................GT.............TA.C..T  103016542</w:t>
      </w:r>
    </w:p>
    <w:p>
      <w:r>
        <w:rPr>
          <w:rFonts w:ascii="Consolas" w:hAnsi="Consolas" w:eastAsia="Consolas"/>
          <w:b w:val="0"/>
          <w:sz w:val="18"/>
        </w:rPr>
        <w:t>NC_030810.1  103036249  .......................C..............G....................T  103036308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CACATCACTGTGTCCCACCAGCAGGTAGTTGGGAGCCAGGTGCCCCTTGGCCACGGAACA  120</w:t>
      </w:r>
    </w:p>
    <w:p>
      <w:r>
        <w:rPr>
          <w:rFonts w:ascii="Consolas" w:hAnsi="Consolas" w:eastAsia="Consolas"/>
          <w:b w:val="0"/>
          <w:sz w:val="18"/>
        </w:rPr>
        <w:t>NC_030810.1  103016543  ......G.....C.......A............GA....A.........A..........  103016602</w:t>
      </w:r>
    </w:p>
    <w:p>
      <w:r>
        <w:rPr>
          <w:rFonts w:ascii="Consolas" w:hAnsi="Consolas" w:eastAsia="Consolas"/>
          <w:b w:val="0"/>
          <w:sz w:val="18"/>
        </w:rPr>
        <w:t>NC_030810.1  103036309  ...G........C.......A........C..AGA..............AT.........  103036368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CTGGATCAGGTTCTGGGCAGCCTCCAGCGCTGCAGCATTGGGTGGCTTTT  170</w:t>
      </w:r>
    </w:p>
    <w:p>
      <w:r>
        <w:rPr>
          <w:rFonts w:ascii="Consolas" w:hAnsi="Consolas" w:eastAsia="Consolas"/>
          <w:b w:val="0"/>
          <w:sz w:val="18"/>
        </w:rPr>
        <w:t>NC_030810.1  103016603  G..............A..C....................T..C..T....  103016652</w:t>
      </w:r>
    </w:p>
    <w:p>
      <w:r>
        <w:rPr>
          <w:rFonts w:ascii="Consolas" w:hAnsi="Consolas" w:eastAsia="Consolas"/>
          <w:b w:val="0"/>
          <w:sz w:val="18"/>
        </w:rPr>
        <w:t>NC_030810.1  103036369  ..............T...T..............G........C..       103036413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406114996180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TACAAAGTTGCCTATGAAGGCAATTCCTAGGGCAATATCATTGTATCCGTAAGTGTGAGA  60</w:t>
      </w:r>
    </w:p>
    <w:p>
      <w:r>
        <w:rPr>
          <w:rFonts w:ascii="Consolas" w:hAnsi="Consolas" w:eastAsia="Consolas"/>
          <w:b w:val="0"/>
          <w:sz w:val="18"/>
        </w:rPr>
        <w:t>NC_030810.1  103017291  ...............................C...................T........  103017350</w:t>
      </w:r>
    </w:p>
    <w:p>
      <w:r>
        <w:rPr>
          <w:rFonts w:ascii="Consolas" w:hAnsi="Consolas" w:eastAsia="Consolas"/>
          <w:b w:val="0"/>
          <w:sz w:val="18"/>
        </w:rPr>
        <w:t>NC_030810.1  103037921      ...G....C..A.....G.GG..C........G........G.T.GGG.....G..  103037976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GCCTTCGATATGCCAGCCAACTCCTTCATACACACCACCATCCTGGCCCACCAGGAAG  118</w:t>
      </w:r>
    </w:p>
    <w:p>
      <w:r>
        <w:rPr>
          <w:rFonts w:ascii="Consolas" w:hAnsi="Consolas" w:eastAsia="Consolas"/>
          <w:b w:val="0"/>
          <w:sz w:val="18"/>
        </w:rPr>
        <w:t>NC_030810.1  103017351  .....G.G..................................................  103017408</w:t>
      </w:r>
    </w:p>
    <w:p>
      <w:r>
        <w:rPr>
          <w:rFonts w:ascii="Consolas" w:hAnsi="Consolas" w:eastAsia="Consolas"/>
          <w:b w:val="0"/>
          <w:sz w:val="18"/>
        </w:rPr>
        <w:t>NC_030810.1  103037977  .....G..C.CT......T...........G.TGATG..............A......  103038034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257111404528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261     1e-67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GATATGCGATGTCACAGAAGTCCTGTGTGTCCATGTGATAGGACTGTATATCTCGGATGC  60</w:t>
      </w:r>
    </w:p>
    <w:p>
      <w:r>
        <w:rPr>
          <w:rFonts w:ascii="Consolas" w:hAnsi="Consolas" w:eastAsia="Consolas"/>
          <w:b w:val="0"/>
          <w:sz w:val="18"/>
        </w:rPr>
        <w:t>NC_030810.1  103021175  .....C.A.............T...............G..A..T.............C..  103021234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GGATCTGGCAGTCCATGGATATGTTGCAGGTTGCCCCAACGGTGTGAATGATGATGACAT  120</w:t>
      </w:r>
    </w:p>
    <w:p>
      <w:r>
        <w:rPr>
          <w:rFonts w:ascii="Consolas" w:hAnsi="Consolas" w:eastAsia="Consolas"/>
          <w:b w:val="0"/>
          <w:sz w:val="18"/>
        </w:rPr>
        <w:t>NC_030810.1  103021235  .....C...............C................G.A.....G.......CA....  103021294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ATTTGGCTGGGAGTTTCATTGCACGGCAGTGTGTCTGTCTGGCTTTCCAAGCTGACCTTG  180</w:t>
      </w:r>
    </w:p>
    <w:p>
      <w:r>
        <w:rPr>
          <w:rFonts w:ascii="Consolas" w:hAnsi="Consolas" w:eastAsia="Consolas"/>
          <w:b w:val="0"/>
          <w:sz w:val="18"/>
        </w:rPr>
        <w:t>NC_030810.1  103021295  .............GCC.....T.G....................CC..............  103021354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 TGATGATGTTGGGGCAA  197</w:t>
      </w:r>
    </w:p>
    <w:p>
      <w:r>
        <w:rPr>
          <w:rFonts w:ascii="Consolas" w:hAnsi="Consolas" w:eastAsia="Consolas"/>
          <w:b w:val="0"/>
          <w:sz w:val="18"/>
        </w:rPr>
        <w:t>NC_030810.1  103021355  .................  103021371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485000642920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217     1e-54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TCCTGGGCGTCAGTGGCTGTTGAGGGACCAGGCAGCTCTCTTCTTTCAAGAGAAGTGGCT  60</w:t>
      </w:r>
    </w:p>
    <w:p>
      <w:r>
        <w:rPr>
          <w:rFonts w:ascii="Consolas" w:hAnsi="Consolas" w:eastAsia="Consolas"/>
          <w:b w:val="0"/>
          <w:sz w:val="18"/>
        </w:rPr>
        <w:t>NC_030810.1  103022751  ........A..........A.....A...............G.............C....  103022810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GAATATACCTAGGTGACAGGTGACCCTTCTTTATGGCATAGAGAATCAGGTCCTCTGCAG  120</w:t>
      </w:r>
    </w:p>
    <w:p>
      <w:r>
        <w:rPr>
          <w:rFonts w:ascii="Consolas" w:hAnsi="Consolas" w:eastAsia="Consolas"/>
          <w:b w:val="0"/>
          <w:sz w:val="18"/>
        </w:rPr>
        <w:t>NC_030810.1  103022811  ..........G.....T.........................AG..............G.  103022870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 CTGATAAGGCAGCAGGGCTGGGACTGCTGC  150</w:t>
      </w:r>
    </w:p>
    <w:p>
      <w:r>
        <w:rPr>
          <w:rFonts w:ascii="Consolas" w:hAnsi="Consolas" w:eastAsia="Consolas"/>
          <w:b w:val="0"/>
          <w:sz w:val="18"/>
        </w:rPr>
        <w:t>NC_030810.1  103022871  ............TG................  103022900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350606460720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170     9e-41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TTATTGCCAAAGAAGGCGAGGCCCAGGGAGACGTTGTTGTAGCCCCGGGTGTGCATGCCT  60</w:t>
      </w:r>
    </w:p>
    <w:p>
      <w:r>
        <w:rPr>
          <w:rFonts w:ascii="Consolas" w:hAnsi="Consolas" w:eastAsia="Consolas"/>
          <w:b w:val="0"/>
          <w:sz w:val="18"/>
        </w:rPr>
        <w:t>NC_030810.1  103024061  .....C.......................................T..............  103024120</w:t>
      </w:r>
    </w:p>
    <w:p>
      <w:r>
        <w:rPr>
          <w:rFonts w:ascii="Consolas" w:hAnsi="Consolas" w:eastAsia="Consolas"/>
          <w:b w:val="0"/>
          <w:sz w:val="18"/>
        </w:rPr>
        <w:t>NC_030810.1  103048935      ...........................TA............T.........CA...  103048990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TGGACGTTCCAGCCGACACCTTCATACACCTTGCCATCGTCCCCAACCAGGAAG  114</w:t>
      </w:r>
    </w:p>
    <w:p>
      <w:r>
        <w:rPr>
          <w:rFonts w:ascii="Consolas" w:hAnsi="Consolas" w:eastAsia="Consolas"/>
          <w:b w:val="0"/>
          <w:sz w:val="18"/>
        </w:rPr>
        <w:t>NC_030810.1  103024121  ....T.G.......C..G............C.........T.............  103024174</w:t>
      </w:r>
    </w:p>
    <w:p>
      <w:r>
        <w:rPr>
          <w:rFonts w:ascii="Consolas" w:hAnsi="Consolas" w:eastAsia="Consolas"/>
          <w:b w:val="0"/>
          <w:sz w:val="18"/>
        </w:rPr>
        <w:t>NC_030810.1  103048991  .....A........A........G......C....G..................  103049044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245424522504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219     4e-55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TGTAGGCCACATCGCACCAGCCTTTGCTGTAGACCGAGTGGGACTGCAGGCCCCGCAACT  60</w:t>
      </w:r>
    </w:p>
    <w:p>
      <w:r>
        <w:rPr>
          <w:rFonts w:ascii="Consolas" w:hAnsi="Consolas" w:eastAsia="Consolas"/>
          <w:b w:val="0"/>
          <w:sz w:val="18"/>
        </w:rPr>
        <w:t>NC_030810.1  103024818  .............A........C...G.......G..AC...............T..G..  103024877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TCTGGCTGCACACTTTCTGCTCCTGACACTCTCTTCCCGTGACCTGGTCCAGGATGACAT  120</w:t>
      </w:r>
    </w:p>
    <w:p>
      <w:r>
        <w:rPr>
          <w:rFonts w:ascii="Consolas" w:hAnsi="Consolas" w:eastAsia="Consolas"/>
          <w:b w:val="0"/>
          <w:sz w:val="18"/>
        </w:rPr>
        <w:t>NC_030810.1  103024878  .T..A......G.G..........CG..T..CA.C..T.C..T.......GT........  103024937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 AGGCTACAGGCCGGGTCAGCTGGTCCCTGCAGGTCAGAGATCTCGCCCCCCACTCCTTGC  180</w:t>
      </w:r>
    </w:p>
    <w:p>
      <w:r>
        <w:rPr>
          <w:rFonts w:ascii="Consolas" w:hAnsi="Consolas" w:eastAsia="Consolas"/>
          <w:b w:val="0"/>
          <w:sz w:val="18"/>
        </w:rPr>
        <w:t>NC_030810.1  103024938  ....C..G...............G.............G.....G..T.............  103024997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 GGGAGACAATGGTGGG  196</w:t>
      </w:r>
    </w:p>
    <w:p>
      <w:r>
        <w:rPr>
          <w:rFonts w:ascii="Consolas" w:hAnsi="Consolas" w:eastAsia="Consolas"/>
          <w:b w:val="0"/>
          <w:sz w:val="18"/>
        </w:rPr>
        <w:t>NC_030810.1  103024998  .......G........  103025013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482078952300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136     3e-30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 AGGTCAGGCTGCAGCCGGCTCACCCCTCATTGGCTGGCAGTGCCTCCCTTTCAGGCCTGG  60</w:t>
      </w:r>
    </w:p>
    <w:p>
      <w:r>
        <w:rPr>
          <w:rFonts w:ascii="Consolas" w:hAnsi="Consolas" w:eastAsia="Consolas"/>
          <w:b w:val="0"/>
          <w:sz w:val="18"/>
        </w:rPr>
        <w:t>NC_030810.1  103053578  ......A.................................G....-..........T...  103053636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NC_030810.1  103030638  .....GA.................................G....-..........T...  103030696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 CCTCTGGACCTGCCTTCCTTCTCCAGCTGCTGCCTCCTCGGCCTTCGCTCTCCCTGGCAC  120</w:t>
      </w:r>
    </w:p>
    <w:p>
      <w:r>
        <w:rPr>
          <w:rFonts w:ascii="Consolas" w:hAnsi="Consolas" w:eastAsia="Consolas"/>
          <w:b w:val="0"/>
          <w:sz w:val="18"/>
        </w:rPr>
        <w:t>NC_030810.1  103053637  .......C......C.----------------..............A.C.....G.....  103053680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[16 indels / deletion / frameshift / exon_7]</w:t>
      </w:r>
    </w:p>
    <w:p>
      <w:r>
        <w:rPr>
          <w:rFonts w:ascii="Consolas" w:hAnsi="Consolas" w:eastAsia="Consolas"/>
          <w:b w:val="0"/>
          <w:sz w:val="18"/>
        </w:rPr>
        <w:t>NC_030810.1  103030697  .......C......C.----------------..............A.C.....G.....  103030740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 TAGAGGGCACTCCCTCTCTGTGAA  144</w:t>
      </w:r>
    </w:p>
    <w:p>
      <w:r>
        <w:rPr>
          <w:rFonts w:ascii="Consolas" w:hAnsi="Consolas" w:eastAsia="Consolas"/>
          <w:b w:val="0"/>
          <w:sz w:val="18"/>
        </w:rPr>
        <w:t>NC_030810.1  103053681  ............T...C.C.G...  103053704</w:t>
      </w:r>
    </w:p>
    <w:p>
      <w:r>
        <w:rPr>
          <w:rFonts w:ascii="Consolas" w:hAnsi="Consolas" w:eastAsia="Consolas"/>
          <w:b w:val="0"/>
          <w:sz w:val="18"/>
        </w:rPr>
        <w:t>NC_030810.1  103030741  ............T...C.C.G...  103030764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347684740214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229     6e-58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GAAATGAGGCCAAGTCTTAATGATGTTGTACAAAGCCCTCCCAGGAGACAGAACGTTGGA  60</w:t>
      </w:r>
    </w:p>
    <w:p>
      <w:r>
        <w:rPr>
          <w:rFonts w:ascii="Consolas" w:hAnsi="Consolas" w:eastAsia="Consolas"/>
          <w:b w:val="0"/>
          <w:sz w:val="18"/>
        </w:rPr>
        <w:t>NC_030810.1  103036249  .......................C..............G....................T  103036308</w:t>
      </w:r>
    </w:p>
    <w:p>
      <w:r>
        <w:rPr>
          <w:rFonts w:ascii="Consolas" w:hAnsi="Consolas" w:eastAsia="Consolas"/>
          <w:b w:val="0"/>
          <w:sz w:val="18"/>
        </w:rPr>
        <w:t>NC_030810.1  103016483  ......................................GT.............TA.C..T  103016542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CACATCACTGTGCCCCACCAGCAGGTAGTTGGAAGCCAGGTGCCCCTTGGCCACGGAACA  120</w:t>
      </w:r>
    </w:p>
    <w:p>
      <w:r>
        <w:rPr>
          <w:rFonts w:ascii="Consolas" w:hAnsi="Consolas" w:eastAsia="Consolas"/>
          <w:b w:val="0"/>
          <w:sz w:val="18"/>
        </w:rPr>
        <w:t>NC_030810.1  103036309  ...G................A........C...GA..............AT.........  103036368</w:t>
      </w:r>
    </w:p>
    <w:p>
      <w:r>
        <w:rPr>
          <w:rFonts w:ascii="Consolas" w:hAnsi="Consolas" w:eastAsia="Consolas"/>
          <w:b w:val="0"/>
          <w:sz w:val="18"/>
        </w:rPr>
        <w:t>NC_030810.1  103016543  ......G.............A...........GGA....A.........A..........  103016602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CTGGATCAGGTTCTGGGCAGCCTCCAGCGCTGCAGCATT  159</w:t>
      </w:r>
    </w:p>
    <w:p>
      <w:r>
        <w:rPr>
          <w:rFonts w:ascii="Consolas" w:hAnsi="Consolas" w:eastAsia="Consolas"/>
          <w:b w:val="0"/>
          <w:sz w:val="18"/>
        </w:rPr>
        <w:t>NC_030810.1  103036369  ..............T...T..............G.....  103036407</w:t>
      </w:r>
    </w:p>
    <w:p>
      <w:r>
        <w:rPr>
          <w:rFonts w:ascii="Consolas" w:hAnsi="Consolas" w:eastAsia="Consolas"/>
          <w:b w:val="0"/>
          <w:sz w:val="18"/>
        </w:rPr>
        <w:t>NC_030810.1  103016603  G..............A..C....................  103016641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376901945274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166     4e-39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 GCCAAAGAAGGCGAGGCCCAGGGAGATATTGTTGTAGCCCTGGGTGTGCATCCCTTGGAC  60</w:t>
      </w:r>
    </w:p>
    <w:p>
      <w:r>
        <w:rPr>
          <w:rFonts w:ascii="Consolas" w:hAnsi="Consolas" w:eastAsia="Consolas"/>
          <w:b w:val="0"/>
          <w:sz w:val="18"/>
        </w:rPr>
        <w:t>NC_030810.1  103048936  ..................................................CA........  103048995</w:t>
      </w:r>
    </w:p>
    <w:p>
      <w:r>
        <w:rPr>
          <w:rFonts w:ascii="Consolas" w:hAnsi="Consolas" w:eastAsia="Consolas"/>
          <w:b w:val="0"/>
          <w:sz w:val="18"/>
        </w:rPr>
        <w:t>NC_030810.1  103024067   .........................CG.......................G.......T  103024125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 GTTCCAGCCAACACCTTTGTACACCCGGCCATCGTCTCCAACCAGGAAG  109</w:t>
      </w:r>
    </w:p>
    <w:p>
      <w:r>
        <w:rPr>
          <w:rFonts w:ascii="Consolas" w:hAnsi="Consolas" w:eastAsia="Consolas"/>
          <w:b w:val="0"/>
          <w:sz w:val="18"/>
        </w:rPr>
        <w:t>NC_030810.1  103048996  A................C........T...G.....C............  103049044</w:t>
      </w:r>
    </w:p>
    <w:p>
      <w:r>
        <w:rPr>
          <w:rFonts w:ascii="Consolas" w:hAnsi="Consolas" w:eastAsia="Consolas"/>
          <w:b w:val="0"/>
          <w:sz w:val="18"/>
        </w:rPr>
        <w:t>NC_030810.1  103024126  .G.......C..G....CA.......T........TC............  103024174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230815919974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NC_030810.1 Capra hircus breed San Clemente chromosome 3, ASM1704...  68.0    5e-10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27         CCTCCTCGGCCTTCGCTCTCCCTGGCACTAGAGGGCACTCCCTCTCCGTGAA  78</w:t>
      </w:r>
    </w:p>
    <w:p>
      <w:r>
        <w:rPr>
          <w:rFonts w:ascii="Consolas" w:hAnsi="Consolas" w:eastAsia="Consolas"/>
          <w:b w:val="0"/>
          <w:sz w:val="18"/>
        </w:rPr>
        <w:t>NC_030810.1  103030713  ..............A.C.....G.................T...C...G...  103030764</w:t>
      </w:r>
    </w:p>
    <w:p>
      <w:r>
        <w:rPr>
          <w:rFonts w:ascii="Consolas" w:hAnsi="Consolas" w:eastAsia="Consolas"/>
          <w:b w:val="0"/>
          <w:sz w:val="18"/>
        </w:rPr>
        <w:t>NC_030810.1  103053653  ..............A.C.....G.................T...C...G...  103053704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157774521168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