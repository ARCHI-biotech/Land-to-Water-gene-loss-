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209     3e-52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NC_030810.1  103016483  ......................................GT.............TA.C..T  103016542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CACATCACTGTGTCCCACCAGCAGGTAGTTGGGAGCCAGGTGCCCCTTGGCCACGGAACA  120</w:t>
      </w:r>
    </w:p>
    <w:p>
      <w:r>
        <w:rPr>
          <w:rFonts w:ascii="Consolas" w:hAnsi="Consolas" w:eastAsia="Consolas"/>
          <w:b w:val="0"/>
          <w:sz w:val="18"/>
        </w:rPr>
        <w:t>NC_030810.1  103016543  ......G.....C.......A............GA....A.........A..........  103016602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CTGGATCAGGTTCTGGGCAGCCTCCAGCGCTGCAGCATTGGGTGGCTTTT  170</w:t>
      </w:r>
    </w:p>
    <w:p>
      <w:r>
        <w:rPr>
          <w:rFonts w:ascii="Consolas" w:hAnsi="Consolas" w:eastAsia="Consolas"/>
          <w:b w:val="0"/>
          <w:sz w:val="18"/>
        </w:rPr>
        <w:t>NC_030810.1  103016603  G..............A..C....................T..C..T....  103016652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414892799476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196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NC_030810.1  103017291  ...............................C...................T........  103017350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NC_030810.1  103017351  .....G.G..................................................  103017408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265884724924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248     7e-64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GATATGCGATGTCACAGAAGTCCTGTGTGTCCATGTGATAGGACTGTATATCTCGGATGC  60</w:t>
      </w:r>
    </w:p>
    <w:p>
      <w:r>
        <w:rPr>
          <w:rFonts w:ascii="Consolas" w:hAnsi="Consolas" w:eastAsia="Consolas"/>
          <w:b w:val="0"/>
          <w:sz w:val="18"/>
        </w:rPr>
        <w:t>NC_030810.1  103021175  .....C.A.............T...............G..A..T.............C..  103021234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GGATCTGGCAGTCCATGGATATGTTGCAGGTTGCCCCAACGGTGTGAATGATGATGACAT  120</w:t>
      </w:r>
    </w:p>
    <w:p>
      <w:r>
        <w:rPr>
          <w:rFonts w:ascii="Consolas" w:hAnsi="Consolas" w:eastAsia="Consolas"/>
          <w:b w:val="0"/>
          <w:sz w:val="18"/>
        </w:rPr>
        <w:t>NC_030810.1  103021235  .....C...............C................G.A.....G.......CA....  103021294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ATTTGGCTGGGAGTTTCATTGCACGGCAGTGTGTCTGTCTGGCTTTCCAAGCTGACCTTG  180</w:t>
      </w:r>
    </w:p>
    <w:p>
      <w:r>
        <w:rPr>
          <w:rFonts w:ascii="Consolas" w:hAnsi="Consolas" w:eastAsia="Consolas"/>
          <w:b w:val="0"/>
          <w:sz w:val="18"/>
        </w:rPr>
        <w:t>NC_030810.1  103021295  .............GCC.....T.G....................CC..............  103021354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 TGATGATGTTGGGGCAA  197</w:t>
      </w:r>
    </w:p>
    <w:p>
      <w:r>
        <w:rPr>
          <w:rFonts w:ascii="Consolas" w:hAnsi="Consolas" w:eastAsia="Consolas"/>
          <w:b w:val="0"/>
          <w:sz w:val="18"/>
        </w:rPr>
        <w:t>NC_030810.1  103021355  .................  103021371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493780866982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356457193916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NC_030810.1  103024061  .....C.......................................T..............  103024120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NC_030810.1  103024121  ....T.G.......C..G............C.........T.............  103024174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254197484268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490859086704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AGGTCAGGCTGCAGCCGGCTCACCCCTCATTGGCTGGCAGTGCCTCCCTTTCAGGCCTGG  60</w:t>
      </w:r>
    </w:p>
    <w:p>
      <w:r>
        <w:rPr>
          <w:rFonts w:ascii="Consolas" w:hAnsi="Consolas" w:eastAsia="Consolas"/>
          <w:b w:val="0"/>
          <w:sz w:val="18"/>
        </w:rPr>
        <w:t>NC_030810.1  103053578  ......A.................................G....-..........T...  103053636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NC_030810.1  103030638  .....GA.................................G....-..........T...  103030696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CCTCTGGACCTGCCTTCCTTCTC  83</w:t>
      </w:r>
    </w:p>
    <w:p>
      <w:r>
        <w:rPr>
          <w:rFonts w:ascii="Consolas" w:hAnsi="Consolas" w:eastAsia="Consolas"/>
          <w:b w:val="0"/>
          <w:sz w:val="18"/>
        </w:rPr>
        <w:t>NC_030810.1  103053637  .......C......C....C...  103053659</w:t>
      </w:r>
    </w:p>
    <w:p>
      <w:r>
        <w:rPr>
          <w:rFonts w:ascii="Consolas" w:hAnsi="Consolas" w:eastAsia="Consolas"/>
          <w:b w:val="0"/>
          <w:sz w:val="18"/>
        </w:rPr>
        <w:t>NC_030810.1  103030697  .......C......C....C...  103030719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353535413638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NC_030810.1  103016483  ......................................GT.............TA.C..T  103016542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NC_030810.1  103016543  ......G.............A...........GGA....A.........A..........  103016602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NC_030810.1  103016603  G..............A..C....................  103016641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382753216418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GCCAAAGAAGGCGAGGCCCAGGGAGATATTGTTGTAGCCCTGGGTGTGCATCCCTTGGAC  60</w:t>
      </w:r>
    </w:p>
    <w:p>
      <w:r>
        <w:rPr>
          <w:rFonts w:ascii="Consolas" w:hAnsi="Consolas" w:eastAsia="Consolas"/>
          <w:b w:val="0"/>
          <w:sz w:val="18"/>
        </w:rPr>
        <w:t>NC_030810.1  103048936  ..................................................CA........  103048995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GTTCCAGCCAACACCTTTGTACACCCGGCCATCGTCTCCAACCAGGAAG  109</w:t>
      </w:r>
    </w:p>
    <w:p>
      <w:r>
        <w:rPr>
          <w:rFonts w:ascii="Consolas" w:hAnsi="Consolas" w:eastAsia="Consolas"/>
          <w:b w:val="0"/>
          <w:sz w:val="18"/>
        </w:rPr>
        <w:t>NC_030810.1  103048996  A................C........T...G.....C............  103049044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239588433448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163621369184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