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58435605560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26296291476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176     3e-42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GTGAAAGAATTAGACGTGGAAAATAGCACCGCGAAATGGCAAACAGTCAGAAGACAGAAG  60</w:t>
      </w:r>
    </w:p>
    <w:p>
      <w:r>
        <w:rPr>
          <w:rFonts w:ascii="Consolas" w:hAnsi="Consolas" w:eastAsia="Consolas"/>
          <w:b w:val="0"/>
          <w:sz w:val="18"/>
        </w:rPr>
        <w:t>NC_030831.1  26060530  .....G.....G..T.C......CG.......A...........G...............  26060471</w:t>
      </w:r>
    </w:p>
    <w:p>
      <w:r>
        <w:rPr>
          <w:rFonts w:ascii="Consolas" w:hAnsi="Consolas" w:eastAsia="Consolas"/>
          <w:b w:val="0"/>
          <w:sz w:val="18"/>
        </w:rPr>
        <w:t>NC_030831.1  26120421                     .....G.....ATC..G.....TT.CA....G..G..A...  26120381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CGGGAGTGGATCAAGTTTGCCGCAGCCTGTCGAGAAGGAGAAGATAACGCCAAGAGGAAT  120</w:t>
      </w:r>
    </w:p>
    <w:p>
      <w:r>
        <w:rPr>
          <w:rFonts w:ascii="Consolas" w:hAnsi="Consolas" w:eastAsia="Consolas"/>
          <w:b w:val="0"/>
          <w:sz w:val="18"/>
        </w:rPr>
        <w:t>NC_030831.1  26060470  .........G..........T..G........G........G......T...........  26060411</w:t>
      </w:r>
    </w:p>
    <w:p>
      <w:r>
        <w:rPr>
          <w:rFonts w:ascii="Consolas" w:hAnsi="Consolas" w:eastAsia="Consolas"/>
          <w:b w:val="0"/>
          <w:sz w:val="18"/>
        </w:rPr>
        <w:t>NC_030831.1  26120380  ..T..............C..T........C..T.....T..G..C...T.A........C  26120321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CCGATTGCCAGA  132</w:t>
      </w:r>
    </w:p>
    <w:p>
      <w:r>
        <w:rPr>
          <w:rFonts w:ascii="Consolas" w:hAnsi="Consolas" w:eastAsia="Consolas"/>
          <w:b w:val="0"/>
          <w:sz w:val="18"/>
        </w:rPr>
        <w:t>NC_030831.1  26060410  ............  26060399</w:t>
      </w:r>
    </w:p>
    <w:p>
      <w:r>
        <w:rPr>
          <w:rFonts w:ascii="Consolas" w:hAnsi="Consolas" w:eastAsia="Consolas"/>
          <w:b w:val="0"/>
          <w:sz w:val="18"/>
        </w:rPr>
        <w:t>NC_030831.1  26120320  .....C....    26120311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298015491612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242     9e-62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NC_030831.1  26058302  ......................................C..............A.....C  26058243</w:t>
      </w:r>
    </w:p>
    <w:p>
      <w:r>
        <w:rPr>
          <w:rFonts w:ascii="Consolas" w:hAnsi="Consolas" w:eastAsia="Consolas"/>
          <w:b w:val="0"/>
          <w:sz w:val="18"/>
        </w:rPr>
        <w:t>NC_030831.1  26119085  ....AC........C.CT.CA..C...C.AG.......C...........A.TA......  26119026</w:t>
      </w:r>
    </w:p>
    <w:p>
      <w:r>
        <w:rPr>
          <w:rFonts w:ascii="Consolas" w:hAnsi="Consolas" w:eastAsia="Consolas"/>
          <w:b w:val="0"/>
          <w:sz w:val="18"/>
        </w:rPr>
        <w:t>NC_030831.1  25996382       ........TC....CA.CC..A..A.....C..C.A.........AATA......  25996328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NC_030831.1  26058242  ...................................T.....G.................T  26058183</w:t>
      </w:r>
    </w:p>
    <w:p>
      <w:r>
        <w:rPr>
          <w:rFonts w:ascii="Consolas" w:hAnsi="Consolas" w:eastAsia="Consolas"/>
          <w:b w:val="0"/>
          <w:sz w:val="18"/>
        </w:rPr>
        <w:t>NC_030831.1  26119025  ....AG..A..T......A.C..TGTT.....T.AAAAA.....T........T..A..A  26118966</w:t>
      </w:r>
    </w:p>
    <w:p>
      <w:r>
        <w:rPr>
          <w:rFonts w:ascii="Consolas" w:hAnsi="Consolas" w:eastAsia="Consolas"/>
          <w:b w:val="0"/>
          <w:sz w:val="18"/>
        </w:rPr>
        <w:t>NC_030831.1  25996327  ....AG..C..T.T....A.C..TGT....G..AAAAAC.....A...........A..G  25996268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TCCGTGGTGGACAGAGAGATAACCCCACTTTTCCTG  156</w:t>
      </w:r>
    </w:p>
    <w:p>
      <w:r>
        <w:rPr>
          <w:rFonts w:ascii="Consolas" w:hAnsi="Consolas" w:eastAsia="Consolas"/>
          <w:b w:val="0"/>
          <w:sz w:val="18"/>
        </w:rPr>
        <w:t>NC_030831.1  26058182  ..A....................A.........T..  26058147</w:t>
      </w:r>
    </w:p>
    <w:p>
      <w:r>
        <w:rPr>
          <w:rFonts w:ascii="Consolas" w:hAnsi="Consolas" w:eastAsia="Consolas"/>
          <w:b w:val="0"/>
          <w:sz w:val="18"/>
        </w:rPr>
        <w:t>NC_030831.1  26118965  ...A.A..T..TC.....G.C.....TT.....     26118933</w:t>
      </w:r>
    </w:p>
    <w:p>
      <w:r>
        <w:rPr>
          <w:rFonts w:ascii="Consolas" w:hAnsi="Consolas" w:eastAsia="Consolas"/>
          <w:b w:val="0"/>
          <w:sz w:val="18"/>
        </w:rPr>
        <w:t>NC_030831.1  25996267  G..A.A..T..T.....AG........           25996241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368136783756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195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ATCTGTTGCCGGGCTCTGAATTCTCGGGGTGAAGATTTAGAAAGTCCTCTTGAGCTTAGA  60</w:t>
      </w:r>
    </w:p>
    <w:p>
      <w:r>
        <w:rPr>
          <w:rFonts w:ascii="Consolas" w:hAnsi="Consolas" w:eastAsia="Consolas"/>
          <w:b w:val="0"/>
          <w:sz w:val="18"/>
        </w:rPr>
        <w:t>NC_030831.1  26057561       ..................A...........C........G........A...C..  26057507</w:t>
      </w:r>
    </w:p>
    <w:p>
      <w:r>
        <w:rPr>
          <w:rFonts w:ascii="Consolas" w:hAnsi="Consolas" w:eastAsia="Consolas"/>
          <w:b w:val="0"/>
          <w:sz w:val="18"/>
        </w:rPr>
        <w:t>NC_030831.1  26116826  ....A...T..............A.T...GC..........G.AA...............  26116767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GTCAAAGTTATGGACATAAACGATAACCCCCCAGTCTTTACACAAAATGTGTACACAGCC  120</w:t>
      </w:r>
    </w:p>
    <w:p>
      <w:r>
        <w:rPr>
          <w:rFonts w:ascii="Consolas" w:hAnsi="Consolas" w:eastAsia="Consolas"/>
          <w:b w:val="0"/>
          <w:sz w:val="18"/>
        </w:rPr>
        <w:t>NC_030831.1  26057506  ....................T..C........C...........................  26057447</w:t>
      </w:r>
    </w:p>
    <w:p>
      <w:r>
        <w:rPr>
          <w:rFonts w:ascii="Consolas" w:hAnsi="Consolas" w:eastAsia="Consolas"/>
          <w:b w:val="0"/>
          <w:sz w:val="18"/>
        </w:rPr>
        <w:t>NC_030831.1  26116766  ....GG...T....T.....T..C.....T.....A...                       26116728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AGCATCGAAGAAAACAGTGA  140</w:t>
      </w:r>
    </w:p>
    <w:p>
      <w:r>
        <w:rPr>
          <w:rFonts w:ascii="Consolas" w:hAnsi="Consolas" w:eastAsia="Consolas"/>
          <w:b w:val="0"/>
          <w:sz w:val="18"/>
        </w:rPr>
        <w:t>NC_030831.1  26057446  .....T.......C...C..  26057427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335997858190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221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ACACCCTGGTAGTGAAGCTGAGTGCCACAGATGCAGATGAAGACAGTCAC-CTGAATTCT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NC_030831.1  26056819  ..........G..A...T.A...........C...........G.A...T-.........  26056761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NC_030831.1  25994893       .....GA...TC..A.A...................CCG.AC...-T....C...  25994840</w:t>
      </w:r>
    </w:p>
    <w:p>
      <w:r>
        <w:rPr>
          <w:rFonts w:ascii="Consolas" w:hAnsi="Consolas" w:eastAsia="Consolas"/>
          <w:b w:val="0"/>
          <w:sz w:val="18"/>
        </w:rPr>
        <w:t>NC_030831.1  25930104                        ...A..C...........GCC..A-...T.........  25930068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AAAATTGCCTATAAGATTGTCTCTCAGGAGCCAGCGGGCGCACCAATGTTCATCCTGAAC  119</w:t>
      </w:r>
    </w:p>
    <w:p>
      <w:r>
        <w:rPr>
          <w:rFonts w:ascii="Consolas" w:hAnsi="Consolas" w:eastAsia="Consolas"/>
          <w:b w:val="0"/>
          <w:sz w:val="18"/>
        </w:rPr>
        <w:t>NC_030831.1  26056760  .................C..G..C........G......T....G.........A.....  26056701</w:t>
      </w:r>
    </w:p>
    <w:p>
      <w:r>
        <w:rPr>
          <w:rFonts w:ascii="Consolas" w:hAnsi="Consolas" w:eastAsia="Consolas"/>
          <w:b w:val="0"/>
          <w:sz w:val="18"/>
        </w:rPr>
        <w:t>NC_030831.1  25994839  ..........TC..A..CA..........A..T..A...A....C......C....A.G.  25994780</w:t>
      </w:r>
    </w:p>
    <w:p>
      <w:r>
        <w:rPr>
          <w:rFonts w:ascii="Consolas" w:hAnsi="Consolas" w:eastAsia="Consolas"/>
          <w:b w:val="0"/>
          <w:sz w:val="18"/>
        </w:rPr>
        <w:t>NC_030831.1  25930067  ......T......G...C..G...........T..                           25930033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120       AGGTACACTGGAGAAGTCCGCACCACGTCCAATTTCCTCGACAGAGAG  167</w:t>
      </w:r>
    </w:p>
    <w:p>
      <w:r>
        <w:rPr>
          <w:rFonts w:ascii="Consolas" w:hAnsi="Consolas" w:eastAsia="Consolas"/>
          <w:b w:val="0"/>
          <w:sz w:val="18"/>
        </w:rPr>
        <w:t>NC_030831.1  26056700  .................G.....G.........C..............  26056653</w:t>
      </w:r>
    </w:p>
    <w:p>
      <w:r>
        <w:rPr>
          <w:rFonts w:ascii="Consolas" w:hAnsi="Consolas" w:eastAsia="Consolas"/>
          <w:b w:val="0"/>
          <w:sz w:val="18"/>
        </w:rPr>
        <w:t>NC_030831.1  25994779  ..AC....G..G...........                           25994757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397349924320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209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NC_030831.1  26056385  .......................C...........A........................  26056326</w:t>
      </w:r>
    </w:p>
    <w:p>
      <w:r>
        <w:rPr>
          <w:rFonts w:ascii="Consolas" w:hAnsi="Consolas" w:eastAsia="Consolas"/>
          <w:b w:val="0"/>
          <w:sz w:val="18"/>
        </w:rPr>
        <w:t>NC_030831.1  25993734        ....GC...CG...GG.......T..TG.A..CA.A.......------.A...  25993687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NC_030831.1  26056325  ........A..G........C.................T.................T...  26056266</w:t>
      </w:r>
    </w:p>
    <w:p>
      <w:r>
        <w:rPr>
          <w:rFonts w:ascii="Consolas" w:hAnsi="Consolas" w:eastAsia="Consolas"/>
          <w:b w:val="0"/>
          <w:sz w:val="18"/>
        </w:rPr>
        <w:t>NC_030831.1  25993686  ..A..AA.TC.G.....A.....C..T..A..GAA...T.................A..A  25993627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NC_030831.1  26056265  .............  26056253</w:t>
      </w:r>
    </w:p>
    <w:p>
      <w:r>
        <w:rPr>
          <w:rFonts w:ascii="Consolas" w:hAnsi="Consolas" w:eastAsia="Consolas"/>
          <w:b w:val="0"/>
          <w:sz w:val="18"/>
        </w:rPr>
        <w:t>NC_030831.1  25993626  ..             25993625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306780653130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278     2e-72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NC_030831.1  26055096  ........G..T..C....................G........C.........A.....  26055037</w:t>
      </w:r>
    </w:p>
    <w:p>
      <w:r>
        <w:rPr>
          <w:rFonts w:ascii="Consolas" w:hAnsi="Consolas" w:eastAsia="Consolas"/>
          <w:b w:val="0"/>
          <w:sz w:val="18"/>
        </w:rPr>
        <w:t>NC_030831.1  25993307       ....C.T...A....A...AC.........T..GT..C.T..........T...A  25993253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NC_030831.1  26055036  .....C....................C.................................  26054977</w:t>
      </w:r>
    </w:p>
    <w:p>
      <w:r>
        <w:rPr>
          <w:rFonts w:ascii="Consolas" w:hAnsi="Consolas" w:eastAsia="Consolas"/>
          <w:b w:val="0"/>
          <w:sz w:val="18"/>
        </w:rPr>
        <w:t>NC_030831.1  25993252  ...T.G..T.....GTT......T......C.T...G.G.TC..CT..AC..........  25993193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NC_030831.1  26054976  .............................T....A......C..............A..C  26054917</w:t>
      </w:r>
    </w:p>
    <w:p>
      <w:r>
        <w:rPr>
          <w:rFonts w:ascii="Consolas" w:hAnsi="Consolas" w:eastAsia="Consolas"/>
          <w:b w:val="0"/>
          <w:sz w:val="18"/>
        </w:rPr>
        <w:t>NC_030831.1  25993192  ..A..............A..A.....T..T..C.A...T..C.....T..CC..C.A..A  25993133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GTCAAG  186</w:t>
      </w:r>
    </w:p>
    <w:p>
      <w:r>
        <w:rPr>
          <w:rFonts w:ascii="Consolas" w:hAnsi="Consolas" w:eastAsia="Consolas"/>
          <w:b w:val="0"/>
          <w:sz w:val="18"/>
        </w:rPr>
        <w:t>NC_030831.1  26054916  ......  26054911</w:t>
      </w:r>
    </w:p>
    <w:p>
      <w:r>
        <w:rPr>
          <w:rFonts w:ascii="Consolas" w:hAnsi="Consolas" w:eastAsia="Consolas"/>
          <w:b w:val="0"/>
          <w:sz w:val="18"/>
        </w:rPr>
        <w:t>NC_030831.1  25993132  ..T...  25993127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452862046100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433     5e-119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ATGCTGGATTATGAACAAGTGCCTAATATTCACCTTAGTATTGGAGTTAAAAACCAAGCT  60</w:t>
      </w:r>
    </w:p>
    <w:p>
      <w:r>
        <w:rPr>
          <w:rFonts w:ascii="Consolas" w:hAnsi="Consolas" w:eastAsia="Consolas"/>
          <w:b w:val="0"/>
          <w:sz w:val="18"/>
        </w:rPr>
        <w:t>NC_030831.1  26049500  ................................T.....C.....................  26049441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GAGTTTCACCACTCAGTTGCCTCTCAATTCCGAATGCACTCAACCCCTGTGAGAATTCAG  120</w:t>
      </w:r>
    </w:p>
    <w:p>
      <w:r>
        <w:rPr>
          <w:rFonts w:ascii="Consolas" w:hAnsi="Consolas" w:eastAsia="Consolas"/>
          <w:b w:val="0"/>
          <w:sz w:val="18"/>
        </w:rPr>
        <w:t>NC_030831.1  26049440  ..............G.....T.......................................  26049381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GTTGTTAATGTGAGAGAAGGACCCGCATTTCATCCAAATTCTGTGACTTTCAGTGTGCGA  180</w:t>
      </w:r>
    </w:p>
    <w:p>
      <w:r>
        <w:rPr>
          <w:rFonts w:ascii="Consolas" w:hAnsi="Consolas" w:eastAsia="Consolas"/>
          <w:b w:val="0"/>
          <w:sz w:val="18"/>
        </w:rPr>
        <w:t>NC_030831.1  26049380  ..........................................A....A............  26049321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GAAGGAATAAAAGGAAATTCCTTAATGAATTATGTACTTGGCATATATACAGCTATAGAT  240</w:t>
      </w:r>
    </w:p>
    <w:p>
      <w:r>
        <w:rPr>
          <w:rFonts w:ascii="Consolas" w:hAnsi="Consolas" w:eastAsia="Consolas"/>
          <w:b w:val="0"/>
          <w:sz w:val="18"/>
        </w:rPr>
        <w:t>NC_030831.1  26049320  ......C.................T......T...G.......C...C............  26049261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TTGGATACAGGAAATCCTGCAACAAATGTCAG  272</w:t>
      </w:r>
    </w:p>
    <w:p>
      <w:r>
        <w:rPr>
          <w:rFonts w:ascii="Consolas" w:hAnsi="Consolas" w:eastAsia="Consolas"/>
          <w:b w:val="0"/>
          <w:sz w:val="18"/>
        </w:rPr>
        <w:t>NC_030831.1  26049260  ..........................C.....  26049229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704127439420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227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NC_030831.1  26047950  .........A........C..........T.......A......................  26047891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NC_030831.1  26047890  ............G...............................................  26047831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AGAGATCCTGGCTATAGA  138</w:t>
      </w:r>
    </w:p>
    <w:p>
      <w:r>
        <w:rPr>
          <w:rFonts w:ascii="Consolas" w:hAnsi="Consolas" w:eastAsia="Consolas"/>
          <w:b w:val="0"/>
          <w:sz w:val="18"/>
        </w:rPr>
        <w:t>NC_030831.1  26047830  ..................  26047813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321389255660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322     6e-86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         TCTGGGAAAACAGCCACGGGAACCATATGCATCGAAGTTCCTGATATCAGTGATTACTGC  65</w:t>
      </w:r>
    </w:p>
    <w:p>
      <w:r>
        <w:rPr>
          <w:rFonts w:ascii="Consolas" w:hAnsi="Consolas" w:eastAsia="Consolas"/>
          <w:b w:val="0"/>
          <w:sz w:val="18"/>
        </w:rPr>
        <w:t>NC_030831.1  26045060  ....TA.......................T..............CG...AC.........  26045001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66        CCAGTCATTGCTGCTGAGAGGGAAACCATCTGCATTGCCTCTCCCTCCATTCTGATCTCT  125</w:t>
      </w:r>
    </w:p>
    <w:p>
      <w:r>
        <w:rPr>
          <w:rFonts w:ascii="Consolas" w:hAnsi="Consolas" w:eastAsia="Consolas"/>
          <w:b w:val="0"/>
          <w:sz w:val="18"/>
        </w:rPr>
        <w:t>NC_030831.1  26045000  ....................A.............................C.........  26044941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126       GCAACAGGCGTTAACGATCACTCTTACGGGTCTCCCTTTACCTTCTGTGTTGTTGATGAA  185</w:t>
      </w:r>
    </w:p>
    <w:p>
      <w:r>
        <w:rPr>
          <w:rFonts w:ascii="Consolas" w:hAnsi="Consolas" w:eastAsia="Consolas"/>
          <w:b w:val="0"/>
          <w:sz w:val="18"/>
        </w:rPr>
        <w:t>NC_030831.1  26044940  ..TG...........AG.........T...........................A.....  26044881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186       CCCCCAGGGACAGCGGACAGTTGGGATATCAAATCAATAAATG  228</w:t>
      </w:r>
    </w:p>
    <w:p>
      <w:r>
        <w:rPr>
          <w:rFonts w:ascii="Consolas" w:hAnsi="Consolas" w:eastAsia="Consolas"/>
          <w:b w:val="0"/>
          <w:sz w:val="18"/>
        </w:rPr>
        <w:t>NC_030831.1  26044880  ...................T...........G....G......  26044838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575573052140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347     2e-93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NC_030831.1  26042701  .......T..........AAG.......G.........T..GG..AC........C...G  26042642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NC_030831.1  26042641  .........G..................A.................CA.A.......G..  26042582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NC_030831.1  26042581  .C..T..........T..A.C...T........C......C.....A...G.......C.  26042522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NC_030831.1  26042521  ....T..T.............................CA.........A.......A...  26042462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NC_030831.1  26042461  .....A.G...T....................A..A.....G.......G.......  26042405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777169704920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198     9e-49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TGGCACCGCTCTTGCTGCTCATGTGTTGCTGC---AAACGAAAACAGCCAGAAGGGCTGG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NC_030831.1  26041070  ....................C....C......TGC.........................  26041011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58        GGACAAATTTTGCTCCTGTGCCCGAGGGGGGAGAGGGAATGATGCAGTCCTGGAGAACAG  117</w:t>
      </w:r>
    </w:p>
    <w:p>
      <w:r>
        <w:rPr>
          <w:rFonts w:ascii="Consolas" w:hAnsi="Consolas" w:eastAsia="Consolas"/>
          <w:b w:val="0"/>
          <w:sz w:val="18"/>
        </w:rPr>
        <w:t>NC_030831.1  26041010  ....G.G...............T...........A...G..G...............T..  26040951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118       AAGGGGCCCATCCCGAGGACAGG  140</w:t>
      </w:r>
    </w:p>
    <w:p>
      <w:r>
        <w:rPr>
          <w:rFonts w:ascii="Consolas" w:hAnsi="Consolas" w:eastAsia="Consolas"/>
          <w:b w:val="0"/>
          <w:sz w:val="18"/>
        </w:rPr>
        <w:t>NC_030831.1  26040950  .............T.........  26040928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321389255660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85.1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GATGTATCAAATATATGTGTACCAATGACTGCCTCTAATACCCAAGATCGTATAGATTCC  60</w:t>
      </w:r>
    </w:p>
    <w:p>
      <w:r>
        <w:rPr>
          <w:rFonts w:ascii="Consolas" w:hAnsi="Consolas" w:eastAsia="Consolas"/>
          <w:b w:val="0"/>
          <w:sz w:val="18"/>
        </w:rPr>
        <w:t>NC_030831.1  26040601  .....G..C..C.................A..............G..C.....G......  26040542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TCTG  64</w:t>
      </w:r>
    </w:p>
    <w:p>
      <w:r>
        <w:rPr>
          <w:rFonts w:ascii="Consolas" w:hAnsi="Consolas" w:eastAsia="Consolas"/>
          <w:b w:val="0"/>
          <w:sz w:val="18"/>
        </w:rPr>
        <w:t>NC_030831.1  26040541  ....  26040538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102261263720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193     6e-47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AAATCTACACTAACACCTACACGGGCGGAGGAACGATTGAAGAGGGCGTATCGGGACTGG  60</w:t>
      </w:r>
    </w:p>
    <w:p>
      <w:r>
        <w:rPr>
          <w:rFonts w:ascii="Consolas" w:hAnsi="Consolas" w:eastAsia="Consolas"/>
          <w:b w:val="0"/>
          <w:sz w:val="18"/>
        </w:rPr>
        <w:t>NC_030831.1  26038826  ...................TG.A..A........AG......G...T..C......G...  26038767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AACTCAACACGGGTCTGGGGACAGGCGCTGGCCTGGTGGCCGGAGGCCCGGCGGCCACAG  120</w:t>
      </w:r>
    </w:p>
    <w:p>
      <w:r>
        <w:rPr>
          <w:rFonts w:ascii="Consolas" w:hAnsi="Consolas" w:eastAsia="Consolas"/>
          <w:b w:val="0"/>
          <w:sz w:val="18"/>
        </w:rPr>
        <w:t>NC_030831.1  26038766  .G....GT..C.........G.G.C...........CA..A.....AG.A....G...T.  26038707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GCGGGAGGAGGAGCTCCACGCTAGGGACTCAGCGGGACCAGGCAGACGCCGGCCTGCACC  180</w:t>
      </w:r>
    </w:p>
    <w:p>
      <w:r>
        <w:rPr>
          <w:rFonts w:ascii="Consolas" w:hAnsi="Consolas" w:eastAsia="Consolas"/>
          <w:b w:val="0"/>
          <w:sz w:val="18"/>
        </w:rPr>
        <w:t>NC_030831.1  26038706  CG..C...........GG..G.G..C.TC.........T.T.GG...A........A...  26038647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TGGCTTTCCTGGACAGCTATTTCTCTGAG  209</w:t>
      </w:r>
    </w:p>
    <w:p>
      <w:r>
        <w:rPr>
          <w:rFonts w:ascii="Consolas" w:hAnsi="Consolas" w:eastAsia="Consolas"/>
          <w:b w:val="0"/>
          <w:sz w:val="18"/>
        </w:rPr>
        <w:t>NC_030831.1  26038646  .............................  26038618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520060930360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NC_030831.1 Capra hircus breed San Clemente chromosome 24, ASM170...  1001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AAAGCATGTGCTTTCGCAGACAAAGATGGAGGCCGACCAGCAAACGACTGTTTGCTCATT  60</w:t>
      </w:r>
    </w:p>
    <w:p>
      <w:r>
        <w:rPr>
          <w:rFonts w:ascii="Consolas" w:hAnsi="Consolas" w:eastAsia="Consolas"/>
          <w:b w:val="0"/>
          <w:sz w:val="18"/>
        </w:rPr>
        <w:t>NC_030831.1  26035768  .......A.....AT....G.G......A......C..T........T............  26035709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TATGACCATGAGGGAGTAGGGAGTCCTGTGGGCTCCATCGGTTGTTGCAGTTGGATTGTG  120</w:t>
      </w:r>
    </w:p>
    <w:p>
      <w:r>
        <w:rPr>
          <w:rFonts w:ascii="Consolas" w:hAnsi="Consolas" w:eastAsia="Consolas"/>
          <w:b w:val="0"/>
          <w:sz w:val="18"/>
        </w:rPr>
        <w:t>NC_030831.1  26035708  ........C..A.........TC...C...........T..C..................  26035649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GATGATTTAGATGAAAGCTACATGGAGACTTTAGATCCAAAATTCAGGACTCTTGCTGAA  180</w:t>
      </w:r>
    </w:p>
    <w:p>
      <w:r>
        <w:rPr>
          <w:rFonts w:ascii="Consolas" w:hAnsi="Consolas" w:eastAsia="Consolas"/>
          <w:b w:val="0"/>
          <w:sz w:val="18"/>
        </w:rPr>
        <w:t>NC_030831.1  26035648  ..........................A.................T.A.............  26035589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ATCTGCTTAGATGCAGAAATCGAGCCATTTCCTTCACAGCAGGCCTGTATTCCCATCAGT  240</w:t>
      </w:r>
    </w:p>
    <w:p>
      <w:r>
        <w:rPr>
          <w:rFonts w:ascii="Consolas" w:hAnsi="Consolas" w:eastAsia="Consolas"/>
          <w:b w:val="0"/>
          <w:sz w:val="18"/>
        </w:rPr>
        <w:t>NC_030831.1  26035588  ...........CA.G.....T..C..................T.......C........C  26035529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ACTGACCTCCCTTTACTTGGACCAAATTACTTTGTTAACGAATCTTCAGGAATGACTCTA  300</w:t>
      </w:r>
    </w:p>
    <w:p>
      <w:r>
        <w:rPr>
          <w:rFonts w:ascii="Consolas" w:hAnsi="Consolas" w:eastAsia="Consolas"/>
          <w:b w:val="0"/>
          <w:sz w:val="18"/>
        </w:rPr>
        <w:t>NC_030831.1  26035528  .......................G..C...........T....................C  26035469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301       TCAGAGGCTGAATTCCAGGCAGAAATGGCCAAGCCTGAACCCACAATGCACAGGGATATT  360</w:t>
      </w:r>
    </w:p>
    <w:p>
      <w:r>
        <w:rPr>
          <w:rFonts w:ascii="Consolas" w:hAnsi="Consolas" w:eastAsia="Consolas"/>
          <w:b w:val="0"/>
          <w:sz w:val="18"/>
        </w:rPr>
        <w:t>NC_030831.1  26035468  ...........G...A.A.A.........A.TA.........GTG......G........  26035409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361       GTGGTGACTGAGACTTACACTACTGCTGATCCAAGCGTGCAACCCACTACGATTATTTTT  420</w:t>
      </w:r>
    </w:p>
    <w:p>
      <w:r>
        <w:rPr>
          <w:rFonts w:ascii="Consolas" w:hAnsi="Consolas" w:eastAsia="Consolas"/>
          <w:b w:val="0"/>
          <w:sz w:val="18"/>
        </w:rPr>
        <w:t>NC_030831.1  26035408  ..A.....C............T...---....GT....................G.C...  26035352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421       GATCCTCAGCTTGCATCCAATGTTGTTGTAACAGAAACAGTAATGGCACCTGTCTACGAA  480</w:t>
      </w:r>
    </w:p>
    <w:p>
      <w:r>
        <w:rPr>
          <w:rFonts w:ascii="Consolas" w:hAnsi="Consolas" w:eastAsia="Consolas"/>
          <w:b w:val="0"/>
          <w:sz w:val="18"/>
        </w:rPr>
        <w:t>NC_030831.1  26035351  .......C.......C..........A.....G.......................T..G  26035292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481       GTTCAAGAGAATATTTGTGTCCCTACTGAGTCAGCCAACACACACAATGTAATCTATGCT  540</w:t>
      </w:r>
    </w:p>
    <w:p>
      <w:r>
        <w:rPr>
          <w:rFonts w:ascii="Consolas" w:hAnsi="Consolas" w:eastAsia="Consolas"/>
          <w:b w:val="0"/>
          <w:sz w:val="18"/>
        </w:rPr>
        <w:t>NC_030831.1  26035291  .....G.G...C............G......T............................  26035232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541       GAGAGAGTGCTGTCTAGTCCTGGTAGGCCTGACATGAGCAGTAGTAGCATGACTGATAGT  600</w:t>
      </w:r>
    </w:p>
    <w:p>
      <w:r>
        <w:rPr>
          <w:rFonts w:ascii="Consolas" w:hAnsi="Consolas" w:eastAsia="Consolas"/>
          <w:b w:val="0"/>
          <w:sz w:val="18"/>
        </w:rPr>
        <w:t>NC_030831.1  26035231  .........G.................G....TG..............G...G....G..  26035172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601       TGTAAGGGACCCGTGATGAGTGGCAGTATTTTGGTAGGACCAGAAATTCAAGTGACGCAA  660</w:t>
      </w:r>
    </w:p>
    <w:p>
      <w:r>
        <w:rPr>
          <w:rFonts w:ascii="Consolas" w:hAnsi="Consolas" w:eastAsia="Consolas"/>
          <w:b w:val="0"/>
          <w:sz w:val="18"/>
        </w:rPr>
        <w:t>NC_030831.1  26035171  ....G......T........C..TG...............................A...  26035112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661       CTGGTGAGTCCAGACATTCACATAAGCCAAACCATTGGTTCCACATCCCCAATGACATCG  720</w:t>
      </w:r>
    </w:p>
    <w:p>
      <w:r>
        <w:rPr>
          <w:rFonts w:ascii="Consolas" w:hAnsi="Consolas" w:eastAsia="Consolas"/>
          <w:b w:val="0"/>
          <w:sz w:val="18"/>
        </w:rPr>
        <w:t>NC_030831.1  26035111  A..................G............T..................G....C..T  26035052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721       CGACACAGAGTAACACGGTATAGTAACATACATTACTCCCAACAATAA  768</w:t>
      </w:r>
    </w:p>
    <w:p>
      <w:r>
        <w:rPr>
          <w:rFonts w:ascii="Consolas" w:hAnsi="Consolas" w:eastAsia="Consolas"/>
          <w:b w:val="0"/>
          <w:sz w:val="18"/>
        </w:rPr>
        <w:t>NC_030831.1  26035051  .......A............C.......................G...  26035004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2147398673280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