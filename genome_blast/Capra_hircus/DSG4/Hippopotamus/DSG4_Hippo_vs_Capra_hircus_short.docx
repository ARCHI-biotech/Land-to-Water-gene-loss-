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87662374140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52597424484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NC_030831.1  26060530  .....G.....G..T.C......CG.......A...........G...............  26060471</w:t>
      </w:r>
    </w:p>
    <w:p>
      <w:r>
        <w:rPr>
          <w:rFonts w:ascii="Consolas" w:hAnsi="Consolas" w:eastAsia="Consolas"/>
          <w:b w:val="0"/>
          <w:sz w:val="18"/>
        </w:rPr>
        <w:t>NC_030831.1  26120383                                                           ...  26120381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NC_030831.1  26060470  .........G..........T..G........G........G......T...........  26060411</w:t>
      </w:r>
    </w:p>
    <w:p>
      <w:r>
        <w:rPr>
          <w:rFonts w:ascii="Consolas" w:hAnsi="Consolas" w:eastAsia="Consolas"/>
          <w:b w:val="0"/>
          <w:sz w:val="18"/>
        </w:rPr>
        <w:t>NC_030831.1  26120380  ..T..............C..T........C..T.....T..G..C...T.A........C  26120321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CCGATTGCCAGA  132</w:t>
      </w:r>
    </w:p>
    <w:p>
      <w:r>
        <w:rPr>
          <w:rFonts w:ascii="Consolas" w:hAnsi="Consolas" w:eastAsia="Consolas"/>
          <w:b w:val="0"/>
          <w:sz w:val="18"/>
        </w:rPr>
        <w:t>NC_030831.1  26060410  ............  26060399</w:t>
      </w:r>
    </w:p>
    <w:p>
      <w:r>
        <w:rPr>
          <w:rFonts w:ascii="Consolas" w:hAnsi="Consolas" w:eastAsia="Consolas"/>
          <w:b w:val="0"/>
          <w:sz w:val="18"/>
        </w:rPr>
        <w:t>NC_030831.1  26120320  .....C....    26120311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327266168992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NC_030831.1  26058302  ......................................C..............A.....C  26058243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NC_030831.1  26058242  ...................................T.....G.................T  26058183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  153</w:t>
      </w:r>
    </w:p>
    <w:p>
      <w:r>
        <w:rPr>
          <w:rFonts w:ascii="Consolas" w:hAnsi="Consolas" w:eastAsia="Consolas"/>
          <w:b w:val="0"/>
          <w:sz w:val="18"/>
        </w:rPr>
        <w:t>NC_030831.1  26058182  ..A....................A.........  26058150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397394633776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NC_030831.1  26057561       ..................A...........C........G........A...C..  26057507</w:t>
      </w:r>
    </w:p>
    <w:p>
      <w:r>
        <w:rPr>
          <w:rFonts w:ascii="Consolas" w:hAnsi="Consolas" w:eastAsia="Consolas"/>
          <w:b w:val="0"/>
          <w:sz w:val="18"/>
        </w:rPr>
        <w:t>NC_030831.1  26116826  ....A...T..............A.T...GC..........G.AA...............  26116767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NC_030831.1  26057506  ....................T..C........C...........................  26057447</w:t>
      </w:r>
    </w:p>
    <w:p>
      <w:r>
        <w:rPr>
          <w:rFonts w:ascii="Consolas" w:hAnsi="Consolas" w:eastAsia="Consolas"/>
          <w:b w:val="0"/>
          <w:sz w:val="18"/>
        </w:rPr>
        <w:t>NC_030831.1  26116766  ....GG...T....T.....T..C.....T.....                           26116732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  133</w:t>
      </w:r>
    </w:p>
    <w:p>
      <w:r>
        <w:rPr>
          <w:rFonts w:ascii="Consolas" w:hAnsi="Consolas" w:eastAsia="Consolas"/>
          <w:b w:val="0"/>
          <w:sz w:val="18"/>
        </w:rPr>
        <w:t>NC_030831.1  26057446  .....T.......  26057434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365252420750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188     6e-46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NC_030831.1  26056819  ..........G..A...T.A...........C...........G.A...T..........  26056760</w:t>
      </w:r>
    </w:p>
    <w:p>
      <w:r>
        <w:rPr>
          <w:rFonts w:ascii="Consolas" w:hAnsi="Consolas" w:eastAsia="Consolas"/>
          <w:b w:val="0"/>
          <w:sz w:val="18"/>
        </w:rPr>
        <w:t>NC_030831.1  25930076                                                    ..........  25930067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NC_030831.1  26056759  ................C..G..C........G......T....G.........A......  26056700</w:t>
      </w:r>
    </w:p>
    <w:p>
      <w:r>
        <w:rPr>
          <w:rFonts w:ascii="Consolas" w:hAnsi="Consolas" w:eastAsia="Consolas"/>
          <w:b w:val="0"/>
          <w:sz w:val="18"/>
        </w:rPr>
        <w:t>NC_030831.1  25930066  .....T......G...C..G...........                               25930036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NC_030831.1  26056699  ................G.....G.........C..............  26056653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429536846802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NC_030831.1  26056385  .......................C...........A........................  26056326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NC_030831.1  26056325  ........A..G........C.................T.................T...  26056266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NC_030831.1  26056265  .............  26056253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336032227090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266     4e-69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NC_030831.1  26055096  ........G..T..C....................G........C.........A.....  26055037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NC_030831.1  26055036  .....C....................C.................................  26054977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NC_030831.1  26054976  .............................T....A......C..............A..C  26054917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NC_030831.1  26054916  ......  26054911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485055214756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436     3e-120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NC_030831.1  26049500  ................................T.....C.....................  26049441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NC_030831.1  26049440  ..............G.....T.......................................  26049381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NC_030831.1  26049380  ..........................................A....A............  26049321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NC_030831.1  26049320  ......C.................T......T...G.......C...C............  26049261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NC_030831.1  26049260  ..........................C.....  26049229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736348880232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NC_030831.1  26047950  .........A........C..........T.......A......................  26047891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NC_030831.1  26047890  ............G...............................................  26047831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  138</w:t>
      </w:r>
    </w:p>
    <w:p>
      <w:r>
        <w:rPr>
          <w:rFonts w:ascii="Consolas" w:hAnsi="Consolas" w:eastAsia="Consolas"/>
          <w:b w:val="0"/>
          <w:sz w:val="18"/>
        </w:rPr>
        <w:t>NC_030831.1  26047830  ..................  26047813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350642323920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303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AAAACAGCCACGGGAACCATATGCATCGAAGTTCCTGATATCAGTGATTACTGCCCAGTC  71</w:t>
      </w:r>
    </w:p>
    <w:p>
      <w:r>
        <w:rPr>
          <w:rFonts w:ascii="Consolas" w:hAnsi="Consolas" w:eastAsia="Consolas"/>
          <w:b w:val="0"/>
          <w:sz w:val="18"/>
        </w:rPr>
        <w:t>NC_030831.1  26045054  .......................T..............CG...AC...............  26044995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ATTGCTGCTGAGAGGGAAACCATCTGCATTGCCTCTCCCTCCATTCTGATCTCTGCAACA  131</w:t>
      </w:r>
    </w:p>
    <w:p>
      <w:r>
        <w:rPr>
          <w:rFonts w:ascii="Consolas" w:hAnsi="Consolas" w:eastAsia="Consolas"/>
          <w:b w:val="0"/>
          <w:sz w:val="18"/>
        </w:rPr>
        <w:t>NC_030831.1  26044994  ..............A.............................C...........TG..  26044935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GGCGTTAACGATCACTCTTACGGGTCTCCCTTTACCTTCTGTGTTGTTGATGAACCCCCA  191</w:t>
      </w:r>
    </w:p>
    <w:p>
      <w:r>
        <w:rPr>
          <w:rFonts w:ascii="Consolas" w:hAnsi="Consolas" w:eastAsia="Consolas"/>
          <w:b w:val="0"/>
          <w:sz w:val="18"/>
        </w:rPr>
        <w:t>NC_030831.1  26044934  .........AG.........T...........................A...........  26044875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192       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NC_030831.1  26044874  .............T...........G....G......  26044838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607780028128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256     6e-66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NC_030831.1  26042701  .......T..........AAG.......G.........T..GG..AC........C...G  26042642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NC_030831.1  26042641  .........G..................A.................CA.A.......G..  26042582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NC_030831.1  26042581  .C..T..........T..A.C...T........C......C.....A...G.......C.  26042522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NC_030831.1  26042521  ....T..T.............................CA.........A.......A...  26042462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NC_030831.1  26042461  .....A.G...T....................A..A.....G.......G.......  26042405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809399364382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TGGCACCGCTCTTGCTGCTCATGTGTTGCTGC---AAACGAAAACAGCCAGAAGGGCTGG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NC_030831.1  26041070  ....................C....C......TGC.........................  26041011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NC_030831.1  26041010  ....G.G...............T...........A...G..G...............T..  26040951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NC_030831.1  26040950  .............T.........  26040928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350642323920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71.9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13        ATATGTGTACCAATGACTGCCTCTAATACCCAAGATCGTATAGATTCCTCTG  64</w:t>
      </w:r>
    </w:p>
    <w:p>
      <w:r>
        <w:rPr>
          <w:rFonts w:ascii="Consolas" w:hAnsi="Consolas" w:eastAsia="Consolas"/>
          <w:b w:val="0"/>
          <w:sz w:val="18"/>
        </w:rPr>
        <w:t>NC_030831.1  26040589  .................A..............G..C.....G..........  26040538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131492216340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89.7    5e-16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NC_030831.1  26038826  ...................TG.A..A........AG......G...T..C......G...  26038767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NC_030831.1  26038766  .G....GT..C.........G.G.C...........CA..A.....AG.A....G...T.  26038707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NC_030831.1  26038706  CG..C...........GG..G.G..C.TC.........T.T.GG...A........A...  26038647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NC_030831.1  26038646  .............................  26038618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552261660174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NC_030831.1 Capra hircus breed San Clemente chromosome 24, ASM170...  844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NC_030831.1  26035768  .......A.....AT....G.G......A......C..T........T............  26035709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NC_030831.1  26035708  ........C..A.........TC...C...........T..C..................  26035649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NC_030831.1  26035648  ..........................A.................T.A.............  26035589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NC_030831.1  26035588  ...........CA.G.....T..C..................T.......C........C  26035529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NC_030831.1  26035528  .......................G..C...........T....................C  26035469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NC_030831.1  26035468  ...........G...A.A.A.........A.TA.........GTG......G........  26035409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NC_030831.1  26035408  ..A.....C............T...---....GT....................G.C...  26035352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NC_030831.1  26035351  .......C.......C..........A.....G.......................T..G  26035292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NC_030831.1  26035291  .....G.G...C............G......T............................  26035232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NC_030831.1  26035231  .........G.................G....TG..............G...G....G..  26035172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NC_030831.1  26035171  ....G......T........C..TG...............................A...  26035112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NC_030831.1  26035111  A..................G............T..................G....C..T  26035052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  764</w:t>
      </w:r>
    </w:p>
    <w:p>
      <w:r>
        <w:rPr>
          <w:rFonts w:ascii="Consolas" w:hAnsi="Consolas" w:eastAsia="Consolas"/>
          <w:b w:val="0"/>
          <w:sz w:val="18"/>
        </w:rPr>
        <w:t>NC_030831.1  26035051  .......A............C.......................  26035008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2182726141560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