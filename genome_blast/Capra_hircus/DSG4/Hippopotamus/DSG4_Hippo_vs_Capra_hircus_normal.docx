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64280481100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32140569296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303865148912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ATTCGATCAGACTGTGAAGTGAATCAGAAGATTACATATCGCATCTCTGGGGCGGGAATT  60</w:t>
      </w:r>
    </w:p>
    <w:p>
      <w:r>
        <w:rPr>
          <w:rFonts w:ascii="Consolas" w:hAnsi="Consolas" w:eastAsia="Consolas"/>
          <w:b w:val="0"/>
          <w:sz w:val="18"/>
        </w:rPr>
        <w:t>NC_030831.1  26058302  ......................................C..............A.....C  26058243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GATCGACCGCCCTATGGAGTGTTCACCATTAACCCCCGGACTGGGGAAATTAACATCACC  120</w:t>
      </w:r>
    </w:p>
    <w:p>
      <w:r>
        <w:rPr>
          <w:rFonts w:ascii="Consolas" w:hAnsi="Consolas" w:eastAsia="Consolas"/>
          <w:b w:val="0"/>
          <w:sz w:val="18"/>
        </w:rPr>
        <w:t>NC_030831.1  26058242  ...................................T.....G.................T  26058183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TCCGTGGTGGACAGAGAGATAACCCCACTTTTCCTG  156</w:t>
      </w:r>
    </w:p>
    <w:p>
      <w:r>
        <w:rPr>
          <w:rFonts w:ascii="Consolas" w:hAnsi="Consolas" w:eastAsia="Consolas"/>
          <w:b w:val="0"/>
          <w:sz w:val="18"/>
        </w:rPr>
        <w:t>NC_030831.1  26058182  ..A....................A.........T..  26058147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373987875584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189     3e-46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         TTGCCGGGCTCTGAATTCTCGGGGTGAAGATTTAGAAAGTCCTCTTGAGCTTAGAGTCAA  65</w:t>
      </w:r>
    </w:p>
    <w:p>
      <w:r>
        <w:rPr>
          <w:rFonts w:ascii="Consolas" w:hAnsi="Consolas" w:eastAsia="Consolas"/>
          <w:b w:val="0"/>
          <w:sz w:val="18"/>
        </w:rPr>
        <w:t>NC_030831.1  26057561  ..................A...........C........G........A...C.......  26057502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66        AGTTATGGACATAAACGATAACCCCCCAGTCTTTACACAAAATGTGTACACAGCCAGCAT  125</w:t>
      </w:r>
    </w:p>
    <w:p>
      <w:r>
        <w:rPr>
          <w:rFonts w:ascii="Consolas" w:hAnsi="Consolas" w:eastAsia="Consolas"/>
          <w:b w:val="0"/>
          <w:sz w:val="18"/>
        </w:rPr>
        <w:t>NC_030831.1  26057501  ...............T..C........C................................  26057442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126       CGAAGAAAACAGTGA  140</w:t>
      </w:r>
    </w:p>
    <w:p>
      <w:r>
        <w:rPr>
          <w:rFonts w:ascii="Consolas" w:hAnsi="Consolas" w:eastAsia="Consolas"/>
          <w:b w:val="0"/>
          <w:sz w:val="18"/>
        </w:rPr>
        <w:t>NC_030831.1  26057441  T.......C...C..  26057427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341848292526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406127458642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207     8e-52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CAACACAGCATGTATAACCTCCTTGTGAGGGGCTCGGATCGGGATGGAGCTACGGATGGA  60</w:t>
      </w:r>
    </w:p>
    <w:p>
      <w:r>
        <w:rPr>
          <w:rFonts w:ascii="Consolas" w:hAnsi="Consolas" w:eastAsia="Consolas"/>
          <w:b w:val="0"/>
          <w:sz w:val="18"/>
        </w:rPr>
        <w:t>NC_030831.1  26056385  .......................C...........A........................  26056326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CTGTCTTCGGACTGTGACTGTAGAATCAAGGTTTTAGACGTCAATGATAATTTCCCCACT  120</w:t>
      </w:r>
    </w:p>
    <w:p>
      <w:r>
        <w:rPr>
          <w:rFonts w:ascii="Consolas" w:hAnsi="Consolas" w:eastAsia="Consolas"/>
          <w:b w:val="0"/>
          <w:sz w:val="18"/>
        </w:rPr>
        <w:t>NC_030831.1  26056325  ........A..G........C.................T.................T...  26056266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TTGGAGAAAACTT  133</w:t>
      </w:r>
    </w:p>
    <w:p>
      <w:r>
        <w:rPr>
          <w:rFonts w:ascii="Consolas" w:hAnsi="Consolas" w:eastAsia="Consolas"/>
          <w:b w:val="0"/>
          <w:sz w:val="18"/>
        </w:rPr>
        <w:t>NC_030831.1  26056265  .............  26056253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312630489746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272     4e-71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TACTCAGCAAGCATTGAAGAGAACTGTTTAAGTTCAGAACTGATACGATTTCAAGCAATT  60</w:t>
      </w:r>
    </w:p>
    <w:p>
      <w:r>
        <w:rPr>
          <w:rFonts w:ascii="Consolas" w:hAnsi="Consolas" w:eastAsia="Consolas"/>
          <w:b w:val="0"/>
          <w:sz w:val="18"/>
        </w:rPr>
        <w:t>NC_030831.1  26055096  ........G..T..C....................G........C.........A.....  26055037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GATCTTGACGAAGAAGGCACTGACAATTGGTTGGCAAAATATTTAATTCTCTCTGGAAAT  120</w:t>
      </w:r>
    </w:p>
    <w:p>
      <w:r>
        <w:rPr>
          <w:rFonts w:ascii="Consolas" w:hAnsi="Consolas" w:eastAsia="Consolas"/>
          <w:b w:val="0"/>
          <w:sz w:val="18"/>
        </w:rPr>
        <w:t>NC_030831.1  26055036  .....C....................C.................................  26054977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GATGGGAATTGGTTTGATATTCAAACAGACCCACGAACCAATGAAGGCATTTTGAAGGTT  180</w:t>
      </w:r>
    </w:p>
    <w:p>
      <w:r>
        <w:rPr>
          <w:rFonts w:ascii="Consolas" w:hAnsi="Consolas" w:eastAsia="Consolas"/>
          <w:b w:val="0"/>
          <w:sz w:val="18"/>
        </w:rPr>
        <w:t>NC_030831.1  26054976  .............................T....A......C..............A..C  26054917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GTCAAG  186</w:t>
      </w:r>
    </w:p>
    <w:p>
      <w:r>
        <w:rPr>
          <w:rFonts w:ascii="Consolas" w:hAnsi="Consolas" w:eastAsia="Consolas"/>
          <w:b w:val="0"/>
          <w:sz w:val="18"/>
        </w:rPr>
        <w:t>NC_030831.1  26054916  ......  26054911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461641283924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431     1e-118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ATGCTGGATTATGAACAAGTGCCTAATATTCACCTTAGTATTGGAGTTAAAAACCAAGCT  60</w:t>
      </w:r>
    </w:p>
    <w:p>
      <w:r>
        <w:rPr>
          <w:rFonts w:ascii="Consolas" w:hAnsi="Consolas" w:eastAsia="Consolas"/>
          <w:b w:val="0"/>
          <w:sz w:val="18"/>
        </w:rPr>
        <w:t>NC_030831.1  26049500  ................................T.....C.....................  26049441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GAGTTTCACCACTCAGTTGCCTCTCAATTCCGAATGCACTCAACCCCTGTGAGAATTCAG  120</w:t>
      </w:r>
    </w:p>
    <w:p>
      <w:r>
        <w:rPr>
          <w:rFonts w:ascii="Consolas" w:hAnsi="Consolas" w:eastAsia="Consolas"/>
          <w:b w:val="0"/>
          <w:sz w:val="18"/>
        </w:rPr>
        <w:t>NC_030831.1  26049440  ..............G.....T.......................................  26049381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GTTGTTAATGTGAGAGAAGGACCCGCATTTCATCCAAATTCTGTGACTTTCAGTGTGCGA  180</w:t>
      </w:r>
    </w:p>
    <w:p>
      <w:r>
        <w:rPr>
          <w:rFonts w:ascii="Consolas" w:hAnsi="Consolas" w:eastAsia="Consolas"/>
          <w:b w:val="0"/>
          <w:sz w:val="18"/>
        </w:rPr>
        <w:t>NC_030831.1  26049380  ..........................................A....A............  26049321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GAAGGAATAAAAGGAAATTCCTTAATGAATTATGTACTTGGCATATATACAGCTATAGAT  240</w:t>
      </w:r>
    </w:p>
    <w:p>
      <w:r>
        <w:rPr>
          <w:rFonts w:ascii="Consolas" w:hAnsi="Consolas" w:eastAsia="Consolas"/>
          <w:b w:val="0"/>
          <w:sz w:val="18"/>
        </w:rPr>
        <w:t>NC_030831.1  26049320  ......C.................T......T...G.......C...C............  26049261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TTGGATACAGGAAATCCTGCAACAAATGTCAG  272</w:t>
      </w:r>
    </w:p>
    <w:p>
      <w:r>
        <w:rPr>
          <w:rFonts w:ascii="Consolas" w:hAnsi="Consolas" w:eastAsia="Consolas"/>
          <w:b w:val="0"/>
          <w:sz w:val="18"/>
        </w:rPr>
        <w:t>NC_030831.1  26049260  ..........................C.....  26049229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709985345256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228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GTATATCATGGGACATGATGCAGGCAACTGGTTAAAAGTAGATTCAAGGACTGGCGAGAT  60</w:t>
      </w:r>
    </w:p>
    <w:p>
      <w:r>
        <w:rPr>
          <w:rFonts w:ascii="Consolas" w:hAnsi="Consolas" w:eastAsia="Consolas"/>
          <w:b w:val="0"/>
          <w:sz w:val="18"/>
        </w:rPr>
        <w:t>NC_030831.1  26047950  .........A........C..........T.......A......................  26047891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ACAATTTTCTAGAGAATTTGATAAGAAGTCAAAATATATTACCAATGGGATATACACAGC  120</w:t>
      </w:r>
    </w:p>
    <w:p>
      <w:r>
        <w:rPr>
          <w:rFonts w:ascii="Consolas" w:hAnsi="Consolas" w:eastAsia="Consolas"/>
          <w:b w:val="0"/>
          <w:sz w:val="18"/>
        </w:rPr>
        <w:t>NC_030831.1  26047890  ............G...............................................  26047831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AGAGATCCTGGCTATAGA  138</w:t>
      </w:r>
    </w:p>
    <w:p>
      <w:r>
        <w:rPr>
          <w:rFonts w:ascii="Consolas" w:hAnsi="Consolas" w:eastAsia="Consolas"/>
          <w:b w:val="0"/>
          <w:sz w:val="18"/>
        </w:rPr>
        <w:t>NC_030831.1  26047830  ..................  26047813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327239391136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313     3e-83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        AAAACAGCCACGGGAACCATATGCATCGAAGTTCCTGATATCAGTGATTACTGCCCAGTC  71</w:t>
      </w:r>
    </w:p>
    <w:p>
      <w:r>
        <w:rPr>
          <w:rFonts w:ascii="Consolas" w:hAnsi="Consolas" w:eastAsia="Consolas"/>
          <w:b w:val="0"/>
          <w:sz w:val="18"/>
        </w:rPr>
        <w:t>NC_030831.1  26045054  .......................T..............CG...AC...............  26044995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72        ATTGCTGCTGAGAGGGAAACCATCTGCATTGCCTCTCCCTCCATTCTGATCTCTGCAACA  131</w:t>
      </w:r>
    </w:p>
    <w:p>
      <w:r>
        <w:rPr>
          <w:rFonts w:ascii="Consolas" w:hAnsi="Consolas" w:eastAsia="Consolas"/>
          <w:b w:val="0"/>
          <w:sz w:val="18"/>
        </w:rPr>
        <w:t>NC_030831.1  26044994  ..............A.............................C...........TG..  26044935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132       GGCGTTAACGATCACTCTTACGGGTCTCCCTTTACCTTCTGTGTTGTTGATGAACCCCCA  191</w:t>
      </w:r>
    </w:p>
    <w:p>
      <w:r>
        <w:rPr>
          <w:rFonts w:ascii="Consolas" w:hAnsi="Consolas" w:eastAsia="Consolas"/>
          <w:b w:val="0"/>
          <w:sz w:val="18"/>
        </w:rPr>
        <w:t>NC_030831.1  26044934  .........AG.........T...........................A...........  26044875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192       GGGACAGCGGACAGTTGGGATATCAAATCAATAAATG  228</w:t>
      </w:r>
    </w:p>
    <w:p>
      <w:r>
        <w:rPr>
          <w:rFonts w:ascii="Consolas" w:hAnsi="Consolas" w:eastAsia="Consolas"/>
          <w:b w:val="0"/>
          <w:sz w:val="18"/>
        </w:rPr>
        <w:t>NC_030831.1  26044874  .............T...........G....G......  26044838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584356055600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316     3e-84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CTACCTCAGCAATCCTGACGACTGAGCAAACTTTATATCCCTTATGTTACGAAATTCCAA  60</w:t>
      </w:r>
    </w:p>
    <w:p>
      <w:r>
        <w:rPr>
          <w:rFonts w:ascii="Consolas" w:hAnsi="Consolas" w:eastAsia="Consolas"/>
          <w:b w:val="0"/>
          <w:sz w:val="18"/>
        </w:rPr>
        <w:t>NC_030831.1  26042701  .......T..........AAG.......G.........T..GG..AC........C...G  26042642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TCCTAGTAAAGGACAGTTTTAACAGAGCGTGCGAATTGCCGCAGATGGTGGAGTTAAAGG  120</w:t>
      </w:r>
    </w:p>
    <w:p>
      <w:r>
        <w:rPr>
          <w:rFonts w:ascii="Consolas" w:hAnsi="Consolas" w:eastAsia="Consolas"/>
          <w:b w:val="0"/>
          <w:sz w:val="18"/>
        </w:rPr>
        <w:t>NC_030831.1  26042641  .........G..................A.................CA.A.......G..  26042582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CTTGCGACTGTGACACCAGCTACACGTGCTTGTTCTCGGGTACCACGGGCATCAGCACGG  180</w:t>
      </w:r>
    </w:p>
    <w:p>
      <w:r>
        <w:rPr>
          <w:rFonts w:ascii="Consolas" w:hAnsi="Consolas" w:eastAsia="Consolas"/>
          <w:b w:val="0"/>
          <w:sz w:val="18"/>
        </w:rPr>
        <w:t>NC_030831.1  26042581  .C..T..........T..A.C...T........C......C.....A...G.......C.  26042522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GGGACGGCAGCTCTGTTACCAGTGTGTCTGTCACTGATGACCAAACTGGGGCTTCACATG  240</w:t>
      </w:r>
    </w:p>
    <w:p>
      <w:r>
        <w:rPr>
          <w:rFonts w:ascii="Consolas" w:hAnsi="Consolas" w:eastAsia="Consolas"/>
          <w:b w:val="0"/>
          <w:sz w:val="18"/>
        </w:rPr>
        <w:t>NC_030831.1  26042521  ....T..T.............................CA.........A.......A...  26042462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TTGGTCTCGGACCAACAGGGATTGGCATGATCGCTCTGGGCCTCTTACTACTGCTTC  297</w:t>
      </w:r>
    </w:p>
    <w:p>
      <w:r>
        <w:rPr>
          <w:rFonts w:ascii="Consolas" w:hAnsi="Consolas" w:eastAsia="Consolas"/>
          <w:b w:val="0"/>
          <w:sz w:val="18"/>
        </w:rPr>
        <w:t>NC_030831.1  26042461  .....A.G...T....................A..A.....G.......G.......  26042405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783029105056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195     6e-48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TGGCACCGCTCTTGCTGCTCATGTG-T--TGCTGCAAACGAAAACAGCCAGAAGGGCTGG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NC_030831.1  26041070  ....................C....C.GC...............................  26041011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58        GGACAAATTTTGCTCCTGTGCCCGAGGGGGGAGAGGGAATGATGCAGTCCTGGAGAACAG  117</w:t>
      </w:r>
    </w:p>
    <w:p>
      <w:r>
        <w:rPr>
          <w:rFonts w:ascii="Consolas" w:hAnsi="Consolas" w:eastAsia="Consolas"/>
          <w:b w:val="0"/>
          <w:sz w:val="18"/>
        </w:rPr>
        <w:t>NC_030831.1  26041010  ....G.G...............T...........A...G..G...............T..  26040951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118       AAGGGGCCCATCCCGAGGACAGG  140</w:t>
      </w:r>
    </w:p>
    <w:p>
      <w:r>
        <w:rPr>
          <w:rFonts w:ascii="Consolas" w:hAnsi="Consolas" w:eastAsia="Consolas"/>
          <w:b w:val="0"/>
          <w:sz w:val="18"/>
        </w:rPr>
        <w:t>NC_030831.1  26040950  .............T.........  26040928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327239391136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111029921900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NC_030831.1 Capra hircus breed San Clemente chromosome 24, ASM170...  165     8e-39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AAATCTACACTAACACCTACACGGGCGGAGGAACGATTGAAGAGGGCGTATCGGGACTGG  60</w:t>
      </w:r>
    </w:p>
    <w:p>
      <w:r>
        <w:rPr>
          <w:rFonts w:ascii="Consolas" w:hAnsi="Consolas" w:eastAsia="Consolas"/>
          <w:b w:val="0"/>
          <w:sz w:val="18"/>
        </w:rPr>
        <w:t>NC_030831.1  26038826  ...................TG.A..A........AG......G...T..C......G...  26038767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AACTCAACACGGGTCTGGGGACAGGCGCTGGCCTGGTGGCCGGAGGCCCGGCGGCCACAG  120</w:t>
      </w:r>
    </w:p>
    <w:p>
      <w:r>
        <w:rPr>
          <w:rFonts w:ascii="Consolas" w:hAnsi="Consolas" w:eastAsia="Consolas"/>
          <w:b w:val="0"/>
          <w:sz w:val="18"/>
        </w:rPr>
        <w:t>NC_030831.1  26038766  .G....GT..C.........G.G.C...........CA..A.....AG.A....G...-T  26038708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GCGGG-AGGAGGAGCTCCACGCTAGGGACT-CAGCGGGACCAGGCAGACGCCGGCCTGCA  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NC_030831.1  26038707  .....C...........GG..G.-...CA.C.........T.T.GG...A........A.  26038649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179       CCTGGCTTTCCTGGACAGCTATTTCTCTGAG  209</w:t>
      </w:r>
    </w:p>
    <w:p>
      <w:r>
        <w:rPr>
          <w:rFonts w:ascii="Consolas" w:hAnsi="Consolas" w:eastAsia="Consolas"/>
          <w:b w:val="0"/>
          <w:sz w:val="18"/>
        </w:rPr>
        <w:t>NC_030831.1  26038648  ...............................  26038618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528842230318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NC_030831.1 Capra hircus breed San Clemente chromosome 24, ASM170...  950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AAAGCATGTGCTTTCGCAGACAAAGATGGAGGCCGACCAGCAAACGACTGTTTGCTCATT  60</w:t>
      </w:r>
    </w:p>
    <w:p>
      <w:r>
        <w:rPr>
          <w:rFonts w:ascii="Consolas" w:hAnsi="Consolas" w:eastAsia="Consolas"/>
          <w:b w:val="0"/>
          <w:sz w:val="18"/>
        </w:rPr>
        <w:t>NC_030831.1  26035768  .......A.....AT....G.G......A......C..T........T............  26035709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TATGACCATGAGGGAGTAGGGAGTCCTGTGGGCTCCATCGGTTGTTGCAGTTGGATTGTG  120</w:t>
      </w:r>
    </w:p>
    <w:p>
      <w:r>
        <w:rPr>
          <w:rFonts w:ascii="Consolas" w:hAnsi="Consolas" w:eastAsia="Consolas"/>
          <w:b w:val="0"/>
          <w:sz w:val="18"/>
        </w:rPr>
        <w:t>NC_030831.1  26035708  ........C..A.........TC...C...........T..C..................  26035649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GATGATTTAGATGAAAGCTACATGGAGACTTTAGATCCAAAATTCAGGACTCTTGCTGAA  180</w:t>
      </w:r>
    </w:p>
    <w:p>
      <w:r>
        <w:rPr>
          <w:rFonts w:ascii="Consolas" w:hAnsi="Consolas" w:eastAsia="Consolas"/>
          <w:b w:val="0"/>
          <w:sz w:val="18"/>
        </w:rPr>
        <w:t>NC_030831.1  26035648  ..........................A.................T.A.............  26035589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181       ATCTGCTTAGATGCAGAAATCGAGCCATTTCCTTCACAGCAGGCCTGTATTCCCATCAGT  240</w:t>
      </w:r>
    </w:p>
    <w:p>
      <w:r>
        <w:rPr>
          <w:rFonts w:ascii="Consolas" w:hAnsi="Consolas" w:eastAsia="Consolas"/>
          <w:b w:val="0"/>
          <w:sz w:val="18"/>
        </w:rPr>
        <w:t>NC_030831.1  26035588  ...........CA.G.....T..C..................T.......C........C  26035529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241       ACTGACCTCCCTTTACTTGGACCAAATTACTTTGTTAACGAATCTTCAGGAATGACTCTA  300</w:t>
      </w:r>
    </w:p>
    <w:p>
      <w:r>
        <w:rPr>
          <w:rFonts w:ascii="Consolas" w:hAnsi="Consolas" w:eastAsia="Consolas"/>
          <w:b w:val="0"/>
          <w:sz w:val="18"/>
        </w:rPr>
        <w:t>NC_030831.1  26035528  .......................G..C...........T....................C  26035469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301       TCAGAGGCTGAATTCCAGGCAGAAATGGCCAAGCCTGAACCCACAATGCACAGGGATATT  360</w:t>
      </w:r>
    </w:p>
    <w:p>
      <w:r>
        <w:rPr>
          <w:rFonts w:ascii="Consolas" w:hAnsi="Consolas" w:eastAsia="Consolas"/>
          <w:b w:val="0"/>
          <w:sz w:val="18"/>
        </w:rPr>
        <w:t>NC_030831.1  26035468  ...........G...A.A.A.........A.TA.........GTG......G........  26035409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361       GTGGTGACTGAGACTTACACTACTGCTGATCCAAGCGTGCAACCCACTACGATTATTTTT  420</w:t>
      </w:r>
    </w:p>
    <w:p>
      <w:r>
        <w:rPr>
          <w:rFonts w:ascii="Consolas" w:hAnsi="Consolas" w:eastAsia="Consolas"/>
          <w:b w:val="0"/>
          <w:sz w:val="18"/>
        </w:rPr>
        <w:t>NC_030831.1  26035408  ..A.....C............--.-.......GT....................G.C...  26035352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421       GATCCTCAGCTTGCATCCAATGTTGTTGTAACAGAAACAGTAATGGCACCTGTCTACGAA  480</w:t>
      </w:r>
    </w:p>
    <w:p>
      <w:r>
        <w:rPr>
          <w:rFonts w:ascii="Consolas" w:hAnsi="Consolas" w:eastAsia="Consolas"/>
          <w:b w:val="0"/>
          <w:sz w:val="18"/>
        </w:rPr>
        <w:t>NC_030831.1  26035351  .......C.......C..........A.....G.......................T..G  26035292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481       GTTCAAGAGAATATTTGTGTCCCTACTGAGTCAGCCAACACACACAATGTAATCTATGCT  540</w:t>
      </w:r>
    </w:p>
    <w:p>
      <w:r>
        <w:rPr>
          <w:rFonts w:ascii="Consolas" w:hAnsi="Consolas" w:eastAsia="Consolas"/>
          <w:b w:val="0"/>
          <w:sz w:val="18"/>
        </w:rPr>
        <w:t>NC_030831.1  26035291  .....G.G...C............G......T............................  26035232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541       GAGAGAGTGCTGTCTAGTCCTGGTAGGCCTGACATGAGCAGTAGTAGCATGACTGATAGT  600</w:t>
      </w:r>
    </w:p>
    <w:p>
      <w:r>
        <w:rPr>
          <w:rFonts w:ascii="Consolas" w:hAnsi="Consolas" w:eastAsia="Consolas"/>
          <w:b w:val="0"/>
          <w:sz w:val="18"/>
        </w:rPr>
        <w:t>NC_030831.1  26035231  .........G.................G....TG..............G...G....G..  26035172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601       TGTAAGGGACCCGTGATGAGTGGCAGTATTTTGGTAGGACCAGAAATTCAAGTGACGCAA  660</w:t>
      </w:r>
    </w:p>
    <w:p>
      <w:r>
        <w:rPr>
          <w:rFonts w:ascii="Consolas" w:hAnsi="Consolas" w:eastAsia="Consolas"/>
          <w:b w:val="0"/>
          <w:sz w:val="18"/>
        </w:rPr>
        <w:t>NC_030831.1  26035171  ....G......T........C..TG...............................A...  26035112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661       CTGGTGAGTCCAGACATTCACATAAGCCAAACCATTGGTTCCACATCCCCAATGACATCG  720</w:t>
      </w:r>
    </w:p>
    <w:p>
      <w:r>
        <w:rPr>
          <w:rFonts w:ascii="Consolas" w:hAnsi="Consolas" w:eastAsia="Consolas"/>
          <w:b w:val="0"/>
          <w:sz w:val="18"/>
        </w:rPr>
        <w:t>NC_030831.1  26035111  A..................G............T..................G....C..T  26035052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721       CGACACAGAGTAACACGGTATAGTAACATACATTACTCCCAACAATAA  768</w:t>
      </w:r>
    </w:p>
    <w:p>
      <w:r>
        <w:rPr>
          <w:rFonts w:ascii="Consolas" w:hAnsi="Consolas" w:eastAsia="Consolas"/>
          <w:b w:val="0"/>
          <w:sz w:val="18"/>
        </w:rPr>
        <w:t>NC_030831.1  26035051  .......A............C.......................G...  26035004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2156229733428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