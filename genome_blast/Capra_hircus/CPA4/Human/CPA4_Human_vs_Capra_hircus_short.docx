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75.8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        GATCCTGTTTTTTGGTGCCCTTTTTGGGCATATCTACTGTCTAGAAACAT  64</w:t>
      </w:r>
    </w:p>
    <w:p>
      <w:r>
        <w:rPr>
          <w:rFonts w:ascii="Consolas" w:hAnsi="Consolas" w:eastAsia="Consolas"/>
          <w:b w:val="0"/>
          <w:sz w:val="18"/>
        </w:rPr>
        <w:t>NC_030811.1  26139222  ...........C............A................G........  26139173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151946561104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184089102876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79.8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53        TTCCCTTCGTCAACGTCCAGGCAGTCAAAGTGTTCTTGGAGTCCCAGGGAATTGCCTATT  112</w:t>
      </w:r>
    </w:p>
    <w:p>
      <w:r>
        <w:rPr>
          <w:rFonts w:ascii="Consolas" w:hAnsi="Consolas" w:eastAsia="Consolas"/>
          <w:b w:val="0"/>
          <w:sz w:val="18"/>
        </w:rPr>
        <w:t>NC_030811.1  26136243  .......T......A................TA.T..A.............G...T....  26136184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113       CCATCATGATTGAAGA  128</w:t>
      </w:r>
    </w:p>
    <w:p>
      <w:r>
        <w:rPr>
          <w:rFonts w:ascii="Consolas" w:hAnsi="Consolas" w:eastAsia="Consolas"/>
          <w:b w:val="0"/>
          <w:sz w:val="18"/>
        </w:rPr>
        <w:t>NC_030811.1  26136183  .........C......  26136168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336032227090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224997792404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63.9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ATTTCCCAAGAAATGGATAACCTCG-TGGCTGAGCACCCTGGTCTAGTGAGCAAAGTGAA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NC_030811.1  26132818  ............G...G........G.T............A......G.......C....  26132759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TATTGGCTCTTCTTTT  75</w:t>
      </w:r>
    </w:p>
    <w:p>
      <w:r>
        <w:rPr>
          <w:rFonts w:ascii="Consolas" w:hAnsi="Consolas" w:eastAsia="Consolas"/>
          <w:b w:val="0"/>
          <w:sz w:val="18"/>
        </w:rPr>
        <w:t>NC_030811.1  26132758  C.G.....A.......  26132743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242530087916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233763940160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268828531184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58.0    7e-07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GTATGTGGCGGAAGACCCGGTCCAAGGTATCTGGAAGCCTC  45</w:t>
      </w:r>
    </w:p>
    <w:p>
      <w:r>
        <w:rPr>
          <w:rFonts w:ascii="Consolas" w:hAnsi="Consolas" w:eastAsia="Consolas"/>
          <w:b w:val="0"/>
          <w:sz w:val="18"/>
        </w:rPr>
        <w:t>NC_030811.1  26128130  ........G.............G.............A....  26128090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210387546144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222     5e-56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ACCTGGAGCCAGCAGCAACCCTTG-CTCTGATTCATACCACGGACCCAGTGCCAACTCTG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NC_030811.1  26126479  ..............A....T....G....A.C........T...................  26126420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AAGTTGAAGTGAAATCCATAGTGGACTTCATCAAGAGTCATGGAAAAGTCAAGGCCTTCA  120</w:t>
      </w:r>
    </w:p>
    <w:p>
      <w:r>
        <w:rPr>
          <w:rFonts w:ascii="Consolas" w:hAnsi="Consolas" w:eastAsia="Consolas"/>
          <w:b w:val="0"/>
          <w:sz w:val="18"/>
        </w:rPr>
        <w:t>NC_030811.1  26126419  ...........................................G...T......G.....  26126360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TTACCCTCCACAGCTATTCCCAGCTGCTGATGTTCCCCTATGGGTACAAATGTACCAAGT  180</w:t>
      </w:r>
    </w:p>
    <w:p>
      <w:r>
        <w:rPr>
          <w:rFonts w:ascii="Consolas" w:hAnsi="Consolas" w:eastAsia="Consolas"/>
          <w:b w:val="0"/>
          <w:sz w:val="18"/>
        </w:rPr>
        <w:t>NC_030811.1  26126359  .....T.............A...................T..A...T.C....G......  26126300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525963485880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192855250632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93.7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ACCAAGCCAGTGGAGGAAGCATTGACTGGTCCTATGATTATGGCATCAAGTACTCATTTG  60</w:t>
      </w:r>
    </w:p>
    <w:p>
      <w:r>
        <w:rPr>
          <w:rFonts w:ascii="Consolas" w:hAnsi="Consolas" w:eastAsia="Consolas"/>
          <w:b w:val="0"/>
          <w:sz w:val="18"/>
        </w:rPr>
        <w:t>NC_030811.1  26024219  ................C.................CA.CC.A..............C..CA  26024160</w:t>
      </w:r>
    </w:p>
    <w:p>
      <w:r>
        <w:rPr>
          <w:rFonts w:ascii="Consolas" w:hAnsi="Consolas" w:eastAsia="Consolas"/>
          <w:b w:val="0"/>
          <w:sz w:val="18"/>
        </w:rPr>
        <w:t>NC_030811.1  26116535  ...............A...T.C...T...........C.C.........A..........  26116476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CCTTTGAACTGAGAGACA--CAGGGCGCTACGGCTTCCTCTTGCCAGCCCGTCAGATCCT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NC_030811.1  26024159  ..........CC.G....--.G........T........GC........TCC......A.  26024102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NC_030811.1  26116475  ............A.....GG....TT.AC.T..................AA.......    26116418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119       GCCCACAGCCGAGGAGACCTGGCTTGGCTTGAAGGCAATCATGGAGCATGTGCGAGACCA  178</w:t>
      </w:r>
    </w:p>
    <w:p>
      <w:r>
        <w:rPr>
          <w:rFonts w:ascii="Consolas" w:hAnsi="Consolas" w:eastAsia="Consolas"/>
          <w:b w:val="0"/>
          <w:sz w:val="18"/>
        </w:rPr>
        <w:t>NC_030811.1  26024101  C.....G...C.......A.....                                      26024078</w:t>
      </w:r>
    </w:p>
    <w:p>
      <w:r>
        <w:rPr>
          <w:rFonts w:ascii="Consolas" w:hAnsi="Consolas" w:eastAsia="Consolas"/>
          <w:b w:val="0"/>
          <w:sz w:val="18"/>
        </w:rPr>
        <w:t>NC_030811.1  26116013               .....T...............A..GC.............T......G  26115967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179       CCCCTATTAG  188</w:t>
      </w:r>
    </w:p>
    <w:p>
      <w:r>
        <w:rPr>
          <w:rFonts w:ascii="Consolas" w:hAnsi="Consolas" w:eastAsia="Consolas"/>
          <w:b w:val="0"/>
          <w:sz w:val="18"/>
        </w:rPr>
        <w:t>NC_030811.1  26115966  ....C.....  26115957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490899253488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