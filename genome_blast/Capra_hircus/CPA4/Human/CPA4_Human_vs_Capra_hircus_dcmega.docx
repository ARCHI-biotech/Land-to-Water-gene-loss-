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86.9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TGGCCATGAGGTTGATCCTGTTTTTTGGTGCCCTTTTTGGGCATATCTACTGTCTAGAAA  61</w:t>
      </w:r>
    </w:p>
    <w:p>
      <w:r>
        <w:rPr>
          <w:rFonts w:ascii="Consolas" w:hAnsi="Consolas" w:eastAsia="Consolas"/>
          <w:b w:val="0"/>
          <w:sz w:val="18"/>
        </w:rPr>
        <w:t>NC_030811.1  26139235  ....T...G.A.C...........C............A................G.....  26139176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CATTTGTGGG  71</w:t>
      </w:r>
    </w:p>
    <w:p>
      <w:r>
        <w:rPr>
          <w:rFonts w:ascii="Consolas" w:hAnsi="Consolas" w:eastAsia="Consolas"/>
          <w:b w:val="0"/>
          <w:sz w:val="18"/>
        </w:rPr>
        <w:t>NC_030811.1  26139175  ...C...A..  26139166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154852770776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134     8e-30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CTTGATTTTTGGAAATCACCCACCACCCCAGGGGAGACAGCCCACGTCCGAGTTCCCTTC  60</w:t>
      </w:r>
    </w:p>
    <w:p>
      <w:r>
        <w:rPr>
          <w:rFonts w:ascii="Consolas" w:hAnsi="Consolas" w:eastAsia="Consolas"/>
          <w:b w:val="0"/>
          <w:sz w:val="18"/>
        </w:rPr>
        <w:t>NC_030811.1  26136295  ....T...C................T.TT...AA.....A.TT.T....A.A.......T  26136236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GTCAACGTCCAGGCAGTCAAAGTGTTCTTGGAGTCCCAGGGAATTGCCTATTCCATCATG  120</w:t>
      </w:r>
    </w:p>
    <w:p>
      <w:r>
        <w:rPr>
          <w:rFonts w:ascii="Consolas" w:hAnsi="Consolas" w:eastAsia="Consolas"/>
          <w:b w:val="0"/>
          <w:sz w:val="18"/>
        </w:rPr>
        <w:t>NC_030811.1  26136235  ......A................TA.T..A.............G...T............  26136176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ATTGAAGACGTGCA  134</w:t>
      </w:r>
    </w:p>
    <w:p>
      <w:r>
        <w:rPr>
          <w:rFonts w:ascii="Consolas" w:hAnsi="Consolas" w:eastAsia="Consolas"/>
          <w:b w:val="0"/>
          <w:sz w:val="18"/>
        </w:rPr>
        <w:t>NC_030811.1  26136175  .C......T..T..  26136162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306780653130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192833553396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210363876432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201598714914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236659360986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85.1    8e-15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GTATGTGGCGGAAGACCCGGTCCAAGGTATCTGGAAGCCTC-TGTGTTGGTGTGGATCCT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NC_030811.1  26128130  ........G.............G.............A....AA.........CT...T.A  26128071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64        AACCGGAACTGGGATGCAGGTTTTGGAG  91</w:t>
      </w:r>
    </w:p>
    <w:p>
      <w:r>
        <w:rPr>
          <w:rFonts w:ascii="Consolas" w:hAnsi="Consolas" w:eastAsia="Consolas"/>
          <w:b w:val="0"/>
          <w:sz w:val="18"/>
        </w:rPr>
        <w:t>NC_030811.1  26128070  ...TA......A..CT....-.......  26128044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178224950866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263     4e-68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ACCTGGAGCCAGCAGCAACCCTTG-CTCTGATTCATACCACGGACCCAG--TGCCAACTC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NC_030811.1  26126479  ..............A....T....G....A.C........T........--.........  26126422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NC_030811.1  26026582      .................C..-...G..GA.T..T.....--.A..TA......T..  26026530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59        TGAAGTTGAAGTGAAATCCATAGTGGACTTCATCAAGAGTCATGGAAAAGTCAAGGCCTT  118</w:t>
      </w:r>
    </w:p>
    <w:p>
      <w:r>
        <w:rPr>
          <w:rFonts w:ascii="Consolas" w:hAnsi="Consolas" w:eastAsia="Consolas"/>
          <w:b w:val="0"/>
          <w:sz w:val="18"/>
        </w:rPr>
        <w:t>NC_030811.1  26126421  .............................................G...T......G...  26126362</w:t>
      </w:r>
    </w:p>
    <w:p>
      <w:r>
        <w:rPr>
          <w:rFonts w:ascii="Consolas" w:hAnsi="Consolas" w:eastAsia="Consolas"/>
          <w:b w:val="0"/>
          <w:sz w:val="18"/>
        </w:rPr>
        <w:t>NC_030811.1  26026529  C.....G..G..C..G.....T..C.....TG.G..AGAC.....G..CT..........  26026470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119       CATTACCCTCCACAGCTATTCCCAGCTGCTGATGTTCCCCTATGGGTACAAATGTACCAA  178</w:t>
      </w:r>
    </w:p>
    <w:p>
      <w:r>
        <w:rPr>
          <w:rFonts w:ascii="Consolas" w:hAnsi="Consolas" w:eastAsia="Consolas"/>
          <w:b w:val="0"/>
          <w:sz w:val="18"/>
        </w:rPr>
        <w:t>NC_030811.1  26126361  .......T.............A...................T..A...T.C....G....  26126302</w:t>
      </w:r>
    </w:p>
    <w:p>
      <w:r>
        <w:rPr>
          <w:rFonts w:ascii="Consolas" w:hAnsi="Consolas" w:eastAsia="Consolas"/>
          <w:b w:val="0"/>
          <w:sz w:val="18"/>
        </w:rPr>
        <w:t>NC_030811.1  26026469  .C.CT..A..........C........C..CC.C.AT........C....            26026420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179       GTTAGATGACTTTGATGAGCTG  200</w:t>
      </w:r>
    </w:p>
    <w:p>
      <w:r>
        <w:rPr>
          <w:rFonts w:ascii="Consolas" w:hAnsi="Consolas" w:eastAsia="Consolas"/>
          <w:b w:val="0"/>
          <w:sz w:val="18"/>
        </w:rPr>
        <w:t>NC_030811.1  26126301  ..C.C..A......GC......  26126280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493765714780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65.3    7e-09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        GCCCAAAAGGCTGCCCAATCTCTGAGAAGCCTGCATGGCACCAAGTACAAAGTGGGACCA  69</w:t>
      </w:r>
    </w:p>
    <w:p>
      <w:r>
        <w:rPr>
          <w:rFonts w:ascii="Consolas" w:hAnsi="Consolas" w:eastAsia="Consolas"/>
          <w:b w:val="0"/>
          <w:sz w:val="18"/>
        </w:rPr>
        <w:t>NC_030811.1  26124357  ....C......A..A...A.....GC.......A.CA..T....A..............T  26124298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70        ATCTGCTCTGTCA  82</w:t>
      </w:r>
    </w:p>
    <w:p>
      <w:r>
        <w:rPr>
          <w:rFonts w:ascii="Consolas" w:hAnsi="Consolas" w:eastAsia="Consolas"/>
          <w:b w:val="0"/>
          <w:sz w:val="18"/>
        </w:rPr>
        <w:t>NC_030811.1  26124297  ..G.C...A....  26124285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163618021952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156     4e-36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NC_030811.1  26024219  ................C.................CA.CC.A..............C..CA  26024160</w:t>
      </w:r>
    </w:p>
    <w:p>
      <w:r>
        <w:rPr>
          <w:rFonts w:ascii="Consolas" w:hAnsi="Consolas" w:eastAsia="Consolas"/>
          <w:b w:val="0"/>
          <w:sz w:val="18"/>
        </w:rPr>
        <w:t>NC_030811.1  26116535  ...............A...T.C...T...........C.C.........A..........  26116476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CCTTTGAACTGAGAGACA--CAGGGCGCTACGGCTTCCTCTTGCCAGCCCG-TCAGATCC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NC_030811.1  26024159  ..........CC.G....--.G........T........GC........TC-C......A  26024103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  <w:t>NC_030811.1  26116475  ............A.....GG....TT.AC.T..................AA-.......   26116418</w:t>
      </w:r>
    </w:p>
    <w:p>
      <w:r>
        <w:rPr>
          <w:rFonts w:ascii="Consolas" w:hAnsi="Consolas" w:eastAsia="Consolas"/>
          <w:b w:val="0"/>
          <w:sz w:val="18"/>
        </w:rPr>
        <w:t>NC_030811.1  26116043                                               ......A.......T  26116029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118       TGCCCACA-GCCGAGGAGACCTGGCTTGGCTTGAAGGCAATCATGGAGCATGTGCGAGAC  176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NC_030811.1  26024102  .C.....G-...C.......A.....G..GC.TCT.A.C...........            26024054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NC_030811.1  26116028  .AG.....A..AA.A.....T...............A..GC.............T.....  26115969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177       CACCCCTATTAG  188</w:t>
      </w:r>
    </w:p>
    <w:p>
      <w:r>
        <w:rPr>
          <w:rFonts w:ascii="Consolas" w:hAnsi="Consolas" w:eastAsia="Consolas"/>
          <w:b w:val="0"/>
          <w:sz w:val="18"/>
        </w:rPr>
        <w:t>NC_030811.1  26115968  .G....C.....  26115957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458705427340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