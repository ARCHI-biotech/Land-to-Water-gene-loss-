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128559647216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160699559020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312630489746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201604901316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219135762300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210370331808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245432053776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186995850496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252     6e-65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         ACCTGGAGCCAGCAGCAACCCTTG-CTCTGATTCATACCACGGACCCAGTGCCAACTCTG  60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exon_9]</w:t>
      </w:r>
    </w:p>
    <w:p>
      <w:r>
        <w:rPr>
          <w:rFonts w:ascii="Consolas" w:hAnsi="Consolas" w:eastAsia="Consolas"/>
          <w:b w:val="0"/>
          <w:sz w:val="18"/>
        </w:rPr>
        <w:t>NC_030811.1  26126479  ..............A....T....G....A.C........T...................  26126420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AAGTTGAAGTGAAATCCATAGTGGACTTCATCAAGAGTCATGGAAAAGTCAAGGCCTTCA  120</w:t>
      </w:r>
    </w:p>
    <w:p>
      <w:r>
        <w:rPr>
          <w:rFonts w:ascii="Consolas" w:hAnsi="Consolas" w:eastAsia="Consolas"/>
          <w:b w:val="0"/>
          <w:sz w:val="18"/>
        </w:rPr>
        <w:t>NC_030811.1  26126419  ...........................................G...T......G.....  26126360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TTACCCTCCACAGCTATTCCCAGCTGCTGATGTTCCCCTATGGGTACAAATGTACCAAGT  180</w:t>
      </w:r>
    </w:p>
    <w:p>
      <w:r>
        <w:rPr>
          <w:rFonts w:ascii="Consolas" w:hAnsi="Consolas" w:eastAsia="Consolas"/>
          <w:b w:val="0"/>
          <w:sz w:val="18"/>
        </w:rPr>
        <w:t>NC_030811.1  26126359  .....T.............A...................T..A...T.C....G......  26126300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TAGATGACTTTGATGAGCTG  200</w:t>
      </w:r>
    </w:p>
    <w:p>
      <w:r>
        <w:rPr>
          <w:rFonts w:ascii="Consolas" w:hAnsi="Consolas" w:eastAsia="Consolas"/>
          <w:b w:val="0"/>
          <w:sz w:val="18"/>
        </w:rPr>
        <w:t>NC_030811.1  26126299  C.C..A......GC......  26126280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502546207816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169464989512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467484844480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