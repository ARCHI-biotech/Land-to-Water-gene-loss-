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122717282100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160699559020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210370331808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128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NC_030811.1  26098402  ........A.................................A.................  26098343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  78</w:t>
      </w:r>
    </w:p>
    <w:p>
      <w:r>
        <w:rPr>
          <w:rFonts w:ascii="Consolas" w:hAnsi="Consolas" w:eastAsia="Consolas"/>
          <w:b w:val="0"/>
          <w:sz w:val="18"/>
        </w:rPr>
        <w:t>NC_030811.1  26098342  ........A.........  26098325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186995850496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171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        ACCCTTGCTCTGAAGTATACCATGGAGCCCATGCCAATTCAGAAGTGGAGGTGAAATCGG  78</w:t>
      </w:r>
    </w:p>
    <w:p>
      <w:r>
        <w:rPr>
          <w:rFonts w:ascii="Consolas" w:hAnsi="Consolas" w:eastAsia="Consolas"/>
          <w:b w:val="0"/>
          <w:sz w:val="18"/>
        </w:rPr>
        <w:t>NC_030811.1  26094465  .............CA.G..T......C.....C..C.....................T..  26094406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79        TGGTAGATTTCATT-CAGGAACATGGGAATTTCAAATGCTTCATCGACCTGCACAGCTAC  137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NC_030811.1  26094405  ...C..........G..-C.T......G.C..............................  26094347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138       TCACAGCTGCTGATGTACCCATATGGGTACATG  170</w:t>
      </w:r>
    </w:p>
    <w:p>
      <w:r>
        <w:rPr>
          <w:rFonts w:ascii="Consolas" w:hAnsi="Consolas" w:eastAsia="Consolas"/>
          <w:b w:val="0"/>
          <w:sz w:val="18"/>
        </w:rPr>
        <w:t>NC_030811.1  26094346  ..C......G.......T........C..T...  26094314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502546207816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169464989512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9         AGTGGGAGCAGCGTTGACTGGGCATATGATAATGGCATCAAGTATGCGTTCACTTTTGAG  68</w:t>
      </w:r>
    </w:p>
    <w:p>
      <w:r>
        <w:rPr>
          <w:rFonts w:ascii="Consolas" w:hAnsi="Consolas" w:eastAsia="Consolas"/>
          <w:b w:val="0"/>
          <w:sz w:val="18"/>
        </w:rPr>
        <w:t>NC_030811.1  26088740  .......A...T................................................  26088681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69        TTGAGAGATACTGGGCACTATGGCTTC-CTCCTGCCAGCCAACCAGATCATCCCCACTGC  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NC_030811.1  26088680  ..............TTT.....C....A..-.........G.......T...........  26088622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AGAGGAGACCTGGCTGGGGCTGAAGACCATCATGGAGCATGTGCAGGACAA  178</w:t>
      </w:r>
    </w:p>
    <w:p>
      <w:r>
        <w:rPr>
          <w:rFonts w:ascii="Consolas" w:hAnsi="Consolas" w:eastAsia="Consolas"/>
          <w:b w:val="0"/>
          <w:sz w:val="18"/>
        </w:rPr>
        <w:t>NC_030811.1  26088621  .C............................................A....  26088571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467484844480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