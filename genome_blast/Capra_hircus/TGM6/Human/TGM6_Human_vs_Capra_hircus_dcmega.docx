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99339513328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72.5    3e-11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68.0    4e-10</w:t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67.1    1e-09</w:t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62.6    2e-08</w:t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60.8    6e-08</w:t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59.0    2e-07</w:t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59.0    2e-07</w:t>
      </w:r>
    </w:p>
    <w:p>
      <w:r>
        <w:rPr>
          <w:rFonts w:ascii="Consolas" w:hAnsi="Consolas" w:eastAsia="Consolas"/>
          <w:b w:val="0"/>
          <w:sz w:val="18"/>
        </w:rPr>
        <w:t>NC_030816.1 Capra hircus breed San Clemente chromosome 9, ASM1704...  56.3    3e-06</w:t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53.6    9e-06</w:t>
      </w:r>
    </w:p>
    <w:p>
      <w:r>
        <w:rPr>
          <w:rFonts w:ascii="Consolas" w:hAnsi="Consolas" w:eastAsia="Consolas"/>
          <w:b w:val="0"/>
          <w:sz w:val="18"/>
        </w:rPr>
        <w:t>NC_030819.1 Capra hircus breed San Clemente chromosome 12, ASM170...  51.8    3e-05</w:t>
      </w:r>
    </w:p>
    <w:p>
      <w:r>
        <w:rPr>
          <w:rFonts w:ascii="Consolas" w:hAnsi="Consolas" w:eastAsia="Consolas"/>
          <w:b w:val="0"/>
          <w:sz w:val="18"/>
        </w:rPr>
        <w:t>NW_017190304.1 Capra hircus breed San Clemente unplaced genomic s...  50.0    1e-04</w:t>
      </w:r>
    </w:p>
    <w:p>
      <w:r>
        <w:rPr>
          <w:rFonts w:ascii="Consolas" w:hAnsi="Consolas" w:eastAsia="Consolas"/>
          <w:b w:val="0"/>
          <w:sz w:val="18"/>
        </w:rPr>
        <w:t>NC_030829.1 Capra hircus breed San Clemente chromosome 22, ASM170...  50.0    1e-04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49.1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9          TGACGTGCTGTCCAGTGTTCCCGAGCACAGGAAGGTGGTGATGTGCCTTATGGAGAAAAC  68</w:t>
      </w:r>
    </w:p>
    <w:p>
      <w:r>
        <w:rPr>
          <w:rFonts w:ascii="Consolas" w:hAnsi="Consolas" w:eastAsia="Consolas"/>
          <w:b w:val="0"/>
          <w:sz w:val="18"/>
        </w:rPr>
        <w:t>NC_030814.1     57759250   ...A........T........A...T..CA......T..........G.G..........  57759191</w:t>
      </w:r>
    </w:p>
    <w:p>
      <w:r>
        <w:rPr>
          <w:rFonts w:ascii="Consolas" w:hAnsi="Consolas" w:eastAsia="Consolas"/>
          <w:b w:val="0"/>
          <w:sz w:val="18"/>
        </w:rPr>
        <w:t>NC_030808.1     46306425   ...A..C.......C......T....CT.A......T.......A..............T  46306366</w:t>
      </w:r>
    </w:p>
    <w:p>
      <w:r>
        <w:rPr>
          <w:rFonts w:ascii="Consolas" w:hAnsi="Consolas" w:eastAsia="Consolas"/>
          <w:b w:val="0"/>
          <w:sz w:val="18"/>
        </w:rPr>
        <w:t>NC_030808.1     112183035  ...A.....A..T........TA..TG..A.....CT.............CA.......G  112182976</w:t>
      </w:r>
    </w:p>
    <w:p>
      <w:r>
        <w:rPr>
          <w:rFonts w:ascii="Consolas" w:hAnsi="Consolas" w:eastAsia="Consolas"/>
          <w:b w:val="0"/>
          <w:sz w:val="18"/>
        </w:rPr>
        <w:t>NC_030808.1     80355807       ..C...............A....T.A.C.A.CT.............CA.......   80355753</w:t>
      </w:r>
    </w:p>
    <w:p>
      <w:r>
        <w:rPr>
          <w:rFonts w:ascii="Consolas" w:hAnsi="Consolas" w:eastAsia="Consolas"/>
          <w:b w:val="0"/>
          <w:sz w:val="18"/>
        </w:rPr>
        <w:t>NC_030811.1     53081063   ...A....C...T.......TT.......A.....CTA.....................   53081005</w:t>
      </w:r>
    </w:p>
    <w:p>
      <w:r>
        <w:rPr>
          <w:rFonts w:ascii="Consolas" w:hAnsi="Consolas" w:eastAsia="Consolas"/>
          <w:b w:val="0"/>
          <w:sz w:val="18"/>
        </w:rPr>
        <w:t>NC_030828.1     50402952   ...A.C......T.........A..TG..A...A.CT......................   50403010</w:t>
      </w:r>
    </w:p>
    <w:p>
      <w:r>
        <w:rPr>
          <w:rFonts w:ascii="Consolas" w:hAnsi="Consolas" w:eastAsia="Consolas"/>
          <w:b w:val="0"/>
          <w:sz w:val="18"/>
        </w:rPr>
        <w:t>NC_030812.1     1792885                 ........TT..........A..T..A..................G.  1792931</w:t>
      </w:r>
    </w:p>
    <w:p>
      <w:r>
        <w:rPr>
          <w:rFonts w:ascii="Consolas" w:hAnsi="Consolas" w:eastAsia="Consolas"/>
          <w:b w:val="0"/>
          <w:sz w:val="18"/>
        </w:rPr>
        <w:t>NC_030831.1     54086799   ...A.....A..T.......TTA...T..A.....CT.........T............T  54086858</w:t>
      </w:r>
    </w:p>
    <w:p>
      <w:r>
        <w:rPr>
          <w:rFonts w:ascii="Consolas" w:hAnsi="Consolas" w:eastAsia="Consolas"/>
          <w:b w:val="0"/>
          <w:sz w:val="18"/>
        </w:rPr>
        <w:t>NC_030813.1     12295935   ...A.G......T..C.....T....T.G.A....CT....................     12295991</w:t>
      </w:r>
    </w:p>
    <w:p>
      <w:r>
        <w:rPr>
          <w:rFonts w:ascii="Consolas" w:hAnsi="Consolas" w:eastAsia="Consolas"/>
          <w:b w:val="0"/>
          <w:sz w:val="18"/>
        </w:rPr>
        <w:t>NC_030816.1     49734024       ......G.T........TT..TG.CA...A..T...G...................  49734079</w:t>
      </w:r>
    </w:p>
    <w:p>
      <w:r>
        <w:rPr>
          <w:rFonts w:ascii="Consolas" w:hAnsi="Consolas" w:eastAsia="Consolas"/>
          <w:b w:val="0"/>
          <w:sz w:val="18"/>
        </w:rPr>
        <w:t>NC_030816.1     76105805   ...A........T..C.....TA..TG..A.....CT....C................    76105862</w:t>
      </w:r>
    </w:p>
    <w:p>
      <w:r>
        <w:rPr>
          <w:rFonts w:ascii="Consolas" w:hAnsi="Consolas" w:eastAsia="Consolas"/>
          <w:b w:val="0"/>
          <w:sz w:val="18"/>
        </w:rPr>
        <w:t>NC_030823.1     48265984                ......T.T.......A.....CT.C....C....G...........  48266030</w:t>
      </w:r>
    </w:p>
    <w:p>
      <w:r>
        <w:rPr>
          <w:rFonts w:ascii="Consolas" w:hAnsi="Consolas" w:eastAsia="Consolas"/>
          <w:b w:val="0"/>
          <w:sz w:val="18"/>
        </w:rPr>
        <w:t>NC_030819.1     61374078       ........T.....C..TA..AG..C.....CC............-.........   61374131</w:t>
      </w:r>
    </w:p>
    <w:p>
      <w:r>
        <w:rPr>
          <w:rFonts w:ascii="Consolas" w:hAnsi="Consolas" w:eastAsia="Consolas"/>
          <w:b w:val="0"/>
          <w:sz w:val="18"/>
        </w:rPr>
        <w:t>NW_017190304.1  4462            ....A..T........TC.........G..CTA..G.........CA.......T  4516</w:t>
      </w:r>
    </w:p>
    <w:p>
      <w:r>
        <w:rPr>
          <w:rFonts w:ascii="Consolas" w:hAnsi="Consolas" w:eastAsia="Consolas"/>
          <w:b w:val="0"/>
          <w:sz w:val="18"/>
        </w:rPr>
        <w:t>NC_030829.1     22512025        ....A..T........TT.........G..CTA..G.........CA.......T  22512079</w:t>
      </w:r>
    </w:p>
    <w:p>
      <w:r>
        <w:rPr>
          <w:rFonts w:ascii="Consolas" w:hAnsi="Consolas" w:eastAsia="Consolas"/>
          <w:b w:val="0"/>
          <w:sz w:val="18"/>
        </w:rPr>
        <w:t>NC_030818.1     32325644   ...A.......TT.A...........G..A...A.CCA....A..T....C........   32325586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69         AC  70</w:t>
      </w:r>
    </w:p>
    <w:p>
      <w:r>
        <w:rPr>
          <w:rFonts w:ascii="Consolas" w:hAnsi="Consolas" w:eastAsia="Consolas"/>
          <w:b w:val="0"/>
          <w:sz w:val="18"/>
        </w:rPr>
        <w:t>NC_030814.1     57759190   ..  57759189</w:t>
      </w:r>
    </w:p>
    <w:p>
      <w:r>
        <w:rPr>
          <w:rFonts w:ascii="Consolas" w:hAnsi="Consolas" w:eastAsia="Consolas"/>
          <w:b w:val="0"/>
          <w:sz w:val="18"/>
        </w:rPr>
        <w:t>NC_030808.1     46306365   ..  46306364</w:t>
      </w:r>
    </w:p>
    <w:p>
      <w:r>
        <w:rPr>
          <w:rFonts w:ascii="Consolas" w:hAnsi="Consolas" w:eastAsia="Consolas"/>
          <w:b w:val="0"/>
          <w:sz w:val="18"/>
        </w:rPr>
        <w:t>NC_030808.1     112182975  ..  112182974</w:t>
      </w:r>
    </w:p>
    <w:p>
      <w:r>
        <w:rPr>
          <w:rFonts w:ascii="Consolas" w:hAnsi="Consolas" w:eastAsia="Consolas"/>
          <w:b w:val="0"/>
          <w:sz w:val="18"/>
        </w:rPr>
        <w:t>NC_030812.1     1792932    .   1792932</w:t>
      </w:r>
    </w:p>
    <w:p>
      <w:r>
        <w:rPr>
          <w:rFonts w:ascii="Consolas" w:hAnsi="Consolas" w:eastAsia="Consolas"/>
          <w:b w:val="0"/>
          <w:sz w:val="18"/>
        </w:rPr>
        <w:t>NC_030831.1     54086859   ..  54086860</w:t>
      </w:r>
    </w:p>
    <w:p>
      <w:r>
        <w:rPr>
          <w:rFonts w:ascii="Consolas" w:hAnsi="Consolas" w:eastAsia="Consolas"/>
          <w:b w:val="0"/>
          <w:sz w:val="18"/>
        </w:rPr>
        <w:t>NC_030816.1     49734080   ..  49734081</w:t>
      </w:r>
    </w:p>
    <w:p>
      <w:r>
        <w:rPr>
          <w:rFonts w:ascii="Consolas" w:hAnsi="Consolas" w:eastAsia="Consolas"/>
          <w:b w:val="0"/>
          <w:sz w:val="18"/>
        </w:rPr>
        <w:t>NC_030823.1     48266031   ..  48266032</w:t>
      </w:r>
    </w:p>
    <w:p>
      <w:r>
        <w:rPr>
          <w:rFonts w:ascii="Consolas" w:hAnsi="Consolas" w:eastAsia="Consolas"/>
          <w:b w:val="0"/>
          <w:sz w:val="18"/>
        </w:rPr>
        <w:t>NW_017190304.1  4517       ..  4518</w:t>
      </w:r>
    </w:p>
    <w:p>
      <w:r>
        <w:rPr>
          <w:rFonts w:ascii="Consolas" w:hAnsi="Consolas" w:eastAsia="Consolas"/>
          <w:b w:val="0"/>
          <w:sz w:val="18"/>
        </w:rPr>
        <w:t>NC_030829.1     22512080   ..  22512081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119791766072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247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GGATCAGAGTCATCGAGGTGGACTGGCAGCGGCTGAGGAATGGCACTGCTCACCACACCC  60</w:t>
      </w:r>
    </w:p>
    <w:p>
      <w:r>
        <w:rPr>
          <w:rFonts w:ascii="Consolas" w:hAnsi="Consolas" w:eastAsia="Consolas"/>
          <w:b w:val="0"/>
          <w:sz w:val="18"/>
        </w:rPr>
        <w:t>NC_030820.1  52070364  ..C.........CT.......................C..C........A..........  52070305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AGGAGTACCCCAGCTCTGAGCTGGTGGTCCGCAGGGGCCAGAGATTCACCTTCACATTGG  120</w:t>
      </w:r>
    </w:p>
    <w:p>
      <w:r>
        <w:rPr>
          <w:rFonts w:ascii="Consolas" w:hAnsi="Consolas" w:eastAsia="Consolas"/>
          <w:b w:val="0"/>
          <w:sz w:val="18"/>
        </w:rPr>
        <w:t>NC_030820.1  52070304  ...........G..C.............G..............G................  52070245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AGCTGAACAAACCCCTGGAGAGCAAGGAGAACTTCATCTTCACCGTGGAGACAG  174</w:t>
      </w:r>
    </w:p>
    <w:p>
      <w:r>
        <w:rPr>
          <w:rFonts w:ascii="Consolas" w:hAnsi="Consolas" w:eastAsia="Consolas"/>
          <w:b w:val="0"/>
          <w:sz w:val="18"/>
        </w:rPr>
        <w:t>NC_030820.1  52070244  ......G..G.............G......C.C.....................  52070191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417801758660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326     5e-87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GACCCAAGGCTTCTGAGGCCCTCCACACCAAAGCTGTGTTGCAGACATCAGAGCTGGAGG  60</w:t>
      </w:r>
    </w:p>
    <w:p>
      <w:r>
        <w:rPr>
          <w:rFonts w:ascii="Consolas" w:hAnsi="Consolas" w:eastAsia="Consolas"/>
          <w:b w:val="0"/>
          <w:sz w:val="18"/>
        </w:rPr>
        <w:t>NC_030820.1  52069693  .....C..................G.........C.....C.....G............C  52069634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GGAGCAATGCCTGGACAGCAGTGAAGGAGGCTCAGATGGAGAACACCATGACCATCAGCC  120</w:t>
      </w:r>
    </w:p>
    <w:p>
      <w:r>
        <w:rPr>
          <w:rFonts w:ascii="Consolas" w:hAnsi="Consolas" w:eastAsia="Consolas"/>
          <w:b w:val="0"/>
          <w:sz w:val="18"/>
        </w:rPr>
        <w:t>NC_030820.1  52069633  ..G.TG.CA......TG...................CA..........C....T......  52069574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TTGCCAGCCCTCCCAATGCTGTCATTGGCCGCTACCAGCTGAGCGCCAGGCTTTCCTCTC  180</w:t>
      </w:r>
    </w:p>
    <w:p>
      <w:r>
        <w:rPr>
          <w:rFonts w:ascii="Consolas" w:hAnsi="Consolas" w:eastAsia="Consolas"/>
          <w:b w:val="0"/>
          <w:sz w:val="18"/>
        </w:rPr>
        <w:t>NC_030820.1  52069573  .............A.....CA..........T..................G.........  52069514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GCCGCAAACACAGTGACAGGAAGCTGGGCGAGTTTGTTCTCCTTTTCAACCCATGGTGCC  240</w:t>
      </w:r>
    </w:p>
    <w:p>
      <w:r>
        <w:rPr>
          <w:rFonts w:ascii="Consolas" w:hAnsi="Consolas" w:eastAsia="Consolas"/>
          <w:b w:val="0"/>
          <w:sz w:val="18"/>
        </w:rPr>
        <w:t>NC_030820.1  52069513  .......G..T......C..........................................  52069454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CAG  243</w:t>
      </w:r>
    </w:p>
    <w:p>
      <w:r>
        <w:rPr>
          <w:rFonts w:ascii="Consolas" w:hAnsi="Consolas" w:eastAsia="Consolas"/>
          <w:b w:val="0"/>
          <w:sz w:val="18"/>
        </w:rPr>
        <w:t>NC_030820.1  52069453  ...  52069451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619398411440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AGGATGACGTGTTTCTGGCCTCAGAGGAAGAGAGACAGGAATACGTGCTCAGTGACAGCG  60</w:t>
      </w:r>
    </w:p>
    <w:p>
      <w:r>
        <w:rPr>
          <w:rFonts w:ascii="Consolas" w:hAnsi="Consolas" w:eastAsia="Consolas"/>
          <w:b w:val="0"/>
          <w:sz w:val="18"/>
        </w:rPr>
        <w:t>NC_030820.1  52068658  ....C..T.....C....A..................A..G..T.......AC.......  52068599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GGATCATCTTCCGAGGCGTGGAGAAGCACATCCGAGCCCAAGGCTGGAACTTCGGGCAG  119</w:t>
      </w:r>
    </w:p>
    <w:p>
      <w:r>
        <w:rPr>
          <w:rFonts w:ascii="Consolas" w:hAnsi="Consolas" w:eastAsia="Consolas"/>
          <w:b w:val="0"/>
          <w:sz w:val="18"/>
        </w:rPr>
        <w:t>NC_030820.1  52068598  .............G..T..........G...............................  52068540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260033125034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179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TTTGAGGAGAACATCCTGAACATCTGCCTCTCCATCCTGGACCAAAGCCCTACTCACAAA  60</w:t>
      </w:r>
    </w:p>
    <w:p>
      <w:r>
        <w:rPr>
          <w:rFonts w:ascii="Consolas" w:hAnsi="Consolas" w:eastAsia="Consolas"/>
          <w:b w:val="0"/>
          <w:sz w:val="18"/>
        </w:rPr>
        <w:t>NC_030820.1  52067369  .........G.................................G..C.....G.T..C..  52067310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GATGACCCAGCCACCGACGTGTCCCGCCGCCACGACCCCGTCTACATCACCAGAGCCATC  120</w:t>
      </w:r>
    </w:p>
    <w:p>
      <w:r>
        <w:rPr>
          <w:rFonts w:ascii="Consolas" w:hAnsi="Consolas" w:eastAsia="Consolas"/>
          <w:b w:val="0"/>
          <w:sz w:val="18"/>
        </w:rPr>
        <w:t>NC_030820.1  52067309  ..C......................A......T......A................TG..  52067250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AGTGCCATG  129</w:t>
      </w:r>
    </w:p>
    <w:p>
      <w:r>
        <w:rPr>
          <w:rFonts w:ascii="Consolas" w:hAnsi="Consolas" w:eastAsia="Consolas"/>
          <w:b w:val="0"/>
          <w:sz w:val="18"/>
        </w:rPr>
        <w:t>NC_030820.1  52067249  .........  52067241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289250330094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272     7e-71</w:t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64.4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b w:val="0"/>
          <w:sz w:val="18"/>
        </w:rPr>
        <w:t>NC_030820.1  52065554  ..............C....G..................G....G................  52065495</w:t>
      </w:r>
    </w:p>
    <w:p>
      <w:r>
        <w:rPr>
          <w:rFonts w:ascii="Consolas" w:hAnsi="Consolas" w:eastAsia="Consolas"/>
          <w:b w:val="0"/>
          <w:sz w:val="18"/>
        </w:rPr>
        <w:t>NC_030820.1  66589734  ..C...T.....G......A.......C.G.TG..G.GC...G.CAA...C.....G.A.  66589675</w:t>
      </w:r>
    </w:p>
    <w:p>
      <w:r>
        <w:rPr>
          <w:rFonts w:ascii="Consolas" w:hAnsi="Consolas" w:eastAsia="Consolas"/>
          <w:b w:val="0"/>
          <w:sz w:val="18"/>
        </w:rPr>
        <w:t>NC_030828.1  54548465     .........G.C...AGC......C.G..G..GA.C...GGA.AGG.C...TC.C.G  54548409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GGCATCAGCCCACTGCACTGGCGTGGCAGCGTGGCCATTCTGCACAAGTGGTT---C---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NC_030820.1  52065494  ....C......T.........A.C.........A...................---.---  52065441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exon_7]</w:t>
      </w:r>
    </w:p>
    <w:p>
      <w:r>
        <w:rPr>
          <w:rFonts w:ascii="Consolas" w:hAnsi="Consolas" w:eastAsia="Consolas"/>
          <w:b w:val="0"/>
          <w:sz w:val="18"/>
        </w:rPr>
        <w:t>NC_030820.1  66589674  ...........CA..TT....ATC..........A...C....GGCGT...AA---G---  66589621</w:t>
      </w:r>
    </w:p>
    <w:p>
      <w:r>
        <w:rPr>
          <w:rFonts w:ascii="Consolas" w:hAnsi="Consolas" w:eastAsia="Consolas"/>
          <w:b w:val="0"/>
          <w:sz w:val="18"/>
        </w:rPr>
        <w:t>NC_030828.1  54548408  ..GG.......C...G.G...ACG..............C....GGC.....GCGGC.---  54548352</w:t>
      </w:r>
    </w:p>
    <w:p>
      <w:r>
        <w:rPr>
          <w:rFonts w:ascii="Consolas" w:hAnsi="Consolas" w:eastAsia="Consolas"/>
          <w:b w:val="0"/>
          <w:sz w:val="18"/>
        </w:rPr>
        <w:t>NC_030828.1  54525042                          ..............C...A.GC.....CA---.GCC  54525010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115       AAGGGCAGGTTCAAGCCAGTCAGATACGGCCAGTGCTGGGTCTTCGCTGGAGTCACGTGC  174</w:t>
      </w:r>
    </w:p>
    <w:p>
      <w:r>
        <w:rPr>
          <w:rFonts w:ascii="Consolas" w:hAnsi="Consolas" w:eastAsia="Consolas"/>
          <w:b w:val="0"/>
          <w:sz w:val="18"/>
        </w:rPr>
        <w:t>NC_030820.1  52065440  ......................A................................T....  52065381</w:t>
      </w:r>
    </w:p>
    <w:p>
      <w:r>
        <w:rPr>
          <w:rFonts w:ascii="Consolas" w:hAnsi="Consolas" w:eastAsia="Consolas"/>
          <w:b w:val="0"/>
          <w:sz w:val="18"/>
        </w:rPr>
        <w:t>NC_030820.1  66589620  ..A.ATG.C.G.C...GC....AG..T..............G..T..               66589574</w:t>
      </w:r>
    </w:p>
    <w:p>
      <w:r>
        <w:rPr>
          <w:rFonts w:ascii="Consolas" w:hAnsi="Consolas" w:eastAsia="Consolas"/>
          <w:b w:val="0"/>
          <w:sz w:val="18"/>
        </w:rPr>
        <w:t>NC_030828.1  54548351  .G....G..C---....T..G.AG.....G..............T..               54548308</w:t>
      </w:r>
    </w:p>
    <w:p>
      <w:r>
        <w:rPr>
          <w:rFonts w:ascii="Consolas" w:hAnsi="Consolas" w:eastAsia="Consolas"/>
          <w:b w:val="0"/>
          <w:sz w:val="18"/>
        </w:rPr>
        <w:t>NC_030828.1  54525009  .C....T.---.C.......GC.C..T..G..............T....CT.....A...  54524953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175       ACAG  178</w:t>
      </w:r>
    </w:p>
    <w:p>
      <w:r>
        <w:rPr>
          <w:rFonts w:ascii="Consolas" w:hAnsi="Consolas" w:eastAsia="Consolas"/>
          <w:b w:val="0"/>
          <w:sz w:val="18"/>
        </w:rPr>
        <w:t>NC_030820.1  52065380  ....  52065377</w:t>
      </w:r>
    </w:p>
    <w:p>
      <w:r>
        <w:rPr>
          <w:rFonts w:ascii="Consolas" w:hAnsi="Consolas" w:eastAsia="Consolas"/>
          <w:b w:val="0"/>
          <w:sz w:val="18"/>
        </w:rPr>
        <w:t>NC_030828.1  54524952  ....  54524949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429488521140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TCCTTAGGTGCTTGGGAATCGCGACACGGGTTGTGTCCAACTTTAACTCAGCCCACGATA  60</w:t>
      </w:r>
    </w:p>
    <w:p>
      <w:r>
        <w:rPr>
          <w:rFonts w:ascii="Consolas" w:hAnsi="Consolas" w:eastAsia="Consolas"/>
          <w:b w:val="0"/>
          <w:sz w:val="18"/>
        </w:rPr>
        <w:t>NC_030820.1  52064851  ....C.....T..................A.........................T..C.  52064792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CGGACAGGAACCTGAGTGTGGACAAGTATGTGGACTCCTTCGGGCGGACACTGGAGGACC  120</w:t>
      </w:r>
    </w:p>
    <w:p>
      <w:r>
        <w:rPr>
          <w:rFonts w:ascii="Consolas" w:hAnsi="Consolas" w:eastAsia="Consolas"/>
          <w:b w:val="0"/>
          <w:sz w:val="18"/>
        </w:rPr>
        <w:t>NC_030820.1  52064791  ............................C.................A..G.....A....  52064732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TGACGGAAGACAGCATGTG  139</w:t>
      </w:r>
    </w:p>
    <w:p>
      <w:r>
        <w:rPr>
          <w:rFonts w:ascii="Consolas" w:hAnsi="Consolas" w:eastAsia="Consolas"/>
          <w:b w:val="0"/>
          <w:sz w:val="18"/>
        </w:rPr>
        <w:t>NC_030820.1  52064731  ...............C...  52064713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318467535154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170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b w:val="0"/>
          <w:sz w:val="18"/>
        </w:rPr>
        <w:t>NC_030820.1  52061694  .....................G................C...............T.....  52061635</w:t>
      </w:r>
    </w:p>
    <w:p>
      <w:r>
        <w:rPr>
          <w:rFonts w:ascii="Consolas" w:hAnsi="Consolas" w:eastAsia="Consolas"/>
          <w:b w:val="0"/>
          <w:sz w:val="18"/>
        </w:rPr>
        <w:t>NC_030820.1  52154960  .........C............GC........TG....CT...........T..G.....  52154901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TGGTTGGCAGGTTCTGGATGCCACCCCCCAGGAGGAGAGCAAAG  104</w:t>
      </w:r>
    </w:p>
    <w:p>
      <w:r>
        <w:rPr>
          <w:rFonts w:ascii="Consolas" w:hAnsi="Consolas" w:eastAsia="Consolas"/>
          <w:b w:val="0"/>
          <w:sz w:val="18"/>
        </w:rPr>
        <w:t>NC_030820.1  52061634  ........................................G...  52061591</w:t>
      </w:r>
    </w:p>
    <w:p>
      <w:r>
        <w:rPr>
          <w:rFonts w:ascii="Consolas" w:hAnsi="Consolas" w:eastAsia="Consolas"/>
          <w:b w:val="0"/>
          <w:sz w:val="18"/>
        </w:rPr>
        <w:t>NC_030820.1  52154900  C..A..............C........T......            52154867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216207317444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376     3e-102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GCGCGTTCCGGTGCGGCCCCGCCTCGGTCACCGCCATCCGCCAGGGCGACGTGCACCTGG  60</w:t>
      </w:r>
    </w:p>
    <w:p>
      <w:r>
        <w:rPr>
          <w:rFonts w:ascii="Consolas" w:hAnsi="Consolas" w:eastAsia="Consolas"/>
          <w:b w:val="0"/>
          <w:sz w:val="18"/>
        </w:rPr>
        <w:t>NC_030820.1  52061514  ...T.........T.....A.....A...............G.............T....  52061455</w:t>
      </w:r>
    </w:p>
    <w:p>
      <w:r>
        <w:rPr>
          <w:rFonts w:ascii="Consolas" w:hAnsi="Consolas" w:eastAsia="Consolas"/>
          <w:b w:val="0"/>
          <w:sz w:val="18"/>
        </w:rPr>
        <w:t>NC_030820.1  52153065      .....A.........T..T.....G.T...T.....AG....TA.T...G..TG..  52153010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CCCACGACGGTCCTTTTGTGTTTGCGGAGGTCAACGCAGACTACATCACCTGGCTCTGGA  120</w:t>
      </w:r>
    </w:p>
    <w:p>
      <w:r>
        <w:rPr>
          <w:rFonts w:ascii="Consolas" w:hAnsi="Consolas" w:eastAsia="Consolas"/>
          <w:b w:val="0"/>
          <w:sz w:val="18"/>
        </w:rPr>
        <w:t>NC_030820.1  52061454  .G..T..T........C...........................................  52061395</w:t>
      </w:r>
    </w:p>
    <w:p>
      <w:r>
        <w:rPr>
          <w:rFonts w:ascii="Consolas" w:hAnsi="Consolas" w:eastAsia="Consolas"/>
          <w:b w:val="0"/>
          <w:sz w:val="18"/>
        </w:rPr>
        <w:t>NC_030820.1  52153009  A.TT....ATG..C..CA.C..............T..C...CG......G...A...---  52152953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ATGAG--GATGGGAGCCGGGAGCGTGTG-TACTCAGACGCTAAGAAGATCGGGAGGTGCA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NC_030820.1  52061394  .....--....A................-.........A.G............C......  52061338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  <w:t>NC_030820.1  52152952  .C...TC..AT..T...TT..AGAA.AAC.C.......A..C.C.GCG....C.A..A..  52152893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178       TCAGCACCAAGGCGGTGGGCAGCGACTCCCGCGTGGACATCACCAGCCTCTACAAGTATC  237</w:t>
      </w:r>
    </w:p>
    <w:p>
      <w:r>
        <w:rPr>
          <w:rFonts w:ascii="Consolas" w:hAnsi="Consolas" w:eastAsia="Consolas"/>
          <w:b w:val="0"/>
          <w:sz w:val="18"/>
        </w:rPr>
        <w:t>NC_030820.1  52061337  ............................................................  52061278</w:t>
      </w:r>
    </w:p>
    <w:p>
      <w:r>
        <w:rPr>
          <w:rFonts w:ascii="Consolas" w:hAnsi="Consolas" w:eastAsia="Consolas"/>
          <w:b w:val="0"/>
          <w:sz w:val="18"/>
        </w:rPr>
        <w:t>NC_030820.1  52152892  ....T..................A....T........TG.....GAAAAG..........  52152833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238       CGGAAG  243</w:t>
      </w:r>
    </w:p>
    <w:p>
      <w:r>
        <w:rPr>
          <w:rFonts w:ascii="Consolas" w:hAnsi="Consolas" w:eastAsia="Consolas"/>
          <w:b w:val="0"/>
          <w:sz w:val="18"/>
        </w:rPr>
        <w:t>NC_030820.1  52061277  ......  52061272</w:t>
      </w:r>
    </w:p>
    <w:p>
      <w:r>
        <w:rPr>
          <w:rFonts w:ascii="Consolas" w:hAnsi="Consolas" w:eastAsia="Consolas"/>
          <w:b w:val="0"/>
          <w:sz w:val="18"/>
        </w:rPr>
        <w:t>NC_030820.1  52152832  .A....  52152827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619398411440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460     5e-127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GGTCCCGGAAGGAGAGGCAGGTGTACAGCAAGGCCATGAAGAAGCTGTTCGGTGTGGAAG  60</w:t>
      </w:r>
    </w:p>
    <w:p>
      <w:r>
        <w:rPr>
          <w:rFonts w:ascii="Consolas" w:hAnsi="Consolas" w:eastAsia="Consolas"/>
          <w:b w:val="0"/>
          <w:sz w:val="18"/>
        </w:rPr>
        <w:t>NC_030820.1  52052809  ....T..............................G..............A.........  52052750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CTTCTGGAAGGAGGGCCAGGGTCCGCAGGGCAGGCGGCCGTGGTCTCTGGCGTGATGACC  120</w:t>
      </w:r>
    </w:p>
    <w:p>
      <w:r>
        <w:rPr>
          <w:rFonts w:ascii="Consolas" w:hAnsi="Consolas" w:eastAsia="Consolas"/>
          <w:b w:val="0"/>
          <w:sz w:val="18"/>
        </w:rPr>
        <w:t>NC_030820.1  52052749  .C....C..........C..........A.GG...A.....A.A................  52052690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TCCTGGAGCCTGCAACTAAGCCCAGGATCACTGGCAAGTTCAAGGTGCTAGAGCCGCCCG  180</w:t>
      </w:r>
    </w:p>
    <w:p>
      <w:r>
        <w:rPr>
          <w:rFonts w:ascii="Consolas" w:hAnsi="Consolas" w:eastAsia="Consolas"/>
          <w:b w:val="0"/>
          <w:sz w:val="18"/>
        </w:rPr>
        <w:t>NC_030820.1  52052689  .............C..C........C.......................G.....A....  52052630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TGCTGGGCCATGACCTGAAGTTGGCCCTATGCTTGGCCAACCTCACCTCCCGGGCCCAGC  240</w:t>
      </w:r>
    </w:p>
    <w:p>
      <w:r>
        <w:rPr>
          <w:rFonts w:ascii="Consolas" w:hAnsi="Consolas" w:eastAsia="Consolas"/>
          <w:b w:val="0"/>
          <w:sz w:val="18"/>
        </w:rPr>
        <w:t>NC_030820.1  52052629  ....................C.......G......A...G....................  52052570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GGGTCCAAGTCAATCTGAGTGGCGCCACCATCCTTTACACCCGCAAGCCAGTGGCAGAAA  300</w:t>
      </w:r>
    </w:p>
    <w:p>
      <w:r>
        <w:rPr>
          <w:rFonts w:ascii="Consolas" w:hAnsi="Consolas" w:eastAsia="Consolas"/>
          <w:b w:val="0"/>
          <w:sz w:val="18"/>
        </w:rPr>
        <w:t>NC_030820.1  52052569  .............CT....C..T......................G............G.  52052510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TCCTGCAGGAATCCCACGCGGTGAAGCTGAGACCACAAAAAG  342</w:t>
      </w:r>
    </w:p>
    <w:p>
      <w:r>
        <w:rPr>
          <w:rFonts w:ascii="Consolas" w:hAnsi="Consolas" w:eastAsia="Consolas"/>
          <w:b w:val="0"/>
          <w:sz w:val="18"/>
        </w:rPr>
        <w:t>NC_030820.1  52052509  .......C.........A.A........AG.G...G..G...  52052468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905714827540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AGAAAAAGATCCCAATTGCAATATCTTACTCTCAATATAAGGAAGACCTGACAGAGGACA  60</w:t>
      </w:r>
    </w:p>
    <w:p>
      <w:r>
        <w:rPr>
          <w:rFonts w:ascii="Consolas" w:hAnsi="Consolas" w:eastAsia="Consolas"/>
          <w:b w:val="0"/>
          <w:sz w:val="18"/>
        </w:rPr>
        <w:t>NC_030820.1  52045947  ............................T........C.......G..............  52045888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AGAAGATCCTTTTGGCTGCTATGTGCCTTGTCGCCAAGGGAGAGAAGCTCTTGGTGGAGA  120</w:t>
      </w:r>
    </w:p>
    <w:p>
      <w:r>
        <w:rPr>
          <w:rFonts w:ascii="Consolas" w:hAnsi="Consolas" w:eastAsia="Consolas"/>
          <w:b w:val="0"/>
          <w:sz w:val="18"/>
        </w:rPr>
        <w:t>NC_030820.1  52045887  ..........C........C...........GA....A............C.........  52045828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AGGACATTACTCTCGAGGACTTCATCACCATCAAG  155</w:t>
      </w:r>
    </w:p>
    <w:p>
      <w:r>
        <w:rPr>
          <w:rFonts w:ascii="Consolas" w:hAnsi="Consolas" w:eastAsia="Consolas"/>
          <w:b w:val="0"/>
          <w:sz w:val="18"/>
        </w:rPr>
        <w:t>NC_030820.1  52045827  .A...........G...........T.........  52045793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365215063250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144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GTGCTTGGCCCAGCCATGGTGGGAGCAGCAGTTGTGGTAGAGGTGCTGGTGGTCAACCCC  60</w:t>
      </w:r>
    </w:p>
    <w:p>
      <w:r>
        <w:rPr>
          <w:rFonts w:ascii="Consolas" w:hAnsi="Consolas" w:eastAsia="Consolas"/>
          <w:b w:val="0"/>
          <w:sz w:val="18"/>
        </w:rPr>
        <w:t>NC_030820.1  52045504  ...............G.......G.TG.....CACA.....A...A.....C.T.....T  52045445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CTCTTGGAGACAGTGAAAGACTGTATGTTGATGGTGGAGGGCAGTGGCCTTCTCCAGGGA  120</w:t>
      </w:r>
    </w:p>
    <w:p>
      <w:r>
        <w:rPr>
          <w:rFonts w:ascii="Consolas" w:hAnsi="Consolas" w:eastAsia="Consolas"/>
          <w:b w:val="0"/>
          <w:sz w:val="18"/>
        </w:rPr>
        <w:t>NC_030820.1  52045444  ....C.....G....G.......C.C.C.A.........................G....  52045385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CAGCTCAGCATC  132</w:t>
      </w:r>
    </w:p>
    <w:p>
      <w:r>
        <w:rPr>
          <w:rFonts w:ascii="Consolas" w:hAnsi="Consolas" w:eastAsia="Consolas"/>
          <w:b w:val="0"/>
          <w:sz w:val="18"/>
        </w:rPr>
        <w:t>NC_030820.1  52045384  ............  52045373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303858932624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211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TGTGCCCAACCTGGAGCCCCAAGAGAGGACCTCAGTCCAATTCAACATCACCCCTTCCAA  60</w:t>
      </w:r>
    </w:p>
    <w:p>
      <w:r>
        <w:rPr>
          <w:rFonts w:ascii="Consolas" w:hAnsi="Consolas" w:eastAsia="Consolas"/>
          <w:b w:val="0"/>
          <w:sz w:val="18"/>
        </w:rPr>
        <w:t>NC_030820.1  52044225  ........G..........G......A.G....G...........G.....T....T...  52044166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GAGCGGCCCACGGCAGCTGCAGGTGGACCTTGTCAGCCCCCATTTCCCAGACATCAAGGG  120</w:t>
      </w:r>
    </w:p>
    <w:p>
      <w:r>
        <w:rPr>
          <w:rFonts w:ascii="Consolas" w:hAnsi="Consolas" w:eastAsia="Consolas"/>
          <w:b w:val="0"/>
          <w:sz w:val="18"/>
        </w:rPr>
        <w:t>NC_030820.1  52044165  ........................A...T.C...........C.....G...........  52044106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CTTTGTGATCATCCACGTGACCACAGCCAAATGA  154</w:t>
      </w:r>
    </w:p>
    <w:p>
      <w:r>
        <w:rPr>
          <w:rFonts w:ascii="Consolas" w:hAnsi="Consolas" w:eastAsia="Consolas"/>
          <w:b w:val="0"/>
          <w:sz w:val="18"/>
        </w:rPr>
        <w:t>NC_030820.1  52044105  ...................G.......T......  52044072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362293342744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