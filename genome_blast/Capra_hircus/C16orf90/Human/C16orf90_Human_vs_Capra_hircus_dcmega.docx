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79.7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ATGGAAGCCTTGGTCTGTGCATTCTCTGAGCTGCGCATAAGAGAAG  46</w:t>
      </w:r>
    </w:p>
    <w:p>
      <w:r>
        <w:rPr>
          <w:rFonts w:ascii="Consolas" w:hAnsi="Consolas" w:eastAsia="Consolas"/>
          <w:b w:val="0"/>
          <w:sz w:val="18"/>
        </w:rPr>
        <w:t>NC_030832.1  2787845  ....................G.........................  2787800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52592045004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551     1e-154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CACTGTGGCC-AGCGGCCACCACCCTCCTGCTCTCCCCTCCACAGACGCAGTGAGCTGGG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NC_030832.1  2787424  .....G....C.C.......-.....T.................................  2787366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CCCGAGGACACACCAGTCACCCCGACACGCCACCCAACATCTACGAgggggggctggggg  120</w:t>
      </w:r>
    </w:p>
    <w:p>
      <w:r>
        <w:rPr>
          <w:rFonts w:ascii="Consolas" w:hAnsi="Consolas" w:eastAsia="Consolas"/>
          <w:b w:val="0"/>
          <w:sz w:val="18"/>
        </w:rPr>
        <w:t>NC_030832.1  2787365  ...A........................A........T..........C...C.......  2787306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CCCAGCAGCAGCAGTGCCCCAGTGCCCAGGGAAGCAAGCCTAAGAACTTCCGGCTGCGCC  180</w:t>
      </w:r>
    </w:p>
    <w:p>
      <w:r>
        <w:rPr>
          <w:rFonts w:ascii="Consolas" w:hAnsi="Consolas" w:eastAsia="Consolas"/>
          <w:b w:val="0"/>
          <w:sz w:val="18"/>
        </w:rPr>
        <w:t>NC_030832.1  2787305  ........................................C...................  2787246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ACCTCCGAGGCCTGGCTCTCTACCTGCCGGGCCACATGCAGCCTGCTGGCCAGTGTGAGA  240</w:t>
      </w:r>
    </w:p>
    <w:p>
      <w:r>
        <w:rPr>
          <w:rFonts w:ascii="Consolas" w:hAnsi="Consolas" w:eastAsia="Consolas"/>
          <w:b w:val="0"/>
          <w:sz w:val="18"/>
        </w:rPr>
        <w:t>NC_030832.1  2787245  .......G....................A......T................A.......  2787186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GCCATTGGCTGGGCCGGCTCACGGCTGGGGGCTGCCTCCCACAGCCTGAGGGCATGGTAT  300</w:t>
      </w:r>
    </w:p>
    <w:p>
      <w:r>
        <w:rPr>
          <w:rFonts w:ascii="Consolas" w:hAnsi="Consolas" w:eastAsia="Consolas"/>
          <w:b w:val="0"/>
          <w:sz w:val="18"/>
        </w:rPr>
        <w:t>NC_030832.1  2787185  ....C........T......CT...............G........C......C.C..C.  2787126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GGCCCTTGGACTTACCACAGAGGGCTTTGGGTCCAGGTAACAGCCACTGCTCAGCCCTTC  360</w:t>
      </w:r>
    </w:p>
    <w:p>
      <w:r>
        <w:rPr>
          <w:rFonts w:ascii="Consolas" w:hAnsi="Consolas" w:eastAsia="Consolas"/>
          <w:b w:val="0"/>
          <w:sz w:val="18"/>
        </w:rPr>
        <w:t>NC_030832.1  2787125  .....C.A......G.....G..A..G....C.A.............CA...........  2787066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TGGAAGCTCAACTGCCCAGGGAGAGCCTGGGAAATACAG  399</w:t>
      </w:r>
    </w:p>
    <w:p>
      <w:r>
        <w:rPr>
          <w:rFonts w:ascii="Consolas" w:hAnsi="Consolas" w:eastAsia="Consolas"/>
          <w:b w:val="0"/>
          <w:sz w:val="18"/>
        </w:rPr>
        <w:t>NC_030832.1  2787065  ......................C....G...........  2787027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1072249489378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198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CTTCCAGTTCCAGCATGGACCCAGCCAAGGGTGCCCCCTCCCAGCCCAGTCCCCCTGAAG  60</w:t>
      </w:r>
    </w:p>
    <w:p>
      <w:r>
        <w:rPr>
          <w:rFonts w:ascii="Consolas" w:hAnsi="Consolas" w:eastAsia="Consolas"/>
          <w:b w:val="0"/>
          <w:sz w:val="18"/>
        </w:rPr>
        <w:t>NC_030832.1  2786632  ................A...................A.......T.TG..T.........  2786573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GCTTGGGGCTCAGGACTAAGAGATCCTGGGGGGCCTCAGAGAAGTCCACATGTCCCTTGT  120</w:t>
      </w:r>
    </w:p>
    <w:p>
      <w:r>
        <w:rPr>
          <w:rFonts w:ascii="Consolas" w:hAnsi="Consolas" w:eastAsia="Consolas"/>
          <w:b w:val="0"/>
          <w:sz w:val="18"/>
        </w:rPr>
        <w:t>NC_030832.1  2786572  ....A.........C................TA..C.....G..A...............  2786513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GTAAGAGAACTCGCTCTGGGGCTCTGGAGAGGCCATA  157</w:t>
      </w:r>
    </w:p>
    <w:p>
      <w:r>
        <w:rPr>
          <w:rFonts w:ascii="Consolas" w:hAnsi="Consolas" w:eastAsia="Consolas"/>
          <w:b w:val="0"/>
          <w:sz w:val="18"/>
        </w:rPr>
        <w:t>NC_030832.1  2786512  .C....A...C..........GC...........G..  2786476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373980224768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