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58436801000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536     3e-150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        CACTGTGG-CCAGCGGCCACCACCCTCCTGCTCTCCCCTCCACAGACGCAGTGAGCTGGG  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NC_030832.1  2787424  .....G..C...C......-......T.................................  2787366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CCCGAGGACACACCAGTCACCCCGACACGCCACCCAACATCTACGAgggggggctggggg  120</w:t>
      </w:r>
    </w:p>
    <w:p>
      <w:r>
        <w:rPr>
          <w:rFonts w:ascii="Consolas" w:hAnsi="Consolas" w:eastAsia="Consolas"/>
          <w:b w:val="0"/>
          <w:sz w:val="18"/>
        </w:rPr>
        <w:t>NC_030832.1  2787365  ...A........................A........T..........C...C.......  2787306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CCCAGCAGCAGCAGTGCCCCAGTGCCCAGGGAAGCAAGCCTAAGAACTTCCGGCTGCGCC  180</w:t>
      </w:r>
    </w:p>
    <w:p>
      <w:r>
        <w:rPr>
          <w:rFonts w:ascii="Consolas" w:hAnsi="Consolas" w:eastAsia="Consolas"/>
          <w:b w:val="0"/>
          <w:sz w:val="18"/>
        </w:rPr>
        <w:t>NC_030832.1  2787305  ........................................C...................  2787246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ACCTCCGAGGCCTGGCTCTCTACCTGCCGGGCCACATGCAGCCTGCTGGCCAGTGTGAGA  240</w:t>
      </w:r>
    </w:p>
    <w:p>
      <w:r>
        <w:rPr>
          <w:rFonts w:ascii="Consolas" w:hAnsi="Consolas" w:eastAsia="Consolas"/>
          <w:b w:val="0"/>
          <w:sz w:val="18"/>
        </w:rPr>
        <w:t>NC_030832.1  2787245  .......G....................A......T................A.......  2787186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241      GCCATTGGCTGGGCCGGCTCACGGCTGGGGGCTGCCTCCCACAGCCTGAGGGCATGGTAT  300</w:t>
      </w:r>
    </w:p>
    <w:p>
      <w:r>
        <w:rPr>
          <w:rFonts w:ascii="Consolas" w:hAnsi="Consolas" w:eastAsia="Consolas"/>
          <w:b w:val="0"/>
          <w:sz w:val="18"/>
        </w:rPr>
        <w:t>NC_030832.1  2787185  ....C........T......CT...............G........C......C.C..C.  2787126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301      GGCCCTTGGACTTACCACAGAGGGCTTTGGGTCCAGGTAACAGCCACTGCTCAGCCCTTC  360</w:t>
      </w:r>
    </w:p>
    <w:p>
      <w:r>
        <w:rPr>
          <w:rFonts w:ascii="Consolas" w:hAnsi="Consolas" w:eastAsia="Consolas"/>
          <w:b w:val="0"/>
          <w:sz w:val="18"/>
        </w:rPr>
        <w:t>NC_030832.1  2787125  .....C.A......G.....G..A..G....C.A.............CA...........  2787066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361      TGGAAGCTCAACTGCCCAGGGAGAGCCTGGGAAATACAG  399</w:t>
      </w:r>
    </w:p>
    <w:p>
      <w:r>
        <w:rPr>
          <w:rFonts w:ascii="Consolas" w:hAnsi="Consolas" w:eastAsia="Consolas"/>
          <w:b w:val="0"/>
          <w:sz w:val="18"/>
        </w:rPr>
        <w:t>NC_030832.1  2787065  ......................C....G...........  2787027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1081047645040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379831436140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