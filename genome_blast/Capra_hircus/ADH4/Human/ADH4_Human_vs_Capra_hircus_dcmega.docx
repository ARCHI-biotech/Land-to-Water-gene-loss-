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CAGATTACAGCA--CCAAAAAGTAGAGAAAATGATTGGAGAATAGAAGAGCAGAAGTGGT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NC_030813.1  25945679  ............AA.A......G...................C.C......TA..A....  25945738</w:t>
      </w:r>
    </w:p>
    <w:p>
      <w:r>
        <w:rPr>
          <w:rFonts w:ascii="Consolas" w:hAnsi="Consolas" w:eastAsia="Consolas"/>
          <w:b w:val="0"/>
          <w:sz w:val="18"/>
        </w:rPr>
        <w:t>NC_030813.1  25720001  ............AA.A......G...................C.C......T...A..C.  25720060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ATTTATTCAAAGACAATTCTTTACAGGACATGGAGCACCCTGGATAGAAGTAGAAGAGCT  119</w:t>
      </w:r>
    </w:p>
    <w:p>
      <w:r>
        <w:rPr>
          <w:rFonts w:ascii="Consolas" w:hAnsi="Consolas" w:eastAsia="Consolas"/>
          <w:b w:val="0"/>
          <w:sz w:val="18"/>
        </w:rPr>
        <w:t>NC_030813.1  25945739  ............T......A........T..A............................  25945798</w:t>
      </w:r>
    </w:p>
    <w:p>
      <w:r>
        <w:rPr>
          <w:rFonts w:ascii="Consolas" w:hAnsi="Consolas" w:eastAsia="Consolas"/>
          <w:b w:val="0"/>
          <w:sz w:val="18"/>
        </w:rPr>
        <w:t>NC_030813.1  25720061  ............TT.G...A..........C...................C..C......  25720120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TCTTAAATCAGAAAGAAACTTTCAAGGCAAGTTTCCTAAAGAAAATGGGGACCAAGGGCA  179</w:t>
      </w:r>
    </w:p>
    <w:p>
      <w:r>
        <w:rPr>
          <w:rFonts w:ascii="Consolas" w:hAnsi="Consolas" w:eastAsia="Consolas"/>
          <w:b w:val="0"/>
          <w:sz w:val="18"/>
        </w:rPr>
        <w:t>NC_030813.1  25945799  ............G........C........A.....C............C........A.  25945858</w:t>
      </w:r>
    </w:p>
    <w:p>
      <w:r>
        <w:rPr>
          <w:rFonts w:ascii="Consolas" w:hAnsi="Consolas" w:eastAsia="Consolas"/>
          <w:b w:val="0"/>
          <w:sz w:val="18"/>
        </w:rPr>
        <w:t>NC_030813.1  25720121  ............G........C........A.....C............C........A.  25720180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AA  181</w:t>
      </w:r>
    </w:p>
    <w:p>
      <w:r>
        <w:rPr>
          <w:rFonts w:ascii="Consolas" w:hAnsi="Consolas" w:eastAsia="Consolas"/>
          <w:b w:val="0"/>
          <w:sz w:val="18"/>
        </w:rPr>
        <w:t>NC_030813.1  25945859  ..  25945860</w:t>
      </w:r>
    </w:p>
    <w:p>
      <w:r>
        <w:rPr>
          <w:rFonts w:ascii="Consolas" w:hAnsi="Consolas" w:eastAsia="Consolas"/>
          <w:b w:val="0"/>
          <w:sz w:val="18"/>
        </w:rPr>
        <w:t>NC_030813.1  25720181  ..  25720182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438253593000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NC_030813.1  25722705  .....................C...........G..........................  25722764</w:t>
      </w:r>
    </w:p>
    <w:p>
      <w:r>
        <w:rPr>
          <w:rFonts w:ascii="Consolas" w:hAnsi="Consolas" w:eastAsia="Consolas"/>
          <w:b w:val="0"/>
          <w:sz w:val="18"/>
        </w:rPr>
        <w:t>NC_030813.1  25948372  .....T...............C......................................  25948431</w:t>
      </w:r>
    </w:p>
    <w:p>
      <w:r>
        <w:rPr>
          <w:rFonts w:ascii="Consolas" w:hAnsi="Consolas" w:eastAsia="Consolas"/>
          <w:b w:val="0"/>
          <w:sz w:val="18"/>
        </w:rPr>
        <w:t>NC_030813.1  26016596  ...C..G.....G..T..AG..........G..TGGG.....T..TTCT..A..G.....  26016655</w:t>
      </w:r>
    </w:p>
    <w:p>
      <w:r>
        <w:rPr>
          <w:rFonts w:ascii="Consolas" w:hAnsi="Consolas" w:eastAsia="Consolas"/>
          <w:b w:val="0"/>
          <w:sz w:val="18"/>
        </w:rPr>
        <w:t>NC_030813.1  25502424   ..A...............G.GCTG.....GCTC..G..A..AT.TTC......G.....  25502482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NC_030813.1  25722765  ...A................A...................  25722804</w:t>
      </w:r>
    </w:p>
    <w:p>
      <w:r>
        <w:rPr>
          <w:rFonts w:ascii="Consolas" w:hAnsi="Consolas" w:eastAsia="Consolas"/>
          <w:b w:val="0"/>
          <w:sz w:val="18"/>
        </w:rPr>
        <w:t>NC_030813.1  25948432  ...A................A...................  25948471</w:t>
      </w:r>
    </w:p>
    <w:p>
      <w:r>
        <w:rPr>
          <w:rFonts w:ascii="Consolas" w:hAnsi="Consolas" w:eastAsia="Consolas"/>
          <w:b w:val="0"/>
          <w:sz w:val="18"/>
        </w:rPr>
        <w:t>NC_030813.1  26016656  A.....G..A.....A.....................A..  26016695</w:t>
      </w:r>
    </w:p>
    <w:p>
      <w:r>
        <w:rPr>
          <w:rFonts w:ascii="Consolas" w:hAnsi="Consolas" w:eastAsia="Consolas"/>
          <w:b w:val="0"/>
          <w:sz w:val="18"/>
        </w:rPr>
        <w:t>NC_030813.1  25502483  G.....T..A.....T.....C..C........T...A..  25502522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NC_030813.1  25723757  .....T.........C........T...........A..C.C............G...G.  25723816</w:t>
      </w:r>
    </w:p>
    <w:p>
      <w:r>
        <w:rPr>
          <w:rFonts w:ascii="Consolas" w:hAnsi="Consolas" w:eastAsia="Consolas"/>
          <w:b w:val="0"/>
          <w:sz w:val="18"/>
        </w:rPr>
        <w:t>NC_030813.1  25949428  .....T.....T...C........T...........A..C.C............G...G.  25949487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NC_030813.1  25723817  .G.............................G............................  25723876</w:t>
      </w:r>
    </w:p>
    <w:p>
      <w:r>
        <w:rPr>
          <w:rFonts w:ascii="Consolas" w:hAnsi="Consolas" w:eastAsia="Consolas"/>
          <w:b w:val="0"/>
          <w:sz w:val="18"/>
        </w:rPr>
        <w:t>NC_030813.1  25949488  .GG.....T........T.....................G....................  25949547</w:t>
      </w:r>
    </w:p>
    <w:p>
      <w:r>
        <w:rPr>
          <w:rFonts w:ascii="Consolas" w:hAnsi="Consolas" w:eastAsia="Consolas"/>
          <w:b w:val="0"/>
          <w:sz w:val="18"/>
        </w:rPr>
        <w:t>NC_030813.1  26018330           .........T.G..A.....A.G...T...........G........TGA.  26018380</w:t>
      </w:r>
    </w:p>
    <w:p>
      <w:r>
        <w:rPr>
          <w:rFonts w:ascii="Consolas" w:hAnsi="Consolas" w:eastAsia="Consolas"/>
          <w:b w:val="0"/>
          <w:sz w:val="18"/>
        </w:rPr>
        <w:t>NC_030813.1  25503368           ..T.....A..A...........A..C..C........G..C.....AGA.  25503418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NC_030813.1  25723877  ......................  25723898</w:t>
      </w:r>
    </w:p>
    <w:p>
      <w:r>
        <w:rPr>
          <w:rFonts w:ascii="Consolas" w:hAnsi="Consolas" w:eastAsia="Consolas"/>
          <w:b w:val="0"/>
          <w:sz w:val="18"/>
        </w:rPr>
        <w:t>NC_030813.1  25949548  ......................  25949569</w:t>
      </w:r>
    </w:p>
    <w:p>
      <w:r>
        <w:rPr>
          <w:rFonts w:ascii="Consolas" w:hAnsi="Consolas" w:eastAsia="Consolas"/>
          <w:b w:val="0"/>
          <w:sz w:val="18"/>
        </w:rPr>
        <w:t>NC_030813.1  26018381  .....T..T..             26018391</w:t>
      </w:r>
    </w:p>
    <w:p>
      <w:r>
        <w:rPr>
          <w:rFonts w:ascii="Consolas" w:hAnsi="Consolas" w:eastAsia="Consolas"/>
          <w:b w:val="0"/>
          <w:sz w:val="18"/>
        </w:rPr>
        <w:t>NC_030813.1  25503419  ..G.....                25503426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327232696672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NC_030813.1  25728436  ....................GG.G.A....................G.............  25728495</w:t>
      </w:r>
    </w:p>
    <w:p>
      <w:r>
        <w:rPr>
          <w:rFonts w:ascii="Consolas" w:hAnsi="Consolas" w:eastAsia="Consolas"/>
          <w:b w:val="0"/>
          <w:sz w:val="18"/>
        </w:rPr>
        <w:t>NC_030813.1  25951389  ....................T..GCA....................G.............  25951448</w:t>
      </w:r>
    </w:p>
    <w:p>
      <w:r>
        <w:rPr>
          <w:rFonts w:ascii="Consolas" w:hAnsi="Consolas" w:eastAsia="Consolas"/>
          <w:b w:val="0"/>
          <w:sz w:val="18"/>
        </w:rPr>
        <w:t>NC_030813.1  26018915  ....T.CT..C..C.....TT....C..C..G......G..........T.......A..  26018974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NC_030813.1  25728496  ............................  25728523</w:t>
      </w:r>
    </w:p>
    <w:p>
      <w:r>
        <w:rPr>
          <w:rFonts w:ascii="Consolas" w:hAnsi="Consolas" w:eastAsia="Consolas"/>
          <w:b w:val="0"/>
          <w:sz w:val="18"/>
        </w:rPr>
        <w:t>NC_030813.1  25951449  ...........T................  25951476</w:t>
      </w:r>
    </w:p>
    <w:p>
      <w:r>
        <w:rPr>
          <w:rFonts w:ascii="Consolas" w:hAnsi="Consolas" w:eastAsia="Consolas"/>
          <w:b w:val="0"/>
          <w:sz w:val="18"/>
        </w:rPr>
        <w:t>NC_030813.1  26018975  .TAAA.....C.....              26018990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172383273128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312     1e-82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ATTTGAAAAATCCCATCAGTGATCAAAAATTAATGGAAGATGAAACCAGCAGGTTTACCT  62</w:t>
      </w:r>
    </w:p>
    <w:p>
      <w:r>
        <w:rPr>
          <w:rFonts w:ascii="Consolas" w:hAnsi="Consolas" w:eastAsia="Consolas"/>
          <w:b w:val="0"/>
          <w:sz w:val="18"/>
        </w:rPr>
        <w:t>NC_030813.1  25743506  ....T.....C..TT.G.........................G...T.............  25743565</w:t>
      </w:r>
    </w:p>
    <w:p>
      <w:r>
        <w:rPr>
          <w:rFonts w:ascii="Consolas" w:hAnsi="Consolas" w:eastAsia="Consolas"/>
          <w:b w:val="0"/>
          <w:sz w:val="18"/>
        </w:rPr>
        <w:t>NC_030813.1  25967138  ....T........TG.TG........................G...T..T..........  25967197</w:t>
      </w:r>
    </w:p>
    <w:p>
      <w:r>
        <w:rPr>
          <w:rFonts w:ascii="Consolas" w:hAnsi="Consolas" w:eastAsia="Consolas"/>
          <w:b w:val="0"/>
          <w:sz w:val="18"/>
        </w:rPr>
        <w:t>NC_030813.1  26025962                              .......CC.....GC..T.....A.....T.  26025993</w:t>
      </w:r>
    </w:p>
    <w:p>
      <w:r>
        <w:rPr>
          <w:rFonts w:ascii="Consolas" w:hAnsi="Consolas" w:eastAsia="Consolas"/>
          <w:b w:val="0"/>
          <w:sz w:val="18"/>
        </w:rPr>
        <w:t>NC_030813.1  25883237                                        ....GT.....T..A.......  25883258</w:t>
      </w:r>
    </w:p>
    <w:p>
      <w:r>
        <w:rPr>
          <w:rFonts w:ascii="Consolas" w:hAnsi="Consolas" w:eastAsia="Consolas"/>
          <w:b w:val="0"/>
          <w:sz w:val="18"/>
        </w:rPr>
        <w:t>NC_030813.1  25661240                                        ....GT.....T..A.......  25661261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GCAAAGGAAAACCAATTTACCATTTCATGGGA--ACCAGTACCTTCAGTCAGTACACTGT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NC_030813.1  25743566  ...............................G--.................A........  25743623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NC_030813.1  25967198  ...............................G--.................A........  25967255</w:t>
      </w:r>
    </w:p>
    <w:p>
      <w:r>
        <w:rPr>
          <w:rFonts w:ascii="Consolas" w:hAnsi="Consolas" w:eastAsia="Consolas"/>
          <w:b w:val="0"/>
          <w:sz w:val="18"/>
        </w:rPr>
        <w:t>NC_030813.1  26025994  .T........GA......TA....A.......--.....C..A..TTC.G.A.....G..  26026051</w:t>
      </w:r>
    </w:p>
    <w:p>
      <w:r>
        <w:rPr>
          <w:rFonts w:ascii="Consolas" w:hAnsi="Consolas" w:eastAsia="Consolas"/>
          <w:b w:val="0"/>
          <w:sz w:val="18"/>
        </w:rPr>
        <w:t>NC_030813.1  25883259  ....G.........G.A.....C..--.....AT..A..C......TC.G.A.....A..  25883316</w:t>
      </w:r>
    </w:p>
    <w:p>
      <w:r>
        <w:rPr>
          <w:rFonts w:ascii="Consolas" w:hAnsi="Consolas" w:eastAsia="Consolas"/>
          <w:b w:val="0"/>
          <w:sz w:val="18"/>
        </w:rPr>
        <w:t>NC_030813.1  25661262  ....G.........G.A.....C..--.....AT..A..C......TC.G.A.....A..  25661319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AGTG--TCAGATATTAATCTTGCCAAAGTAGACGATGATGCCAATTTAGAGAGAGTTTGT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NC_030813.1  25743624  G..C--......G.C..C.........C....G..C........................  25743681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NC_030813.1  25967256  G..C--......G.C..C.........C....G..C........................  25967313</w:t>
      </w:r>
    </w:p>
    <w:p>
      <w:r>
        <w:rPr>
          <w:rFonts w:ascii="Consolas" w:hAnsi="Consolas" w:eastAsia="Consolas"/>
          <w:b w:val="0"/>
          <w:sz w:val="18"/>
        </w:rPr>
        <w:t>NC_030813.1  26026052  T...--G.T..C...TC.GC...T...A.T..TCC.TTA..ACC...G..C.A......C  26026109</w:t>
      </w:r>
    </w:p>
    <w:p>
      <w:r>
        <w:rPr>
          <w:rFonts w:ascii="Consolas" w:hAnsi="Consolas" w:eastAsia="Consolas"/>
          <w:b w:val="0"/>
          <w:sz w:val="18"/>
        </w:rPr>
        <w:t>NC_030813.1  25883317  .A..--AAT..A..CTCAG.......GA.C..T.CA.C...ACC.C.G....A...A.TC  25883374</w:t>
      </w:r>
    </w:p>
    <w:p>
      <w:r>
        <w:rPr>
          <w:rFonts w:ascii="Consolas" w:hAnsi="Consolas" w:eastAsia="Consolas"/>
          <w:b w:val="0"/>
          <w:sz w:val="18"/>
        </w:rPr>
        <w:t>NC_030813.1  25661320  .A..AA.G.A..C.C.G..--.....GA.C..T.CA.C...ACC.C.G....A...A.TC  25661377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CTGCTTGGATGTGCATTTTCAACTGGCTATGGAGCTGTAGTCAACGTTGCTAAG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NC_030813.1  25743682  .............G........................CA.....AA...C...  25743735</w:t>
      </w:r>
    </w:p>
    <w:p>
      <w:r>
        <w:rPr>
          <w:rFonts w:ascii="Consolas" w:hAnsi="Consolas" w:eastAsia="Consolas"/>
          <w:b w:val="0"/>
          <w:sz w:val="18"/>
        </w:rPr>
        <w:t>NC_030813.1  25967314  ......................................CA.....AA...C...  25967367</w:t>
      </w:r>
    </w:p>
    <w:p>
      <w:r>
        <w:rPr>
          <w:rFonts w:ascii="Consolas" w:hAnsi="Consolas" w:eastAsia="Consolas"/>
          <w:b w:val="0"/>
          <w:sz w:val="18"/>
        </w:rPr>
        <w:t>NC_030813.1  26026110  ..T..G..T....GCA................T....                   26026146</w:t>
      </w:r>
    </w:p>
    <w:p>
      <w:r>
        <w:rPr>
          <w:rFonts w:ascii="Consolas" w:hAnsi="Consolas" w:eastAsia="Consolas"/>
          <w:b w:val="0"/>
          <w:sz w:val="18"/>
        </w:rPr>
        <w:t>NC_030813.1  25883375  T.AG..A.C....GT.....T.....G.....T.G..C.A....            25883418</w:t>
      </w:r>
    </w:p>
    <w:p>
      <w:r>
        <w:rPr>
          <w:rFonts w:ascii="Consolas" w:hAnsi="Consolas" w:eastAsia="Consolas"/>
          <w:b w:val="0"/>
          <w:sz w:val="18"/>
        </w:rPr>
        <w:t>NC_030813.1  25661378  T.AG..A.C....GT.....T.....G.....T.G..C.A....            25661421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587259814620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381     8e-104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NC_030813.1  25974520  .................C.......................TGT......C.........  25974579</w:t>
      </w:r>
    </w:p>
    <w:p>
      <w:r>
        <w:rPr>
          <w:rFonts w:ascii="Consolas" w:hAnsi="Consolas" w:eastAsia="Consolas"/>
          <w:b w:val="0"/>
          <w:sz w:val="18"/>
        </w:rPr>
        <w:t>NC_030813.1  25748980  .................C.......................TGT......C.........  25749039</w:t>
      </w:r>
    </w:p>
    <w:p>
      <w:r>
        <w:rPr>
          <w:rFonts w:ascii="Consolas" w:hAnsi="Consolas" w:eastAsia="Consolas"/>
          <w:b w:val="0"/>
          <w:sz w:val="18"/>
        </w:rPr>
        <w:t>NC_030813.1  25662859  ..G..C..A..C..C........TG.G........G.....AGTT..C..G....T.A.C  25662918</w:t>
      </w:r>
    </w:p>
    <w:p>
      <w:r>
        <w:rPr>
          <w:rFonts w:ascii="Consolas" w:hAnsi="Consolas" w:eastAsia="Consolas"/>
          <w:b w:val="0"/>
          <w:sz w:val="18"/>
        </w:rPr>
        <w:t>NC_030813.1  25884849  ..G..C..A..C..C........TG.G........G.....AGTT..A..G....T.A.C  25884908</w:t>
      </w:r>
    </w:p>
    <w:p>
      <w:r>
        <w:rPr>
          <w:rFonts w:ascii="Consolas" w:hAnsi="Consolas" w:eastAsia="Consolas"/>
          <w:b w:val="0"/>
          <w:sz w:val="18"/>
        </w:rPr>
        <w:t>NC_030813.1  25508274  .....C.AG..C..C..C......G.G........T.....AGTT..C..G....T.A.C  25508333</w:t>
      </w:r>
    </w:p>
    <w:p>
      <w:r>
        <w:rPr>
          <w:rFonts w:ascii="Consolas" w:hAnsi="Consolas" w:eastAsia="Consolas"/>
          <w:b w:val="0"/>
          <w:sz w:val="18"/>
        </w:rPr>
        <w:t>NC_030813.1  25574205  .....T...........C....TGG.......A..T.....A.T...CTCAG...T...C  25574264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NC_030813.1  25974580  ..G............T...........C.........C............T.....G...  25974639</w:t>
      </w:r>
    </w:p>
    <w:p>
      <w:r>
        <w:rPr>
          <w:rFonts w:ascii="Consolas" w:hAnsi="Consolas" w:eastAsia="Consolas"/>
          <w:b w:val="0"/>
          <w:sz w:val="18"/>
        </w:rPr>
        <w:t>NC_030813.1  25749040  ..G............T...........C.........C............T.....G...  25749099</w:t>
      </w:r>
    </w:p>
    <w:p>
      <w:r>
        <w:rPr>
          <w:rFonts w:ascii="Consolas" w:hAnsi="Consolas" w:eastAsia="Consolas"/>
          <w:b w:val="0"/>
          <w:sz w:val="18"/>
        </w:rPr>
        <w:t>NC_030813.1  25662919  ..G..C..C........T.....AA....G.....T.CAG.G........C.AA.....A  25662978</w:t>
      </w:r>
    </w:p>
    <w:p>
      <w:r>
        <w:rPr>
          <w:rFonts w:ascii="Consolas" w:hAnsi="Consolas" w:eastAsia="Consolas"/>
          <w:b w:val="0"/>
          <w:sz w:val="18"/>
        </w:rPr>
        <w:t>NC_030813.1  25884909  ..G..C..C........T.....AA....G.....T.CAG.G....C...C.AA.....A  25884968</w:t>
      </w:r>
    </w:p>
    <w:p>
      <w:r>
        <w:rPr>
          <w:rFonts w:ascii="Consolas" w:hAnsi="Consolas" w:eastAsia="Consolas"/>
          <w:b w:val="0"/>
          <w:sz w:val="18"/>
        </w:rPr>
        <w:t>NC_030813.1  25508334  ..G..C..C........T.....AG....G.....T.CAG.G........C.AA.....A  25508393</w:t>
      </w:r>
    </w:p>
    <w:p>
      <w:r>
        <w:rPr>
          <w:rFonts w:ascii="Consolas" w:hAnsi="Consolas" w:eastAsia="Consolas"/>
          <w:b w:val="0"/>
          <w:sz w:val="18"/>
        </w:rPr>
        <w:t>NC_030813.1  25574265  ..G..C........CT.T..T.....T........T.GAG....T.....TGAG..A..A  25574324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TTTACAAAGGCCAGAGCCCTTGGAGCCACTGACTGCCTCAATCCTA-GAGACTTAGATAA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NC_030813.1  25974640  .............A................................-A....C....C..  25974698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NC_030813.1  25749100  .............A................................-A....C....C..  25749158</w:t>
      </w:r>
    </w:p>
    <w:p>
      <w:r>
        <w:rPr>
          <w:rFonts w:ascii="Consolas" w:hAnsi="Consolas" w:eastAsia="Consolas"/>
          <w:b w:val="0"/>
          <w:sz w:val="18"/>
        </w:rPr>
        <w:t>NC_030813.1  25662979  ...GAG.....A.AG.AAG.G..T........G...A....C..AC-AG....AT.GG..  25663037</w:t>
      </w:r>
    </w:p>
    <w:p>
      <w:r>
        <w:rPr>
          <w:rFonts w:ascii="Consolas" w:hAnsi="Consolas" w:eastAsia="Consolas"/>
          <w:b w:val="0"/>
          <w:sz w:val="18"/>
        </w:rPr>
        <w:t>NC_030813.1  25884969  ...GAG.....A.AG.AAG.G..T........G...A....C..AC-AG....AT.GG..  25885027</w:t>
      </w:r>
    </w:p>
    <w:p>
      <w:r>
        <w:rPr>
          <w:rFonts w:ascii="Consolas" w:hAnsi="Consolas" w:eastAsia="Consolas"/>
          <w:b w:val="0"/>
          <w:sz w:val="18"/>
        </w:rPr>
        <w:t>NC_030813.1  25508394  ...G...G.....A.CAGG.G..T........G...A....C...C-AG....AC..G..  25508452</w:t>
      </w:r>
    </w:p>
    <w:p>
      <w:r>
        <w:rPr>
          <w:rFonts w:ascii="Consolas" w:hAnsi="Consolas" w:eastAsia="Consolas"/>
          <w:b w:val="0"/>
          <w:sz w:val="18"/>
        </w:rPr>
        <w:t>NC_030813.1  25574325  ...C.TCG...A.....AT.A..G.T...A..T..T.....C...TC..AT..C.-.G..  25574383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ACCCATTCAGGAGGTCATTGTTGAAATGACTAATGGA--GGTGTGGATTTTGCCTTTGAG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NC_030813.1  25974699  .........A........C...........C......--........C............  25974756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NC_030813.1  25749159  .........A........C...........C......--........C............  25749216</w:t>
      </w:r>
    </w:p>
    <w:p>
      <w:r>
        <w:rPr>
          <w:rFonts w:ascii="Consolas" w:hAnsi="Consolas" w:eastAsia="Consolas"/>
          <w:b w:val="0"/>
          <w:sz w:val="18"/>
        </w:rPr>
        <w:t>NC_030813.1  25663038  ......C..A..A..TT.AT....CC....AGG..AT--........C...AG.......  25663095</w:t>
      </w:r>
    </w:p>
    <w:p>
      <w:r>
        <w:rPr>
          <w:rFonts w:ascii="Consolas" w:hAnsi="Consolas" w:eastAsia="Consolas"/>
          <w:b w:val="0"/>
          <w:sz w:val="18"/>
        </w:rPr>
        <w:t>NC_030813.1  25885028  ......C..A..A..TT.AT....CC....AGG..AT--........C...AG.......  25885085</w:t>
      </w:r>
    </w:p>
    <w:p>
      <w:r>
        <w:rPr>
          <w:rFonts w:ascii="Consolas" w:hAnsi="Consolas" w:eastAsia="Consolas"/>
          <w:b w:val="0"/>
          <w:sz w:val="18"/>
        </w:rPr>
        <w:t>NC_030813.1  25508453  ......CG.......GC.GAGA...G...G.GG....--............T.A.....   25508509</w:t>
      </w:r>
    </w:p>
    <w:p>
      <w:r>
        <w:rPr>
          <w:rFonts w:ascii="Consolas" w:hAnsi="Consolas" w:eastAsia="Consolas"/>
          <w:b w:val="0"/>
          <w:sz w:val="18"/>
        </w:rPr>
        <w:t>NC_030813.1  25574384  G...G.C........GG.CAAG........--.G.C.CC.....T...............  25574441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238       TGTGTAGGTGGAGCTAAAATCATG  261</w:t>
      </w:r>
    </w:p>
    <w:p>
      <w:r>
        <w:rPr>
          <w:rFonts w:ascii="Consolas" w:hAnsi="Consolas" w:eastAsia="Consolas"/>
          <w:b w:val="0"/>
          <w:sz w:val="18"/>
        </w:rPr>
        <w:t>NC_030813.1  25974757  ........A...............  25974780</w:t>
      </w:r>
    </w:p>
    <w:p>
      <w:r>
        <w:rPr>
          <w:rFonts w:ascii="Consolas" w:hAnsi="Consolas" w:eastAsia="Consolas"/>
          <w:b w:val="0"/>
          <w:sz w:val="18"/>
        </w:rPr>
        <w:t>NC_030813.1  25749217  ....C...A...............  25749240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671988842600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NC_030813.1  25979375  .................T..A........C...........C..................  25979434</w:t>
      </w:r>
    </w:p>
    <w:p>
      <w:r>
        <w:rPr>
          <w:rFonts w:ascii="Consolas" w:hAnsi="Consolas" w:eastAsia="Consolas"/>
          <w:b w:val="0"/>
          <w:sz w:val="18"/>
        </w:rPr>
        <w:t>NC_030813.1  25754184  .................T..A........C...........C..........C......T  25754243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NC_030813.1  25979435  G.T........T..A....A..........G........T...TG..C..C.......C.  25979494</w:t>
      </w:r>
    </w:p>
    <w:p>
      <w:r>
        <w:rPr>
          <w:rFonts w:ascii="Consolas" w:hAnsi="Consolas" w:eastAsia="Consolas"/>
          <w:b w:val="0"/>
          <w:sz w:val="18"/>
        </w:rPr>
        <w:t>NC_030813.1  25754244  G.TAA.....GT..A....A...................T...TG..C..C.......C.  25754303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NC_030813.1  25979495  ...........T....  25979510</w:t>
      </w:r>
    </w:p>
    <w:p>
      <w:r>
        <w:rPr>
          <w:rFonts w:ascii="Consolas" w:hAnsi="Consolas" w:eastAsia="Consolas"/>
          <w:b w:val="0"/>
          <w:sz w:val="18"/>
        </w:rPr>
        <w:t>NC_030813.1  25754304  ...........T....  25754319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309702373636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NC_030813.1  25754807  ........A..G...C....G.T..............................A....G.  25754866</w:t>
      </w:r>
    </w:p>
    <w:p>
      <w:r>
        <w:rPr>
          <w:rFonts w:ascii="Consolas" w:hAnsi="Consolas" w:eastAsia="Consolas"/>
          <w:b w:val="0"/>
          <w:sz w:val="18"/>
        </w:rPr>
        <w:t>NC_030813.1  25979998  ............C..C....G.T...........................G.AA....G.  25980057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NC_030813.1  25754867  ..T.............T........T..G...............................  25754926</w:t>
      </w:r>
    </w:p>
    <w:p>
      <w:r>
        <w:rPr>
          <w:rFonts w:ascii="Consolas" w:hAnsi="Consolas" w:eastAsia="Consolas"/>
          <w:b w:val="0"/>
          <w:sz w:val="18"/>
        </w:rPr>
        <w:t>NC_030813.1  25980058  ..T.............C...........A...............................  25980117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NC_030813.1  25754927  ...................  25754945</w:t>
      </w:r>
    </w:p>
    <w:p>
      <w:r>
        <w:rPr>
          <w:rFonts w:ascii="Consolas" w:hAnsi="Consolas" w:eastAsia="Consolas"/>
          <w:b w:val="0"/>
          <w:sz w:val="18"/>
        </w:rPr>
        <w:t>NC_030813.1  25980118  ...................  25980136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361     2e-97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59.9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NC_030813.1  25760021  ..................T.......A.C.................A..C.......C..  25760080</w:t>
      </w:r>
    </w:p>
    <w:p>
      <w:r>
        <w:rPr>
          <w:rFonts w:ascii="Consolas" w:hAnsi="Consolas" w:eastAsia="Consolas"/>
          <w:b w:val="0"/>
          <w:sz w:val="18"/>
        </w:rPr>
        <w:t>NC_030813.1  25985027  ..........................A.C.................A..C.......C..  25985086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NC_030813.1  25760081  .................T....C...................T............C.G..  25760140</w:t>
      </w:r>
    </w:p>
    <w:p>
      <w:r>
        <w:rPr>
          <w:rFonts w:ascii="Consolas" w:hAnsi="Consolas" w:eastAsia="Consolas"/>
          <w:b w:val="0"/>
          <w:sz w:val="18"/>
        </w:rPr>
        <w:t>NC_030813.1  25985087  ...............T.T....C...................T..............G..  25985146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NC_030813.1  25760141  ................GG.....-.C......T.............A....T........  25760199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NC_030813.1  25985147  ................G....T.-........T............--.A....T.-----  25985198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TATCCACAAAATATAT---TATTTCCTATGTTCACTA----CG----ATAATT--CACGT  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NC_030813.1  25760200  C...T.T......C..CAA.............A.A..----A.CTTA...G..GAT.T..  25760255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NC_030813.1  25985199  --------------.A---.............G.A..ACCTT.----...G..GAT.T..  25985237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228       TTATGAATAGAATCATATGATGTCTGAGAATTATTTAAAACTAGTTCTGGAGAGGTGGGA  287</w:t>
      </w:r>
    </w:p>
    <w:p>
      <w:r>
        <w:rPr>
          <w:rFonts w:ascii="Consolas" w:hAnsi="Consolas" w:eastAsia="Consolas"/>
          <w:b w:val="0"/>
          <w:sz w:val="18"/>
        </w:rPr>
        <w:t>NC_030813.1  25760256  ..G....G...G...........T..GAT...G...............-.....C...A.  25760314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NC_030813.1  25985238  .......G...G...........T..GAT...G...............-.....C...A.  25985296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288       GTGGGGAATGAAGGGGTCATAAATAAAACTAGATTGCTgggggggggactcgaggcgggg  347</w:t>
      </w:r>
    </w:p>
    <w:p>
      <w:r>
        <w:rPr>
          <w:rFonts w:ascii="Consolas" w:hAnsi="Consolas" w:eastAsia="Consolas"/>
          <w:b w:val="0"/>
          <w:sz w:val="18"/>
        </w:rPr>
        <w:t>NC_030813.1  25760315  ...................C....T...........                          25760350</w:t>
      </w:r>
    </w:p>
    <w:p>
      <w:r>
        <w:rPr>
          <w:rFonts w:ascii="Consolas" w:hAnsi="Consolas" w:eastAsia="Consolas"/>
          <w:b w:val="0"/>
          <w:sz w:val="18"/>
        </w:rPr>
        <w:t>NC_030813.1  25985297  ...................C....T...........                          25985332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348       ggagtcaaggaagggagggaatacggggaTATGTGTATAAAAACAGATGATTGAACTTGG  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408       TGTACCGCCaaaaaaattaaaaaaataaaaaaaaaaaaaCTAGATTGCCCATATGTTTGT  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468       AAtttttttAGGTGATAAATATATGGGGTTTTGATATACTGCTCTATTATTGTATACATT  527</w:t>
      </w:r>
    </w:p>
    <w:p>
      <w:r>
        <w:rPr>
          <w:rFonts w:ascii="Consolas" w:hAnsi="Consolas" w:eastAsia="Consolas"/>
          <w:b w:val="0"/>
          <w:sz w:val="18"/>
        </w:rPr>
        <w:t>NC_030817.1  92828487                                           .......T...........  92828505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528       TAAATTTTTCCATAATAAAAA  548</w:t>
      </w:r>
    </w:p>
    <w:p>
      <w:r>
        <w:rPr>
          <w:rFonts w:ascii="Consolas" w:hAnsi="Consolas" w:eastAsia="Consolas"/>
          <w:b w:val="0"/>
          <w:sz w:val="18"/>
        </w:rPr>
        <w:t>NC_030817.1  92828506  .G..C................  92828526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1542636867552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