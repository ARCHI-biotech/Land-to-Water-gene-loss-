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CAGATTACAGC--ACCAAAAAGTAGAGAAAATGATTGGAGAATAGAAGAGCAGAAGTGGT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NC_030813.1  25945679  ...........AA..A......G...................C.C......TA..A....  25945738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ATTTATTCAAAGACAATTCTTTACAGGACATGGAGCACCCTGGATAGAAGTAGAAGAGCT  119</w:t>
      </w:r>
    </w:p>
    <w:p>
      <w:r>
        <w:rPr>
          <w:rFonts w:ascii="Consolas" w:hAnsi="Consolas" w:eastAsia="Consolas"/>
          <w:b w:val="0"/>
          <w:sz w:val="18"/>
        </w:rPr>
        <w:t>NC_030813.1  25945739  ............T......A........T..A............................  25945798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TCTTAAATCAGAAAGAAACTTTCAAGGCAAGTTTCCTAAAGAAAATGGGGACCAAGGGCA  179</w:t>
      </w:r>
    </w:p>
    <w:p>
      <w:r>
        <w:rPr>
          <w:rFonts w:ascii="Consolas" w:hAnsi="Consolas" w:eastAsia="Consolas"/>
          <w:b w:val="0"/>
          <w:sz w:val="18"/>
        </w:rPr>
        <w:t>NC_030813.1  25945799  ............G........C........A.....C............C........A.  25945858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AA  181</w:t>
      </w:r>
    </w:p>
    <w:p>
      <w:r>
        <w:rPr>
          <w:rFonts w:ascii="Consolas" w:hAnsi="Consolas" w:eastAsia="Consolas"/>
          <w:b w:val="0"/>
          <w:sz w:val="18"/>
        </w:rPr>
        <w:t>NC_030813.1  25945859  ..  25945860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447032382534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NC_030813.1  25722705  .....................C...........G..........................  25722764</w:t>
      </w:r>
    </w:p>
    <w:p>
      <w:r>
        <w:rPr>
          <w:rFonts w:ascii="Consolas" w:hAnsi="Consolas" w:eastAsia="Consolas"/>
          <w:b w:val="0"/>
          <w:sz w:val="18"/>
        </w:rPr>
        <w:t>NC_030813.1  25948372  .....T...............C......................................  25948431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NC_030813.1  25722765  ...A................A...................  25722804</w:t>
      </w:r>
    </w:p>
    <w:p>
      <w:r>
        <w:rPr>
          <w:rFonts w:ascii="Consolas" w:hAnsi="Consolas" w:eastAsia="Consolas"/>
          <w:b w:val="0"/>
          <w:sz w:val="18"/>
        </w:rPr>
        <w:t>NC_030813.1  25948432  ...A................A...................  25948471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219135762300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207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ATAATCGCCACCGCCTTGTGCCATACTGATGCCCATGTCATTCATCCTCAATTT-AAGGA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NC_030813.1  25723757  .....T.........C........T...........A..C.C............-G...G  25723815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  <w:t>NC_030813.1  25949428  .....T.....T...C........T...........A..C.C............G.G..G  25949487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GGCTTTTTTCCCAGTGATCCTTGGCCATGAGGCTGCAGGAATTGTGGAAAGTGTTGGGCC  119</w:t>
      </w:r>
    </w:p>
    <w:p>
      <w:r>
        <w:rPr>
          <w:rFonts w:ascii="Consolas" w:hAnsi="Consolas" w:eastAsia="Consolas"/>
          <w:b w:val="0"/>
          <w:sz w:val="18"/>
        </w:rPr>
        <w:t>NC_030813.1  25723816  ..G.............................G...........................  25723875</w:t>
      </w:r>
    </w:p>
    <w:p>
      <w:r>
        <w:rPr>
          <w:rFonts w:ascii="Consolas" w:hAnsi="Consolas" w:eastAsia="Consolas"/>
          <w:b w:val="0"/>
          <w:sz w:val="18"/>
        </w:rPr>
        <w:t>NC_030813.1  25949488  ..G......-........T.....................G...................  25949546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AGGAGTGACCAACTTCAAACCAG  142</w:t>
      </w:r>
    </w:p>
    <w:p>
      <w:r>
        <w:rPr>
          <w:rFonts w:ascii="Consolas" w:hAnsi="Consolas" w:eastAsia="Consolas"/>
          <w:b w:val="0"/>
          <w:sz w:val="18"/>
        </w:rPr>
        <w:t>NC_030813.1  25723876  .......................  25723898</w:t>
      </w:r>
    </w:p>
    <w:p>
      <w:r>
        <w:rPr>
          <w:rFonts w:ascii="Consolas" w:hAnsi="Consolas" w:eastAsia="Consolas"/>
          <w:b w:val="0"/>
          <w:sz w:val="18"/>
        </w:rPr>
        <w:t>NC_030813.1  25949547  .......................  25949569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333082951692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135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GTGACAAAGTAATTCCACTCCACATGCCTCAATGTGGAAAATGCAAATTCTGTCTGAGTC  60</w:t>
      </w:r>
    </w:p>
    <w:p>
      <w:r>
        <w:rPr>
          <w:rFonts w:ascii="Consolas" w:hAnsi="Consolas" w:eastAsia="Consolas"/>
          <w:b w:val="0"/>
          <w:sz w:val="18"/>
        </w:rPr>
        <w:t>NC_030813.1  25728436  ....................GG.G.A....................G.............  25728495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CACGCACAAATCTTTGTGGAAAACTCAA  88</w:t>
      </w:r>
    </w:p>
    <w:p>
      <w:r>
        <w:rPr>
          <w:rFonts w:ascii="Consolas" w:hAnsi="Consolas" w:eastAsia="Consolas"/>
          <w:b w:val="0"/>
          <w:sz w:val="18"/>
        </w:rPr>
        <w:t>NC_030813.1  25728496  ............................  25728523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178230420004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298     9e-79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ATTTGAAAAATCCCATCAGTGATCAAAAATTAATGGAAGATGAAACCAGCAGGTTTACCT  62</w:t>
      </w:r>
    </w:p>
    <w:p>
      <w:r>
        <w:rPr>
          <w:rFonts w:ascii="Consolas" w:hAnsi="Consolas" w:eastAsia="Consolas"/>
          <w:b w:val="0"/>
          <w:sz w:val="18"/>
        </w:rPr>
        <w:t>NC_030813.1  25743506  ....T.....C..TT.G.........................G...T.............  25743565</w:t>
      </w:r>
    </w:p>
    <w:p>
      <w:r>
        <w:rPr>
          <w:rFonts w:ascii="Consolas" w:hAnsi="Consolas" w:eastAsia="Consolas"/>
          <w:b w:val="0"/>
          <w:sz w:val="18"/>
        </w:rPr>
        <w:t>NC_030813.1  25967138  ....T........TG.TG........................G...T..T..........  25967197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GCAAAGGAAAACCAATTTACCATTTCATGGGAACCAGTACCTTCAGTCAGTACACTGTAG  122</w:t>
      </w:r>
    </w:p>
    <w:p>
      <w:r>
        <w:rPr>
          <w:rFonts w:ascii="Consolas" w:hAnsi="Consolas" w:eastAsia="Consolas"/>
          <w:b w:val="0"/>
          <w:sz w:val="18"/>
        </w:rPr>
        <w:t>NC_030813.1  25743566  ...............................G.................A........G.  25743625</w:t>
      </w:r>
    </w:p>
    <w:p>
      <w:r>
        <w:rPr>
          <w:rFonts w:ascii="Consolas" w:hAnsi="Consolas" w:eastAsia="Consolas"/>
          <w:b w:val="0"/>
          <w:sz w:val="18"/>
        </w:rPr>
        <w:t>NC_030813.1  25967198  ...............................G.................A........G.  25967257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TGTCAGATATTAATCTTGCCAAAGTAGACGATGATGCCAATTTAGAGAGAGTTTGTCTGC  182</w:t>
      </w:r>
    </w:p>
    <w:p>
      <w:r>
        <w:rPr>
          <w:rFonts w:ascii="Consolas" w:hAnsi="Consolas" w:eastAsia="Consolas"/>
          <w:b w:val="0"/>
          <w:sz w:val="18"/>
        </w:rPr>
        <w:t>NC_030813.1  25743626  .C......G.C..C.........C....G..C............................  25743685</w:t>
      </w:r>
    </w:p>
    <w:p>
      <w:r>
        <w:rPr>
          <w:rFonts w:ascii="Consolas" w:hAnsi="Consolas" w:eastAsia="Consolas"/>
          <w:b w:val="0"/>
          <w:sz w:val="18"/>
        </w:rPr>
        <w:t>NC_030813.1  25967258  .C......G.C..C.........C....G..C............................  25967317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183       TTGGATGTGCATTTTCAACTGGCTATGGAGCTGTAGTCAAC  223</w:t>
      </w:r>
    </w:p>
    <w:p>
      <w:r>
        <w:rPr>
          <w:rFonts w:ascii="Consolas" w:hAnsi="Consolas" w:eastAsia="Consolas"/>
          <w:b w:val="0"/>
          <w:sz w:val="18"/>
        </w:rPr>
        <w:t>NC_030813.1  25743686  .........G........................CA.....  25743726</w:t>
      </w:r>
    </w:p>
    <w:p>
      <w:r>
        <w:rPr>
          <w:rFonts w:ascii="Consolas" w:hAnsi="Consolas" w:eastAsia="Consolas"/>
          <w:b w:val="0"/>
          <w:sz w:val="18"/>
        </w:rPr>
        <w:t>NC_030813.1  25967318  ..................................CA.....  25967358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596043176712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372     6e-101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NC_030813.1  25974520  .................C.......................TGT......C.........  25974579</w:t>
      </w:r>
    </w:p>
    <w:p>
      <w:r>
        <w:rPr>
          <w:rFonts w:ascii="Consolas" w:hAnsi="Consolas" w:eastAsia="Consolas"/>
          <w:b w:val="0"/>
          <w:sz w:val="18"/>
        </w:rPr>
        <w:t>NC_030813.1  25748980  .................C.......................TGT......C.........  25749039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NC_030813.1  25974580  ..G............T...........C.........C............T.....G...  25974639</w:t>
      </w:r>
    </w:p>
    <w:p>
      <w:r>
        <w:rPr>
          <w:rFonts w:ascii="Consolas" w:hAnsi="Consolas" w:eastAsia="Consolas"/>
          <w:b w:val="0"/>
          <w:sz w:val="18"/>
        </w:rPr>
        <w:t>NC_030813.1  25749040  ..G............T...........C.........C............T.....G...  25749099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NC_030813.1  25974640  .............A................................A....C....C...  25974699</w:t>
      </w:r>
    </w:p>
    <w:p>
      <w:r>
        <w:rPr>
          <w:rFonts w:ascii="Consolas" w:hAnsi="Consolas" w:eastAsia="Consolas"/>
          <w:b w:val="0"/>
          <w:sz w:val="18"/>
        </w:rPr>
        <w:t>NC_030813.1  25749100  .............A................................A....C....C...  25749159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NC_030813.1  25974700  ........A........C...........C..............C...............  25974759</w:t>
      </w:r>
    </w:p>
    <w:p>
      <w:r>
        <w:rPr>
          <w:rFonts w:ascii="Consolas" w:hAnsi="Consolas" w:eastAsia="Consolas"/>
          <w:b w:val="0"/>
          <w:sz w:val="18"/>
        </w:rPr>
        <w:t>NC_030813.1  25749160  ........A........C...........C..............C...............  25749219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NC_030813.1  25974760  .....A...............  25974780</w:t>
      </w:r>
    </w:p>
    <w:p>
      <w:r>
        <w:rPr>
          <w:rFonts w:ascii="Consolas" w:hAnsi="Consolas" w:eastAsia="Consolas"/>
          <w:b w:val="0"/>
          <w:sz w:val="18"/>
        </w:rPr>
        <w:t>NC_030813.1  25749220  .C...A...............  25749240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677846090944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315552270024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NC_030813.1  25754807  ........A..G...C....G.T..............................A....G.  25754866</w:t>
      </w:r>
    </w:p>
    <w:p>
      <w:r>
        <w:rPr>
          <w:rFonts w:ascii="Consolas" w:hAnsi="Consolas" w:eastAsia="Consolas"/>
          <w:b w:val="0"/>
          <w:sz w:val="18"/>
        </w:rPr>
        <w:t>NC_030813.1  25979998  ............C..C....G.T...........................G.AA....G.  25980057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NC_030813.1  25754867  ..T.............T........T..G...............................  25754926</w:t>
      </w:r>
    </w:p>
    <w:p>
      <w:r>
        <w:rPr>
          <w:rFonts w:ascii="Consolas" w:hAnsi="Consolas" w:eastAsia="Consolas"/>
          <w:b w:val="0"/>
          <w:sz w:val="18"/>
        </w:rPr>
        <w:t>NC_030813.1  25980058  ..T.............C...........A...............................  25980117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NC_030813.1  25754927  ...................  25754945</w:t>
      </w:r>
    </w:p>
    <w:p>
      <w:r>
        <w:rPr>
          <w:rFonts w:ascii="Consolas" w:hAnsi="Consolas" w:eastAsia="Consolas"/>
          <w:b w:val="0"/>
          <w:sz w:val="18"/>
        </w:rPr>
        <w:t>NC_030813.1  25980118  ...................  25980136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324317610858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1551449458152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