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CAGATTACAGCA--CCAAAAAGTAGAGAAAATGATTGGAGAATAGAAGAGCAGAAGTGGT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NC_030813.1  25945679  ............AA.A......G...................C.C......TA..A....  25945738</w:t>
      </w:r>
    </w:p>
    <w:p>
      <w:r>
        <w:rPr>
          <w:rFonts w:ascii="Consolas" w:hAnsi="Consolas" w:eastAsia="Consolas"/>
          <w:b w:val="0"/>
          <w:sz w:val="18"/>
        </w:rPr>
        <w:t>NC_030813.1  25720001  ............AA.A......G...................C.C......T...A..C.  25720060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ATTTATTCAAAGACAATTCTTTACAGGACATGGAGCACCCTGGATAGAAGTAGAAGAGCT  119</w:t>
      </w:r>
    </w:p>
    <w:p>
      <w:r>
        <w:rPr>
          <w:rFonts w:ascii="Consolas" w:hAnsi="Consolas" w:eastAsia="Consolas"/>
          <w:b w:val="0"/>
          <w:sz w:val="18"/>
        </w:rPr>
        <w:t>NC_030813.1  25945739  ............T......A........T..A............................  25945798</w:t>
      </w:r>
    </w:p>
    <w:p>
      <w:r>
        <w:rPr>
          <w:rFonts w:ascii="Consolas" w:hAnsi="Consolas" w:eastAsia="Consolas"/>
          <w:b w:val="0"/>
          <w:sz w:val="18"/>
        </w:rPr>
        <w:t>NC_030813.1  25720061  ............TT.G...A..........C...................C..C......  25720120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TCTTAAATCAGAAAGAAACTTTCAAGGCAAGTTTCCTAAAGAAAATGGGGACCAAGGG  177</w:t>
      </w:r>
    </w:p>
    <w:p>
      <w:r>
        <w:rPr>
          <w:rFonts w:ascii="Consolas" w:hAnsi="Consolas" w:eastAsia="Consolas"/>
          <w:b w:val="0"/>
          <w:sz w:val="18"/>
        </w:rPr>
        <w:t>NC_030813.1  25945799  ............G........C........A.....C............C........  25945856</w:t>
      </w:r>
    </w:p>
    <w:p>
      <w:r>
        <w:rPr>
          <w:rFonts w:ascii="Consolas" w:hAnsi="Consolas" w:eastAsia="Consolas"/>
          <w:b w:val="0"/>
          <w:sz w:val="18"/>
        </w:rPr>
        <w:t>NC_030813.1  25720121  ............G........C........A.....C............C........  25720178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470445117926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TATTAAATGCAAAGCAGCTATTGCCTGGGAAGCAAACAAGCCCCTCAGCATTGAAGAGGT  62</w:t>
      </w:r>
    </w:p>
    <w:p>
      <w:r>
        <w:rPr>
          <w:rFonts w:ascii="Consolas" w:hAnsi="Consolas" w:eastAsia="Consolas"/>
          <w:b w:val="0"/>
          <w:sz w:val="18"/>
        </w:rPr>
        <w:t>NC_030813.1  25722705  .....................C...........G..........................  25722764</w:t>
      </w:r>
    </w:p>
    <w:p>
      <w:r>
        <w:rPr>
          <w:rFonts w:ascii="Consolas" w:hAnsi="Consolas" w:eastAsia="Consolas"/>
          <w:b w:val="0"/>
          <w:sz w:val="18"/>
        </w:rPr>
        <w:t>NC_030813.1  25948372  .....T...............C......................................  25948431</w:t>
      </w:r>
    </w:p>
    <w:p>
      <w:r>
        <w:rPr>
          <w:rFonts w:ascii="Consolas" w:hAnsi="Consolas" w:eastAsia="Consolas"/>
          <w:b w:val="0"/>
          <w:sz w:val="18"/>
        </w:rPr>
        <w:t>NC_030813.1  26016651                                                         .....  26016655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TGAGGTAGCTCCCCCCAAGGCTCATGAAGTTCGAATTCAG  102</w:t>
      </w:r>
    </w:p>
    <w:p>
      <w:r>
        <w:rPr>
          <w:rFonts w:ascii="Consolas" w:hAnsi="Consolas" w:eastAsia="Consolas"/>
          <w:b w:val="0"/>
          <w:sz w:val="18"/>
        </w:rPr>
        <w:t>NC_030813.1  25722765  ...A................A...................  25722804</w:t>
      </w:r>
    </w:p>
    <w:p>
      <w:r>
        <w:rPr>
          <w:rFonts w:ascii="Consolas" w:hAnsi="Consolas" w:eastAsia="Consolas"/>
          <w:b w:val="0"/>
          <w:sz w:val="18"/>
        </w:rPr>
        <w:t>NC_030813.1  25948432  ...A................A...................  25948471</w:t>
      </w:r>
    </w:p>
    <w:p>
      <w:r>
        <w:rPr>
          <w:rFonts w:ascii="Consolas" w:hAnsi="Consolas" w:eastAsia="Consolas"/>
          <w:b w:val="0"/>
          <w:sz w:val="18"/>
        </w:rPr>
        <w:t>NC_030813.1  26016656  A.....G..A.....A.....................     26016692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242530087916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ATAATCGCCACCGCCTTGTGCCATACTGATGCCCATGTCATTCATCCTCAATTTAAGGAG  60</w:t>
      </w:r>
    </w:p>
    <w:p>
      <w:r>
        <w:rPr>
          <w:rFonts w:ascii="Consolas" w:hAnsi="Consolas" w:eastAsia="Consolas"/>
          <w:b w:val="0"/>
          <w:sz w:val="18"/>
        </w:rPr>
        <w:t>NC_030813.1  25723757  .....T.........C........T...........A..C.C............G...G.  25723816</w:t>
      </w:r>
    </w:p>
    <w:p>
      <w:r>
        <w:rPr>
          <w:rFonts w:ascii="Consolas" w:hAnsi="Consolas" w:eastAsia="Consolas"/>
          <w:b w:val="0"/>
          <w:sz w:val="18"/>
        </w:rPr>
        <w:t>NC_030813.1  25949428  .....T.....T...C........T...........A..C.C............G...G.  25949487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GCTTTTTTCCCAGTGATCCTTGGCCATGAGGCTGCAGGAATTGTGGAAAGTGTTGGGCCA  120</w:t>
      </w:r>
    </w:p>
    <w:p>
      <w:r>
        <w:rPr>
          <w:rFonts w:ascii="Consolas" w:hAnsi="Consolas" w:eastAsia="Consolas"/>
          <w:b w:val="0"/>
          <w:sz w:val="18"/>
        </w:rPr>
        <w:t>NC_030813.1  25723817  .G.............................G............................  25723876</w:t>
      </w:r>
    </w:p>
    <w:p>
      <w:r>
        <w:rPr>
          <w:rFonts w:ascii="Consolas" w:hAnsi="Consolas" w:eastAsia="Consolas"/>
          <w:b w:val="0"/>
          <w:sz w:val="18"/>
        </w:rPr>
        <w:t>NC_030813.1  25949488  .GG.....T........T.....................G....................  25949547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GGAGTGACCAACTTCAAACCAG  142</w:t>
      </w:r>
    </w:p>
    <w:p>
      <w:r>
        <w:rPr>
          <w:rFonts w:ascii="Consolas" w:hAnsi="Consolas" w:eastAsia="Consolas"/>
          <w:b w:val="0"/>
          <w:sz w:val="18"/>
        </w:rPr>
        <w:t>NC_030813.1  25723877  ......................  25723898</w:t>
      </w:r>
    </w:p>
    <w:p>
      <w:r>
        <w:rPr>
          <w:rFonts w:ascii="Consolas" w:hAnsi="Consolas" w:eastAsia="Consolas"/>
          <w:b w:val="0"/>
          <w:sz w:val="18"/>
        </w:rPr>
        <w:t>NC_030813.1  25949548  ......................  25949569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356486362652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135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GTGACAAAGTAATTCCACTCCACATGCCTCAATGTGGAAAATGCAAATTCTGTCTGAGTC  60</w:t>
      </w:r>
    </w:p>
    <w:p>
      <w:r>
        <w:rPr>
          <w:rFonts w:ascii="Consolas" w:hAnsi="Consolas" w:eastAsia="Consolas"/>
          <w:b w:val="0"/>
          <w:sz w:val="18"/>
        </w:rPr>
        <w:t>NC_030813.1  25728436  ....................GG.G.A....................G.............  25728495</w:t>
      </w:r>
    </w:p>
    <w:p>
      <w:r>
        <w:rPr>
          <w:rFonts w:ascii="Consolas" w:hAnsi="Consolas" w:eastAsia="Consolas"/>
          <w:b w:val="0"/>
          <w:sz w:val="18"/>
        </w:rPr>
        <w:t>NC_030813.1  25951389  ....................T..GCA....................G.............  25951448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CACGCACAAATCTTTGTGGAAAACTCAA  88</w:t>
      </w:r>
    </w:p>
    <w:p>
      <w:r>
        <w:rPr>
          <w:rFonts w:ascii="Consolas" w:hAnsi="Consolas" w:eastAsia="Consolas"/>
          <w:b w:val="0"/>
          <w:sz w:val="18"/>
        </w:rPr>
        <w:t>NC_030813.1  25728496  ............................  25728523</w:t>
      </w:r>
    </w:p>
    <w:p>
      <w:r>
        <w:rPr>
          <w:rFonts w:ascii="Consolas" w:hAnsi="Consolas" w:eastAsia="Consolas"/>
          <w:b w:val="0"/>
          <w:sz w:val="18"/>
        </w:rPr>
        <w:t>NC_030813.1  25951449  ...........T................  25951476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201621398388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287     1e-75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20        AGTGATCAAAAATTAATGGAAGATGAAACCAGCAGGTTTACCTGCAAAGGAAAACCAATT  79</w:t>
      </w:r>
    </w:p>
    <w:p>
      <w:r>
        <w:rPr>
          <w:rFonts w:ascii="Consolas" w:hAnsi="Consolas" w:eastAsia="Consolas"/>
          <w:b w:val="0"/>
          <w:sz w:val="18"/>
        </w:rPr>
        <w:t>NC_030813.1  25743523  .........................G...T..............................  25743582</w:t>
      </w:r>
    </w:p>
    <w:p>
      <w:r>
        <w:rPr>
          <w:rFonts w:ascii="Consolas" w:hAnsi="Consolas" w:eastAsia="Consolas"/>
          <w:b w:val="0"/>
          <w:sz w:val="18"/>
        </w:rPr>
        <w:t>NC_030813.1  25967156   ........................G...T..T...........................  25967214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80        TACCATTTCATGGGAACCAGTACCTTCAGTCAGTACACTGTAGTGTCAGATATTAATCTT  139</w:t>
      </w:r>
    </w:p>
    <w:p>
      <w:r>
        <w:rPr>
          <w:rFonts w:ascii="Consolas" w:hAnsi="Consolas" w:eastAsia="Consolas"/>
          <w:b w:val="0"/>
          <w:sz w:val="18"/>
        </w:rPr>
        <w:t>NC_030813.1  25743583  ..............G.................A........G..C......G.C..C...  25743642</w:t>
      </w:r>
    </w:p>
    <w:p>
      <w:r>
        <w:rPr>
          <w:rFonts w:ascii="Consolas" w:hAnsi="Consolas" w:eastAsia="Consolas"/>
          <w:b w:val="0"/>
          <w:sz w:val="18"/>
        </w:rPr>
        <w:t>NC_030813.1  25967215  ..............G.................A........G..C......G.C..C...  25967274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140       GCCAAAGTAGACGATGATGCCAATTTAGAGAGAGTTTGTCTGCTTGGATGTGCATTTTCA  199</w:t>
      </w:r>
    </w:p>
    <w:p>
      <w:r>
        <w:rPr>
          <w:rFonts w:ascii="Consolas" w:hAnsi="Consolas" w:eastAsia="Consolas"/>
          <w:b w:val="0"/>
          <w:sz w:val="18"/>
        </w:rPr>
        <w:t>NC_030813.1  25743643  ......C....G..C.....................................G.......  25743702</w:t>
      </w:r>
    </w:p>
    <w:p>
      <w:r>
        <w:rPr>
          <w:rFonts w:ascii="Consolas" w:hAnsi="Consolas" w:eastAsia="Consolas"/>
          <w:b w:val="0"/>
          <w:sz w:val="18"/>
        </w:rPr>
        <w:t>NC_030813.1  25967275  ......C....G..C.............................................  25967334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200       ACTGGCTATGGAGCTGT  216</w:t>
      </w:r>
    </w:p>
    <w:p>
      <w:r>
        <w:rPr>
          <w:rFonts w:ascii="Consolas" w:hAnsi="Consolas" w:eastAsia="Consolas"/>
          <w:b w:val="0"/>
          <w:sz w:val="18"/>
        </w:rPr>
        <w:t>NC_030813.1  25743703  .................  25743719</w:t>
      </w:r>
    </w:p>
    <w:p>
      <w:r>
        <w:rPr>
          <w:rFonts w:ascii="Consolas" w:hAnsi="Consolas" w:eastAsia="Consolas"/>
          <w:b w:val="0"/>
          <w:sz w:val="18"/>
        </w:rPr>
        <w:t>NC_030813.1  25967335  .................  25967351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619468105592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359     5e-97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NC_030813.1  25974520  .................C.......................TGT......C.........  25974579</w:t>
      </w:r>
    </w:p>
    <w:p>
      <w:r>
        <w:rPr>
          <w:rFonts w:ascii="Consolas" w:hAnsi="Consolas" w:eastAsia="Consolas"/>
          <w:b w:val="0"/>
          <w:sz w:val="18"/>
        </w:rPr>
        <w:t>NC_030813.1  25748980  .................C.......................TGT......C.........  25749039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NC_030813.1  25974580  ..G............T...........C.........C............T.....G...  25974639</w:t>
      </w:r>
    </w:p>
    <w:p>
      <w:r>
        <w:rPr>
          <w:rFonts w:ascii="Consolas" w:hAnsi="Consolas" w:eastAsia="Consolas"/>
          <w:b w:val="0"/>
          <w:sz w:val="18"/>
        </w:rPr>
        <w:t>NC_030813.1  25749040  ..G............T...........C.........C............T.....G...  25749099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TTTACAAAGGCCAGAGCCCTTGGAGCCACTGACTGCCTCAATCCTAGAGACTTAGATAAA  180</w:t>
      </w:r>
    </w:p>
    <w:p>
      <w:r>
        <w:rPr>
          <w:rFonts w:ascii="Consolas" w:hAnsi="Consolas" w:eastAsia="Consolas"/>
          <w:b w:val="0"/>
          <w:sz w:val="18"/>
        </w:rPr>
        <w:t>NC_030813.1  25974640  .............A................................A....C....C...  25974699</w:t>
      </w:r>
    </w:p>
    <w:p>
      <w:r>
        <w:rPr>
          <w:rFonts w:ascii="Consolas" w:hAnsi="Consolas" w:eastAsia="Consolas"/>
          <w:b w:val="0"/>
          <w:sz w:val="18"/>
        </w:rPr>
        <w:t>NC_030813.1  25749100  .............A................................A....C....C...  25749159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CCCATTCAGGAGGTCATTGTTGAAATGACTAATGGAGGTGTGGATTTTGCCTTTGAGTGT  240</w:t>
      </w:r>
    </w:p>
    <w:p>
      <w:r>
        <w:rPr>
          <w:rFonts w:ascii="Consolas" w:hAnsi="Consolas" w:eastAsia="Consolas"/>
          <w:b w:val="0"/>
          <w:sz w:val="18"/>
        </w:rPr>
        <w:t>NC_030813.1  25974700  ........A........C...........C..............C...............  25974759</w:t>
      </w:r>
    </w:p>
    <w:p>
      <w:r>
        <w:rPr>
          <w:rFonts w:ascii="Consolas" w:hAnsi="Consolas" w:eastAsia="Consolas"/>
          <w:b w:val="0"/>
          <w:sz w:val="18"/>
        </w:rPr>
        <w:t>NC_030813.1  25749160  ........A........C...........C..............C...............  25749219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GTAGGTGGAGCTAAAATCATG  261</w:t>
      </w:r>
    </w:p>
    <w:p>
      <w:r>
        <w:rPr>
          <w:rFonts w:ascii="Consolas" w:hAnsi="Consolas" w:eastAsia="Consolas"/>
          <w:b w:val="0"/>
          <w:sz w:val="18"/>
        </w:rPr>
        <w:t>NC_030813.1  25974760  .....A...............  25974780</w:t>
      </w:r>
    </w:p>
    <w:p>
      <w:r>
        <w:rPr>
          <w:rFonts w:ascii="Consolas" w:hAnsi="Consolas" w:eastAsia="Consolas"/>
          <w:b w:val="0"/>
          <w:sz w:val="18"/>
        </w:rPr>
        <w:t>NC_030813.1  25749220  .C...A...............  25749240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704206667206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135     6e-30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AGAGCAGCCCTGGACAGCGTGACAGTAGGTTGGGGAGTATGTACTATCATTGGAGTAAAC  60</w:t>
      </w:r>
    </w:p>
    <w:p>
      <w:r>
        <w:rPr>
          <w:rFonts w:ascii="Consolas" w:hAnsi="Consolas" w:eastAsia="Consolas"/>
          <w:b w:val="0"/>
          <w:sz w:val="18"/>
        </w:rPr>
        <w:t>NC_030813.1  25979375  .................T..A........C...........C..................  25979434</w:t>
      </w:r>
    </w:p>
    <w:p>
      <w:r>
        <w:rPr>
          <w:rFonts w:ascii="Consolas" w:hAnsi="Consolas" w:eastAsia="Consolas"/>
          <w:b w:val="0"/>
          <w:sz w:val="18"/>
        </w:rPr>
        <w:t>NC_030813.1  25754184  .................T..A........C...........C..........C......T  25754243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ATCGGTGACAACGGGTTGAGTGTTTCTGCAATGGAGCTAATAACAGGTCGTACTCTAAAT  120</w:t>
      </w:r>
    </w:p>
    <w:p>
      <w:r>
        <w:rPr>
          <w:rFonts w:ascii="Consolas" w:hAnsi="Consolas" w:eastAsia="Consolas"/>
          <w:b w:val="0"/>
          <w:sz w:val="18"/>
        </w:rPr>
        <w:t>NC_030813.1  25979435  G.T........T..A....A..........G........T...TG..C..C.......C.  25979494</w:t>
      </w:r>
    </w:p>
    <w:p>
      <w:r>
        <w:rPr>
          <w:rFonts w:ascii="Consolas" w:hAnsi="Consolas" w:eastAsia="Consolas"/>
          <w:b w:val="0"/>
          <w:sz w:val="18"/>
        </w:rPr>
        <w:t>NC_030813.1  25754244  G.TAA.....GT..A....A...................T...TG..C..C.......C.  25754303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GGAACAAGCTTCGGTG  136</w:t>
      </w:r>
    </w:p>
    <w:p>
      <w:r>
        <w:rPr>
          <w:rFonts w:ascii="Consolas" w:hAnsi="Consolas" w:eastAsia="Consolas"/>
          <w:b w:val="0"/>
          <w:sz w:val="18"/>
        </w:rPr>
        <w:t>NC_030813.1  25979495  ...........T....  25979510</w:t>
      </w:r>
    </w:p>
    <w:p>
      <w:r>
        <w:rPr>
          <w:rFonts w:ascii="Consolas" w:hAnsi="Consolas" w:eastAsia="Consolas"/>
          <w:b w:val="0"/>
          <w:sz w:val="18"/>
        </w:rPr>
        <w:t>NC_030813.1  25754304  ...........T....  25754319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338954246456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188     5e-46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NC_030813.1  25754807  ........A..G...C....G.T..............................A....G.  25754866</w:t>
      </w:r>
    </w:p>
    <w:p>
      <w:r>
        <w:rPr>
          <w:rFonts w:ascii="Consolas" w:hAnsi="Consolas" w:eastAsia="Consolas"/>
          <w:b w:val="0"/>
          <w:sz w:val="18"/>
        </w:rPr>
        <w:t>NC_030813.1  25979998  ............C..C....G.T...........................G.AA....G.  25980057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NC_030813.1  25754867  ..T.............T........T..G...............................  25754926</w:t>
      </w:r>
    </w:p>
    <w:p>
      <w:r>
        <w:rPr>
          <w:rFonts w:ascii="Consolas" w:hAnsi="Consolas" w:eastAsia="Consolas"/>
          <w:b w:val="0"/>
          <w:sz w:val="18"/>
        </w:rPr>
        <w:t>NC_030813.1  25980058  ..T.............C...........A...............................  25980117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TAATGTACCAAGGAAAAAG  139</w:t>
      </w:r>
    </w:p>
    <w:p>
      <w:r>
        <w:rPr>
          <w:rFonts w:ascii="Consolas" w:hAnsi="Consolas" w:eastAsia="Consolas"/>
          <w:b w:val="0"/>
          <w:sz w:val="18"/>
        </w:rPr>
        <w:t>NC_030813.1  25754927  ...................  25754945</w:t>
      </w:r>
    </w:p>
    <w:p>
      <w:r>
        <w:rPr>
          <w:rFonts w:ascii="Consolas" w:hAnsi="Consolas" w:eastAsia="Consolas"/>
          <w:b w:val="0"/>
          <w:sz w:val="18"/>
        </w:rPr>
        <w:t>NC_030813.1  25980118  ...................  25980136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347720304554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234     4e-59</w:t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56.0    2e-05</w:t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52.0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CATTCGGACAGTCCTGCTCTTTTGACGATACCAGGAACAATTTGGAGTAATAGCTGAATA  60</w:t>
      </w:r>
    </w:p>
    <w:p>
      <w:r>
        <w:rPr>
          <w:rFonts w:ascii="Consolas" w:hAnsi="Consolas" w:eastAsia="Consolas"/>
          <w:b w:val="0"/>
          <w:sz w:val="18"/>
        </w:rPr>
        <w:t>NC_030813.1  25760021  ..................T.......A.C.................A..C.......C..  25760080</w:t>
      </w:r>
    </w:p>
    <w:p>
      <w:r>
        <w:rPr>
          <w:rFonts w:ascii="Consolas" w:hAnsi="Consolas" w:eastAsia="Consolas"/>
          <w:b w:val="0"/>
          <w:sz w:val="18"/>
        </w:rPr>
        <w:t>NC_030813.1  25985027  ..........................A.C.................A..C.......C..  25985086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AATCTGAACCTGTCTGGATAATTCATTACCTGATATGATGAACAATGATAGCCATGAATT  120</w:t>
      </w:r>
    </w:p>
    <w:p>
      <w:r>
        <w:rPr>
          <w:rFonts w:ascii="Consolas" w:hAnsi="Consolas" w:eastAsia="Consolas"/>
          <w:b w:val="0"/>
          <w:sz w:val="18"/>
        </w:rPr>
        <w:t>NC_030813.1  25760081  .................T....C...................T............C.G..  25760140</w:t>
      </w:r>
    </w:p>
    <w:p>
      <w:r>
        <w:rPr>
          <w:rFonts w:ascii="Consolas" w:hAnsi="Consolas" w:eastAsia="Consolas"/>
          <w:b w:val="0"/>
          <w:sz w:val="18"/>
        </w:rPr>
        <w:t>NC_030813.1  25985087  ...............T.T....C...................T..............G..  25985146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TAAACAGATATTTACACTTAACATCTCAATATCAAATAGCTATAAAGATTACAGCATTTG  180</w:t>
      </w:r>
    </w:p>
    <w:p>
      <w:r>
        <w:rPr>
          <w:rFonts w:ascii="Consolas" w:hAnsi="Consolas" w:eastAsia="Consolas"/>
          <w:b w:val="0"/>
          <w:sz w:val="18"/>
        </w:rPr>
        <w:t>NC_030813.1  25760141  ................GG.....-.C......T.............A....T........  25760199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NC_030813.1  25985147  ................G....T.-........T.............                25985191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TATCCACAAAATATAT---TATTTCCTATGTTCACTACG----ATAATT--CACGTTTAT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NC_030813.1  25760200  C...T.T......C..CAA.............A.A..A.CTTA...G..GAT.T....G.  25760259</w:t>
      </w:r>
    </w:p>
    <w:p>
      <w:r>
        <w:rPr>
          <w:rFonts w:ascii="Consolas" w:hAnsi="Consolas" w:eastAsia="Consolas"/>
          <w:b w:val="0"/>
          <w:sz w:val="18"/>
        </w:rPr>
        <w:t>NC_030813.1  25985236                                                        ......  25985241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232       GAATAGAATCATATGATGTCTGAGAATTATTTAAAACTAGTTCTGGAGAGGTGGGAGTGG  291</w:t>
      </w:r>
    </w:p>
    <w:p>
      <w:r>
        <w:rPr>
          <w:rFonts w:ascii="Consolas" w:hAnsi="Consolas" w:eastAsia="Consolas"/>
          <w:b w:val="0"/>
          <w:sz w:val="18"/>
        </w:rPr>
        <w:t>NC_030813.1  25760260  ...G...G...........T..GAT...G...............-.....C...A.....  25760318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NC_030813.1  25985242  ...G...G...........T..GAT...G................-....C...A.....  25985300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292       GGAATGAAGGGGTCATAAATAAAACTAGATTGCTgggggggggactcgaggcggggggag  351</w:t>
      </w:r>
    </w:p>
    <w:p>
      <w:r>
        <w:rPr>
          <w:rFonts w:ascii="Consolas" w:hAnsi="Consolas" w:eastAsia="Consolas"/>
          <w:b w:val="0"/>
          <w:sz w:val="18"/>
        </w:rPr>
        <w:t>NC_030813.1  25760319  ...............C....T...........                              25760350</w:t>
      </w:r>
    </w:p>
    <w:p>
      <w:r>
        <w:rPr>
          <w:rFonts w:ascii="Consolas" w:hAnsi="Consolas" w:eastAsia="Consolas"/>
          <w:b w:val="0"/>
          <w:sz w:val="18"/>
        </w:rPr>
        <w:t>NC_030813.1  25985301  ...............C....T...........                              25985332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352       tcaaggaagggagggaatacggggaTATGTGTATAAAAACAGATGATTGAACTTGGTGTA  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412       CCGCCaaaaaaattaaaaaaataaaaaaaaaaaaaCTAGATTGCCCATATGTTTGTAAtt  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472       tttttAGGTGATAAATATATGGGGTTTTGATATACTGCTCTATTATTGTATACATTTAAA  531</w:t>
      </w:r>
    </w:p>
    <w:p>
      <w:r>
        <w:rPr>
          <w:rFonts w:ascii="Consolas" w:hAnsi="Consolas" w:eastAsia="Consolas"/>
          <w:b w:val="0"/>
          <w:sz w:val="18"/>
        </w:rPr>
        <w:t>NC_030817.1  92828487                                       .......T............G..  92828509</w:t>
      </w:r>
    </w:p>
    <w:p>
      <w:r>
        <w:rPr>
          <w:rFonts w:ascii="Consolas" w:hAnsi="Consolas" w:eastAsia="Consolas"/>
          <w:b w:val="0"/>
          <w:sz w:val="18"/>
        </w:rPr>
        <w:t>NC_030825.1  51421759                                                  ............  51421770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532       TTTTTCCATAATAAAAAG  549</w:t>
      </w:r>
    </w:p>
    <w:p>
      <w:r>
        <w:rPr>
          <w:rFonts w:ascii="Consolas" w:hAnsi="Consolas" w:eastAsia="Consolas"/>
          <w:b w:val="0"/>
          <w:sz w:val="18"/>
        </w:rPr>
        <w:t>NC_030817.1  92828510  C................   92828526</w:t>
      </w:r>
    </w:p>
    <w:p>
      <w:r>
        <w:rPr>
          <w:rFonts w:ascii="Consolas" w:hAnsi="Consolas" w:eastAsia="Consolas"/>
          <w:b w:val="0"/>
          <w:sz w:val="18"/>
        </w:rPr>
        <w:t>NC_030825.1  51421771  .G................  51421788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1574952329720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