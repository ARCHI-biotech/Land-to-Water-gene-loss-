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93498881600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213292141972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113     7e-24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CAAAACTGTGTGGAGTTTTACCCAATATTTATGATTACATTGTGGATGGCTGGATGGTAT  61</w:t>
      </w:r>
    </w:p>
    <w:p>
      <w:r>
        <w:rPr>
          <w:rFonts w:ascii="Consolas" w:hAnsi="Consolas" w:eastAsia="Consolas"/>
          <w:b w:val="0"/>
          <w:sz w:val="18"/>
        </w:rPr>
        <w:t>NC_030824.1  52971265  .............................C..A..C........................  52971324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TTCAACCAAG  71</w:t>
      </w:r>
    </w:p>
    <w:p>
      <w:r>
        <w:rPr>
          <w:rFonts w:ascii="Consolas" w:hAnsi="Consolas" w:eastAsia="Consolas"/>
          <w:b w:val="0"/>
          <w:sz w:val="18"/>
        </w:rPr>
        <w:t>NC_030824.1  52971325  ..........  52971334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128559647216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124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TTTTTGCTACTTGTCTGGGTCTGGTGTACATATATGCCCGTCACCAATATTTCTGGGGAT  60</w:t>
      </w:r>
    </w:p>
    <w:p>
      <w:r>
        <w:rPr>
          <w:rFonts w:ascii="Consolas" w:hAnsi="Consolas" w:eastAsia="Consolas"/>
          <w:b w:val="0"/>
          <w:sz w:val="18"/>
        </w:rPr>
        <w:t>NC_030824.1  52975471  ...............................C...T..........G.............  52975530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ACTCAGAAGCTGCTaaaaaaaG  82</w:t>
      </w:r>
    </w:p>
    <w:p>
      <w:r>
        <w:rPr>
          <w:rFonts w:ascii="Consolas" w:hAnsi="Consolas" w:eastAsia="Consolas"/>
          <w:b w:val="0"/>
          <w:sz w:val="18"/>
        </w:rPr>
        <w:t>NC_030824.1  52975531  .TG...................  52975552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160699559020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NC_030824.1 Capra hircus breed San Clemente chromosome 17, ASM170...  760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GATCACTGGCTTCCGGTTGAGTCTTGGGGTTTTGGCCCTGTTGACCATCCTAGGCGCTGT  60</w:t>
      </w:r>
    </w:p>
    <w:p>
      <w:r>
        <w:rPr>
          <w:rFonts w:ascii="Consolas" w:hAnsi="Consolas" w:eastAsia="Consolas"/>
          <w:b w:val="0"/>
          <w:sz w:val="18"/>
        </w:rPr>
        <w:t>NC_030824.1  52976302  .........T......C.......G............T.......TG.......T..C..  52976361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GGGAATTGCAAATAGCTTTCTAGATGAATACCTGGACATCAATGTGGCCAAGAAACTGAG  120</w:t>
      </w:r>
    </w:p>
    <w:p>
      <w:r>
        <w:rPr>
          <w:rFonts w:ascii="Consolas" w:hAnsi="Consolas" w:eastAsia="Consolas"/>
          <w:b w:val="0"/>
          <w:sz w:val="18"/>
        </w:rPr>
        <w:t>NC_030824.1  52976362  ...G...TTG..C........G..................G..A.T..............  52976421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GCACTTCTAACATTCTCCCCTCCCTTTGCGCAAATGCTTGCAGAAGATGTTTCCACTCTA  180</w:t>
      </w:r>
    </w:p>
    <w:p>
      <w:r>
        <w:rPr>
          <w:rFonts w:ascii="Consolas" w:hAnsi="Consolas" w:eastAsia="Consolas"/>
          <w:b w:val="0"/>
          <w:sz w:val="18"/>
        </w:rPr>
        <w:t>NC_030824.1  52976422  ..............-..A...T......T..........AT..G...............C  52976480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AAGGTTAGATCGTGCCACTTGTTCAATTAAAAGAAATGTCTCTCTCtttttttttttttG  240</w:t>
      </w:r>
    </w:p>
    <w:p>
      <w:r>
        <w:rPr>
          <w:rFonts w:ascii="Consolas" w:hAnsi="Consolas" w:eastAsia="Consolas"/>
          <w:b w:val="0"/>
          <w:sz w:val="18"/>
        </w:rPr>
        <w:t>NC_030824.1  52976481  ..........G......T......C............-A.AG.-..-.C.C.C....G..  52976537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 AAATGGCTTTGTAGGAACATACCCTTTAGATTTTCCTATTCGTTTAAGAACTAAAGTTTG  300</w:t>
      </w:r>
    </w:p>
    <w:p>
      <w:r>
        <w:rPr>
          <w:rFonts w:ascii="Consolas" w:hAnsi="Consolas" w:eastAsia="Consolas"/>
          <w:b w:val="0"/>
          <w:sz w:val="18"/>
        </w:rPr>
        <w:t>NC_030824.1  52976538  C.......A.A...A........T.........--.----.---.--.----...-....  52976581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301       CTCTGA-GAGGAAGTATCCGTAGCAGCAGTGGAAGT-TGCTGAGCCCTGGTTTTAGAAGC  358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NC_030824.1  52976582  ......G.G......C...-..A..T.......T..G.......................  52976640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359       ACATGCCGAAGTCATGACTGCTCGTGGAGGGAGAAAGCAGCCTCAGCCGTCTGTGTCCAG  418</w:t>
      </w:r>
    </w:p>
    <w:p>
      <w:r>
        <w:rPr>
          <w:rFonts w:ascii="Consolas" w:hAnsi="Consolas" w:eastAsia="Consolas"/>
          <w:b w:val="0"/>
          <w:sz w:val="18"/>
        </w:rPr>
        <w:t>NC_030824.1  52976641  ......T.........G......A..TG..T........A...G.C.T.........TG.  52976700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419       GGCTTTCCGTGGACCACTGCCATCCCTCTCCTCTAAGACGGCTTCTCTGTTGATGGAAAG  478</w:t>
      </w:r>
    </w:p>
    <w:p>
      <w:r>
        <w:rPr>
          <w:rFonts w:ascii="Consolas" w:hAnsi="Consolas" w:eastAsia="Consolas"/>
          <w:b w:val="0"/>
          <w:sz w:val="18"/>
        </w:rPr>
        <w:t>NC_030824.1  52976701  ........A........CA....GA..TG..........T........CA......GG..  52976760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479       TTCCAGACAGATGCCAATAAGGCCGCTGAGCCCACTTCATTATTTGCAGAAATGCAACAG  538</w:t>
      </w:r>
    </w:p>
    <w:p>
      <w:r>
        <w:rPr>
          <w:rFonts w:ascii="Consolas" w:hAnsi="Consolas" w:eastAsia="Consolas"/>
          <w:b w:val="0"/>
          <w:sz w:val="18"/>
        </w:rPr>
        <w:t>NC_030824.1  52976761  ..........G...TG.A.....T-................GG......G.....C....  52976819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539       ATGGTGGGGGAAGTCGGGTAAACACATGAAGTAGCCAGAGAAGAGAGTCATCAACTCATA  598</w:t>
      </w:r>
    </w:p>
    <w:p>
      <w:r>
        <w:rPr>
          <w:rFonts w:ascii="Consolas" w:hAnsi="Consolas" w:eastAsia="Consolas"/>
          <w:b w:val="0"/>
          <w:sz w:val="18"/>
        </w:rPr>
        <w:t>NC_030824.1  52976820  .......A......AA.C-.G......A.....................C......A..T  52976878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599       GCACAAAACACATCTGGCTGTGAAAATGGACTTTATAAAGAACAAAGGAAAAAGAAAAAG  658</w:t>
      </w:r>
    </w:p>
    <w:p>
      <w:r>
        <w:rPr>
          <w:rFonts w:ascii="Consolas" w:hAnsi="Consolas" w:eastAsia="Consolas"/>
          <w:b w:val="0"/>
          <w:sz w:val="18"/>
        </w:rPr>
        <w:t>NC_030824.1  52976879  ......G.....G......................C...-.-----.-.....-.....T  52976930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659       AGTATCGTTTTCAAGAAACCATC------T-A-T---TGGGGAATATCTTGCCCCTGGGC  707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NC_030824.1  52976931  C-.G..A................CAGAGA.G.G.GCC.........C...........AT  52976989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708       AGGGGAAGGAG-GGCCATGGTTATAGCTGGAGAGCCTAGGCTGGGTTCCTCTGCACCTCC  766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NC_030824.1  52976990  .......A...A..T......C..GA.......A...............A......G...  52977049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767       CATATCATGCGGGGCTGGGGGCCTGCTGCTGTTGGGCCCTGATGTGCAGTCACTGTCTGG  826</w:t>
      </w:r>
    </w:p>
    <w:p>
      <w:r>
        <w:rPr>
          <w:rFonts w:ascii="Consolas" w:hAnsi="Consolas" w:eastAsia="Consolas"/>
          <w:b w:val="0"/>
          <w:sz w:val="18"/>
        </w:rPr>
        <w:t>NC_030824.1  52977050  .C.G..C............................A......C..........G......  52977109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827       TACAAGGCTAGTGACCTTTCTTCACTGTCTTCATCTGTAAAATGGGGATGCGTCTTCAGG  886</w:t>
      </w:r>
    </w:p>
    <w:p>
      <w:r>
        <w:rPr>
          <w:rFonts w:ascii="Consolas" w:hAnsi="Consolas" w:eastAsia="Consolas"/>
          <w:b w:val="0"/>
          <w:sz w:val="18"/>
        </w:rPr>
        <w:t>NC_030824.1  52977110  C...-.A..GA........----...T...................C...A.........  52977164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887       GACCTTAGGAAAATGGAATTATGAGCATATATAACAC-TTTTTAGCATCAGGAAAAGAGC  945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NC_030824.1  52977165  A........G...........................T.......T.......         52977217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946       TCTCTGTCTCTGCTTTTCTAAAGAAAGTATGACAGCCTTGAATTTGGTGTAGGCATCTTC  1005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1006      AAGAAGCTTTTTATTGGGACTTTTTTGGTGTGTAGCTACAAAGGCAGTTACAGAGGCTAT  1065</w:t>
      </w:r>
    </w:p>
    <w:p>
      <w:r>
        <w:rPr>
          <w:rFonts w:ascii="Consolas" w:hAnsi="Consolas" w:eastAsia="Consolas"/>
          <w:b w:val="0"/>
          <w:sz w:val="18"/>
        </w:rPr>
        <w:t>NC_030824.1  52977250    .............................A.G.G.............G.....A....  52977307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1066      GAATAATAGA-AAAAGAAAGCATGGCATTAAAACACTAGTGTCTCCAGAATAGTAGGGGA  1124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NC_030824.1  52977308  ..G.......G....AT..A.---..................T..........A......  52977364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1125      GAAGACACG-GCAAGCTCTAGCATCC  1149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NC_030824.1  52977365  .......T.A...C-....T......  52977389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3777745971660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