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83.8    7e-15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ATGGCCGGGAATTCGATCTTGCTGGCTGCTCTCTCTGTCCTCTCTGCCTGTCAGCAAA  58</w:t>
      </w:r>
    </w:p>
    <w:p>
      <w:r>
        <w:rPr>
          <w:rFonts w:ascii="Consolas" w:hAnsi="Consolas" w:eastAsia="Consolas"/>
          <w:b w:val="0"/>
          <w:sz w:val="18"/>
        </w:rPr>
        <w:t>NC_030824.1  52942154  .....A...........A...........A..............A.............  52942211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113959920828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119     3e-25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GTTATTTTGCTTTGCAGGTAGGAAAGGCGAGATCAAAATACAAAGTTACACCCCCAGCGG  60</w:t>
      </w:r>
    </w:p>
    <w:p>
      <w:r>
        <w:rPr>
          <w:rFonts w:ascii="Consolas" w:hAnsi="Consolas" w:eastAsia="Consolas"/>
          <w:b w:val="0"/>
          <w:sz w:val="18"/>
        </w:rPr>
        <w:t>NC_030824.1  52947689  ...........A......................G.............TG......T.C.  52947748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TCTCTGGATCACCAGAGTTTGAGAGAATGTTTCGTGCACA  100</w:t>
      </w:r>
    </w:p>
    <w:p>
      <w:r>
        <w:rPr>
          <w:rFonts w:ascii="Consolas" w:hAnsi="Consolas" w:eastAsia="Consolas"/>
          <w:b w:val="0"/>
          <w:sz w:val="18"/>
        </w:rPr>
        <w:t>NC_030824.1  52947749  .......G..G.....T...........A...........  52947788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236685989412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115     3e-24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CAAAACTGTGTGGAGTTTTACCCAATATTTATGATTACATTGTGGATGGCTGGATGGTAT  61</w:t>
      </w:r>
    </w:p>
    <w:p>
      <w:r>
        <w:rPr>
          <w:rFonts w:ascii="Consolas" w:hAnsi="Consolas" w:eastAsia="Consolas"/>
          <w:b w:val="0"/>
          <w:sz w:val="18"/>
        </w:rPr>
        <w:t>NC_030824.1  52971265  .............................C..A..C........................  52971324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NC_030824.1  52971325  ..........  52971334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151946561104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123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TTTTTGCTACTTGTCTGGGTCTGGTGTACATATATGCCCGTCACCAATATTTCTGGGGAT  60</w:t>
      </w:r>
    </w:p>
    <w:p>
      <w:r>
        <w:rPr>
          <w:rFonts w:ascii="Consolas" w:hAnsi="Consolas" w:eastAsia="Consolas"/>
          <w:b w:val="0"/>
          <w:sz w:val="18"/>
        </w:rPr>
        <w:t>NC_030824.1  52975471  ...............................C...T..........G.............  52975530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ACTCAGAAGCTGCTaaaaaaaG  82</w:t>
      </w:r>
    </w:p>
    <w:p>
      <w:r>
        <w:rPr>
          <w:rFonts w:ascii="Consolas" w:hAnsi="Consolas" w:eastAsia="Consolas"/>
          <w:b w:val="0"/>
          <w:sz w:val="18"/>
        </w:rPr>
        <w:t>NC_030824.1  52975531  .TG...................  52975552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184089102876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335     4e-89</w:t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155     8e-35</w:t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52.0    8e-04</w:t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52.0    8e-04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GATCACTGGCTTCCGGTTGAGTCTTGGGGTTTTGGCCCTGTTGACCATCCTAGGCGCTGT  60</w:t>
      </w:r>
    </w:p>
    <w:p>
      <w:r>
        <w:rPr>
          <w:rFonts w:ascii="Consolas" w:hAnsi="Consolas" w:eastAsia="Consolas"/>
          <w:b w:val="0"/>
          <w:sz w:val="18"/>
        </w:rPr>
        <w:t>NC_030824.1  52976302  .........T......C.......G............T.......TG.......T..C..  52976361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GGGAATTGCAAATAGCTTTCTAGATGAATACCTGGACATCAATGTGGCCAAGAAACTGAG  120</w:t>
      </w:r>
    </w:p>
    <w:p>
      <w:r>
        <w:rPr>
          <w:rFonts w:ascii="Consolas" w:hAnsi="Consolas" w:eastAsia="Consolas"/>
          <w:b w:val="0"/>
          <w:sz w:val="18"/>
        </w:rPr>
        <w:t>NC_030824.1  52976362  ...G...TTG..C........G..................G..A.T..............  52976421</w:t>
      </w:r>
    </w:p>
    <w:p>
      <w:r>
        <w:rPr>
          <w:rFonts w:ascii="Consolas" w:hAnsi="Consolas" w:eastAsia="Consolas"/>
          <w:b w:val="0"/>
          <w:sz w:val="18"/>
        </w:rPr>
        <w:t>NC_030813.1  86953235                                          .....T..............  86953216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GCACTTCTAACATTCTCC-CCTCCCTTTGCGCAAATGCTTGCAGAAGATGTTTCCACTCT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NC_030824.1  52976422  ..............-..A-...T......T..........AT..G...............  52976479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NC_030813.1  86953215  T..............AA.A...........T.......................T.....  86953156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180       AAAGGTTAGATCGTGCCACTTGTTCAATTAAAAGAAATGTCTCTCTCttttttttttttt  239</w:t>
      </w:r>
    </w:p>
    <w:p>
      <w:r>
        <w:rPr>
          <w:rFonts w:ascii="Consolas" w:hAnsi="Consolas" w:eastAsia="Consolas"/>
          <w:b w:val="0"/>
          <w:sz w:val="18"/>
        </w:rPr>
        <w:t>NC_030824.1  52976480  C..........G......T......C............                        52976517</w:t>
      </w:r>
    </w:p>
    <w:p>
      <w:r>
        <w:rPr>
          <w:rFonts w:ascii="Consolas" w:hAnsi="Consolas" w:eastAsia="Consolas"/>
          <w:b w:val="0"/>
          <w:sz w:val="18"/>
        </w:rPr>
        <w:t>NC_030824.1  66893584                                       .......................  66893606</w:t>
      </w:r>
    </w:p>
    <w:p>
      <w:r>
        <w:rPr>
          <w:rFonts w:ascii="Consolas" w:hAnsi="Consolas" w:eastAsia="Consolas"/>
          <w:b w:val="0"/>
          <w:sz w:val="18"/>
        </w:rPr>
        <w:t>NC_030813.1  86953155  ...........G...G......................                        86953118</w:t>
      </w:r>
    </w:p>
    <w:p>
      <w:r>
        <w:rPr>
          <w:rFonts w:ascii="Consolas" w:hAnsi="Consolas" w:eastAsia="Consolas"/>
          <w:b w:val="0"/>
          <w:sz w:val="18"/>
        </w:rPr>
        <w:t>NC_030811.1  99593450                                ....T.........................  99593421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240       GAAATGGCTTTGTAGGAACATACCCTTTAGATTTTCCTATTCGTTTAAGAACTAAAGTTT  299</w:t>
      </w:r>
    </w:p>
    <w:p>
      <w:r>
        <w:rPr>
          <w:rFonts w:ascii="Consolas" w:hAnsi="Consolas" w:eastAsia="Consolas"/>
          <w:b w:val="0"/>
          <w:sz w:val="18"/>
        </w:rPr>
        <w:t>NC_030824.1  66893607  ...                                                           66893609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300       GCTCTGAGAGGAAGTATCCGTAGCAGCAGTGGAAGTTGCTGAGCCCTGGTTTTAGAAGCA  359</w:t>
      </w:r>
    </w:p>
    <w:p>
      <w:r>
        <w:rPr>
          <w:rFonts w:ascii="Consolas" w:hAnsi="Consolas" w:eastAsia="Consolas"/>
          <w:b w:val="0"/>
          <w:sz w:val="18"/>
        </w:rPr>
        <w:t>NC_030824.1  52976618                                      ........................  52976641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360       CATGCCGAAGTCATGACTGCTCGTGGAGGGAGAAAGCAGCCTCAGCCGTCTGTGTCCAGG  419</w:t>
      </w:r>
    </w:p>
    <w:p>
      <w:r>
        <w:rPr>
          <w:rFonts w:ascii="Consolas" w:hAnsi="Consolas" w:eastAsia="Consolas"/>
          <w:b w:val="0"/>
          <w:sz w:val="18"/>
        </w:rPr>
        <w:t>NC_030824.1  52976642  .....T.........G......A..TG..T........A...G.C.T.........TG..  52976701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420       GCTTTCCGTGGACCACTGCCATCCCTCTCCTCTAAGACGGCTTCTCTGTTGATGGAAAGT  479</w:t>
      </w:r>
    </w:p>
    <w:p>
      <w:r>
        <w:rPr>
          <w:rFonts w:ascii="Consolas" w:hAnsi="Consolas" w:eastAsia="Consolas"/>
          <w:b w:val="0"/>
          <w:sz w:val="18"/>
        </w:rPr>
        <w:t>NC_030824.1  52976702  .......A........CA....GA..TG..........T........CA......GG...  52976761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480       TCCAGACAGATGCCAATAAGGCCGCTGAGCCCACTTCATTATTTGCAGAAATGCAACAGA  539</w:t>
      </w:r>
    </w:p>
    <w:p>
      <w:r>
        <w:rPr>
          <w:rFonts w:ascii="Consolas" w:hAnsi="Consolas" w:eastAsia="Consolas"/>
          <w:b w:val="0"/>
          <w:sz w:val="18"/>
        </w:rPr>
        <w:t>NC_030824.1  52976762  .........G...TG.A....-.T................GG......G.....C.....  52976820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540       TGGTGGGGGAAGTCGGGTAAACACATGAAGTAGCCAGAGAAGAGAGTCATCAACTCATAG  599</w:t>
      </w:r>
    </w:p>
    <w:p>
      <w:r>
        <w:rPr>
          <w:rFonts w:ascii="Consolas" w:hAnsi="Consolas" w:eastAsia="Consolas"/>
          <w:b w:val="0"/>
          <w:sz w:val="18"/>
        </w:rPr>
        <w:t>NC_030824.1  52976821  ......A......-AA.C.G......A.....................C......A..T.  52976879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600       CACAAAACACATCTGGCTGTGAAAATGGACTTTATAAAGAACAAAGGAAAAAGAAAAAGA  659</w:t>
      </w:r>
    </w:p>
    <w:p>
      <w:r>
        <w:rPr>
          <w:rFonts w:ascii="Consolas" w:hAnsi="Consolas" w:eastAsia="Consolas"/>
          <w:b w:val="0"/>
          <w:sz w:val="18"/>
        </w:rPr>
        <w:t>NC_030824.1  52976880  .....G.....G.....................-------.....A.....--.....AT  52976930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660       GTATCGTTTTCAAGAAACCATCTA-----------TTGGGGAATATCTTGCCCCTGGGCA  708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NC_030824.1  52976931  C.G..A................C.GAGATGAGTGCC.........C...........AT.  52976990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709       GGGGAAGGAG-GGCCATGGTTATAGCTGGAGAGCCTAGGCTGGGTTCCTCTGCACCTCCC  767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NC_030824.1  52976991  ......A...A..T......C..GA.......A...............A......G....  52977050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768       ATATCATGCGGGGCTGGGGGCCTGCTGCTGTTGGGCCCTGATGTGCAGTCACTGTCTGGT  827</w:t>
      </w:r>
    </w:p>
    <w:p>
      <w:r>
        <w:rPr>
          <w:rFonts w:ascii="Consolas" w:hAnsi="Consolas" w:eastAsia="Consolas"/>
          <w:b w:val="0"/>
          <w:sz w:val="18"/>
        </w:rPr>
        <w:t>NC_030824.1  52977051  C.G..C............................A......C..........G......C  52977110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828       ACAAGGCTAGTGACCTTTCTTCACTGTCTTCATCTGTAAAATGGGGATGCGTCTTCAGGG  887</w:t>
      </w:r>
    </w:p>
    <w:p>
      <w:r>
        <w:rPr>
          <w:rFonts w:ascii="Consolas" w:hAnsi="Consolas" w:eastAsia="Consolas"/>
          <w:b w:val="0"/>
          <w:sz w:val="18"/>
        </w:rPr>
        <w:t>NC_030824.1  52977111  ..-..A..GA........----...T...................C...A.........A  52977165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NC_030823.1  40754173                    ..........C...................              40754202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888       ACCTTAGGAAAATGGAATTATGAGCATATATAACACTTTTTAGCATCAGGAAAAGAGCTC  947</w:t>
      </w:r>
    </w:p>
    <w:p>
      <w:r>
        <w:rPr>
          <w:rFonts w:ascii="Consolas" w:hAnsi="Consolas" w:eastAsia="Consolas"/>
          <w:b w:val="0"/>
          <w:sz w:val="18"/>
        </w:rPr>
        <w:t>NC_030824.1  52977166  ........G................................                     52977206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948       TCTGTCTCTGCTTTTCTAAAGAAAGTATGACAGCCTTGAATTTGGTGTAGGCATCTTCAA  1007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1008      GAAGCTTTTTATTGGGACTTTTTTGGTGTGTAGCTACAAAGGCAGTTACAGAGGCTATGA  1067</w:t>
      </w:r>
    </w:p>
    <w:p>
      <w:r>
        <w:rPr>
          <w:rFonts w:ascii="Consolas" w:hAnsi="Consolas" w:eastAsia="Consolas"/>
          <w:b w:val="0"/>
          <w:sz w:val="18"/>
        </w:rPr>
        <w:t>NC_030824.1  52977250  .............................A.G.G.............G.....A......  52977309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1068      ATAATAGAAAAAGAAAGCATGGCATTAAAACACTAGTGTCTCCAGAATAGTAGGGGAGAA  1127</w:t>
      </w:r>
    </w:p>
    <w:p>
      <w:r>
        <w:rPr>
          <w:rFonts w:ascii="Consolas" w:hAnsi="Consolas" w:eastAsia="Consolas"/>
          <w:b w:val="0"/>
          <w:sz w:val="18"/>
        </w:rPr>
        <w:t>NC_030824.1  52977310  G.......G..--...TA.AC..................T..........A.........  52977367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1128      GACA  1131</w:t>
      </w:r>
    </w:p>
    <w:p>
      <w:r>
        <w:rPr>
          <w:rFonts w:ascii="Consolas" w:hAnsi="Consolas" w:eastAsia="Consolas"/>
          <w:b w:val="0"/>
          <w:sz w:val="18"/>
        </w:rPr>
        <w:t>NC_030824.1  52977368  ....  52977371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3807352292440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