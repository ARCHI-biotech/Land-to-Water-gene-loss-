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87.8    3e-16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ATGGCCGGGAATTCGATCTTGCTGGCTGCTCTCTCTGTCCTCTCTGCCTGTCAGCAAA  58</w:t>
      </w:r>
    </w:p>
    <w:p>
      <w:r>
        <w:rPr>
          <w:rFonts w:ascii="Consolas" w:hAnsi="Consolas" w:eastAsia="Consolas"/>
          <w:b w:val="0"/>
          <w:sz w:val="18"/>
        </w:rPr>
        <w:t>NC_030824.1  52942154  .....A...........A...........A..............A.............  52942211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84730761368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136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GTTATTTTGCTTTGCAGGTAGGAAAGGCGAGATCAAAATACAAAGTTACACCCCCAGCGG  60</w:t>
      </w:r>
    </w:p>
    <w:p>
      <w:r>
        <w:rPr>
          <w:rFonts w:ascii="Consolas" w:hAnsi="Consolas" w:eastAsia="Consolas"/>
          <w:b w:val="0"/>
          <w:sz w:val="18"/>
        </w:rPr>
        <w:t>NC_030824.1  52947689  ...........A......................G.............TG......T.C.  52947748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TCTCTGGATCACCAGAGTTTGAGAGAATGTTTCGTGCACA  100</w:t>
      </w:r>
    </w:p>
    <w:p>
      <w:r>
        <w:rPr>
          <w:rFonts w:ascii="Consolas" w:hAnsi="Consolas" w:eastAsia="Consolas"/>
          <w:b w:val="0"/>
          <w:sz w:val="18"/>
        </w:rPr>
        <w:t>NC_030824.1  52947749  .......G..G.....T...........A...........  52947788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204520435420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         CAAAACTGTGTGGAGTTTTACCCAATATTTATGATTACATTGTGGATGGCTGGATGGTAT  61</w:t>
      </w:r>
    </w:p>
    <w:p>
      <w:r>
        <w:rPr>
          <w:rFonts w:ascii="Consolas" w:hAnsi="Consolas" w:eastAsia="Consolas"/>
          <w:b w:val="0"/>
          <w:sz w:val="18"/>
        </w:rPr>
        <w:t>NC_030824.1  52971265  .............................C..A..C........................  52971324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62        TTCAACCAAG  71</w:t>
      </w:r>
    </w:p>
    <w:p>
      <w:r>
        <w:rPr>
          <w:rFonts w:ascii="Consolas" w:hAnsi="Consolas" w:eastAsia="Consolas"/>
          <w:b w:val="0"/>
          <w:sz w:val="18"/>
        </w:rPr>
        <w:t>NC_030824.1  52971325  ..........  52971334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NC_030824.1 Capra hircus breed San Clemente chromosome 17, ASM170...  126     2e-27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TTTTTGCTACTTGTCTGGGTCTGGTGTACATATATGCCCGTCACCAATATTTCTGGGGAT  60</w:t>
      </w:r>
    </w:p>
    <w:p>
      <w:r>
        <w:rPr>
          <w:rFonts w:ascii="Consolas" w:hAnsi="Consolas" w:eastAsia="Consolas"/>
          <w:b w:val="0"/>
          <w:sz w:val="18"/>
        </w:rPr>
        <w:t>NC_030824.1  52975471  ...............................C...T..........G.............  52975530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ACTCAGAAGCTGCTaaaaaaaG  82</w:t>
      </w:r>
    </w:p>
    <w:p>
      <w:r>
        <w:rPr>
          <w:rFonts w:ascii="Consolas" w:hAnsi="Consolas" w:eastAsia="Consolas"/>
          <w:b w:val="0"/>
          <w:sz w:val="18"/>
        </w:rPr>
        <w:t>NC_030824.1  52975531  .TG...................  52975552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154852770776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NC_030824.1 Capra hircus breed San Clemente chromosome 17, ASM170...  1007    0.0  </w:t>
      </w:r>
    </w:p>
    <w:p>
      <w:r>
        <w:rPr>
          <w:rFonts w:ascii="Consolas" w:hAnsi="Consolas" w:eastAsia="Consolas"/>
          <w:b w:val="0"/>
          <w:sz w:val="18"/>
        </w:rPr>
        <w:t>NC_030813.1 Capra hircus breed San Clemente chromosome 6, ASM1704...  178     1e-41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GATCACTGGCTTCCGGTTGAGTCTTGGGGTTTTGGCCCTGTTGACCATCCTAGGCGCTGT  60</w:t>
      </w:r>
    </w:p>
    <w:p>
      <w:r>
        <w:rPr>
          <w:rFonts w:ascii="Consolas" w:hAnsi="Consolas" w:eastAsia="Consolas"/>
          <w:b w:val="0"/>
          <w:sz w:val="18"/>
        </w:rPr>
        <w:t>NC_030824.1  52976302  .........T......C.......G............T.......TG.......T..C..  52976361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GGGAATTGCAAATAGCTTTCTAGATGAATACCTGGACATCAATGTGGCCAAGAAACTGAG  120</w:t>
      </w:r>
    </w:p>
    <w:p>
      <w:r>
        <w:rPr>
          <w:rFonts w:ascii="Consolas" w:hAnsi="Consolas" w:eastAsia="Consolas"/>
          <w:b w:val="0"/>
          <w:sz w:val="18"/>
        </w:rPr>
        <w:t>NC_030824.1  52976362  ...G...TTG..C........G..................G..A.T..............  52976421</w:t>
      </w:r>
    </w:p>
    <w:p>
      <w:r>
        <w:rPr>
          <w:rFonts w:ascii="Consolas" w:hAnsi="Consolas" w:eastAsia="Consolas"/>
          <w:b w:val="0"/>
          <w:sz w:val="18"/>
        </w:rPr>
        <w:t>NC_030813.1  86953235                                          .....T..............  86953216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GCACTTCTAACATTCTCC-CCTCCCTTTGCGCAAATGCTTGCAGAAGATGTTTCCACTCT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52976422  ..............-..A-...T......T..........AT..G...............  52976479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  <w:t>NC_030813.1  86953215  T..............AA.A...........T.......................T.....  86953156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180       AAAGGTTAGATCGTGCCACTTGTTCAATTAAAAGAAAT----GTCTCTCTCttttttttt  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52976480  C..........G......T......C............ACA-..-.......C....G.-  52976536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exon_5]</w:t>
      </w:r>
    </w:p>
    <w:p>
      <w:r>
        <w:rPr>
          <w:rFonts w:ascii="Consolas" w:hAnsi="Consolas" w:eastAsia="Consolas"/>
          <w:b w:val="0"/>
          <w:sz w:val="18"/>
        </w:rPr>
        <w:t>NC_030813.1  86953155  ...........G...G......................AAAA.........C....      86953100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236       ttttGAAATGGCTTTGTAGGAACATACCCTTTAGATTTTCCTATTCGTTTAAGAACTAAA  295</w:t>
      </w:r>
    </w:p>
    <w:p>
      <w:r>
        <w:rPr>
          <w:rFonts w:ascii="Consolas" w:hAnsi="Consolas" w:eastAsia="Consolas"/>
          <w:b w:val="0"/>
          <w:sz w:val="18"/>
        </w:rPr>
        <w:t>NC_030824.1  52976537  ----.C.......A.A...A........T.........C.----------------.G..  52976576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[20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296       GTTTGCTCTGAGAGG-AAGTATCCGTAGCAGCAGTGGAAGT-TGCTGAGCCCTGGTTTTA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52976577  A...........G..G....C...-..A..T.......T..G..................  52976635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354       GAAGCACATGCCGAAGTCATGACTGCTCGTGGAGGGAGAAAGCAGCCTCAGCCGTCTGTG  413</w:t>
      </w:r>
    </w:p>
    <w:p>
      <w:r>
        <w:rPr>
          <w:rFonts w:ascii="Consolas" w:hAnsi="Consolas" w:eastAsia="Consolas"/>
          <w:b w:val="0"/>
          <w:sz w:val="18"/>
        </w:rPr>
        <w:t>NC_030824.1  52976636  ...........T.........G......A..TG..T........A...G.C.T.......  52976695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414       TCCAGGGCTTTCCGTGGACCACTGCCATCCCTCTCCTCTAAGACGGCTTCTCTGTTGATG  473</w:t>
      </w:r>
    </w:p>
    <w:p>
      <w:r>
        <w:rPr>
          <w:rFonts w:ascii="Consolas" w:hAnsi="Consolas" w:eastAsia="Consolas"/>
          <w:b w:val="0"/>
          <w:sz w:val="18"/>
        </w:rPr>
        <w:t>NC_030824.1  52976696  ..TG.........A........CA....GA..TG..........T........CA.....  52976755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474       GAAAGTTCCAGACAGATGCCAATAAGGCCGCTGAGCCCACTTCATTATTTGCAGAAATGC  533</w:t>
      </w:r>
    </w:p>
    <w:p>
      <w:r>
        <w:rPr>
          <w:rFonts w:ascii="Consolas" w:hAnsi="Consolas" w:eastAsia="Consolas"/>
          <w:b w:val="0"/>
          <w:sz w:val="18"/>
        </w:rPr>
        <w:t>NC_030824.1  52976756  .GG............G...TG.A....-.T................GG......G.....  52976814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534       AACAGATGGTGGGGGAAGTCGGGTAAACACATGAAGTAGCCAGAGAAGAGAGTCATCAAC  593</w:t>
      </w:r>
    </w:p>
    <w:p>
      <w:r>
        <w:rPr>
          <w:rFonts w:ascii="Consolas" w:hAnsi="Consolas" w:eastAsia="Consolas"/>
          <w:b w:val="0"/>
          <w:sz w:val="18"/>
        </w:rPr>
        <w:t>NC_030824.1  52976815  C...........A......-AA.C.G......A.....................C.....  52976873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594       TCATAGCACAAAACACATCTGGCTGTGAAAATGGACTTTATAAAGAACAAAGGAAAAAGA  653</w:t>
      </w:r>
    </w:p>
    <w:p>
      <w:r>
        <w:rPr>
          <w:rFonts w:ascii="Consolas" w:hAnsi="Consolas" w:eastAsia="Consolas"/>
          <w:b w:val="0"/>
          <w:sz w:val="18"/>
        </w:rPr>
        <w:t>NC_030824.1  52976874  .A..T......G.....G.....................-------.....A.....--.  52976924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654       AAAAGAGTATCGTTTTCAAGAAACCATCTA-----------TTGGGGAATATCTTGCCCC  702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52976925  ....ATC.G..A................C.GAGATGAGTGCC.........C........  52976984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703       TGGGCAGGGGAAGGAG-GGCCATGGTTATAGCTGGAGAGCCTAGGCTGGGTTCCTCTGCA  761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52976985  ...AT.......A...A..T......C..GA.......A...............A.....  52977044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762       CCTCCCATATCATGCGGGGCTGGGGGCCTGCTGCTGTTGGGCCCTGATGTGCAGTCACTG  821</w:t>
      </w:r>
    </w:p>
    <w:p>
      <w:r>
        <w:rPr>
          <w:rFonts w:ascii="Consolas" w:hAnsi="Consolas" w:eastAsia="Consolas"/>
          <w:b w:val="0"/>
          <w:sz w:val="18"/>
        </w:rPr>
        <w:t>NC_030824.1  52977045  .G....C.G..C............................A......C..........G.  52977104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822       TCTGGTACAAGGCTAGTGACCTTTCTTCACTGTCTTCATCTGTAAAATGGGGATGCGTCT  881</w:t>
      </w:r>
    </w:p>
    <w:p>
      <w:r>
        <w:rPr>
          <w:rFonts w:ascii="Consolas" w:hAnsi="Consolas" w:eastAsia="Consolas"/>
          <w:b w:val="0"/>
          <w:sz w:val="18"/>
        </w:rPr>
        <w:t>NC_030824.1  52977105  .....C..-..A..GA........----...T...................C...A....  52977159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882       TCAGGGACCTTAGGAAAATGGAATTATGAGCATATATAACAC-TTTTTAGCATCAGGAAA  940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NC_030824.1  52977160  .....A........G...........................T.......T.......G.  52977219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941       AGAGCTCTCTGTCTCTGCTTTTCTAAAGAAAGTATGACAGCCTTGAATTTGGTGTAGGCA  1000</w:t>
      </w:r>
    </w:p>
    <w:p>
      <w:r>
        <w:rPr>
          <w:rFonts w:ascii="Consolas" w:hAnsi="Consolas" w:eastAsia="Consolas"/>
          <w:b w:val="0"/>
          <w:sz w:val="18"/>
        </w:rPr>
        <w:t>NC_030824.1  52977220  .-----------..AAAT..............--.........-----------------  52977249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[30 indels / deletion / frame-preserving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1001      TCTTCAAGAAGCTTTTTATTGGGACTTTTTTGGTGTGTAGCTACAAAGGCAGTTACAGAG  1060</w:t>
      </w:r>
    </w:p>
    <w:p>
      <w:r>
        <w:rPr>
          <w:rFonts w:ascii="Consolas" w:hAnsi="Consolas" w:eastAsia="Consolas"/>
          <w:b w:val="0"/>
          <w:sz w:val="18"/>
        </w:rPr>
        <w:t>NC_030824.1  52977250  -------.............................A.G.G.............G.....  52977302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1061      GCTATGAATAATAGAAAAAGAAAGCATGGCATTAAAACACTAGTGTCTCCAGAATAGTAG  1120</w:t>
      </w:r>
    </w:p>
    <w:p>
      <w:r>
        <w:rPr>
          <w:rFonts w:ascii="Consolas" w:hAnsi="Consolas" w:eastAsia="Consolas"/>
          <w:b w:val="0"/>
          <w:sz w:val="18"/>
        </w:rPr>
        <w:t>NC_030824.1  52977303  A......G.......G..--...TA.AC..................T..........A..  52977360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1121      GGGAGAAGACACGGCAAGCTCTAGCATCC  1149</w:t>
      </w:r>
    </w:p>
    <w:p>
      <w:r>
        <w:rPr>
          <w:rFonts w:ascii="Consolas" w:hAnsi="Consolas" w:eastAsia="Consolas"/>
          <w:b w:val="0"/>
          <w:sz w:val="18"/>
        </w:rPr>
        <w:t>NC_030824.1  52977361  ...........T.AGC.C....T......  52977389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3771825424768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