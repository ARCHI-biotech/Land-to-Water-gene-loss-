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113959920828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87.7    9e-16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GTTATTTTGCTTTGCAAGTTGGAAAGGCAAGATTAAAATACAAAGTTACGCCCCCAGCAG  60</w:t>
      </w:r>
    </w:p>
    <w:p>
      <w:r>
        <w:rPr>
          <w:rFonts w:ascii="Consolas" w:hAnsi="Consolas" w:eastAsia="Consolas"/>
          <w:b w:val="0"/>
          <w:sz w:val="18"/>
        </w:rPr>
        <w:t>NC_030824.1  52947689  ...........A....G..A........G....CG.............T.......T.C.  52947748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TCACTGGGTCACCAGAGTTTGAGAGAGTATTTCGGGCACA  100</w:t>
      </w:r>
    </w:p>
    <w:p>
      <w:r>
        <w:rPr>
          <w:rFonts w:ascii="Consolas" w:hAnsi="Consolas" w:eastAsia="Consolas"/>
          <w:b w:val="0"/>
          <w:sz w:val="18"/>
        </w:rPr>
        <w:t>NC_030824.1  52947749  ..T.......G.....T.........A.......T.....  52947788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236685989412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107     6e-22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CAAAACTGTGTGGAGTTTTATCCTATATTCATAATTACATTGTGGATGGCTGGGTGGTAT  61</w:t>
      </w:r>
    </w:p>
    <w:p>
      <w:r>
        <w:rPr>
          <w:rFonts w:ascii="Consolas" w:hAnsi="Consolas" w:eastAsia="Consolas"/>
          <w:b w:val="0"/>
          <w:sz w:val="18"/>
        </w:rPr>
        <w:t>NC_030824.1  52971265  ....................C..A...........C.................A......  52971324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TTCAACCAAG  71</w:t>
      </w:r>
    </w:p>
    <w:p>
      <w:r>
        <w:rPr>
          <w:rFonts w:ascii="Consolas" w:hAnsi="Consolas" w:eastAsia="Consolas"/>
          <w:b w:val="0"/>
          <w:sz w:val="18"/>
        </w:rPr>
        <w:t>NC_030824.1  52971325  ..........  52971334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151946561104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103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TTTTTGCTACTTGTCTGGGTCTGGTGTACATATATGGCCGTCACCTATACTTCTGGGGAT  60</w:t>
      </w:r>
    </w:p>
    <w:p>
      <w:r>
        <w:rPr>
          <w:rFonts w:ascii="Consolas" w:hAnsi="Consolas" w:eastAsia="Consolas"/>
          <w:b w:val="0"/>
          <w:sz w:val="18"/>
        </w:rPr>
        <w:t>NC_030824.1  52975471  ...............................C...TC........AG..T..........  52975530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ATTCAGAAGCTGCTAAAAAA  80</w:t>
      </w:r>
    </w:p>
    <w:p>
      <w:r>
        <w:rPr>
          <w:rFonts w:ascii="Consolas" w:hAnsi="Consolas" w:eastAsia="Consolas"/>
          <w:b w:val="0"/>
          <w:sz w:val="18"/>
        </w:rPr>
        <w:t>NC_030824.1  52975531  ..G.................  52975550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184089102876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139     6e-31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GATCACCGGTTTCCGACTGAGTCTGGGGATTTTGGCCTTGTTGACCCTCCTAGGTGCCCT  60</w:t>
      </w:r>
    </w:p>
    <w:p>
      <w:r>
        <w:rPr>
          <w:rFonts w:ascii="Consolas" w:hAnsi="Consolas" w:eastAsia="Consolas"/>
          <w:b w:val="0"/>
          <w:sz w:val="18"/>
        </w:rPr>
        <w:t>NC_030824.1  52976302  ......T........G............G................TG...........G.  52976361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GGGAATTGCAAACAGCTTTCTGGATGAATATCTGGACCTCAATATTGCCAAGAAACTGAG  120</w:t>
      </w:r>
    </w:p>
    <w:p>
      <w:r>
        <w:rPr>
          <w:rFonts w:ascii="Consolas" w:hAnsi="Consolas" w:eastAsia="Consolas"/>
          <w:b w:val="0"/>
          <w:sz w:val="18"/>
        </w:rPr>
        <w:t>NC_030824.1  52976362  ...G...TTG....................C......A..G...................  52976421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  122</w:t>
      </w:r>
    </w:p>
    <w:p>
      <w:r>
        <w:rPr>
          <w:rFonts w:ascii="Consolas" w:hAnsi="Consolas" w:eastAsia="Consolas"/>
          <w:b w:val="0"/>
          <w:sz w:val="18"/>
        </w:rPr>
        <w:t>NC_030824.1  52976422  ..  52976423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470445117926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NC_030819.1 Capra hircus breed San Clemente chromosome 12, ASM170...  58.0    8e-06</w:t>
      </w:r>
    </w:p>
    <w:p>
      <w:r>
        <w:rPr>
          <w:rFonts w:ascii="Consolas" w:hAnsi="Consolas" w:eastAsia="Consolas"/>
          <w:b w:val="0"/>
          <w:sz w:val="18"/>
        </w:rPr>
        <w:t>NC_030817.1 Capra hircus breed San Clemente chromosome 10, ASM170...  54.0    1e-04</w:t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52.0    5e-04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47        GCCCTCAAGGAACTCCTACATCAGAAGGGAGACAA--ATGGAAATGAAGAATTGTGTAAT  104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NC_030824.1  53020892  ....C....T........T.....G..........AT.......CAC.A....A...C..  53020951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105       GAGCAAAAGACAGATAAGGGAATGATTAACTCTGTCTGGAGACTGGGGTGGAGGGAGGGG  164</w:t>
      </w:r>
    </w:p>
    <w:p>
      <w:r>
        <w:rPr>
          <w:rFonts w:ascii="Consolas" w:hAnsi="Consolas" w:eastAsia="Consolas"/>
          <w:b w:val="0"/>
          <w:sz w:val="18"/>
        </w:rPr>
        <w:t>NC_030824.1  53020952  ...T....T................                                     53020976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165       TAAGAGTTAATGAAAAACCTCTTTGCCCAAGGCAGAATTAAGAATTAATACTACCTACTA  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225       TGCACATGTACATTAATATGTTGTAATGTTATAAAGTTATGAATGTGATAATTATAGACT  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285       AAAATATTAGTTGAATAGTAACATATAAACTGGCATATGCCCTATGACTGAAACTGCAAA  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345       ACTTGAACAAGTGCATAATGCAAACAATATTACTATGCAAAACAAAGGTGTATTAGGGAG  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405       GTCAATTATGGGTGAGTTTTATGTAAAAAATCACTAATTTTAATCACATGTTTATGTTCT  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465       TATAGTTCTTTAAACATTATTTTCTTCTTGATTATAAATTTATCCACTATGGAAAATGTG  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525       GACAACACAGAAAAATATAAAATGGGAAAGCAAAATCACTGCTGATTATTACCACAAAAT  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585       GATAGTCACTCAATGTATTTCCAACCAAAACATTCATTCAAACAAGACAAGGATCATAGC  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645       TGCATGTTACTCCATTGTATAAAGCTGTTATCATTTATTTAACCAATTGCCTATTGTTGG  704</w:t>
      </w:r>
    </w:p>
    <w:p>
      <w:r>
        <w:rPr>
          <w:rFonts w:ascii="Consolas" w:hAnsi="Consolas" w:eastAsia="Consolas"/>
          <w:b w:val="0"/>
          <w:sz w:val="18"/>
        </w:rPr>
        <w:t>NC_030819.1  14009407                               ..............A................  14009377</w:t>
      </w:r>
    </w:p>
    <w:p>
      <w:r>
        <w:rPr>
          <w:rFonts w:ascii="Consolas" w:hAnsi="Consolas" w:eastAsia="Consolas"/>
          <w:b w:val="0"/>
          <w:sz w:val="18"/>
        </w:rPr>
        <w:t>NC_030817.1  1318581                                   .............T..C...........  1318554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705       ACATTTA  711</w:t>
      </w:r>
    </w:p>
    <w:p>
      <w:r>
        <w:rPr>
          <w:rFonts w:ascii="Consolas" w:hAnsi="Consolas" w:eastAsia="Consolas"/>
          <w:b w:val="0"/>
          <w:sz w:val="18"/>
        </w:rPr>
        <w:t>NC_030819.1  14009376  .T....   14009371</w:t>
      </w:r>
    </w:p>
    <w:p>
      <w:r>
        <w:rPr>
          <w:rFonts w:ascii="Consolas" w:hAnsi="Consolas" w:eastAsia="Consolas"/>
          <w:b w:val="0"/>
          <w:sz w:val="18"/>
        </w:rPr>
        <w:t>NC_030817.1  1318553   .......  1318547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2279151794400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