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ATGGCCGGGAACTCGATCCTGCTGGCTGCTGTCTCTATTCTCTCGGCCTGTCAGCAAA  58</w:t>
      </w:r>
    </w:p>
    <w:p>
      <w:r>
        <w:rPr>
          <w:rFonts w:ascii="Consolas" w:hAnsi="Consolas" w:eastAsia="Consolas"/>
          <w:b w:val="0"/>
          <w:sz w:val="18"/>
        </w:rPr>
        <w:t>NC_030824.1  52942154  .....A.....T.....AT..........AC.....G.C.....A.............  52942211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118     4e-25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NC_030824.1  52947689  ...........A....G..A........G....CG.............T.......T.C.  52947748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NC_030824.1  52947749  ..T.......G.....T.........A.......T.....  52947788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204520435420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NC_030824.1  52971265  ....................C..A...........C.................A......  52971324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NC_030824.1  52971325  ..........  52971334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154852770776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170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NC_030824.1  52976302  ......T........G............G................TG...........G.  52976361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NC_030824.1  52976362  ...G...TTG....................C......A..G..................-  52976420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GCGGCAATTCTAACTTTTTCTCTTCCCTT----TAATACTTGCAGAAGCTGTTCCCAC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52976421  --....C.......A...CAC.....T..GTGCA...G...AT..G..A....T....  52976476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438253593000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150     8e-34</w:t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68.0    8e-09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67.1    3e-08</w:t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61.7    1e-06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57.2    1e-05</w:t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53.6    2e-04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52.7    6e-04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51.8    6e-04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51.8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         GGACACCATGGCTACCAAGACGCACGGGTA-TGGCTGGCCCTCAAGGAACTCCTACATCA  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NC_030824.1  53020856   ....-..T.....CTG....T....A....A....CT....C....T........T....  53020914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70         GAAGGGAGACAAAT--GGAAATGAAGAATTGTGTAATGAGCAAAAGACAGATAAGGGAAT  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NC_030824.1  53020915   .G............AT.....CAC.A....A...C.....T....T..............  53020974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128        GATTAACTCTGTCTGGAGACTGGGGTGGAGGGAGGGGTAAGAGTTAATGAAAAACCTCTT  187</w:t>
      </w:r>
    </w:p>
    <w:p>
      <w:r>
        <w:rPr>
          <w:rFonts w:ascii="Consolas" w:hAnsi="Consolas" w:eastAsia="Consolas"/>
          <w:b w:val="0"/>
          <w:sz w:val="18"/>
        </w:rPr>
        <w:t>NC_030824.1  53020975   ..A...T..A...CTAG.........A.G..C...A.---.T.GG........C...T.C  53021031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188        TGCCCAAGGCAGAATTAAGAATTAATACTACCTACTATGCACATGTACATTAATATGTTG  247</w:t>
      </w:r>
    </w:p>
    <w:p>
      <w:r>
        <w:rPr>
          <w:rFonts w:ascii="Consolas" w:hAnsi="Consolas" w:eastAsia="Consolas"/>
          <w:b w:val="0"/>
          <w:sz w:val="18"/>
        </w:rPr>
        <w:t>NC_030824.1  53021032   CA.T..C..G...CGC..T--------....T.C..G..TGAT.A...........T..A  53021083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248        TAATGTTATAAAGTTATGAATGT-GATAAT---TATA------GACTAAAATATTAGTTG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NC_030824.1  53021084   ......C...........G..T.AT...C.ATG....ATATGGA....T...G...T.C.  53021143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298        AATAGTAACATATAAACTGGCATATGCCCTATGACTGAAACTGCAAAACTTGAACAAGTG  357</w:t>
      </w:r>
    </w:p>
    <w:p>
      <w:r>
        <w:rPr>
          <w:rFonts w:ascii="Consolas" w:hAnsi="Consolas" w:eastAsia="Consolas"/>
          <w:b w:val="0"/>
          <w:sz w:val="18"/>
        </w:rPr>
        <w:t>NC_030824.1  53021144   ..A..C.GAC......A.A..........A.......CT....                   53021186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358        CATAATGCAAACAATATTACTATGCAAAACAAAGGTGTATTAGGGAGGTCAATTATGGGT  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418        GAGTTTTATGTAAAAAATCACTAATTTTAATCACATGTTTATGTTCTTATAGTTCTTTAA  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478        ACATTATTTTCTTCTTGATTATAAATTTATCCACTATGGAAAATGTGGACAACACAGAAA  537</w:t>
      </w:r>
    </w:p>
    <w:p>
      <w:r>
        <w:rPr>
          <w:rFonts w:ascii="Consolas" w:hAnsi="Consolas" w:eastAsia="Consolas"/>
          <w:b w:val="0"/>
          <w:sz w:val="18"/>
        </w:rPr>
        <w:t>NC_030824.1  53021744         .......T..T............CTT..C..CA....AT.A..A..........  53021797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538        AATATAAAATGGGAAAGCAAAATCACTGCTGATTATTACCACAAAATGATAGTCACTCAA  597</w:t>
      </w:r>
    </w:p>
    <w:p>
      <w:r>
        <w:rPr>
          <w:rFonts w:ascii="Consolas" w:hAnsi="Consolas" w:eastAsia="Consolas"/>
          <w:b w:val="0"/>
          <w:sz w:val="18"/>
        </w:rPr>
        <w:t>NC_030824.1  53021798   .........CAA......C...G.....GAA..C....-T.A......G..A.....TGG  53021856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598        TGTATTTCCAACCAAAACATTCATTCAAACAAGACAAGGATCATAGCTGCATGTTACTCC  657</w:t>
      </w:r>
    </w:p>
    <w:p>
      <w:r>
        <w:rPr>
          <w:rFonts w:ascii="Consolas" w:hAnsi="Consolas" w:eastAsia="Consolas"/>
          <w:b w:val="0"/>
          <w:sz w:val="18"/>
        </w:rPr>
        <w:t>NC_030824.1  53021857   .AAC.....TT....---.....G.....T..A.G..........                 53021898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NC_030810.1  109341245                                                    ......T.A.  109341254</w:t>
      </w:r>
    </w:p>
    <w:p>
      <w:r>
        <w:rPr>
          <w:rFonts w:ascii="Consolas" w:hAnsi="Consolas" w:eastAsia="Consolas"/>
          <w:b w:val="0"/>
          <w:sz w:val="18"/>
        </w:rPr>
        <w:t>NC_030830.1  29192911                                                             ..  29192910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658        ATTGTATAAAGCTGTTATCATTTATTTAACCAATTGCCTATTGTTGGACATTTAAATAAT  717</w:t>
      </w:r>
    </w:p>
    <w:p>
      <w:r>
        <w:rPr>
          <w:rFonts w:ascii="Consolas" w:hAnsi="Consolas" w:eastAsia="Consolas"/>
          <w:b w:val="0"/>
          <w:sz w:val="18"/>
        </w:rPr>
        <w:t>NC_030833.1  5395847                    ..A.....C.......T..A.........A.G......GT.GC.  5395890</w:t>
      </w:r>
    </w:p>
    <w:p>
      <w:r>
        <w:rPr>
          <w:rFonts w:ascii="Consolas" w:hAnsi="Consolas" w:eastAsia="Consolas"/>
          <w:b w:val="0"/>
          <w:sz w:val="18"/>
        </w:rPr>
        <w:t>NC_030810.1  109341255  .A.....G.CTA.AG...A........G.......CA..G...A....T...C.G..T..  109341314</w:t>
      </w:r>
    </w:p>
    <w:p>
      <w:r>
        <w:rPr>
          <w:rFonts w:ascii="Consolas" w:hAnsi="Consolas" w:eastAsia="Consolas"/>
          <w:b w:val="0"/>
          <w:sz w:val="18"/>
        </w:rPr>
        <w:t>NC_030810.1  43696853               ...C.C.....G....TT-...CC....C.-......-.C.....GG.  43696809</w:t>
      </w:r>
    </w:p>
    <w:p>
      <w:r>
        <w:rPr>
          <w:rFonts w:ascii="Consolas" w:hAnsi="Consolas" w:eastAsia="Consolas"/>
          <w:b w:val="0"/>
          <w:sz w:val="18"/>
        </w:rPr>
        <w:t>NC_030819.1  14009411               ...G..............A.................T....         14009371</w:t>
      </w:r>
    </w:p>
    <w:p>
      <w:r>
        <w:rPr>
          <w:rFonts w:ascii="Consolas" w:hAnsi="Consolas" w:eastAsia="Consolas"/>
          <w:b w:val="0"/>
          <w:sz w:val="18"/>
        </w:rPr>
        <w:t>NC_030830.1  29192909   .G......G.T....C..A.............T.CT...G.....T........        29192856</w:t>
      </w:r>
    </w:p>
    <w:p>
      <w:r>
        <w:rPr>
          <w:rFonts w:ascii="Consolas" w:hAnsi="Consolas" w:eastAsia="Consolas"/>
          <w:b w:val="0"/>
          <w:sz w:val="18"/>
        </w:rPr>
        <w:t>NC_030828.1  53372231                     ..............G..T......AC.......AA.C.....  53372272</w:t>
      </w:r>
    </w:p>
    <w:p>
      <w:r>
        <w:rPr>
          <w:rFonts w:ascii="Consolas" w:hAnsi="Consolas" w:eastAsia="Consolas"/>
          <w:b w:val="0"/>
          <w:sz w:val="18"/>
        </w:rPr>
        <w:t>NC_030818.1  34453730                      .......GT.G.....T...G..............T...G.  34453770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718        TTTCA-ATTTT-CACTACTTTATGCTGAAATGAAC--ATTCTTGTACATAAACTTTTATG  773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NC_030833.1  5395891    .C-..-TC...-....C.....A....G.......--..--..T..T....G..A...    5395941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NC_030810.1  109341315  ..C.C-.....T.......G..AA.---.....TGTG...............          109341362</w:t>
      </w:r>
    </w:p>
    <w:p>
      <w:r>
        <w:rPr>
          <w:rFonts w:ascii="Consolas" w:hAnsi="Consolas" w:eastAsia="Consolas"/>
          <w:b w:val="0"/>
          <w:sz w:val="18"/>
        </w:rPr>
        <w:t>NC_030810.1  43696808   ..G..G.G.C.-G....T.A...............--..C....G.T....GTC..GT..  43696752</w:t>
      </w:r>
    </w:p>
    <w:p>
      <w:r>
        <w:rPr>
          <w:rFonts w:ascii="Consolas" w:hAnsi="Consolas" w:eastAsia="Consolas"/>
          <w:b w:val="0"/>
          <w:sz w:val="18"/>
        </w:rPr>
        <w:t>NC_030828.1  53372273   ..C..-..                                                      53372279</w:t>
      </w:r>
    </w:p>
    <w:p>
      <w:r>
        <w:rPr>
          <w:rFonts w:ascii="Consolas" w:hAnsi="Consolas" w:eastAsia="Consolas"/>
          <w:b w:val="0"/>
          <w:sz w:val="18"/>
        </w:rPr>
        <w:t>NC_030818.1  34453771   ..CTG-.C..A-.......A..                                        34453790</w:t>
      </w:r>
    </w:p>
    <w:p>
      <w:r>
        <w:rPr>
          <w:rFonts w:ascii="Consolas" w:hAnsi="Consolas" w:eastAsia="Consolas"/>
          <w:b w:val="0"/>
          <w:sz w:val="18"/>
        </w:rPr>
        <w:t>NC_030832.1  15855197                                 .....--...T.G..........C.C.T.C  15855224</w:t>
      </w:r>
    </w:p>
    <w:p>
      <w:r>
        <w:rPr>
          <w:rFonts w:ascii="Consolas" w:hAnsi="Consolas" w:eastAsia="Consolas"/>
          <w:b w:val="0"/>
          <w:sz w:val="18"/>
        </w:rPr>
        <w:t>NC_030813.1  47929298                        ...T..C...A...--......A.G.....TTCA..GG.  47929334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774        TATATCTCTGATTATTTCCTT  794</w:t>
      </w:r>
    </w:p>
    <w:p>
      <w:r>
        <w:rPr>
          <w:rFonts w:ascii="Consolas" w:hAnsi="Consolas" w:eastAsia="Consolas"/>
          <w:b w:val="0"/>
          <w:sz w:val="18"/>
        </w:rPr>
        <w:t>NC_030810.1  43696751   C.G.........GG..G....  43696731</w:t>
      </w:r>
    </w:p>
    <w:p>
      <w:r>
        <w:rPr>
          <w:rFonts w:ascii="Consolas" w:hAnsi="Consolas" w:eastAsia="Consolas"/>
          <w:b w:val="0"/>
          <w:sz w:val="18"/>
        </w:rPr>
        <w:t>NC_030832.1  15855225   CT..................   15855244</w:t>
      </w:r>
    </w:p>
    <w:p>
      <w:r>
        <w:rPr>
          <w:rFonts w:ascii="Consolas" w:hAnsi="Consolas" w:eastAsia="Consolas"/>
          <w:b w:val="0"/>
          <w:sz w:val="18"/>
        </w:rPr>
        <w:t>NC_030813.1  47929335   ..A..................  47929355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2243812491264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