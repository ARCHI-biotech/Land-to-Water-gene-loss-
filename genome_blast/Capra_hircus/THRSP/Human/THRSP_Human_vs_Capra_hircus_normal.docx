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1072282393864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204526711480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NC_030836.1 Capra hircus breed San Clemente chromosome 29, ASM170...  869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        ACAGAGAGCCAAGAGGCAGC-TAGTCTTAGGTGACCTGAAAGAATTAATTACTGCCCTGG  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17435473  .....T..G...CG..T...T.G.......A........G...........T.....C..  17435414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101       GGTCAAGTGCACCAGTTGCAAAACGGAAAGGCTGCCTTCTAACTGGCCCTGAGATCTGGT  160</w:t>
      </w:r>
    </w:p>
    <w:p>
      <w:r>
        <w:rPr>
          <w:rFonts w:ascii="Consolas" w:hAnsi="Consolas" w:eastAsia="Consolas"/>
          <w:b w:val="0"/>
          <w:sz w:val="18"/>
        </w:rPr>
        <w:t>NC_030836.1  17435413  ...............C...C..GG.A....A.....C.....A....T...CA.G...A.  17435354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161       GAAAGAGGAGCCAGGCTCTTGCACTGGCAGTCACAGAGTACTGAAATGACAAACAGAAGT  220</w:t>
      </w:r>
    </w:p>
    <w:p>
      <w:r>
        <w:rPr>
          <w:rFonts w:ascii="Consolas" w:hAnsi="Consolas" w:eastAsia="Consolas"/>
          <w:b w:val="0"/>
          <w:sz w:val="18"/>
        </w:rPr>
        <w:t>NC_030836.1  17435353  ...G.......TG.......A.TGA........TG...C............GT.......  17435294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221       CTGGCAGTTCTACCCCTGGGCCGATGGATCACCTGATTCAG-ACACTGGGACCCAAGCCC  279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17435293  ...........GT........A...............A...G..GT..............  17435234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280       TGGGATTGGCCTAAATGAGGGCTGTGTTGACCCACTGGATGGGCCTTGGCATCCTGTCAA  339</w:t>
      </w:r>
    </w:p>
    <w:p>
      <w:r>
        <w:rPr>
          <w:rFonts w:ascii="Consolas" w:hAnsi="Consolas" w:eastAsia="Consolas"/>
          <w:b w:val="0"/>
          <w:sz w:val="18"/>
        </w:rPr>
        <w:t>NC_030836.1  17435233  .A.............A.......A........T..CAAC....T................  17435174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340       ACTGCTGTGCATCCAGACATAAAAATAACAGCCTGGAAATAG-TGCTGAGGCAGTCTGCC  398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17435173  ............AAT..................C.....C..AG...............G  17435114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399       CATCTCCATATGGAAGATAAAGCCATCATGCAGATGCTGACCAAGCAGTACCCCAGGAAC  458</w:t>
      </w:r>
    </w:p>
    <w:p>
      <w:r>
        <w:rPr>
          <w:rFonts w:ascii="Consolas" w:hAnsi="Consolas" w:eastAsia="Consolas"/>
          <w:b w:val="0"/>
          <w:sz w:val="18"/>
        </w:rPr>
        <w:t>NC_030836.1  17435113  GGA..............................G............GC.....T.A....  17435054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459       TGCCTGCTGACAGCCATGGACCGGTACTTGGCCGTGGTGCGCAACATGGAGCAGGTGGTG  518</w:t>
      </w:r>
    </w:p>
    <w:p>
      <w:r>
        <w:rPr>
          <w:rFonts w:ascii="Consolas" w:hAnsi="Consolas" w:eastAsia="Consolas"/>
          <w:b w:val="0"/>
          <w:sz w:val="18"/>
        </w:rPr>
        <w:t>NC_030836.1  17435053  ...........C.T..................T...........................  17434994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519       ATGATCCCCAGCCTCCTTCGGGACGTGCAGCTGAGTGTGCACGGGTGCCAGGCCCAGGCG  578</w:t>
      </w:r>
    </w:p>
    <w:p>
      <w:r>
        <w:rPr>
          <w:rFonts w:ascii="Consolas" w:hAnsi="Consolas" w:eastAsia="Consolas"/>
          <w:b w:val="0"/>
          <w:sz w:val="18"/>
        </w:rPr>
        <w:t>NC_030836.1  17434993  ..............T..G......A......C...CACA..T..A.A..........A..  17434934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579       GGGGC-TCCTGATTTGTACAGCTACTTCACCATGCTCAAGGCCATCCGTGTGGACGTGGA  637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17434933  ..C..C...-...C.C.............................T..CA....T.....  17434875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638       GCATGGGCTGCTGCCCCGGGAGGAGTGGCAGGTCAAGGTGGCAGGTGGCAAAGCTGACCA  697</w:t>
      </w:r>
    </w:p>
    <w:p>
      <w:r>
        <w:rPr>
          <w:rFonts w:ascii="Consolas" w:hAnsi="Consolas" w:eastAsia="Consolas"/>
          <w:b w:val="0"/>
          <w:sz w:val="18"/>
        </w:rPr>
        <w:t>NC_030836.1  17434874  ...C...............C............C....C................C..TGG  17434815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698       GGCTGAGAGCGAAGCTGCAGAGACAGAGGAGGTCGAGGAGGAGAGGGTCTCGGGGCAGCT  757</w:t>
      </w:r>
    </w:p>
    <w:p>
      <w:r>
        <w:rPr>
          <w:rFonts w:ascii="Consolas" w:hAnsi="Consolas" w:eastAsia="Consolas"/>
          <w:b w:val="0"/>
          <w:sz w:val="18"/>
        </w:rPr>
        <w:t>NC_030836.1  17434814  A.......CT.......G.....TG..A....CT.....A........A.T......C..  17434755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758       GGACCTGGAAGCCCAGTTCCACCTGCACTTCTCCAGCCTTCATCACATCCTCATCCATCT  817</w:t>
      </w:r>
    </w:p>
    <w:p>
      <w:r>
        <w:rPr>
          <w:rFonts w:ascii="Consolas" w:hAnsi="Consolas" w:eastAsia="Consolas"/>
          <w:b w:val="0"/>
          <w:sz w:val="18"/>
        </w:rPr>
        <w:t>NC_030836.1  17434754  ...............................G.T...................C......  17434695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818       TACCCTGAAAGCTGAGGAGGTGACGAGGAAATACCAGGAGATAATGGGAAAAGCCATATA  877</w:t>
      </w:r>
    </w:p>
    <w:p>
      <w:r>
        <w:rPr>
          <w:rFonts w:ascii="Consolas" w:hAnsi="Consolas" w:eastAsia="Consolas"/>
          <w:b w:val="0"/>
          <w:sz w:val="18"/>
        </w:rPr>
        <w:t>NC_030836.1  17434694  ............C...........A....G...........A.......C.G.....G..  17434635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878       GG  879</w:t>
      </w:r>
    </w:p>
    <w:p>
      <w:r>
        <w:rPr>
          <w:rFonts w:ascii="Consolas" w:hAnsi="Consolas" w:eastAsia="Consolas"/>
          <w:b w:val="0"/>
          <w:sz w:val="18"/>
        </w:rPr>
        <w:t>NC_030836.1  17434634  ..  17434633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2533131678702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NC_030836.1 Capra hircus breed San Clemente chromosome 29, ASM170...  590     5e-166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NC_030836.1  17431041  ...........TG.T......T..TC...G...T..A.......T......TG.......  17430982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GATGA---TCAGACCAGAAAGCCCTGGACCTGCAGCTAGAAGTGAGGGCGACTTGGCTGT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NC_030836.1  17430981  .....CGG.A...........A............A...C......A.AT....-..A...  17430923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NC_030836.1  17430922  ......AT.C.....G............C....G...CC.............T......G  17430863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TTAGGATGCTTGTTGCTATTCACAACTCTCTTTGCTCCTCTTACCAGCTTGG-GTGGTAG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17430862  .....C...C..C....G......G...-.-.C........C..T.......C....A..  17430805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CCAGTGGTTCATGAGGGACCAC--ATGTCACCTGGCCAGTGTGCTACAGTAGAAAGAGAA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17430804  ......A...............GTC..........TT..................T....  17430745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17430744  ...C..............C.G............T..T...................GCA.  17430685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354       TCTTAGGCAAATTATTTGACCCACTGTAGCCTAAATTTCCTCATCTATAAAACGGGGATA  413</w:t>
      </w:r>
    </w:p>
    <w:p>
      <w:r>
        <w:rPr>
          <w:rFonts w:ascii="Consolas" w:hAnsi="Consolas" w:eastAsia="Consolas"/>
          <w:b w:val="0"/>
          <w:sz w:val="18"/>
        </w:rPr>
        <w:t>NC_030836.1  17430684  ..G.G.....G......A.....TC..GC...G...................T..A...G  17430625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414       GTGTTACCTACCTCATAAAGTTGTTATGGAAATTAAACAAGACAGTAAGTCAAAAGCATC  473</w:t>
      </w:r>
    </w:p>
    <w:p>
      <w:r>
        <w:rPr>
          <w:rFonts w:ascii="Consolas" w:hAnsi="Consolas" w:eastAsia="Consolas"/>
          <w:b w:val="0"/>
          <w:sz w:val="18"/>
        </w:rPr>
        <w:t>NC_030836.1  17430624  ..........T.....G......C.T..A.....----..-..--...............  17430572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474       TGACATATGAGAGCTATTATTATAAAAGTGGCTTTTTTCTCCCACCCTCACATTTTATTT  533</w:t>
      </w:r>
    </w:p>
    <w:p>
      <w:r>
        <w:rPr>
          <w:rFonts w:ascii="Consolas" w:hAnsi="Consolas" w:eastAsia="Consolas"/>
          <w:b w:val="0"/>
          <w:sz w:val="18"/>
        </w:rPr>
        <w:t>NC_030836.1  17430571  ..G...GA................--G..CTA..............G....C..C.....  17430514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534       TTTCTAGCCATCCCTGACTTTTTACCCTCCAGAACTAAGAAGTATCCTCCT-AGACTCTG  592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17430513  GC.....T.C.....T.....C......A..........C..C.GAG....C..-...--  17430457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593       AGTGAGTGGTTCACACT--TAGGCCTGCCAAGCACAGGGGAACTATAAACTTATTTATTG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17430456  --...............CC..T....ATTG....---.A.-..---...T..........  17430406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651       CAGTAGCAATAAAAAATACTACCTTGTATTTGTATATATCTTTATTAACTTCTAAAGTAC  710</w:t>
      </w:r>
    </w:p>
    <w:p>
      <w:r>
        <w:rPr>
          <w:rFonts w:ascii="Consolas" w:hAnsi="Consolas" w:eastAsia="Consolas"/>
          <w:b w:val="0"/>
          <w:sz w:val="18"/>
        </w:rPr>
        <w:t>NC_030836.1  17430405  ...---....--....-.-...............C...C............T........  17430353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711       TTTCTCAGACATGATTTCATTTTTAACAAGTAGGACTCAAGAGAAG  756</w:t>
      </w:r>
    </w:p>
    <w:p>
      <w:r>
        <w:rPr>
          <w:rFonts w:ascii="Consolas" w:hAnsi="Consolas" w:eastAsia="Consolas"/>
          <w:b w:val="0"/>
          <w:sz w:val="18"/>
        </w:rPr>
        <w:t>NC_030836.1  17430352  ...........................................G..  17430307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2202977261524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