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NC_030836.1 Capra hircus breed San Clemente chromosome 29, ASM170...  251     5e-64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ATCCTCGAGTGCACCGGGCCTTTTCTTGATCCTCCCCCCTCGTCCCC----------CGA  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NC_030836.1  17459240  ..A..A........T....T..........A......TT.G......ACTCCCCCCT.C.  17459181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51        CCTGAGC----CCTGGGAGGGAACGGGCAAGCAGGAGGGCTCAGGACCCAGCCAGAGGGC  106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NC_030836.1  17459180  T.CCC..AAAT.........A...A...........A.A.......G.............  17459121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107       AGGG--ACAGGCTGGAGA--GGGTGGGGTGGTGGTGAGG-----GAATGATACTCTGGCC  157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NC_030836.1  17459120  ....GTT....T..C...AG.....C.....G..G.G..GCGGT.G.C.......G....  17459061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158       AGCCCTCAGTTGGGTCTACTCCCACCGGCAGGA-GGGTGGGGCAGGGAAGGAAGAGGGGC  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NC_030836.1  17459060  C....C....G...G..T...............G..................G.......  17459001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217       AGGAGAAGAGCAGCAGACTGGGGCAAGCCTGGGGACTGAGAGACGAGACACTAAGAAGAA  276</w:t>
      </w:r>
    </w:p>
    <w:p>
      <w:r>
        <w:rPr>
          <w:rFonts w:ascii="Consolas" w:hAnsi="Consolas" w:eastAsia="Consolas"/>
          <w:b w:val="0"/>
          <w:sz w:val="18"/>
        </w:rPr>
        <w:t>NC_030836.1  17459000  .-------...--....--------------...G...C....A....G..A...C...C  17458964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277       AGGGAGG-----ACACAAAGGCAGCCAAGCCTGAGAGAGAGCAAAGAGGAGAAGCCGGAC  331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NC_030836.1  17458963  .......AGACC..........C........G..A....G....CC.....CG..T....  17458904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332       GGAGCCGGAACCGGAACCGAGACTGTGGCGCGGAAGGAGAGATCAAAGCGGCAGGAGCAG  391</w:t>
      </w:r>
    </w:p>
    <w:p>
      <w:r>
        <w:rPr>
          <w:rFonts w:ascii="Consolas" w:hAnsi="Consolas" w:eastAsia="Consolas"/>
          <w:b w:val="0"/>
          <w:sz w:val="18"/>
        </w:rPr>
        <w:t>NC_030836.1  17458903  T.....C.......CG.......C.G.....T.CC.........G.G.........A...  17458844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392       CCAAG  396</w:t>
      </w:r>
    </w:p>
    <w:p>
      <w:r>
        <w:rPr>
          <w:rFonts w:ascii="Consolas" w:hAnsi="Consolas" w:eastAsia="Consolas"/>
          <w:b w:val="0"/>
          <w:sz w:val="18"/>
        </w:rPr>
        <w:t>NC_030836.1  17458843  ..C..  17458839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1063484507176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195755273902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NC_030836.1 Capra hircus breed San Clemente chromosome 29, ASM170...  948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        GACACAGAGAGCCAAGAGGCAGCTAG-TCTTAGGTGACCTGAAAGAATTAATTACTGCCC  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17435476  ..T.....T..G...CG..T....T.G......A........G...........T.....  17435417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        TGGGGTCAAGTGCACCAGTTGCAAAACGGAAAGGCTGCCTTCTAACTGGCCCTGAGATCT  157</w:t>
      </w:r>
    </w:p>
    <w:p>
      <w:r>
        <w:rPr>
          <w:rFonts w:ascii="Consolas" w:hAnsi="Consolas" w:eastAsia="Consolas"/>
          <w:b w:val="0"/>
          <w:sz w:val="18"/>
        </w:rPr>
        <w:t>NC_030836.1  17435416  C.................C...C..GG.A....A.....C.....A....T...CA.G..  17435357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158       GGTGAAAGAGGAGCCAGGCTCTTGCACTGGCAGTCACAGAGTACTGAAATGACAAACAGA  217</w:t>
      </w:r>
    </w:p>
    <w:p>
      <w:r>
        <w:rPr>
          <w:rFonts w:ascii="Consolas" w:hAnsi="Consolas" w:eastAsia="Consolas"/>
          <w:b w:val="0"/>
          <w:sz w:val="18"/>
        </w:rPr>
        <w:t>NC_030836.1  17435356  .A....G.......TG.......A.TGA........TG...C............GT....  17435297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218       AGTCTGGCAGTTCTACCCCTGGGCCGATGGATCACCTGATTCAG-ACACTGGGACCCAAG  276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17435296  ..............GT........A...............A...G..GT...........  17435237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277       CCCTGGGATTGGCCTAAATGAGGGCTGTGTTGACCCACTGGATGGGCCTTGGCATCCTGT  336</w:t>
      </w:r>
    </w:p>
    <w:p>
      <w:r>
        <w:rPr>
          <w:rFonts w:ascii="Consolas" w:hAnsi="Consolas" w:eastAsia="Consolas"/>
          <w:b w:val="0"/>
          <w:sz w:val="18"/>
        </w:rPr>
        <w:t>NC_030836.1  17435236  ....A.............A.......A........T..CAAC....T.............  17435177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337       CAAACTGCTGTGCATCCAGACATAAAAATAACAGCCTGGAAATAGTG-CTGAGGCAGTCT  395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17435176  ...............AAT..................C.....C..A.G............  17435117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396       GCCCATCTCCATATGGAAGATAAAGCCATCATGCAGATGCTGACCAAGCAGTACCCCAGG  455</w:t>
      </w:r>
    </w:p>
    <w:p>
      <w:r>
        <w:rPr>
          <w:rFonts w:ascii="Consolas" w:hAnsi="Consolas" w:eastAsia="Consolas"/>
          <w:b w:val="0"/>
          <w:sz w:val="18"/>
        </w:rPr>
        <w:t>NC_030836.1  17435116  ..GGGA..............................G............GC.....T.A.  17435057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456       AACTGCCTGCTGACAGCCATGGACCGGTACTTGGCCGTGGTGCGCAACATGGAGCAGGTG  515</w:t>
      </w:r>
    </w:p>
    <w:p>
      <w:r>
        <w:rPr>
          <w:rFonts w:ascii="Consolas" w:hAnsi="Consolas" w:eastAsia="Consolas"/>
          <w:b w:val="0"/>
          <w:sz w:val="18"/>
        </w:rPr>
        <w:t>NC_030836.1  17435056  ..............C.T..................T........................  17434997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516       GTGATGATCCCCAGCCTCCTTCGGGACGTGCAGCTGAGTGTGCACGGGTGCCAGGCCCAG  575</w:t>
      </w:r>
    </w:p>
    <w:p>
      <w:r>
        <w:rPr>
          <w:rFonts w:ascii="Consolas" w:hAnsi="Consolas" w:eastAsia="Consolas"/>
          <w:b w:val="0"/>
          <w:sz w:val="18"/>
        </w:rPr>
        <w:t>NC_030836.1  17434996  .................T..G......A......C...CACA..T..A.A..........  17434937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576       GCGGGGGCTCCTGATTTGTACAGCTACTTCACCATGCTCAAGGCCATCCGTGTGGACGTG  635</w:t>
      </w:r>
    </w:p>
    <w:p>
      <w:r>
        <w:rPr>
          <w:rFonts w:ascii="Consolas" w:hAnsi="Consolas" w:eastAsia="Consolas"/>
          <w:b w:val="0"/>
          <w:sz w:val="18"/>
        </w:rPr>
        <w:t>NC_030836.1  17434936  A....C..CT.C...C.C.............................T..CA....T...  17434877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636       GAGCATGGGCTGCTGCCCCGGGAGGAGTGGCAGGTCAAGGTGGCAGGTGGCAAAGCTGAC  695</w:t>
      </w:r>
    </w:p>
    <w:p>
      <w:r>
        <w:rPr>
          <w:rFonts w:ascii="Consolas" w:hAnsi="Consolas" w:eastAsia="Consolas"/>
          <w:b w:val="0"/>
          <w:sz w:val="18"/>
        </w:rPr>
        <w:t>NC_030836.1  17434876  .....C...............C............C....C................C..T  17434817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696       CAGGCTGAGAGCGAAGCTGCAGAGACAGAGGAGGTCGAGGAGGAGAGGGTCTCGGGGCAG  755</w:t>
      </w:r>
    </w:p>
    <w:p>
      <w:r>
        <w:rPr>
          <w:rFonts w:ascii="Consolas" w:hAnsi="Consolas" w:eastAsia="Consolas"/>
          <w:b w:val="0"/>
          <w:sz w:val="18"/>
        </w:rPr>
        <w:t>NC_030836.1  17434816  GGA.......CT.......G.....TG..A....CT.....A........A.T......C  17434757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756       CTGGACCTGGAAGCCCAGTTCCACCTGCACTTCTCCAGCCTTCATCACATCCTCATCCAT  815</w:t>
      </w:r>
    </w:p>
    <w:p>
      <w:r>
        <w:rPr>
          <w:rFonts w:ascii="Consolas" w:hAnsi="Consolas" w:eastAsia="Consolas"/>
          <w:b w:val="0"/>
          <w:sz w:val="18"/>
        </w:rPr>
        <w:t>NC_030836.1  17434756  .................................G.T...................C....  17434697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816       CTTACCCTGAAAGCTGAGGAGGTGACGAGGAAATACCAGGAGATAATGGGAAAAGCCATA  875</w:t>
      </w:r>
    </w:p>
    <w:p>
      <w:r>
        <w:rPr>
          <w:rFonts w:ascii="Consolas" w:hAnsi="Consolas" w:eastAsia="Consolas"/>
          <w:b w:val="0"/>
          <w:sz w:val="18"/>
        </w:rPr>
        <w:t>NC_030836.1  17434696  ..............C...........A....G...........A.......C.G.....G  17434637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876       TAGG  879</w:t>
      </w:r>
    </w:p>
    <w:p>
      <w:r>
        <w:rPr>
          <w:rFonts w:ascii="Consolas" w:hAnsi="Consolas" w:eastAsia="Consolas"/>
          <w:b w:val="0"/>
          <w:sz w:val="18"/>
        </w:rPr>
        <w:t>NC_030836.1  17434636  ....  17434633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2524289052672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NC_030836.1 Capra hircus breed San Clemente chromosome 29, ASM170...  707     0.0  </w:t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59.0    4e-06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59.0    4e-06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57.2    1e-05</w:t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52.7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NC_030836.1  17431041   ...........TG.T......T..TC...G...T..A.......T......TG.......  17430982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GATGA---TCAGACCAGAAAGCCCTGGACCTGCAGCTAGAAGTGAGGGCGACTTGGCTGT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NC_030836.1  17430981   .....CGG.A...........A............A...C......A.AT....-..A...  17430923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NC_030836.1  17430922   ......AT.C.....G............C....G...CC.............T......G  17430863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 TTAGGATGCTTGTTGCTATTCACAACTCTCTTTGCTCCTCTTACCAGCTTGG-GTGGTAG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17430862   .....C...C..C....G......G...C--.C........C..T.......C....A..  17430805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17430804   ......A...............G.CT.........TT..................T....  17430745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17430744   ...C..............C.G............T..T...................GCA.  17430685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NC_030836.1  17430684   ..G.G.....G......A.....TC..GC...G...................T..A...G  17430625</w:t>
      </w:r>
    </w:p>
    <w:p>
      <w:r>
        <w:rPr>
          <w:rFonts w:ascii="Consolas" w:hAnsi="Consolas" w:eastAsia="Consolas"/>
          <w:b w:val="0"/>
          <w:sz w:val="18"/>
        </w:rPr>
        <w:t>NC_030836.1  41566722                             ..T..A..............G.....T.....A.  41566755</w:t>
      </w:r>
    </w:p>
    <w:p>
      <w:r>
        <w:rPr>
          <w:rFonts w:ascii="Consolas" w:hAnsi="Consolas" w:eastAsia="Consolas"/>
          <w:b w:val="0"/>
          <w:sz w:val="18"/>
        </w:rPr>
        <w:t>NC_030819.1  58490673                                     ............G.....T.A..GC.  58490648</w:t>
      </w:r>
    </w:p>
    <w:p>
      <w:r>
        <w:rPr>
          <w:rFonts w:ascii="Consolas" w:hAnsi="Consolas" w:eastAsia="Consolas"/>
          <w:b w:val="0"/>
          <w:sz w:val="18"/>
        </w:rPr>
        <w:t>NC_030808.1  117349291                          ........C..................TT.......  117349256</w:t>
      </w:r>
    </w:p>
    <w:p>
      <w:r>
        <w:rPr>
          <w:rFonts w:ascii="Consolas" w:hAnsi="Consolas" w:eastAsia="Consolas"/>
          <w:b w:val="0"/>
          <w:sz w:val="18"/>
        </w:rPr>
        <w:t>NC_030817.1  23282286                                      ....T...C....G....A.A....  23282310</w:t>
      </w:r>
    </w:p>
    <w:p>
      <w:r>
        <w:rPr>
          <w:rFonts w:ascii="Consolas" w:hAnsi="Consolas" w:eastAsia="Consolas"/>
          <w:b w:val="0"/>
          <w:sz w:val="18"/>
        </w:rPr>
        <w:t>NC_030814.1  20308349                                       .....T....G...G..AT...C.  20308326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414        GTGTTACCT--ACCTCATAAAGTTGTTATGGAAATTAAACAAGACAGTAAGTCAAAAGCA  471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17430624   .........--.T.....G......C.T..A.........-------.............  17430574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NC_030836.1  41566756   A..A..G..CG..G......G.........AGG......                       41566794</w:t>
      </w:r>
    </w:p>
    <w:p>
      <w:r>
        <w:rPr>
          <w:rFonts w:ascii="Consolas" w:hAnsi="Consolas" w:eastAsia="Consolas"/>
          <w:b w:val="0"/>
          <w:sz w:val="18"/>
        </w:rPr>
        <w:t>NC_030819.1  58490647   A........--..T......G.C....G..TGG......G...                   58490607</w:t>
      </w:r>
    </w:p>
    <w:p>
      <w:r>
        <w:rPr>
          <w:rFonts w:ascii="Consolas" w:hAnsi="Consolas" w:eastAsia="Consolas"/>
          <w:b w:val="0"/>
          <w:sz w:val="18"/>
        </w:rPr>
        <w:t>NC_030808.1  117349255  A.AA.....--..                                                 117349245</w:t>
      </w:r>
    </w:p>
    <w:p>
      <w:r>
        <w:rPr>
          <w:rFonts w:ascii="Consolas" w:hAnsi="Consolas" w:eastAsia="Consolas"/>
          <w:b w:val="0"/>
          <w:sz w:val="18"/>
        </w:rPr>
        <w:t>NC_030817.1  23282311   .CAA.G...--..............AC...A.G.A........                   23282351</w:t>
      </w:r>
    </w:p>
    <w:p>
      <w:r>
        <w:rPr>
          <w:rFonts w:ascii="Consolas" w:hAnsi="Consolas" w:eastAsia="Consolas"/>
          <w:b w:val="0"/>
          <w:sz w:val="18"/>
        </w:rPr>
        <w:t>NC_030814.1  20308325   ........C--...A..C.G..A..G.....G.......                       20308289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472        TCTGACATATGAGAGCTATTATTATAAAAGTGGCTTTTTTCTCCCACCCTCACATTTTAT  531</w:t>
      </w:r>
    </w:p>
    <w:p>
      <w:r>
        <w:rPr>
          <w:rFonts w:ascii="Consolas" w:hAnsi="Consolas" w:eastAsia="Consolas"/>
          <w:b w:val="0"/>
          <w:sz w:val="18"/>
        </w:rPr>
        <w:t>NC_030836.1  17430573   ....G...GA................G--..CTA..............G....C..C...  17430516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532        TTTTTCTAGCCATCCCTGACTTTTTACCCTCCAGAACTAAGAAGTATCCTCCTAGACTCT  591</w:t>
      </w:r>
    </w:p>
    <w:p>
      <w:r>
        <w:rPr>
          <w:rFonts w:ascii="Consolas" w:hAnsi="Consolas" w:eastAsia="Consolas"/>
          <w:b w:val="0"/>
          <w:sz w:val="18"/>
        </w:rPr>
        <w:t>NC_030836.1  17430515   ..GC.....T.C.....T.....C......A..........C..C.GAG....CAG....  17430456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592        GAGTGAGTGGTTCACACT--TAGGCCTGCCAAGCACAGGGGAACTATAAACTTATTTATT  649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17430455   .....----.........CC..T....ATTG....G..-------.C...T.........  17430407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650        GCAGTAGCAATAAAAAATACTACCTTGTATTTGTATATATCTTTATTAACTTCTAAAGTA  709</w:t>
      </w:r>
    </w:p>
    <w:p>
      <w:r>
        <w:rPr>
          <w:rFonts w:ascii="Consolas" w:hAnsi="Consolas" w:eastAsia="Consolas"/>
          <w:b w:val="0"/>
          <w:sz w:val="18"/>
        </w:rPr>
        <w:t>NC_030836.1  17430406   ....---.........----...............C...C............T.......  17430354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710        CTTTCTCAGACATGATTTCATTTTTAACAAGTAGGACTCAAGAGAAGAGAGGTAGAACCA  769</w:t>
      </w:r>
    </w:p>
    <w:p>
      <w:r>
        <w:rPr>
          <w:rFonts w:ascii="Consolas" w:hAnsi="Consolas" w:eastAsia="Consolas"/>
          <w:b w:val="0"/>
          <w:sz w:val="18"/>
        </w:rPr>
        <w:t>NC_030836.1  17430353   ............................................----...T.G......  17430298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770        CCTGATT  776</w:t>
      </w:r>
    </w:p>
    <w:p>
      <w:r>
        <w:rPr>
          <w:rFonts w:ascii="Consolas" w:hAnsi="Consolas" w:eastAsia="Consolas"/>
          <w:b w:val="0"/>
          <w:sz w:val="18"/>
        </w:rPr>
        <w:t>NC_030836.1  17430297   TG.....  17430291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2194144766848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