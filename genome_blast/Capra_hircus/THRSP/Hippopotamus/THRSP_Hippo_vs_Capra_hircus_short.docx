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NC_030836.1 Capra hircus breed San Clemente chromosome 29, ASM170...  73.8    6e-11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CCTGGGAGGGAACGGGCAAGCAGGAGGGCTCAGGACCCAGCCAGAGGGCAGGGACAGGCT  117</w:t>
      </w:r>
    </w:p>
    <w:p>
      <w:r>
        <w:rPr>
          <w:rFonts w:ascii="Consolas" w:hAnsi="Consolas" w:eastAsia="Consolas"/>
          <w:b w:val="0"/>
          <w:sz w:val="18"/>
        </w:rPr>
        <w:t>NC_030836.1  17459169  .........A...A...........A.A.......G.................         17459117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118       GGAGAGGGTGGGGTGGTGGTGAGGGAATGATACTCTGGCCAGCCCTCAGTTGGGTCTACT  177</w:t>
      </w:r>
    </w:p>
    <w:p>
      <w:r>
        <w:rPr>
          <w:rFonts w:ascii="Consolas" w:hAnsi="Consolas" w:eastAsia="Consolas"/>
          <w:b w:val="0"/>
          <w:sz w:val="18"/>
        </w:rPr>
        <w:t>NC_030836.1  17459072                              .......G....C....C....G...G..T..  17459041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178       CCCACCGGCAGGA-GGGTGGGGCAGGGAAGGAAGAGGGGCAGGAGAAGAGCAGCAGACTG  236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NC_030836.1  17459040  .............G..................G........                     17459000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237       GGGCAAGCCTGGGGACTGAGAGACGAGACACTAAGAAGAAAGGGAGGACACAAAGGCAGC  296</w:t>
      </w:r>
    </w:p>
    <w:p>
      <w:r>
        <w:rPr>
          <w:rFonts w:ascii="Consolas" w:hAnsi="Consolas" w:eastAsia="Consolas"/>
          <w:b w:val="0"/>
          <w:sz w:val="18"/>
        </w:rPr>
        <w:t>NC_030836.1  17458951                                                 ..........C..  17458939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297       CAAGCCTGAGAGAGAGCAAAGAGGAGAAGCCGGACGGAGCCGGAACCGGAACCGAGACTG  356</w:t>
      </w:r>
    </w:p>
    <w:p>
      <w:r>
        <w:rPr>
          <w:rFonts w:ascii="Consolas" w:hAnsi="Consolas" w:eastAsia="Consolas"/>
          <w:b w:val="0"/>
          <w:sz w:val="18"/>
        </w:rPr>
        <w:t>NC_030836.1  17458938  ......G..A....G....CC.....CG..T....T.....C.......CG.......C.  17458879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357       TGGCGCGGAAGGAGAGATCAAAGCGGCAGGAGCAGCC  393</w:t>
      </w:r>
    </w:p>
    <w:p>
      <w:r>
        <w:rPr>
          <w:rFonts w:ascii="Consolas" w:hAnsi="Consolas" w:eastAsia="Consolas"/>
          <w:b w:val="0"/>
          <w:sz w:val="18"/>
        </w:rPr>
        <w:t>NC_030836.1  17458878  G.....T.CC.........G.G.........A.....  17458842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1098679281616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227919841656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NC_030836.1 Capra hircus breed San Clemente chromosome 29, ASM170...  678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        GTCTTAGGTGACCTGAAAGAATTAATTACTGCCCTGGGGTCAAGTGCACCAGTTGCAAAA  123</w:t>
      </w:r>
    </w:p>
    <w:p>
      <w:r>
        <w:rPr>
          <w:rFonts w:ascii="Consolas" w:hAnsi="Consolas" w:eastAsia="Consolas"/>
          <w:b w:val="0"/>
          <w:sz w:val="18"/>
        </w:rPr>
        <w:t>NC_030836.1  17435450  .......A........G...........T.....C.................C...C..G  17435391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124       CGGAAAGGCTGCCTTCTAACTGGCCCTGAGATCTGGTGAAAGAGGAGCCAGGCTCTTGCA  183</w:t>
      </w:r>
    </w:p>
    <w:p>
      <w:r>
        <w:rPr>
          <w:rFonts w:ascii="Consolas" w:hAnsi="Consolas" w:eastAsia="Consolas"/>
          <w:b w:val="0"/>
          <w:sz w:val="18"/>
        </w:rPr>
        <w:t>NC_030836.1  17435390  G.A....A.....C.....A....T...CA.G...A....G.......TG.......A.T  17435331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184       CTGGCAGTCACAGAGTACTGAAATGACAAACAGAAGTCTGGCAGTTCTACCCCTGGGCCG  243</w:t>
      </w:r>
    </w:p>
    <w:p>
      <w:r>
        <w:rPr>
          <w:rFonts w:ascii="Consolas" w:hAnsi="Consolas" w:eastAsia="Consolas"/>
          <w:b w:val="0"/>
          <w:sz w:val="18"/>
        </w:rPr>
        <w:t>NC_030836.1  17435330  GA........TG...C............GT..................GT........A.  17435271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244       ATGGATCACCTGATTCAG-ACACTGGGACCCAAGCCCTGGGATTGGCCTAAATGAGGGCT  302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NC_030836.1  17435270  ..............A...G..GT...............A.............A.......  17435211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303       GTGTTGACCCACTGGATGGGCCTTGGCATCCTGTCAAACTGCTGTGCATCCAGACATAAA  362</w:t>
      </w:r>
    </w:p>
    <w:p>
      <w:r>
        <w:rPr>
          <w:rFonts w:ascii="Consolas" w:hAnsi="Consolas" w:eastAsia="Consolas"/>
          <w:b w:val="0"/>
          <w:sz w:val="18"/>
        </w:rPr>
        <w:t>NC_030836.1  17435210  A........T..CAAC....T............................AAT........  17435151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363       AATAACAGCCTGGAAATAGTG-CTGAGGCAGTCTGCCCATCTCCATATGGAAGATAAAGC  421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NC_030836.1  17435150  ..........C.....C..A.G..............GGGA....................  17435091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422       CATCATGCAGATGCTGACCAAGCAGTACCCCAGGAACTGCCTGCTGACAGCCATGGACCG  481</w:t>
      </w:r>
    </w:p>
    <w:p>
      <w:r>
        <w:rPr>
          <w:rFonts w:ascii="Consolas" w:hAnsi="Consolas" w:eastAsia="Consolas"/>
          <w:b w:val="0"/>
          <w:sz w:val="18"/>
        </w:rPr>
        <w:t>NC_030836.1  17435090  ..........G............GC.....T.A...............C.T.........  17435031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482       GTACTTGGCCGTGGTGCGCAACATGGAGCAGGTGGTGATGATCCCCAGCCTCCTTCGGGA  541</w:t>
      </w:r>
    </w:p>
    <w:p>
      <w:r>
        <w:rPr>
          <w:rFonts w:ascii="Consolas" w:hAnsi="Consolas" w:eastAsia="Consolas"/>
          <w:b w:val="0"/>
          <w:sz w:val="18"/>
        </w:rPr>
        <w:t>NC_030836.1  17435030  .........T.........................................T..G.....  17434971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542       CGTGCAGCTGAGTGTGCACGGGTGCCAGGCCCAGGCGGGGGCTCCTGATTTGTACAGCTA  601</w:t>
      </w:r>
    </w:p>
    <w:p>
      <w:r>
        <w:rPr>
          <w:rFonts w:ascii="Consolas" w:hAnsi="Consolas" w:eastAsia="Consolas"/>
          <w:b w:val="0"/>
          <w:sz w:val="18"/>
        </w:rPr>
        <w:t>NC_030836.1  17434970  .A......C...CACA..T..A.A..........A....C..CT.C...C.C........  17434911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602       CTTCACCATGCTCAAGGCCATCCGTGTGGACGTGGAGCATGGGCTGCTGCCCCGGGAGGA  661</w:t>
      </w:r>
    </w:p>
    <w:p>
      <w:r>
        <w:rPr>
          <w:rFonts w:ascii="Consolas" w:hAnsi="Consolas" w:eastAsia="Consolas"/>
          <w:b w:val="0"/>
          <w:sz w:val="18"/>
        </w:rPr>
        <w:t>NC_030836.1  17434910  .....................T..CA....T........C...............C....  17434851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662       GTGGCAGGTCAAGGTGGCAGGTGGCAAAGCTGACCAGGCTGAGAGCGAAGCTGCAGAGAC  721</w:t>
      </w:r>
    </w:p>
    <w:p>
      <w:r>
        <w:rPr>
          <w:rFonts w:ascii="Consolas" w:hAnsi="Consolas" w:eastAsia="Consolas"/>
          <w:b w:val="0"/>
          <w:sz w:val="18"/>
        </w:rPr>
        <w:t>NC_030836.1  17434850  ........C....C................C..TGGA.......CT.......G.....T  17434791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722       AGAGGAGGTCGAGGAGGAGAGGGTCTCGGGGCAGCTGGACCTGGAAGCCCAGTTCCACCT  781</w:t>
      </w:r>
    </w:p>
    <w:p>
      <w:r>
        <w:rPr>
          <w:rFonts w:ascii="Consolas" w:hAnsi="Consolas" w:eastAsia="Consolas"/>
          <w:b w:val="0"/>
          <w:sz w:val="18"/>
        </w:rPr>
        <w:t>NC_030836.1  17434790  G..A....CT.....A........A.T......C..........................  17434731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782       GCACTTCTCCAGCCTTCATCACATCCTCATCCATCTTACCCTGAAAGCTGAGGAGGTGAC  841</w:t>
      </w:r>
    </w:p>
    <w:p>
      <w:r>
        <w:rPr>
          <w:rFonts w:ascii="Consolas" w:hAnsi="Consolas" w:eastAsia="Consolas"/>
          <w:b w:val="0"/>
          <w:sz w:val="18"/>
        </w:rPr>
        <w:t>NC_030836.1  17434730  .......G.T...................C..................C...........  17434671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842       GAGGAAATACCAGGAGATAATGGGAAAAGCCATATAGG  879</w:t>
      </w:r>
    </w:p>
    <w:p>
      <w:r>
        <w:rPr>
          <w:rFonts w:ascii="Consolas" w:hAnsi="Consolas" w:eastAsia="Consolas"/>
          <w:b w:val="0"/>
          <w:sz w:val="18"/>
        </w:rPr>
        <w:t>NC_030836.1  17434670  A....G...........A.......C.G.....G....  17434633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2559662784480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NC_030836.1 Capra hircus breed San Clemente chromosome 29, ASM170...  317     5e-84</w:t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52.0    5e-04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CTTACTCCACACAACAGAAGGCAGATTCTATGACGAGGACATGGAGCAGTTCACTAGCCT  60</w:t>
      </w:r>
    </w:p>
    <w:p>
      <w:r>
        <w:rPr>
          <w:rFonts w:ascii="Consolas" w:hAnsi="Consolas" w:eastAsia="Consolas"/>
          <w:b w:val="0"/>
          <w:sz w:val="18"/>
        </w:rPr>
        <w:t>NC_030836.1  17431041  ...........TG.T......T..TC...G...T..A.......T......TG.......  17430982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GATGA---TCAGACCAGAAAGCCCTGGACCTGCAGCTAGAAGTGAGGGCGACTTGGCTGT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NC_030836.1  17430981  .....CGG.A...........A............A...C......A.AT....-..A...  17430923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118       CTGGGATGCTTCCCTACCTTCCTCTGAGAACCAATTCATGGACTCATCACTGGGTCACCT  177</w:t>
      </w:r>
    </w:p>
    <w:p>
      <w:r>
        <w:rPr>
          <w:rFonts w:ascii="Consolas" w:hAnsi="Consolas" w:eastAsia="Consolas"/>
          <w:b w:val="0"/>
          <w:sz w:val="18"/>
        </w:rPr>
        <w:t>NC_030836.1  17430922  ......AT.C.....G............C....G...CC.............T......G  17430863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178       TTAGGATGCTTGTTGCTATTCACAACTCTCTTTGCTCCTCTTACCAGCTTGG-GTGGTAG  236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NC_030836.1  17430862  .....C...C..C....G......G...C--.C........C..T.......C....A..  17430805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237       CCAGTGGTTCATGAGGGACCACAT--GTCACCTGGCCAGTGTGCTACAGTAGAAAGAGAA  294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NC_030836.1  17430804  ......A...............G.CT.........TT..................T....  17430745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295       GTTTTAGCATCTGACTAAGCTAAGTTCACATCCCTC-CTCTTGGCAGTCATTCACTATCA  353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NC_030836.1  17430744  ...C..............C.G............T..T...................GCA.  17430685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354       TCTTAGGCAAATTATTTGACCCACTGTAGCCTAAATTTCCTCATCTATAAAACGGGGATA  413</w:t>
      </w:r>
    </w:p>
    <w:p>
      <w:r>
        <w:rPr>
          <w:rFonts w:ascii="Consolas" w:hAnsi="Consolas" w:eastAsia="Consolas"/>
          <w:b w:val="0"/>
          <w:sz w:val="18"/>
        </w:rPr>
        <w:t>NC_030836.1  17430684  ..G.G.....G......A.....TC..GC...G...................T..A...G  17430625</w:t>
      </w:r>
    </w:p>
    <w:p>
      <w:r>
        <w:rPr>
          <w:rFonts w:ascii="Consolas" w:hAnsi="Consolas" w:eastAsia="Consolas"/>
          <w:b w:val="0"/>
          <w:sz w:val="18"/>
        </w:rPr>
        <w:t>NC_030822.1  2088045                              .....C......A......G.....T.......  2088013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414       GTGTTACCTACCTCATAAAGTTGTTATGGAAATTAAACAAGACAGTAAGTCAAAAGCATC  473</w:t>
      </w:r>
    </w:p>
    <w:p>
      <w:r>
        <w:rPr>
          <w:rFonts w:ascii="Consolas" w:hAnsi="Consolas" w:eastAsia="Consolas"/>
          <w:b w:val="0"/>
          <w:sz w:val="18"/>
        </w:rPr>
        <w:t>NC_030836.1  17430624  ..........T.....G......C.T..A.........-------...............  17430572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NC_030822.1  2088012   ...A..T.A............                                         2087992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474       TGACATATGAGAGCTATTATTATAAAAGTGGCTTTTTTCTCCCACCCTCACATTTTATTT  533</w:t>
      </w:r>
    </w:p>
    <w:p>
      <w:r>
        <w:rPr>
          <w:rFonts w:ascii="Consolas" w:hAnsi="Consolas" w:eastAsia="Consolas"/>
          <w:b w:val="0"/>
          <w:sz w:val="18"/>
        </w:rPr>
        <w:t>NC_030836.1  17430571  ..G...GA...............--.G..CTA..............G....C..C.....  17430514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534       TTTCTAGCCATCCCTGACTTTTTACCCTCCAGAACTAAGAAGTATCCTCCTAGACTCTGA  593</w:t>
      </w:r>
    </w:p>
    <w:p>
      <w:r>
        <w:rPr>
          <w:rFonts w:ascii="Consolas" w:hAnsi="Consolas" w:eastAsia="Consolas"/>
          <w:b w:val="0"/>
          <w:sz w:val="18"/>
        </w:rPr>
        <w:t>NC_030836.1  17430513  GC.....T.C.....T.....C......A..........C..C.GAG....CAG...---  17430457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594       GTGAGTGGTTCACACT--TAGGCCTGCCAAGCACAGGGGAACTATAAACTTATTTATTGC  651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NC_030836.1  17430456  -...............CC..T....ATTG....G..-------.C...T...........  17430405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652       AGTAGCAATAAAAAATACTACCTTGTATTTGTATATATCTTTATTAACTTCTAAAGTACT  711</w:t>
      </w:r>
    </w:p>
    <w:p>
      <w:r>
        <w:rPr>
          <w:rFonts w:ascii="Consolas" w:hAnsi="Consolas" w:eastAsia="Consolas"/>
          <w:b w:val="0"/>
          <w:sz w:val="18"/>
        </w:rPr>
        <w:t>NC_030836.1  17430404  ---...........----...............C...C............T.........  17430352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712       TTCTCAGACATGATTTCATTTTTAACAAGTAGGACTCAAGAG  753</w:t>
      </w:r>
    </w:p>
    <w:p>
      <w:r>
        <w:rPr>
          <w:rFonts w:ascii="Consolas" w:hAnsi="Consolas" w:eastAsia="Consolas"/>
          <w:b w:val="0"/>
          <w:sz w:val="18"/>
        </w:rPr>
        <w:t>NC_030836.1  17430351  ..........................................  17430310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2229477973240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