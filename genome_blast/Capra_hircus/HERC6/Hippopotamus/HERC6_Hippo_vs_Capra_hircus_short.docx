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29,886 sequences; 2,922,617,086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NC_030813.1 Capra hircus breed San Clemente chromosome 6, ASM1704...  147     3e-33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 GGCGGCAACGCGCTGCTTCAGGCGGCCAGCGGAGAGCATCACTCGCTGCTGCTGCTGAGC  120</w:t>
      </w:r>
    </w:p>
    <w:p>
      <w:r>
        <w:rPr>
          <w:rFonts w:ascii="Consolas" w:hAnsi="Consolas" w:eastAsia="Consolas"/>
          <w:b w:val="0"/>
          <w:sz w:val="18"/>
        </w:rPr>
        <w:t>NC_030813.1  36872304  .........A..T.A..G...........T..G..............A............  36872245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121       GACGGCACCGTCCTCTCGTGCGGAGACAACAGCCGAGGCCAGCTGGGCCGGAAACGCGCG  180</w:t>
      </w:r>
    </w:p>
    <w:p>
      <w:r>
        <w:rPr>
          <w:rFonts w:ascii="Consolas" w:hAnsi="Consolas" w:eastAsia="Consolas"/>
          <w:b w:val="0"/>
          <w:sz w:val="18"/>
        </w:rPr>
        <w:t>NC_030813.1  36872244  ........G....AG........G..............................G..A..  36872185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181       CCGCGC  186</w:t>
      </w:r>
    </w:p>
    <w:p>
      <w:r>
        <w:rPr>
          <w:rFonts w:ascii="Consolas" w:hAnsi="Consolas" w:eastAsia="Consolas"/>
          <w:b w:val="0"/>
          <w:sz w:val="18"/>
        </w:rPr>
        <w:t>NC_030813.1  36872184  ......  36872179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575637815102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NC_030813.1 Capra hircus breed San Clemente chromosome 6, ASM1704...  214     1e-53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37        TGGTGAGCTGTGGAAAGGAGCACTCCCTGGCCGTCTGTCACAAAGGAAGGGTCTTCGCGT  96</w:t>
      </w:r>
    </w:p>
    <w:p>
      <w:r>
        <w:rPr>
          <w:rFonts w:ascii="Consolas" w:hAnsi="Consolas" w:eastAsia="Consolas"/>
          <w:b w:val="0"/>
          <w:sz w:val="18"/>
        </w:rPr>
        <w:t>NC_030813.1  36869707  ...............................T............................  36869648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97        GGGGAGCTGGTTCTGAAGGACAGCTGGGAATTGGAGAATTTAAGGAAATAAATTTTATAC  156</w:t>
      </w:r>
    </w:p>
    <w:p>
      <w:r>
        <w:rPr>
          <w:rFonts w:ascii="Consolas" w:hAnsi="Consolas" w:eastAsia="Consolas"/>
          <w:b w:val="0"/>
          <w:sz w:val="18"/>
        </w:rPr>
        <w:t>NC_030813.1  36869647  .........C......................................C..C........  36869588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157       CTAA  160</w:t>
      </w:r>
    </w:p>
    <w:p>
      <w:r>
        <w:rPr>
          <w:rFonts w:ascii="Consolas" w:hAnsi="Consolas" w:eastAsia="Consolas"/>
          <w:b w:val="0"/>
          <w:sz w:val="18"/>
        </w:rPr>
        <w:t>NC_030813.1  36869587  ....  36869584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409082711240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NC_030813.1 Capra hircus breed San Clemente chromosome 6, ASM1704...  89.7    2e-16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GAAGATAGAAGCTCTGACTGGTATAAAAATTATACAGGTTTCCTGTGGACAGTACCACTC  60</w:t>
      </w:r>
    </w:p>
    <w:p>
      <w:r>
        <w:rPr>
          <w:rFonts w:ascii="Consolas" w:hAnsi="Consolas" w:eastAsia="Consolas"/>
          <w:b w:val="0"/>
          <w:sz w:val="18"/>
        </w:rPr>
        <w:t>NC_030813.1  36867814  .......A..A.....G...A...............A...G....C.....C........  36867755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CCTGGCATTATCAGAAG  77</w:t>
      </w:r>
    </w:p>
    <w:p>
      <w:r>
        <w:rPr>
          <w:rFonts w:ascii="Consolas" w:hAnsi="Consolas" w:eastAsia="Consolas"/>
          <w:b w:val="0"/>
          <w:sz w:val="18"/>
        </w:rPr>
        <w:t>NC_030813.1  36867754  .................  36867738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169478856616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Length=228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NC_030813.1 Capra hircus breed San Clemente chromosome 6, ASM1704...  276     5e-72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3         GGCCAAGTGTTTTCATGGGGAAAGAACAGCCATGGGCAGCTGGGCCTGGGGAAGAAGTTC  62</w:t>
      </w:r>
    </w:p>
    <w:p>
      <w:r>
        <w:rPr>
          <w:rFonts w:ascii="Consolas" w:hAnsi="Consolas" w:eastAsia="Consolas"/>
          <w:b w:val="0"/>
          <w:sz w:val="18"/>
        </w:rPr>
        <w:t>NC_030813.1  36866452  .....G..............G...........C..A..................G.....  36866393</w:t>
      </w:r>
    </w:p>
    <w:p>
      <w:r>
        <w:rPr>
          <w:rFonts w:ascii="Consolas" w:hAnsi="Consolas" w:eastAsia="Consolas"/>
          <w:b w:val="0"/>
          <w:sz w:val="18"/>
        </w:rPr>
        <w:t>NC_030813.1  36653307                          ...............T..............G.....  36653272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63        CCCTCCCAAGCCAGCCCGCAGAGGGTGAGGTCCCTGGAGGGGGTCCCGCTGGCGCAGGTG  122</w:t>
      </w:r>
    </w:p>
    <w:p>
      <w:r>
        <w:rPr>
          <w:rFonts w:ascii="Consolas" w:hAnsi="Consolas" w:eastAsia="Consolas"/>
          <w:b w:val="0"/>
          <w:sz w:val="18"/>
        </w:rPr>
        <w:t>NC_030813.1  36866392  .................A........................A.................  36866333</w:t>
      </w:r>
    </w:p>
    <w:p>
      <w:r>
        <w:rPr>
          <w:rFonts w:ascii="Consolas" w:hAnsi="Consolas" w:eastAsia="Consolas"/>
          <w:b w:val="0"/>
          <w:sz w:val="18"/>
        </w:rPr>
        <w:t>NC_030813.1  36653271  ..T...........T..A........................A.................  36653212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123       GCCGCAGGAGGGGCCCACAGCTTCGCCCTGTCTCTGTGCGGGACTTCGTTTGGCTGGGGG  182</w:t>
      </w:r>
    </w:p>
    <w:p>
      <w:r>
        <w:rPr>
          <w:rFonts w:ascii="Consolas" w:hAnsi="Consolas" w:eastAsia="Consolas"/>
          <w:b w:val="0"/>
          <w:sz w:val="18"/>
        </w:rPr>
        <w:t>NC_030813.1  36866332  ..T....................T........A..C.CT........A...........A  36866273</w:t>
      </w:r>
    </w:p>
    <w:p>
      <w:r>
        <w:rPr>
          <w:rFonts w:ascii="Consolas" w:hAnsi="Consolas" w:eastAsia="Consolas"/>
          <w:b w:val="0"/>
          <w:sz w:val="18"/>
        </w:rPr>
        <w:t>NC_030813.1  36653211  .T.....................T........                              36653180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183       AGCAACAGTGCGGGGCAGCTGGCCCTC  209</w:t>
      </w:r>
    </w:p>
    <w:p>
      <w:r>
        <w:rPr>
          <w:rFonts w:ascii="Consolas" w:hAnsi="Consolas" w:eastAsia="Consolas"/>
          <w:b w:val="0"/>
          <w:sz w:val="18"/>
        </w:rPr>
        <w:t>NC_030813.1  36866272  .......A...A...............  36866246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607780028128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NC_030813.1 Capra hircus breed San Clemente chromosome 6, ASM1704...  83.8    1e-14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2         TCAGAGCTACAAGCCTCTATCAGTTGGTTCACTGAAGACTCTAAGTGTGACTTATATCAG  61</w:t>
      </w:r>
    </w:p>
    <w:p>
      <w:r>
        <w:rPr>
          <w:rFonts w:ascii="Consolas" w:hAnsi="Consolas" w:eastAsia="Consolas"/>
          <w:b w:val="0"/>
          <w:sz w:val="18"/>
        </w:rPr>
        <w:t>NC_030813.1  36864533  ......G..T......G...T.......G.........G...C.A....GT..T......  36864474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62        CTGTGGTTACGAGCACACAGCAGTGCTTAC  91</w:t>
      </w:r>
    </w:p>
    <w:p>
      <w:r>
        <w:rPr>
          <w:rFonts w:ascii="Consolas" w:hAnsi="Consolas" w:eastAsia="Consolas"/>
          <w:b w:val="0"/>
          <w:sz w:val="18"/>
        </w:rPr>
        <w:t>NC_030813.1  36864473  ..................T...........  36864444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222075743152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NC_030813.1 Capra hircus breed San Clemente chromosome 6, ASM1704...  174     7e-42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GATGGGAAAGTATTCACATTTGGAGACAATAGCTGTGGACAGCTGGGACACAGCCCCACT  60</w:t>
      </w:r>
    </w:p>
    <w:p>
      <w:r>
        <w:rPr>
          <w:rFonts w:ascii="Consolas" w:hAnsi="Consolas" w:eastAsia="Consolas"/>
          <w:b w:val="0"/>
          <w:sz w:val="18"/>
        </w:rPr>
        <w:t>NC_030813.1  36863348  ..................................A................GATT.....  36863289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GCTGAGAAGAGGGGTCCGCAACCTGTGGAAAGAATTGAGGGCCTAGTTTCGCAGATAGAT  120</w:t>
      </w:r>
    </w:p>
    <w:p>
      <w:r>
        <w:rPr>
          <w:rFonts w:ascii="Consolas" w:hAnsi="Consolas" w:eastAsia="Consolas"/>
          <w:b w:val="0"/>
          <w:sz w:val="18"/>
        </w:rPr>
        <w:t>NC_030813.1  36863288  .................A....T...............A.....C.....A.........  36863229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  TGTGGAAG  128</w:t>
      </w:r>
    </w:p>
    <w:p>
      <w:r>
        <w:rPr>
          <w:rFonts w:ascii="Consolas" w:hAnsi="Consolas" w:eastAsia="Consolas"/>
          <w:b w:val="0"/>
          <w:sz w:val="18"/>
        </w:rPr>
        <w:t>NC_030813.1  36863228  ........  36863221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318503368468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NC_030813.1 Capra hircus breed San Clemente chromosome 6, ASM1704...  161     1e-37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TTATCACACCCTTGCGTATGTCTATACCACGGGTCAGGTGGTGTCTTTTGGTCGTGGACC  60</w:t>
      </w:r>
    </w:p>
    <w:p>
      <w:r>
        <w:rPr>
          <w:rFonts w:ascii="Consolas" w:hAnsi="Consolas" w:eastAsia="Consolas"/>
          <w:b w:val="0"/>
          <w:sz w:val="18"/>
        </w:rPr>
        <w:t>NC_030813.1  36861994  ...............A..............T.............................  36861935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AAGCTGCACAAGCAGCTCATCTCATCCGGGGGCTCTGGCAGAGAACTTTGACATTAGCTG  120</w:t>
      </w:r>
    </w:p>
    <w:p>
      <w:r>
        <w:rPr>
          <w:rFonts w:ascii="Consolas" w:hAnsi="Consolas" w:eastAsia="Consolas"/>
          <w:b w:val="0"/>
          <w:sz w:val="18"/>
        </w:rPr>
        <w:t>NC_030813.1  36861934  .G.T..T.....A......C.A.......A..............G..C....G.......  36861875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CCGGATTTCTGCT  133</w:t>
      </w:r>
    </w:p>
    <w:p>
      <w:r>
        <w:rPr>
          <w:rFonts w:ascii="Consolas" w:hAnsi="Consolas" w:eastAsia="Consolas"/>
          <w:b w:val="0"/>
          <w:sz w:val="18"/>
        </w:rPr>
        <w:t>NC_030813.1  36861874  ..T..........  36861862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341876265822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NC_030813.1 Capra hircus breed San Clemente chromosome 6, ASM1704...  95.6    2e-18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ACCTTGTGAATGTTCAAGCCAAACATATTTTTGCTGGAACGTATGCCAACTTTGTGACAA  60</w:t>
      </w:r>
    </w:p>
    <w:p>
      <w:r>
        <w:rPr>
          <w:rFonts w:ascii="Consolas" w:hAnsi="Consolas" w:eastAsia="Consolas"/>
          <w:b w:val="0"/>
          <w:sz w:val="18"/>
        </w:rPr>
        <w:t>NC_030813.1  36861241  ......A.G.........T.....................A...................  36861182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CCTACCAG  68</w:t>
      </w:r>
    </w:p>
    <w:p>
      <w:r>
        <w:rPr>
          <w:rFonts w:ascii="Consolas" w:hAnsi="Consolas" w:eastAsia="Consolas"/>
          <w:b w:val="0"/>
          <w:sz w:val="18"/>
        </w:rPr>
        <w:t>NC_030813.1  36861181  .T......  36861174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143180413348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NC_030813.1 Capra hircus breed San Clemente chromosome 6, ASM1704...  168     4e-40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AAGGATACCAGTTCTACCAGTGTTTCCAGGAAAACACTGCCAGAAATAAGCCGAATTAAC  60</w:t>
      </w:r>
    </w:p>
    <w:p>
      <w:r>
        <w:rPr>
          <w:rFonts w:ascii="Consolas" w:hAnsi="Consolas" w:eastAsia="Consolas"/>
          <w:b w:val="0"/>
          <w:sz w:val="18"/>
        </w:rPr>
        <w:t>NC_030813.1  36853176  ........T.....C....................C........................  36853117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CAGTCCCTGACAGAAAAATGGATGACAGTGGCAAGAGGAAGTGCAGAACATGAAGTGGCT  120</w:t>
      </w:r>
    </w:p>
    <w:p>
      <w:r>
        <w:rPr>
          <w:rFonts w:ascii="Consolas" w:hAnsi="Consolas" w:eastAsia="Consolas"/>
          <w:b w:val="0"/>
          <w:sz w:val="18"/>
        </w:rPr>
        <w:t>NC_030813.1  36853116  .....T.....G............G................CAT....G...........  36853057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121       AAGAG  125</w:t>
      </w:r>
    </w:p>
    <w:p>
      <w:r>
        <w:rPr>
          <w:rFonts w:ascii="Consolas" w:hAnsi="Consolas" w:eastAsia="Consolas"/>
          <w:b w:val="0"/>
          <w:sz w:val="18"/>
        </w:rPr>
        <w:t>NC_030813.1  36853056  .....  36853052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309737220712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NC_030813.1 Capra hircus breed San Clemente chromosome 6, ASM1704...  95.6    2e-18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GGAAATCAGAGTGATATTTTCATCTCCTGCTTGTCTGACTGCAAGTTTCTTAAAGAA  57</w:t>
      </w:r>
    </w:p>
    <w:p>
      <w:r>
        <w:rPr>
          <w:rFonts w:ascii="Consolas" w:hAnsi="Consolas" w:eastAsia="Consolas"/>
          <w:b w:val="0"/>
          <w:sz w:val="18"/>
        </w:rPr>
        <w:t>NC_030813.1  36852334   .....T.........................................T........  36852279</w:t>
      </w:r>
    </w:p>
    <w:p>
      <w:r>
        <w:rPr>
          <w:rFonts w:ascii="Consolas" w:hAnsi="Consolas" w:eastAsia="Consolas"/>
          <w:b w:val="0"/>
          <w:sz w:val="18"/>
        </w:rPr>
        <w:t>NC_030813.1  36797829  ......A....A..................G..........G......T....      36797777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119804019332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NC_030813.1 Capra hircus breed San Clemente chromosome 6, ASM1704...  85.7    3e-15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38        GCAAGAGATACCTTCAAGAAGTTAACAGAAAAGGAATGGATTTCTTC  84</w:t>
      </w:r>
    </w:p>
    <w:p>
      <w:r>
        <w:rPr>
          <w:rFonts w:ascii="Consolas" w:hAnsi="Consolas" w:eastAsia="Consolas"/>
          <w:b w:val="0"/>
          <w:sz w:val="18"/>
        </w:rPr>
        <w:t>NC_030813.1  36849544  ................................A..............  36849498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201621398388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Length=190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NC_030813.1 Capra hircus breed San Clemente chromosome 6, ASM1704...  212     5e-53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8         CATGTCTCAGGGATCATCTGCTCAGAGCTCTTCCATGTCGTTCTCCGCACCAAGAAGCTT  67</w:t>
      </w:r>
    </w:p>
    <w:p>
      <w:r>
        <w:rPr>
          <w:rFonts w:ascii="Consolas" w:hAnsi="Consolas" w:eastAsia="Consolas"/>
          <w:b w:val="0"/>
          <w:sz w:val="18"/>
        </w:rPr>
        <w:t>NC_030813.1  36845080  ..............A.......TG.G..............C.....A.............  36845021</w:t>
      </w:r>
    </w:p>
    <w:p>
      <w:r>
        <w:rPr>
          <w:rFonts w:ascii="Consolas" w:hAnsi="Consolas" w:eastAsia="Consolas"/>
          <w:b w:val="0"/>
          <w:sz w:val="18"/>
        </w:rPr>
        <w:t>NC_030813.1  36793192  ..............A.........A.AA........T.AA......A.............  36793133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68        TATCAGTCTTCCTTCTGCTCCCAGAGTGTCCGGTCATGCATGATCCTAAGAACTGGATGA  127</w:t>
      </w:r>
    </w:p>
    <w:p>
      <w:r>
        <w:rPr>
          <w:rFonts w:ascii="Consolas" w:hAnsi="Consolas" w:eastAsia="Consolas"/>
          <w:b w:val="0"/>
          <w:sz w:val="18"/>
        </w:rPr>
        <w:t>NC_030813.1  36845020  ...............................T.......T....T.C.G.........A.  36844961</w:t>
      </w:r>
    </w:p>
    <w:p>
      <w:r>
        <w:rPr>
          <w:rFonts w:ascii="Consolas" w:hAnsi="Consolas" w:eastAsia="Consolas"/>
          <w:b w:val="0"/>
          <w:sz w:val="18"/>
        </w:rPr>
        <w:t>NC_030813.1  36793132  ..GA...T...T.C..T........A.....T..G.........AG...C......GA..  36793073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128       CTCTGGTGGTTCCATTTGCAGAGGCTGTTTATAACATGACTGGCCAATCTTCAAGAGTCC  187</w:t>
      </w:r>
    </w:p>
    <w:p>
      <w:r>
        <w:rPr>
          <w:rFonts w:ascii="Consolas" w:hAnsi="Consolas" w:eastAsia="Consolas"/>
          <w:b w:val="0"/>
          <w:sz w:val="18"/>
        </w:rPr>
        <w:t>NC_030813.1  36844960  .............................C....A.....C.AT........G.A.....  36844901</w:t>
      </w:r>
    </w:p>
    <w:p>
      <w:r>
        <w:rPr>
          <w:rFonts w:ascii="Consolas" w:hAnsi="Consolas" w:eastAsia="Consolas"/>
          <w:b w:val="0"/>
          <w:sz w:val="18"/>
        </w:rPr>
        <w:t>NC_030813.1  36793072  GC....................A......A....A....                       36793034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188       TGA  190</w:t>
      </w:r>
    </w:p>
    <w:p>
      <w:r>
        <w:rPr>
          <w:rFonts w:ascii="Consolas" w:hAnsi="Consolas" w:eastAsia="Consolas"/>
          <w:b w:val="0"/>
          <w:sz w:val="18"/>
        </w:rPr>
        <w:t>NC_030813.1  36844900  ...  36844898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496743292220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NC_030813.1 Capra hircus breed San Clemente chromosome 6, ASM1704...  99.6    4e-19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13        CATCTTTGCAAGAATCCTCTCTCAACACACTGGTCCAGATGCTTAAAACTGCCATCATCT  72</w:t>
      </w:r>
    </w:p>
    <w:p>
      <w:r>
        <w:rPr>
          <w:rFonts w:ascii="Consolas" w:hAnsi="Consolas" w:eastAsia="Consolas"/>
          <w:b w:val="0"/>
          <w:sz w:val="18"/>
        </w:rPr>
        <w:t>NC_030813.1  36841015  ................T..C......T....T...........G................  36840956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73        CTCAACTGTATTCTTGGACTGAAACCATTCAGA------GTCACCGCAATGTTAAAGCTC  126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insertion / frame-preserving / exon_13]</w:t>
      </w:r>
    </w:p>
    <w:p>
      <w:r>
        <w:rPr>
          <w:rFonts w:ascii="Consolas" w:hAnsi="Consolas" w:eastAsia="Consolas"/>
          <w:b w:val="0"/>
          <w:sz w:val="18"/>
        </w:rPr>
        <w:t>NC_030813.1  36840955  .....A...T..TC....A.A.T..TG......GTATCC..A..............A...  36840896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127       TTCTGGAAGTGATGAAA  143</w:t>
      </w:r>
    </w:p>
    <w:p>
      <w:r>
        <w:rPr>
          <w:rFonts w:ascii="Consolas" w:hAnsi="Consolas" w:eastAsia="Consolas"/>
          <w:b w:val="0"/>
          <w:sz w:val="18"/>
        </w:rPr>
        <w:t>NC_030813.1  36840895  .................  36840879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394472614410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NC_030821.1 Capra hircus breed San Clemente chromosome 14, ASM170...  50.1    2e-04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79        GAGAGAGAAAAAGTGATCTGGAGGAATAA  107</w:t>
      </w:r>
    </w:p>
    <w:p>
      <w:r>
        <w:rPr>
          <w:rFonts w:ascii="Consolas" w:hAnsi="Consolas" w:eastAsia="Consolas"/>
          <w:b w:val="0"/>
          <w:sz w:val="18"/>
        </w:rPr>
        <w:t>NC_030821.1  25293304  ....A........................  25293332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277594678940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NC_030813.1 Capra hircus breed San Clemente chromosome 6, ASM1704...  153     2e-35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5         CTGCAGAAAACTTCAGTCCCATTATTTTCAGTGATTTTCCATTTGTCTTTAATTTGCTCT  64</w:t>
      </w:r>
    </w:p>
    <w:p>
      <w:r>
        <w:rPr>
          <w:rFonts w:ascii="Consolas" w:hAnsi="Consolas" w:eastAsia="Consolas"/>
          <w:b w:val="0"/>
          <w:sz w:val="18"/>
        </w:rPr>
        <w:t>NC_030813.1  36837504  ..................TG....................................G.G.  36837445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65        CCAAAATTAAATTATTACAAGCTGATTCCCATATAAAAATG  105</w:t>
      </w:r>
    </w:p>
    <w:p>
      <w:r>
        <w:rPr>
          <w:rFonts w:ascii="Consolas" w:hAnsi="Consolas" w:eastAsia="Consolas"/>
          <w:b w:val="0"/>
          <w:sz w:val="18"/>
        </w:rPr>
        <w:t>NC_030813.1  36837444  ................G..............A.........  36837404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260062383428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NC_030813.1 Capra hircus breed San Clemente chromosome 6, ASM1704...  143     3e-32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48        AAGGGCTGAATCCCCTCCATTTGTACTTAGAGTCAGACGAAGTCACCTTGTTGAAGATGC  107</w:t>
      </w:r>
    </w:p>
    <w:p>
      <w:r>
        <w:rPr>
          <w:rFonts w:ascii="Consolas" w:hAnsi="Consolas" w:eastAsia="Consolas"/>
          <w:b w:val="0"/>
          <w:sz w:val="18"/>
        </w:rPr>
        <w:t>NC_030813.1  36836267  ................T.....AC......................T.A...........  36836208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108       TCTGCGTCAGTTAAGCCAAGCTGAAGTCACTGACCTCCGGAAAATATTAGTG  159</w:t>
      </w:r>
    </w:p>
    <w:p>
      <w:r>
        <w:rPr>
          <w:rFonts w:ascii="Consolas" w:hAnsi="Consolas" w:eastAsia="Consolas"/>
          <w:b w:val="0"/>
          <w:sz w:val="18"/>
        </w:rPr>
        <w:t>NC_030813.1  36836207  ...AT.....................A...........A.....C.......  36836156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406160691874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NC_030813.1 Capra hircus breed San Clemente chromosome 6, ASM1704...  182     3e-44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1         GTTGAGTTTATTAAAGAAATTCGTTCTGTGGGGGAAGGGGTGAAGTCTGAGTTCTTCCAC  60</w:t>
      </w:r>
    </w:p>
    <w:p>
      <w:r>
        <w:rPr>
          <w:rFonts w:ascii="Consolas" w:hAnsi="Consolas" w:eastAsia="Consolas"/>
          <w:b w:val="0"/>
          <w:sz w:val="18"/>
        </w:rPr>
        <w:t>NC_030813.1  36833899  .....A..C..........................T.................T..T...  36833840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61        TGTATAGTTGAAGATATGACCAAGAAAGAATATGGGATGTTCATATACCCTGAAGAGGGT  120</w:t>
      </w:r>
    </w:p>
    <w:p>
      <w:r>
        <w:rPr>
          <w:rFonts w:ascii="Consolas" w:hAnsi="Consolas" w:eastAsia="Consolas"/>
          <w:b w:val="0"/>
          <w:sz w:val="18"/>
        </w:rPr>
        <w:t>NC_030813.1  36833839  ......T.....TC..........G..........A...........T..........A.  36833780</w:t>
      </w:r>
    </w:p>
    <w:p>
      <w:r>
        <w:rPr>
          <w:rFonts w:ascii="Consolas" w:hAnsi="Consolas" w:eastAsia="Consolas"/>
          <w:b w:val="0"/>
          <w:sz w:val="18"/>
        </w:rPr>
        <w:t>NC_030813.1  36782618                            .........A.......CG..T..........C.  36782585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121       TCCTGCATGTGGTTTCCTGTCAAT  144</w:t>
      </w:r>
    </w:p>
    <w:p>
      <w:r>
        <w:rPr>
          <w:rFonts w:ascii="Consolas" w:hAnsi="Consolas" w:eastAsia="Consolas"/>
          <w:b w:val="0"/>
          <w:sz w:val="18"/>
        </w:rPr>
        <w:t>NC_030813.1  36833779  ....A...................  36833756</w:t>
      </w:r>
    </w:p>
    <w:p>
      <w:r>
        <w:rPr>
          <w:rFonts w:ascii="Consolas" w:hAnsi="Consolas" w:eastAsia="Consolas"/>
          <w:b w:val="0"/>
          <w:sz w:val="18"/>
        </w:rPr>
        <w:t>NC_030813.1  36782584  ....A.................    36782563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362330401384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NC_030813.1 Capra hircus breed San Clemente chromosome 6, ASM1704...  224     1e-56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8         TTGAGAAGAAGAGATATTTCCTCTTTGGGATGCTGTGTGGACTCTCCCTATACAATTTTA  67</w:t>
      </w:r>
    </w:p>
    <w:p>
      <w:r>
        <w:rPr>
          <w:rFonts w:ascii="Consolas" w:hAnsi="Consolas" w:eastAsia="Consolas"/>
          <w:b w:val="0"/>
          <w:sz w:val="18"/>
        </w:rPr>
        <w:t>NC_030813.1  36780761  ....A........T......T.......AC.T..A........T..T....T.....G..  36780702</w:t>
      </w:r>
    </w:p>
    <w:p>
      <w:r>
        <w:rPr>
          <w:rFonts w:ascii="Consolas" w:hAnsi="Consolas" w:eastAsia="Consolas"/>
          <w:b w:val="0"/>
          <w:sz w:val="18"/>
        </w:rPr>
        <w:t>NC_030813.1  36826314  ............TG......................................T.......  36826255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68        ATATTGTCAACCTACCTTTCCCACTGGCTCTGTTTAAGAAACTTCTGGACCAAAAGCCAT  127</w:t>
      </w:r>
    </w:p>
    <w:p>
      <w:r>
        <w:rPr>
          <w:rFonts w:ascii="Consolas" w:hAnsi="Consolas" w:eastAsia="Consolas"/>
          <w:b w:val="0"/>
          <w:sz w:val="18"/>
        </w:rPr>
        <w:t>NC_030813.1  36780701  ..G...C.G..A.C.....T..G.....................T.........C.....  36780642</w:t>
      </w:r>
    </w:p>
    <w:p>
      <w:r>
        <w:rPr>
          <w:rFonts w:ascii="Consolas" w:hAnsi="Consolas" w:eastAsia="Consolas"/>
          <w:b w:val="0"/>
          <w:sz w:val="18"/>
        </w:rPr>
        <w:t>NC_030813.1  36826254  ..G.....T....C....................C.................GG......  36826195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128       CATTGGAAGATTTAAAAGAACTCAGTCCTCTTTTGGG  164</w:t>
      </w:r>
    </w:p>
    <w:p>
      <w:r>
        <w:rPr>
          <w:rFonts w:ascii="Consolas" w:hAnsi="Consolas" w:eastAsia="Consolas"/>
          <w:b w:val="0"/>
          <w:sz w:val="18"/>
        </w:rPr>
        <w:t>NC_030813.1  36780641  ..C.A.....C..G...............G.......  36780605</w:t>
      </w:r>
    </w:p>
    <w:p>
      <w:r>
        <w:rPr>
          <w:rFonts w:ascii="Consolas" w:hAnsi="Consolas" w:eastAsia="Consolas"/>
          <w:b w:val="0"/>
          <w:sz w:val="18"/>
        </w:rPr>
        <w:t>NC_030813.1  36826194  .............................          36826166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429536846802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NC_030813.1 Capra hircus breed San Clemente chromosome 6, ASM1704...  63.9    8e-09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Query_19     4         TTTGCAGGAAGTTCTAAATGATGAATCTAATGACATTACAGAAATGCTTGGCCTACGTTT  63</w:t>
      </w:r>
    </w:p>
    <w:p>
      <w:r>
        <w:rPr>
          <w:rFonts w:ascii="Consolas" w:hAnsi="Consolas" w:eastAsia="Consolas"/>
          <w:b w:val="0"/>
          <w:sz w:val="18"/>
        </w:rPr>
        <w:t>NC_030813.1  36824013  ......A.................TG............A....GAA......A.......  36823954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Query_19     64        TTCT  67</w:t>
      </w:r>
    </w:p>
    <w:p>
      <w:r>
        <w:rPr>
          <w:rFonts w:ascii="Consolas" w:hAnsi="Consolas" w:eastAsia="Consolas"/>
          <w:b w:val="0"/>
          <w:sz w:val="18"/>
        </w:rPr>
        <w:t>NC_030813.1  36823953  ....  36823950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140258364096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NC_030813.1 Capra hircus breed San Clemente chromosome 6, ASM1704...  93.7    1e-17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Query_20     1         ATACACTGGGACCAAAATGATGCTGATTTAATTCCAAATGGGATCTCTATATTTGTAGAC  60</w:t>
      </w:r>
    </w:p>
    <w:p>
      <w:r>
        <w:rPr>
          <w:rFonts w:ascii="Consolas" w:hAnsi="Consolas" w:eastAsia="Consolas"/>
          <w:b w:val="0"/>
          <w:sz w:val="18"/>
        </w:rPr>
        <w:t>NC_030813.1  36823084  ....C.................T......G......G.......T...G...........  36823025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Query_20     61        CAAAGCAACAA  71</w:t>
      </w:r>
    </w:p>
    <w:p>
      <w:r>
        <w:rPr>
          <w:rFonts w:ascii="Consolas" w:hAnsi="Consolas" w:eastAsia="Consolas"/>
          <w:b w:val="0"/>
          <w:sz w:val="18"/>
        </w:rPr>
        <w:t>NC_030813.1  36823024  ...........  36823014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151946561104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NC_030813.1 Capra hircus breed San Clemente chromosome 6, ASM1704...  167     3e-39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Query_21     1         GAAAGACTATGTTTCTAAGTGTGTTGACTACATTTTCAATGCCTCTGCCATAGCAGTTTA  60</w:t>
      </w:r>
    </w:p>
    <w:p>
      <w:r>
        <w:rPr>
          <w:rFonts w:ascii="Consolas" w:hAnsi="Consolas" w:eastAsia="Consolas"/>
          <w:b w:val="0"/>
          <w:sz w:val="18"/>
        </w:rPr>
        <w:t>NC_030813.1  36821732  ...........................T..TG.......CA......TA.AG........  36821673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Query_21     61        TAAGGAATTTCAGAGAGGATTTTTTAAAGTCCTTGACAAGGAGATACTTAAATTTTTCCA  120</w:t>
      </w:r>
    </w:p>
    <w:p>
      <w:r>
        <w:rPr>
          <w:rFonts w:ascii="Consolas" w:hAnsi="Consolas" w:eastAsia="Consolas"/>
          <w:b w:val="0"/>
          <w:sz w:val="18"/>
        </w:rPr>
        <w:t>NC_030813.1  36821672  .G.....................A....C.TT.......A............CA....A.  36821613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Query_21     121       GCCTGAAGAACTAAGGACAGCAGTAGTTGGAACTACTGATTATGACTGGAAACAATTTGA  180</w:t>
      </w:r>
    </w:p>
    <w:p>
      <w:r>
        <w:rPr>
          <w:rFonts w:ascii="Consolas" w:hAnsi="Consolas" w:eastAsia="Consolas"/>
          <w:b w:val="0"/>
          <w:sz w:val="18"/>
        </w:rPr>
        <w:t>NC_030813.1  36821612  ..............T..G....A..A......A...C..C....................  36821553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Query_21     181       AAAG  184</w:t>
      </w:r>
    </w:p>
    <w:p>
      <w:r>
        <w:rPr>
          <w:rFonts w:ascii="Consolas" w:hAnsi="Consolas" w:eastAsia="Consolas"/>
          <w:b w:val="0"/>
          <w:sz w:val="18"/>
        </w:rPr>
        <w:t>NC_030813.1  36821552  ....  36821549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479211176024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NC_030813.1 Capra hircus breed San Clemente chromosome 6, ASM1704...  157     1e-36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Query_22     9         TTATGAGCAAGGATACTATGAATCACATCCTACTATACTGATGTTTTGGAAAGCTTTCCA  68</w:t>
      </w:r>
    </w:p>
    <w:p>
      <w:r>
        <w:rPr>
          <w:rFonts w:ascii="Consolas" w:hAnsi="Consolas" w:eastAsia="Consolas"/>
          <w:b w:val="0"/>
          <w:sz w:val="18"/>
        </w:rPr>
        <w:t>NC_030813.1  36821457  ................C....G......................................  36821398</w:t>
      </w:r>
    </w:p>
    <w:p>
      <w:r>
        <w:rPr>
          <w:rFonts w:ascii="Consolas" w:hAnsi="Consolas" w:eastAsia="Consolas"/>
          <w:b w:val="0"/>
          <w:sz w:val="18"/>
        </w:rPr>
        <w:t>NC_030813.1  36768907                        ........C..C...G...................A..  36768870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Query_22     69        TAAATTAACTTTGGAGGAAAAGAGAAAATTCCTCT  103</w:t>
      </w:r>
    </w:p>
    <w:p>
      <w:r>
        <w:rPr>
          <w:rFonts w:ascii="Consolas" w:hAnsi="Consolas" w:eastAsia="Consolas"/>
          <w:b w:val="0"/>
          <w:sz w:val="18"/>
        </w:rPr>
        <w:t>NC_030813.1  36821397  ...T...........T...................  36821363</w:t>
      </w:r>
    </w:p>
    <w:p>
      <w:r>
        <w:rPr>
          <w:rFonts w:ascii="Consolas" w:hAnsi="Consolas" w:eastAsia="Consolas"/>
          <w:b w:val="0"/>
          <w:sz w:val="18"/>
        </w:rPr>
        <w:t>NC_030813.1  36768869  C.....G..C.............A.........    36768837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245452137168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NC_030813.1 Capra hircus breed San Clemente chromosome 6, ASM1704...  236     4e-60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Query_23     1         TTTTTCTTACAGGAAATGAAAGGCTGCATGTAAAAGGCATACAGAAAATGGGAATCTTCT  60</w:t>
      </w:r>
    </w:p>
    <w:p>
      <w:r>
        <w:rPr>
          <w:rFonts w:ascii="Consolas" w:hAnsi="Consolas" w:eastAsia="Consolas"/>
          <w:b w:val="0"/>
          <w:sz w:val="18"/>
        </w:rPr>
        <w:t>NC_030813.1  36820080  ...................T..A..A.....................CCT.......GG.  36820021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Query_23     61        TTCGCTGTCCTGAAACTTTCACTGAACAAGACTTCCCAAGAGCACTGACATGTCATAATA  120</w:t>
      </w:r>
    </w:p>
    <w:p>
      <w:r>
        <w:rPr>
          <w:rFonts w:ascii="Consolas" w:hAnsi="Consolas" w:eastAsia="Consolas"/>
          <w:b w:val="0"/>
          <w:sz w:val="18"/>
        </w:rPr>
        <w:t>NC_030813.1  36820020  .............G.......G....AG...T.........T..................  36819961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Query_23     121       TTCTGGACCTCCCTAAATATTCTTCAATGGAAAGAATGGAGGAAGCACTTCAAGTAGTCA  180</w:t>
      </w:r>
    </w:p>
    <w:p>
      <w:r>
        <w:rPr>
          <w:rFonts w:ascii="Consolas" w:hAnsi="Consolas" w:eastAsia="Consolas"/>
          <w:b w:val="0"/>
          <w:sz w:val="18"/>
        </w:rPr>
        <w:t>NC_030813.1  36819960  .......A...............A.....A...A....A..............A...C..  36819901</w:t>
      </w:r>
    </w:p>
    <w:p>
      <w:r>
        <w:rPr>
          <w:rFonts w:ascii="Consolas" w:hAnsi="Consolas" w:eastAsia="Consolas"/>
          <w:b w:val="0"/>
          <w:sz w:val="18"/>
        </w:rPr>
        <w:t>NC_030813.1  36765727        ..........G......A...........G.A..A........C.....G.C..  36765674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Query_23     181       TCAACAGCAACAAAGGATTTATC  203</w:t>
      </w:r>
    </w:p>
    <w:p>
      <w:r>
        <w:rPr>
          <w:rFonts w:ascii="Consolas" w:hAnsi="Consolas" w:eastAsia="Consolas"/>
          <w:b w:val="0"/>
          <w:sz w:val="18"/>
        </w:rPr>
        <w:t>NC_030813.1  36819900  .......................  36819878</w:t>
      </w:r>
    </w:p>
    <w:p>
      <w:r>
        <w:rPr>
          <w:rFonts w:ascii="Consolas" w:hAnsi="Consolas" w:eastAsia="Consolas"/>
          <w:b w:val="0"/>
          <w:sz w:val="18"/>
        </w:rPr>
        <w:t>NC_030813.1  36765673  ......A..G..G.......     36765654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569793776370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2,922,617,086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29,886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