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203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ATGTACTTCTGCTGGGTGACGGGCCGCCAGGAGCCGCTGCGCAAGGGGCCCGAGGGCGCC  60</w:t>
      </w:r>
    </w:p>
    <w:p>
      <w:r>
        <w:rPr>
          <w:rFonts w:ascii="Consolas" w:hAnsi="Consolas" w:eastAsia="Consolas"/>
          <w:b w:val="0"/>
          <w:sz w:val="18"/>
        </w:rPr>
        <w:t>NC_030813.1  36872364  ........T......CGCG.T..G....GAAG.........GG..C...AG.T..TT..T  36872305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GGCGGCAACGCGCTGCTTCAGGCGGCCAGCGGAGAGCATCACTCGCTGCTGCTGCTGAGC  120</w:t>
      </w:r>
    </w:p>
    <w:p>
      <w:r>
        <w:rPr>
          <w:rFonts w:ascii="Consolas" w:hAnsi="Consolas" w:eastAsia="Consolas"/>
          <w:b w:val="0"/>
          <w:sz w:val="18"/>
        </w:rPr>
        <w:t>NC_030813.1  36872304  .........A..T.A..G...........T..G..............A............  36872245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GACGGCACCGTCCTCTCGTGCGGAGACAACAGCCGAGGCCAGCTGGGCCGGAAACGCGCG  180</w:t>
      </w:r>
    </w:p>
    <w:p>
      <w:r>
        <w:rPr>
          <w:rFonts w:ascii="Consolas" w:hAnsi="Consolas" w:eastAsia="Consolas"/>
          <w:b w:val="0"/>
          <w:sz w:val="18"/>
        </w:rPr>
        <w:t>NC_030813.1  36872244  ........G....AG........G..............................G..A..  36872185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CCGCGCAAGGAGCGGCCAAAAGAGCGCCGGGACGCAG  217</w:t>
      </w:r>
    </w:p>
    <w:p>
      <w:r>
        <w:rPr>
          <w:rFonts w:ascii="Consolas" w:hAnsi="Consolas" w:eastAsia="Consolas"/>
          <w:b w:val="0"/>
          <w:sz w:val="18"/>
        </w:rPr>
        <w:t>NC_030813.1  36872184  ......GG.....A....GGT....T..T....T...  36872148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543434455320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AAAGAATTCCATCATTGGAAACTCTACGTGTTAATCTGGTGAGCTGTGGAAAGGAGCACT  60</w:t>
      </w:r>
    </w:p>
    <w:p>
      <w:r>
        <w:rPr>
          <w:rFonts w:ascii="Consolas" w:hAnsi="Consolas" w:eastAsia="Consolas"/>
          <w:b w:val="0"/>
          <w:sz w:val="18"/>
        </w:rPr>
        <w:t>NC_030813.1  36869743  ..C.......GG.............G.AC..GGC.T........................  36869684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CCCTGGCCGTCTGTCACAAAGGAAGGGTCTTCGCGTGGGGAGCTGGTTCTGAAGGACAGC  120</w:t>
      </w:r>
    </w:p>
    <w:p>
      <w:r>
        <w:rPr>
          <w:rFonts w:ascii="Consolas" w:hAnsi="Consolas" w:eastAsia="Consolas"/>
          <w:b w:val="0"/>
          <w:sz w:val="18"/>
        </w:rPr>
        <w:t>NC_030813.1  36869683  .......T.....................................C..............  36869624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TGGGAATTGGAGAATTTAAGGAAATAAATTTTATACCTAA  160</w:t>
      </w:r>
    </w:p>
    <w:p>
      <w:r>
        <w:rPr>
          <w:rFonts w:ascii="Consolas" w:hAnsi="Consolas" w:eastAsia="Consolas"/>
          <w:b w:val="0"/>
          <w:sz w:val="18"/>
        </w:rPr>
        <w:t>NC_030813.1  36869623  ........................C..C............  36869584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379823665780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104     7e-21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GAAGATAGAAGCTCTGACTGGTATAAAAATTATACAGGTTTCCTGTGGACAGTACCACTC  60</w:t>
      </w:r>
    </w:p>
    <w:p>
      <w:r>
        <w:rPr>
          <w:rFonts w:ascii="Consolas" w:hAnsi="Consolas" w:eastAsia="Consolas"/>
          <w:b w:val="0"/>
          <w:sz w:val="18"/>
        </w:rPr>
        <w:t>NC_030813.1  36867814  .......A..A.....G...A...............A...G....C.....C........  36867755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CCTGGCATTATCAGAAG  77</w:t>
      </w:r>
    </w:p>
    <w:p>
      <w:r>
        <w:rPr>
          <w:rFonts w:ascii="Consolas" w:hAnsi="Consolas" w:eastAsia="Consolas"/>
          <w:b w:val="0"/>
          <w:sz w:val="18"/>
        </w:rPr>
        <w:t>NC_030813.1  36867754  .................  36867738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140244018816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305     1e-80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GGCCAAGTGTTTTCATGGGGAAAGAACAGCCATGGGCAGCTGGGCCTGGGGAAGAAGTTC  62</w:t>
      </w:r>
    </w:p>
    <w:p>
      <w:r>
        <w:rPr>
          <w:rFonts w:ascii="Consolas" w:hAnsi="Consolas" w:eastAsia="Consolas"/>
          <w:b w:val="0"/>
          <w:sz w:val="18"/>
        </w:rPr>
        <w:t>NC_030813.1  36866452  .....G..............G...........C..A..................G.....  36866393</w:t>
      </w:r>
    </w:p>
    <w:p>
      <w:r>
        <w:rPr>
          <w:rFonts w:ascii="Consolas" w:hAnsi="Consolas" w:eastAsia="Consolas"/>
          <w:b w:val="0"/>
          <w:sz w:val="18"/>
        </w:rPr>
        <w:t>NC_030813.1  36653316                 .....G.GA...............T..............G.....  36653272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CCCTCCCAAGCCAGCCCGCAGAGGGTGAGGTCCCTGGAGGGGGTCCCGCTGGCGCAGGTG  122</w:t>
      </w:r>
    </w:p>
    <w:p>
      <w:r>
        <w:rPr>
          <w:rFonts w:ascii="Consolas" w:hAnsi="Consolas" w:eastAsia="Consolas"/>
          <w:b w:val="0"/>
          <w:sz w:val="18"/>
        </w:rPr>
        <w:t>NC_030813.1  36866392  .................A........................A.................  36866333</w:t>
      </w:r>
    </w:p>
    <w:p>
      <w:r>
        <w:rPr>
          <w:rFonts w:ascii="Consolas" w:hAnsi="Consolas" w:eastAsia="Consolas"/>
          <w:b w:val="0"/>
          <w:sz w:val="18"/>
        </w:rPr>
        <w:t>NC_030813.1  36653271  ..T...........T..A........................A.................  36653212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GCCGCAGGAGGGGCCCACAGCTTCGCCCTGTCTCTGTGCGGGACTTCGTTTGGCTGGGGG  182</w:t>
      </w:r>
    </w:p>
    <w:p>
      <w:r>
        <w:rPr>
          <w:rFonts w:ascii="Consolas" w:hAnsi="Consolas" w:eastAsia="Consolas"/>
          <w:b w:val="0"/>
          <w:sz w:val="18"/>
        </w:rPr>
        <w:t>NC_030813.1  36866332  ..T....................T........A..C.CT........A...........A  36866273</w:t>
      </w:r>
    </w:p>
    <w:p>
      <w:r>
        <w:rPr>
          <w:rFonts w:ascii="Consolas" w:hAnsi="Consolas" w:eastAsia="Consolas"/>
          <w:b w:val="0"/>
          <w:sz w:val="18"/>
        </w:rPr>
        <w:t>NC_030813.1  36653211  .T.....................T........A..C.CA..AG..GTA............  36653152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AGCAACAGTGCGGGGCAGCTGGCCCTCGGAGGGGATGATGTCCCAG  228</w:t>
      </w:r>
    </w:p>
    <w:p>
      <w:r>
        <w:rPr>
          <w:rFonts w:ascii="Consolas" w:hAnsi="Consolas" w:eastAsia="Consolas"/>
          <w:b w:val="0"/>
          <w:sz w:val="18"/>
        </w:rPr>
        <w:t>NC_030813.1  36866272  .......A...A...............A.T...A..A...CT....  36866227</w:t>
      </w:r>
    </w:p>
    <w:p>
      <w:r>
        <w:rPr>
          <w:rFonts w:ascii="Consolas" w:hAnsi="Consolas" w:eastAsia="Consolas"/>
          <w:b w:val="0"/>
          <w:sz w:val="18"/>
        </w:rPr>
        <w:t>NC_030813.1  36653151  .TG..T.A...A........                            36653132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575573052140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112     6e-23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TCAGAGCTACAAGCCTCTATCAGTTGGTTCACTGAAGACTCTAAGTGTGACTTATATCAG  61</w:t>
      </w:r>
    </w:p>
    <w:p>
      <w:r>
        <w:rPr>
          <w:rFonts w:ascii="Consolas" w:hAnsi="Consolas" w:eastAsia="Consolas"/>
          <w:b w:val="0"/>
          <w:sz w:val="18"/>
        </w:rPr>
        <w:t>NC_030813.1  36864533  ......G..T......G...T.......G.........G...C.A....GT..T......  36864474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CTGTGGTTACGAGCACACAGCAGTGCTTACGCAG  95</w:t>
      </w:r>
    </w:p>
    <w:p>
      <w:r>
        <w:rPr>
          <w:rFonts w:ascii="Consolas" w:hAnsi="Consolas" w:eastAsia="Consolas"/>
          <w:b w:val="0"/>
          <w:sz w:val="18"/>
        </w:rPr>
        <w:t>NC_030813.1  36864473  ..................T...........C...  36864440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189911832890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NC_030813.1  36863348  ..................................A................GATT.....  36863289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NC_030813.1  36863288  .................A....T...............A.....C.....A.........  36863229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TGTGGAAG  128</w:t>
      </w:r>
    </w:p>
    <w:p>
      <w:r>
        <w:rPr>
          <w:rFonts w:ascii="Consolas" w:hAnsi="Consolas" w:eastAsia="Consolas"/>
          <w:b w:val="0"/>
          <w:sz w:val="18"/>
        </w:rPr>
        <w:t>NC_030813.1  36863228  ........  36863221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286328609588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185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NC_030813.1  36861994  ...............A..............T.............................  36861935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NC_030813.1  36861934  .G.T..T.....A......C.A.......A..............G..C....G.......  36861875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CCGGATTTCTGCTGATG  137</w:t>
      </w:r>
    </w:p>
    <w:p>
      <w:r>
        <w:rPr>
          <w:rFonts w:ascii="Consolas" w:hAnsi="Consolas" w:eastAsia="Consolas"/>
          <w:b w:val="0"/>
          <w:sz w:val="18"/>
        </w:rPr>
        <w:t>NC_030813.1  36861874  ..T..........A...  36861858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312624094142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101     6e-20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NC_030813.1  36861241  ......A.G.........T.....................A...................  36861182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CCTACCAG  68</w:t>
      </w:r>
    </w:p>
    <w:p>
      <w:r>
        <w:rPr>
          <w:rFonts w:ascii="Consolas" w:hAnsi="Consolas" w:eastAsia="Consolas"/>
          <w:b w:val="0"/>
          <w:sz w:val="18"/>
        </w:rPr>
        <w:t>NC_030813.1  36861181  .T......  36861174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113948265288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181     6e-44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NC_030813.1  36853176  ........T.....C....................C........................  36853117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NC_030813.1  36853116  .....T.....G............G................CAT....G...........  36853057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NC_030813.1  36853056  .....  36853052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277563448070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94.2    8e-18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GGAAATCAGAGTGATATTTTCATCTCCTGCTTGTCTGACTGCAAGTTTCTTAAAGAAAAG  60</w:t>
      </w:r>
    </w:p>
    <w:p>
      <w:r>
        <w:rPr>
          <w:rFonts w:ascii="Consolas" w:hAnsi="Consolas" w:eastAsia="Consolas"/>
          <w:b w:val="0"/>
          <w:sz w:val="18"/>
        </w:rPr>
        <w:t>NC_030813.1  36797829  ......A....A..................G..........G......T....G.G....  36797770</w:t>
      </w:r>
    </w:p>
    <w:p>
      <w:r>
        <w:rPr>
          <w:rFonts w:ascii="Consolas" w:hAnsi="Consolas" w:eastAsia="Consolas"/>
          <w:b w:val="0"/>
          <w:sz w:val="18"/>
        </w:rPr>
        <w:t>NC_030813.1  36852334   .....T.........................................T........G..  36852276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90574262152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NC_030813.1  36849587  ....C.........TGA.....A...............AAATGG................  36849528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GAAGTTAACAGAAAAGGAATGGATTTCTTCTATG  88</w:t>
      </w:r>
    </w:p>
    <w:p>
      <w:r>
        <w:rPr>
          <w:rFonts w:ascii="Consolas" w:hAnsi="Consolas" w:eastAsia="Consolas"/>
          <w:b w:val="0"/>
          <w:sz w:val="18"/>
        </w:rPr>
        <w:t>NC_030813.1  36849527  ...............A..............G...  36849494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172383273128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249     8e-64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ATAACAACATGTCTCAGGGATCATCTGCTCAGAGCTCTTCCATGTCGTTCTCCGCACCAA  60</w:t>
      </w:r>
    </w:p>
    <w:p>
      <w:r>
        <w:rPr>
          <w:rFonts w:ascii="Consolas" w:hAnsi="Consolas" w:eastAsia="Consolas"/>
          <w:b w:val="0"/>
          <w:sz w:val="18"/>
        </w:rPr>
        <w:t>NC_030813.1  36845087  .....CG..............A.......TG.G..............C.....A......  36845028</w:t>
      </w:r>
    </w:p>
    <w:p>
      <w:r>
        <w:rPr>
          <w:rFonts w:ascii="Consolas" w:hAnsi="Consolas" w:eastAsia="Consolas"/>
          <w:b w:val="0"/>
          <w:sz w:val="18"/>
        </w:rPr>
        <w:t>NC_030813.1  36793199  .....CT..............A.........A.AA........T.AA......A......  36793140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GAAGCTTTATCAGTCTTCCTTCTGCTCCCAGAGTGTCCGGTCATGCATGATCCTAAGAAC  120</w:t>
      </w:r>
    </w:p>
    <w:p>
      <w:r>
        <w:rPr>
          <w:rFonts w:ascii="Consolas" w:hAnsi="Consolas" w:eastAsia="Consolas"/>
          <w:b w:val="0"/>
          <w:sz w:val="18"/>
        </w:rPr>
        <w:t>NC_030813.1  36845027  ......................................T.......T....T.C.G....  36844968</w:t>
      </w:r>
    </w:p>
    <w:p>
      <w:r>
        <w:rPr>
          <w:rFonts w:ascii="Consolas" w:hAnsi="Consolas" w:eastAsia="Consolas"/>
          <w:b w:val="0"/>
          <w:sz w:val="18"/>
        </w:rPr>
        <w:t>NC_030813.1  36793139  .........GA...T...T.C..T........A.....T..G.........AG...C...  36793080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TGGATGACTCTGGTGGTTCCATTTGCAGAGGCTGTTTATAACATGACTGGCCAATCTTCA  180</w:t>
      </w:r>
    </w:p>
    <w:p>
      <w:r>
        <w:rPr>
          <w:rFonts w:ascii="Consolas" w:hAnsi="Consolas" w:eastAsia="Consolas"/>
          <w:b w:val="0"/>
          <w:sz w:val="18"/>
        </w:rPr>
        <w:t>NC_030813.1  36844967  .....A..............................C....A.....C.AT........G  36844908</w:t>
      </w:r>
    </w:p>
    <w:p>
      <w:r>
        <w:rPr>
          <w:rFonts w:ascii="Consolas" w:hAnsi="Consolas" w:eastAsia="Consolas"/>
          <w:b w:val="0"/>
          <w:sz w:val="18"/>
        </w:rPr>
        <w:t>NC_030813.1  36793079  ...GA..GC....................A......A....A....A.AA...GATG...  36793020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AGAGTCCTGA  190</w:t>
      </w:r>
    </w:p>
    <w:p>
      <w:r>
        <w:rPr>
          <w:rFonts w:ascii="Consolas" w:hAnsi="Consolas" w:eastAsia="Consolas"/>
          <w:b w:val="0"/>
          <w:sz w:val="18"/>
        </w:rPr>
        <w:t>NC_030813.1  36844907  .A........  36844898</w:t>
      </w:r>
    </w:p>
    <w:p>
      <w:r>
        <w:rPr>
          <w:rFonts w:ascii="Consolas" w:hAnsi="Consolas" w:eastAsia="Consolas"/>
          <w:b w:val="0"/>
          <w:sz w:val="18"/>
        </w:rPr>
        <w:t>NC_030813.1  36793019  .....T...   36793011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464548808580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161     7e-38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AGCAGTACTGGGCATCTTTGCAAGAATCCTCTCTCAACACACTGGTCCAGATGCTTAAAA  60</w:t>
      </w:r>
    </w:p>
    <w:p>
      <w:r>
        <w:rPr>
          <w:rFonts w:ascii="Consolas" w:hAnsi="Consolas" w:eastAsia="Consolas"/>
          <w:b w:val="0"/>
          <w:sz w:val="18"/>
        </w:rPr>
        <w:t>NC_030813.1  36841027  ......GT...A................T..C......T....T...........G....  36840968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CTGCCATCATCTCTCAACTGTATTCTTGGACTGAAACCATTCAGA------GTCACCGCA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NC_030813.1  36840967  .................A...T..TC....A.A.T..TG......GTATCC..A......  36840908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115       ATGTTAAAGCTCTTCTGGAAGTGATGAAAAAAGTGTATAAG  155</w:t>
      </w:r>
    </w:p>
    <w:p>
      <w:r>
        <w:rPr>
          <w:rFonts w:ascii="Consolas" w:hAnsi="Consolas" w:eastAsia="Consolas"/>
          <w:b w:val="0"/>
          <w:sz w:val="18"/>
        </w:rPr>
        <w:t>NC_030813.1  36840907  ........A....................G.CA.A......  36840867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365215063250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245424522504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ATATCTGCAGAAAACTTCAGTCCCATTATTTTCAGTGATTTTCCATTTGTCTTTAATTTG  60</w:t>
      </w:r>
    </w:p>
    <w:p>
      <w:r>
        <w:rPr>
          <w:rFonts w:ascii="Consolas" w:hAnsi="Consolas" w:eastAsia="Consolas"/>
          <w:b w:val="0"/>
          <w:sz w:val="18"/>
        </w:rPr>
        <w:t>NC_030813.1  36837508  ...C..................TG....................................  36837449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CTCTCCAAAATTAAATTATTACAAGCTGATTCCCATATAAAAATGCTG  108</w:t>
      </w:r>
    </w:p>
    <w:p>
      <w:r>
        <w:rPr>
          <w:rFonts w:ascii="Consolas" w:hAnsi="Consolas" w:eastAsia="Consolas"/>
          <w:b w:val="0"/>
          <w:sz w:val="18"/>
        </w:rPr>
        <w:t>NC_030813.1  36837448  G.G.................G..............A.........T..  36837401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227894199468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158     9e-37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48        AAGGGCTGAATCCCCTCCATTTGTACTTAGAGTCAGACGAAGTCACCTTGTTGAAGATGC  107</w:t>
      </w:r>
    </w:p>
    <w:p>
      <w:r>
        <w:rPr>
          <w:rFonts w:ascii="Consolas" w:hAnsi="Consolas" w:eastAsia="Consolas"/>
          <w:b w:val="0"/>
          <w:sz w:val="18"/>
        </w:rPr>
        <w:t>NC_030813.1  36836267  ................T.....AC......................T.A...........  36836208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108       TCTGCGTCAGTTAAGCCAAGCTGAAGTCACTGACCTCCGGAAAATATTAGTG  159</w:t>
      </w:r>
    </w:p>
    <w:p>
      <w:r>
        <w:rPr>
          <w:rFonts w:ascii="Consolas" w:hAnsi="Consolas" w:eastAsia="Consolas"/>
          <w:b w:val="0"/>
          <w:sz w:val="18"/>
        </w:rPr>
        <w:t>NC_030813.1  36836207  ...AT.....................A...........A.....C.......  36836156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376901945274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202     8e-50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NC_030813.1  36833899  .....A..C..........................T.................T..T...  36833840</w:t>
      </w:r>
    </w:p>
    <w:p>
      <w:r>
        <w:rPr>
          <w:rFonts w:ascii="Consolas" w:hAnsi="Consolas" w:eastAsia="Consolas"/>
          <w:b w:val="0"/>
          <w:sz w:val="18"/>
        </w:rPr>
        <w:t>NC_030813.1  36782669                                     ...A..C.G.G.A.....T...T..  36782645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NC_030813.1  36833839  ......T.....TC..........G..........A...........T..........A.  36833780</w:t>
      </w:r>
    </w:p>
    <w:p>
      <w:r>
        <w:rPr>
          <w:rFonts w:ascii="Consolas" w:hAnsi="Consolas" w:eastAsia="Consolas"/>
          <w:b w:val="0"/>
          <w:sz w:val="18"/>
        </w:rPr>
        <w:t>NC_030813.1  36782644  ...C.CT..C....A......CG.CC.........A.......CG..T..........C.  36782585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TCCTGCATGTGGTTTCCTGTCAAT  144</w:t>
      </w:r>
    </w:p>
    <w:p>
      <w:r>
        <w:rPr>
          <w:rFonts w:ascii="Consolas" w:hAnsi="Consolas" w:eastAsia="Consolas"/>
          <w:b w:val="0"/>
          <w:sz w:val="18"/>
        </w:rPr>
        <w:t>NC_030813.1  36833779  ....A...................  36833756</w:t>
      </w:r>
    </w:p>
    <w:p>
      <w:r>
        <w:rPr>
          <w:rFonts w:ascii="Consolas" w:hAnsi="Consolas" w:eastAsia="Consolas"/>
          <w:b w:val="0"/>
          <w:sz w:val="18"/>
        </w:rPr>
        <w:t>NC_030813.1  36782584  ....A.................    36782563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333076137684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NC_030813.1  36780761  ....A........T......T.......AC.T..A........T..T....T.....G..  36780702</w:t>
      </w:r>
    </w:p>
    <w:p>
      <w:r>
        <w:rPr>
          <w:rFonts w:ascii="Consolas" w:hAnsi="Consolas" w:eastAsia="Consolas"/>
          <w:b w:val="0"/>
          <w:sz w:val="18"/>
        </w:rPr>
        <w:t>NC_030813.1  36826314  ............TG......................................T.......  36826255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NC_030813.1  36780701  ..G...C.G..A.C.....T..G.....................T.........C.....  36780642</w:t>
      </w:r>
    </w:p>
    <w:p>
      <w:r>
        <w:rPr>
          <w:rFonts w:ascii="Consolas" w:hAnsi="Consolas" w:eastAsia="Consolas"/>
          <w:b w:val="0"/>
          <w:sz w:val="18"/>
        </w:rPr>
        <w:t>NC_030813.1  36826254  ..G.....T....C....................C.................GG......  36826195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CATTGGAAGATTTAAAAGAACTCAGTCC-TCTTTTGGG  164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NC_030813.1  36780641  ..C.A.....C..G..............-.G.......  36780605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  <w:t>NC_030813.1  36826194  ............................T........   36826158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397349924320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111026514896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ATACACTGGGACCAAAATGATGCTGATTTAATTCCAAATGGGATCTCTATATTTGTAGAC  60</w:t>
      </w:r>
    </w:p>
    <w:p>
      <w:r>
        <w:rPr>
          <w:rFonts w:ascii="Consolas" w:hAnsi="Consolas" w:eastAsia="Consolas"/>
          <w:b w:val="0"/>
          <w:sz w:val="18"/>
        </w:rPr>
        <w:t>NC_030813.1  36823084  ....C.................T......G......G.......T...G...........  36823025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CAAAGCAACAA  71</w:t>
      </w:r>
    </w:p>
    <w:p>
      <w:r>
        <w:rPr>
          <w:rFonts w:ascii="Consolas" w:hAnsi="Consolas" w:eastAsia="Consolas"/>
          <w:b w:val="0"/>
          <w:sz w:val="18"/>
        </w:rPr>
        <w:t>NC_030813.1  36823024  ...........  36823014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220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NC_030813.1  36821732  ...........................T..TG.......CA......TA.AG........  36821673</w:t>
      </w:r>
    </w:p>
    <w:p>
      <w:r>
        <w:rPr>
          <w:rFonts w:ascii="Consolas" w:hAnsi="Consolas" w:eastAsia="Consolas"/>
          <w:b w:val="0"/>
          <w:sz w:val="18"/>
        </w:rPr>
        <w:t>NC_030813.1  36769198  ..G.................A...CA.T.....C.....CAT.....TA.AG........  36769139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NC_030813.1  36821672  .G.....................A....C.TT.......A............CA....A.  36821613</w:t>
      </w:r>
    </w:p>
    <w:p>
      <w:r>
        <w:rPr>
          <w:rFonts w:ascii="Consolas" w:hAnsi="Consolas" w:eastAsia="Consolas"/>
          <w:b w:val="0"/>
          <w:sz w:val="18"/>
        </w:rPr>
        <w:t>NC_030813.1  36769138  .G....G.....A..........AC.G...GTG............TA..G..........  36769079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GCCTGAAGAAC-TAAGGACAGCAGTAGTTGGAACTACTGATTATGACTGGAAACAATTTG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exon_21]</w:t>
      </w:r>
    </w:p>
    <w:p>
      <w:r>
        <w:rPr>
          <w:rFonts w:ascii="Consolas" w:hAnsi="Consolas" w:eastAsia="Consolas"/>
          <w:b w:val="0"/>
          <w:sz w:val="18"/>
        </w:rPr>
        <w:t>NC_030813.1  36821612  ...........-...T..G....A..A......A...C..C...................  36821554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exon_21]</w:t>
      </w:r>
    </w:p>
    <w:p>
      <w:r>
        <w:rPr>
          <w:rFonts w:ascii="Consolas" w:hAnsi="Consolas" w:eastAsia="Consolas"/>
          <w:b w:val="0"/>
          <w:sz w:val="18"/>
        </w:rPr>
        <w:t>NC_030813.1  36769078  T..C...C...T......TGTG.T..-.C....AC..A.....C......G..AC.....  36769020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180       AAAAG  184</w:t>
      </w:r>
    </w:p>
    <w:p>
      <w:r>
        <w:rPr>
          <w:rFonts w:ascii="Consolas" w:hAnsi="Consolas" w:eastAsia="Consolas"/>
          <w:b w:val="0"/>
          <w:sz w:val="18"/>
        </w:rPr>
        <w:t>NC_030813.1  36821553  .....  36821549</w:t>
      </w:r>
    </w:p>
    <w:p>
      <w:r>
        <w:rPr>
          <w:rFonts w:ascii="Consolas" w:hAnsi="Consolas" w:eastAsia="Consolas"/>
          <w:b w:val="0"/>
          <w:sz w:val="18"/>
        </w:rPr>
        <w:t>NC_030813.1  36769019  .....  36769015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447018664860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AATTCAAGTTATGAGCAAGGATACTATGAATCACATCCTACTATACTGATGTTTTGGAAA  60</w:t>
      </w:r>
    </w:p>
    <w:p>
      <w:r>
        <w:rPr>
          <w:rFonts w:ascii="Consolas" w:hAnsi="Consolas" w:eastAsia="Consolas"/>
          <w:b w:val="0"/>
          <w:sz w:val="18"/>
        </w:rPr>
        <w:t>NC_030813.1  36821465  .....T.T................C....G..............................  36821406</w:t>
      </w:r>
    </w:p>
    <w:p>
      <w:r>
        <w:rPr>
          <w:rFonts w:ascii="Consolas" w:hAnsi="Consolas" w:eastAsia="Consolas"/>
          <w:b w:val="0"/>
          <w:sz w:val="18"/>
        </w:rPr>
        <w:t>NC_030813.1  36768937  ...G..CA......A..T......G.CAGT........C..C...G..............  36768878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GCTTTCCATAAATTAACTTTGGAGGAAAAGAGAAAATTCCTCT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NC_030813.1  36821405  ...........T...........T...................  36821363</w:t>
      </w:r>
    </w:p>
    <w:p>
      <w:r>
        <w:rPr>
          <w:rFonts w:ascii="Consolas" w:hAnsi="Consolas" w:eastAsia="Consolas"/>
          <w:b w:val="0"/>
          <w:sz w:val="18"/>
        </w:rPr>
        <w:t>NC_030813.1  36768877  .....A..C.....G..C.............A.........    36768837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213285596938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273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NC_030813.1  36820080  ...................T..A..A.....................CCT.......GG.  36820021</w:t>
      </w:r>
    </w:p>
    <w:p>
      <w:r>
        <w:rPr>
          <w:rFonts w:ascii="Consolas" w:hAnsi="Consolas" w:eastAsia="Consolas"/>
          <w:b w:val="0"/>
          <w:sz w:val="18"/>
        </w:rPr>
        <w:t>NC_030813.1  36765851    .............C...C..AA.T..A..C.....TG..A....C...AA...AACA.  36765794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TTCGCTGTCCTGAAACTTTCACTGAACAAGACTTCCC--AAGAGCACTGACATGTCATAA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exon_23]</w:t>
      </w:r>
    </w:p>
    <w:p>
      <w:r>
        <w:rPr>
          <w:rFonts w:ascii="Consolas" w:hAnsi="Consolas" w:eastAsia="Consolas"/>
          <w:b w:val="0"/>
          <w:sz w:val="18"/>
        </w:rPr>
        <w:t>NC_030813.1  36820020  .............G.......G....AG...T.....--....T................  36819963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exon_23]</w:t>
      </w:r>
    </w:p>
    <w:p>
      <w:r>
        <w:rPr>
          <w:rFonts w:ascii="Consolas" w:hAnsi="Consolas" w:eastAsia="Consolas"/>
          <w:b w:val="0"/>
          <w:sz w:val="18"/>
        </w:rPr>
        <w:t>NC_030813.1  36765793  ..T..........G.....G.A...GA....--....AT........A.......TT..G  36765736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119       TATTCTGGACCTCCCTAAATATTCTTCAATGGAAAGAATGGAGGAAGCACTTCAAGTAGT  178</w:t>
      </w:r>
    </w:p>
    <w:p>
      <w:r>
        <w:rPr>
          <w:rFonts w:ascii="Consolas" w:hAnsi="Consolas" w:eastAsia="Consolas"/>
          <w:b w:val="0"/>
          <w:sz w:val="18"/>
        </w:rPr>
        <w:t>NC_030813.1  36819962  .........A...............A.....A...A....A..............A...C  36819903</w:t>
      </w:r>
    </w:p>
    <w:p>
      <w:r>
        <w:rPr>
          <w:rFonts w:ascii="Consolas" w:hAnsi="Consolas" w:eastAsia="Consolas"/>
          <w:b w:val="0"/>
          <w:sz w:val="18"/>
        </w:rPr>
        <w:t>NC_030813.1  36765735  .G.C..CT..........G......A...........G.A..A........C.....G.C  36765676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179       CATCAACAGCAACAAAGGATTTATCACA  206</w:t>
      </w:r>
    </w:p>
    <w:p>
      <w:r>
        <w:rPr>
          <w:rFonts w:ascii="Consolas" w:hAnsi="Consolas" w:eastAsia="Consolas"/>
          <w:b w:val="0"/>
          <w:sz w:val="18"/>
        </w:rPr>
        <w:t>NC_030813.1  36819902  .........................T..  36819875</w:t>
      </w:r>
    </w:p>
    <w:p>
      <w:r>
        <w:rPr>
          <w:rFonts w:ascii="Consolas" w:hAnsi="Consolas" w:eastAsia="Consolas"/>
          <w:b w:val="0"/>
          <w:sz w:val="18"/>
        </w:rPr>
        <w:t>NC_030813.1  36765675  ........A..G..G.......        36765654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537591074080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