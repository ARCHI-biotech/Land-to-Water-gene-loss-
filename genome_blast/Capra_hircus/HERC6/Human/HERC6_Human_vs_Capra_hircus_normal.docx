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180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ATGTACTTCTGCTGG-GTGACGGGCCGCCAGGA-GCCGCTGCGCAAGGGGCCCGAGGGCG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NC_030813.1  36872364  ........T......C.C.-.T..G....-.A.G.........GG..C...AG.T..TT.  36872307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CCGGCGGCAACGCGCTGCTTCAGGCGGCCAGCGGAGAGCATCACTCGCTGCTGCTGCTGA  118</w:t>
      </w:r>
    </w:p>
    <w:p>
      <w:r>
        <w:rPr>
          <w:rFonts w:ascii="Consolas" w:hAnsi="Consolas" w:eastAsia="Consolas"/>
          <w:b w:val="0"/>
          <w:sz w:val="18"/>
        </w:rPr>
        <w:t>NC_030813.1  36872306  .T.........A..T.A..G...........T..G..............A..........  36872247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GCGACGGCACCGTCCTCTCGTGCGGAGACAACAGCCGAGGCCAGCTGGGCCGGAAACGCG  178</w:t>
      </w:r>
    </w:p>
    <w:p>
      <w:r>
        <w:rPr>
          <w:rFonts w:ascii="Consolas" w:hAnsi="Consolas" w:eastAsia="Consolas"/>
          <w:b w:val="0"/>
          <w:sz w:val="18"/>
        </w:rPr>
        <w:t>NC_030813.1  36872246  ..........G....AG........G..............................G..A  36872187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CGCCGCGCAAGGAGCGGCCAAAAGAGCGCCGGGACGCAG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NC_030813.1  36872186  ........GG.....A....GGT....T..T....T...  36872148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552216472542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GAATTCCATCATTGGAAACTCT--ACGTGTTAATCTGGTGAGCTGTGGAAAGGAGCACTC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NC_030813.1  36869740  .......GG.............GC.....GCT-.-.........................  36869683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CCTGGCCGTCTGTCACAAAGGAAGGGTCTTCGCGTGGGGAGCTGGTTCTGAAGGACAGCT  121</w:t>
      </w:r>
    </w:p>
    <w:p>
      <w:r>
        <w:rPr>
          <w:rFonts w:ascii="Consolas" w:hAnsi="Consolas" w:eastAsia="Consolas"/>
          <w:b w:val="0"/>
          <w:sz w:val="18"/>
        </w:rPr>
        <w:t>NC_030813.1  36869682  ......T.....................................C...............  36869623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NC_030813.1  36869622  .......................C..C............  36869584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385674996696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146090508200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584356055600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198683091152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NC_030813.1  36863348  ..................................A................GATT.....  36863289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NC_030813.1  36863288  .................A....T...............A.....C.....A.........  36863229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NC_030813.1  36863228  ........  36863221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292178027800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NC_030813.1  36861994  ...............A..............T.............................  36861935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NC_030813.1  36861934  .G.T..T.....A......C.A.......A..............G..C....G.......  36861875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NC_030813.1  36861874  ..T..........A...  36861858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318474050302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122717282100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NC_030813.1  36853176  ........T.....C....................C........................  36853117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NC_030813.1  36853116  .....T.....G............G................CAT....G...........  36853057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NC_030813.1  36853056  .....  36853052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286337396072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93.5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NC_030813.1  36852334  .....T.........................................T........G..  36852276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99342561700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97.1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NC_030813.1  36849587  ....C.........TGA.....A...............AAATGG................  36849528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NC_030813.1  36849527  ...............A..............G...  36849494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178230420004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NC_030813.1  36845087  .....CG..............A.......TG.G..............C.....A......  36845028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NC_030813.1  36845027  ......................................T.......T....T.C.G....  36844968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NC_030813.1  36844967  .....A..............................C....A.....C.AT........G  36844908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NC_030813.1  36844907  .A........  36844898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473328405036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371066095306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NC_030813.1  36837508  ...C..................TG....................................  36837449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NC_030813.1  36837448  G.G.................G..............A.........T..  36837401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382753216418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338926512248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NC_030813.1  36826314  ............TG......................................T.......  36826255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NC_030813.1  36826254  ..G.....T....C....................C.................GG......  36826195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CATTGGAAGATTTAAAAGAACTCAGTCCT-CTTTTGG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NC_030813.1  36826194  .............................T.......  36826158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406127458642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119795442050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455797723368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NC_030813.1  36821465  .....T.T................C....G..............................  36821406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NC_030813.1  36821405  ...........T...........T...................  36821363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222057572464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546372911986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