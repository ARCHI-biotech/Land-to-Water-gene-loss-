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29,886 sequences; 2,922,617,086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111029921900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461641283924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73046001250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262962914760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265884724924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336004731970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NC_030831.1 Capra hircus breed San Clemente chromosome 24, ASM170...  137     1e-30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7         GGGAAGGCAGTCGCCATGATGCATCAGGAACGGAAGTTCAATTTGTCTGTTATTGAGGAC  66</w:t>
      </w:r>
    </w:p>
    <w:p>
      <w:r>
        <w:rPr>
          <w:rFonts w:ascii="Consolas" w:hAnsi="Consolas" w:eastAsia="Consolas"/>
          <w:b w:val="0"/>
          <w:sz w:val="18"/>
        </w:rPr>
        <w:t>NC_030831.1  62184954  .....A..G..G......................................CG..A.A...  62185013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67        CCATCAATGAAGATTCTTGAGCTCAGATACAATGGTGGCATAAACATGTACGTTCTGCTG  126</w:t>
      </w:r>
    </w:p>
    <w:p>
      <w:r>
        <w:rPr>
          <w:rFonts w:ascii="Consolas" w:hAnsi="Consolas" w:eastAsia="Consolas"/>
          <w:b w:val="0"/>
          <w:sz w:val="18"/>
        </w:rPr>
        <w:t>NC_030831.1  62185014  ..CC.C...C..G................TC.......T....G.........AA.....  62185073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127       CCTGAGAATGACCT  140</w:t>
      </w:r>
    </w:p>
    <w:p>
      <w:r>
        <w:rPr>
          <w:rFonts w:ascii="Consolas" w:hAnsi="Consolas" w:eastAsia="Consolas"/>
          <w:b w:val="0"/>
          <w:sz w:val="18"/>
        </w:rPr>
        <w:t>NC_030831.1  62185074  ..G..T........  62185087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347691853082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Length=399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NC_030831.1 Capra hircus breed San Clemente chromosome 24, ASM170...  399     4e-109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ATTGAAAACAAACTGACCTTTCAGAATCTAATGGAATGGACCAATCCAAGGCGAATGACC  60</w:t>
      </w:r>
    </w:p>
    <w:p>
      <w:r>
        <w:rPr>
          <w:rFonts w:ascii="Consolas" w:hAnsi="Consolas" w:eastAsia="Consolas"/>
          <w:b w:val="0"/>
          <w:sz w:val="18"/>
        </w:rPr>
        <w:t>NC_030831.1  62186180  .................T.................C..............AAA.....AA  62186239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  TCTAAGTATGTTGAGGTATTTTTTCCTCAGTTCAAGATAGAGAAGAATTATGAAATGAAA  120</w:t>
      </w:r>
    </w:p>
    <w:p>
      <w:r>
        <w:rPr>
          <w:rFonts w:ascii="Consolas" w:hAnsi="Consolas" w:eastAsia="Consolas"/>
          <w:b w:val="0"/>
          <w:sz w:val="18"/>
        </w:rPr>
        <w:t>NC_030831.1  62186240  ...C..........A..G...C.A................................C..G  62186299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121       CAATATTTGAGAGCCCTAGGGCTGAAAGATATCTTTGATGAATCCAAAGCAGATCTCTCT  180</w:t>
      </w:r>
    </w:p>
    <w:p>
      <w:r>
        <w:rPr>
          <w:rFonts w:ascii="Consolas" w:hAnsi="Consolas" w:eastAsia="Consolas"/>
          <w:b w:val="0"/>
          <w:sz w:val="18"/>
        </w:rPr>
        <w:t>NC_030831.1  62186300  ..C......GA..............GG...................G...T.........  62186359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181       GGGATTGCTTCGGGGGGTCGTCTGTATATATCAAGGATGATGCACAAATCTTACATAGAG  240</w:t>
      </w:r>
    </w:p>
    <w:p>
      <w:r>
        <w:rPr>
          <w:rFonts w:ascii="Consolas" w:hAnsi="Consolas" w:eastAsia="Consolas"/>
          <w:b w:val="0"/>
          <w:sz w:val="18"/>
        </w:rPr>
        <w:t>NC_030831.1  62186360  ..T..A...G.A..A..C........C.......A.C...C......G............  62186419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241       GTCACTGAGGAGGGCACCGAGGCTACTGCTGCCACAGGAAGTAATATTGTAGAAAAGCAA  300</w:t>
      </w:r>
    </w:p>
    <w:p>
      <w:r>
        <w:rPr>
          <w:rFonts w:ascii="Consolas" w:hAnsi="Consolas" w:eastAsia="Consolas"/>
          <w:b w:val="0"/>
          <w:sz w:val="18"/>
        </w:rPr>
        <w:t>NC_030831.1  62186420  .....C...........A.....C.....C...G.......C.GC..C..G........G  62186479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301       CTCCCTCAGTCCACGCTGT-TTA-GAGCTGACCACCCATTCCTATTTGTTATCAGGAAGG  358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exon_8]</w:t>
      </w:r>
    </w:p>
    <w:p>
      <w:r>
        <w:rPr>
          <w:rFonts w:ascii="Consolas" w:hAnsi="Consolas" w:eastAsia="Consolas"/>
          <w:b w:val="0"/>
          <w:sz w:val="18"/>
        </w:rPr>
        <w:t>NC_030831.1  62186480  ..G..CG......-.-...G..CC.......T.....G.....G...A.A..........  62186537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exon_8]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359       ATGACATCATCTTATTCAGTGGCAAAGTTTCTTGCCCTTGA  399</w:t>
      </w:r>
    </w:p>
    <w:p>
      <w:r>
        <w:rPr>
          <w:rFonts w:ascii="Consolas" w:hAnsi="Consolas" w:eastAsia="Consolas"/>
          <w:b w:val="0"/>
          <w:sz w:val="18"/>
        </w:rPr>
        <w:t>NC_030831.1  62186538  .C....G......G..........G...C............  62186578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1081047645040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2,922,617,086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29,886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