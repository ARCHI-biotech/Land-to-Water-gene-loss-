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173     4e-41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66.2    4e-09</w:t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56.3    8e-06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         GAAGCAGACTCCACTTCTGCAAATTCCACCATCAATGCAGACCAGGGAAATGAGGATCTC  69</w:t>
      </w:r>
    </w:p>
    <w:p>
      <w:r>
        <w:rPr>
          <w:rFonts w:ascii="Consolas" w:hAnsi="Consolas" w:eastAsia="Consolas"/>
          <w:b w:val="0"/>
          <w:sz w:val="18"/>
        </w:rPr>
        <w:t>NC_030808.1  64320693   .....T.....TG.A...A.....C...T.C.TGGCA.....G...A.G.A....G..C.  64320752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70         CAGATCTGCCGTGTATGTGGGGACAAGGCCACTGGTTATCACT-TCAATGTCATGACATG  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NC_030808.1  64320753   ...........................................-................  64320811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NC_030810.1  111849665              ..G.........C....T..A..C..C....-..C...C.C....T..  111849619</w:t>
      </w:r>
    </w:p>
    <w:p>
      <w:r>
        <w:rPr>
          <w:rFonts w:ascii="Consolas" w:hAnsi="Consolas" w:eastAsia="Consolas"/>
          <w:b w:val="0"/>
          <w:sz w:val="18"/>
        </w:rPr>
        <w:t>NC_030826.1  40028460               .................A..C..........A..GC..-...C..T..  40028506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129        TGAAGGATGCAAGGGCTTTTTCAG  152</w:t>
      </w:r>
    </w:p>
    <w:p>
      <w:r>
        <w:rPr>
          <w:rFonts w:ascii="Consolas" w:hAnsi="Consolas" w:eastAsia="Consolas"/>
          <w:b w:val="0"/>
          <w:sz w:val="18"/>
        </w:rPr>
        <w:t>NC_030808.1  64320812   ........................  64320835</w:t>
      </w:r>
    </w:p>
    <w:p>
      <w:r>
        <w:rPr>
          <w:rFonts w:ascii="Consolas" w:hAnsi="Consolas" w:eastAsia="Consolas"/>
          <w:b w:val="0"/>
          <w:sz w:val="18"/>
        </w:rPr>
        <w:t>NC_030810.1  111849618  ...G..C........T..C.....  111849595</w:t>
      </w:r>
    </w:p>
    <w:p>
      <w:r>
        <w:rPr>
          <w:rFonts w:ascii="Consolas" w:hAnsi="Consolas" w:eastAsia="Consolas"/>
          <w:b w:val="0"/>
          <w:sz w:val="18"/>
        </w:rPr>
        <w:t>NC_030826.1  40028507   C..G..C.......            40028520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356449901732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AAGGGCCATGAAACGCAACGCCCGGCTCCGGTGCCCCTTCCAGAAGGGCACCTGCGAGAT  60</w:t>
      </w:r>
    </w:p>
    <w:p>
      <w:r>
        <w:rPr>
          <w:rFonts w:ascii="Consolas" w:hAnsi="Consolas" w:eastAsia="Consolas"/>
          <w:b w:val="0"/>
          <w:sz w:val="18"/>
        </w:rPr>
        <w:t>NC_030808.1  64323753  ..................T.......C..............G............T.....  64323812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CACCCGGAAGACCCGGCGGCAGTGCCAGGCTTGCCGCCTGCGCAAGTGCCTGGAGACCGG  120</w:t>
      </w:r>
    </w:p>
    <w:p>
      <w:r>
        <w:rPr>
          <w:rFonts w:ascii="Consolas" w:hAnsi="Consolas" w:eastAsia="Consolas"/>
          <w:b w:val="0"/>
          <w:sz w:val="18"/>
        </w:rPr>
        <w:t>NC_030808.1  64323813  ..................T..A........C........T................G...  64323872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CATGAGAAAAGA  132</w:t>
      </w:r>
    </w:p>
    <w:p>
      <w:r>
        <w:rPr>
          <w:rFonts w:ascii="Consolas" w:hAnsi="Consolas" w:eastAsia="Consolas"/>
          <w:b w:val="0"/>
          <w:sz w:val="18"/>
        </w:rPr>
        <w:t>NC_030808.1  64323873  ......G.....  64323884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303858932624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227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TGATCATGTCCGACGCGGCTGTGGAGGAGAGGCGGGCCTTGATCAGGAGGAAGAAGAGAG  60</w:t>
      </w:r>
    </w:p>
    <w:p>
      <w:r>
        <w:rPr>
          <w:rFonts w:ascii="Consolas" w:hAnsi="Consolas" w:eastAsia="Consolas"/>
          <w:b w:val="0"/>
          <w:sz w:val="18"/>
        </w:rPr>
        <w:t>NC_030808.1  64325073  .............T..A.........C....A............................  64325132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AACAGTTTGAGACTCAGCGCGCTGGAGCCAAGGGTCTGACTGAAGAGCAGCAGACGATGA  120</w:t>
      </w:r>
    </w:p>
    <w:p>
      <w:r>
        <w:rPr>
          <w:rFonts w:ascii="Consolas" w:hAnsi="Consolas" w:eastAsia="Consolas"/>
          <w:b w:val="0"/>
          <w:sz w:val="18"/>
        </w:rPr>
        <w:t>NC_030808.1  64325133  ...G.AC...A.......C.C..............................TA.T.....  64325192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TCAGGGAGTTGATGACCGCTCAGATGAAAACCTTCGATAGCACCTTCACGCATTTCACGG  180</w:t>
      </w:r>
    </w:p>
    <w:p>
      <w:r>
        <w:rPr>
          <w:rFonts w:ascii="Consolas" w:hAnsi="Consolas" w:eastAsia="Consolas"/>
          <w:b w:val="0"/>
          <w:sz w:val="18"/>
        </w:rPr>
        <w:t>NC_030808.1  64325193  ..C.....C...C...T..C........C.....T..C..........TT.......A.A  64325252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ATTTCCGG  188</w:t>
      </w:r>
    </w:p>
    <w:p>
      <w:r>
        <w:rPr>
          <w:rFonts w:ascii="Consolas" w:hAnsi="Consolas" w:eastAsia="Consolas"/>
          <w:b w:val="0"/>
          <w:sz w:val="18"/>
        </w:rPr>
        <w:t>NC_030808.1  64325253  ........  64325260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458705427340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375     1e-101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CTGCCAGAGGTGCTCAGCAGTGGCCTTGAGATTCCAGAGTCTCTGCAGACTCAGTCAAGG  60</w:t>
      </w:r>
    </w:p>
    <w:p>
      <w:r>
        <w:rPr>
          <w:rFonts w:ascii="Consolas" w:hAnsi="Consolas" w:eastAsia="Consolas"/>
          <w:b w:val="0"/>
          <w:sz w:val="18"/>
        </w:rPr>
        <w:t>NC_030808.1  64326135  ........T........T.......CCC...A.......C.G.......T......C...  64326194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GAAGAAGCTGCCAAGTGGAGCAAGATCAGGGAAGATCTGTGTTCAGTGAAGCTCTCCCTG  120</w:t>
      </w:r>
    </w:p>
    <w:p>
      <w:r>
        <w:rPr>
          <w:rFonts w:ascii="Consolas" w:hAnsi="Consolas" w:eastAsia="Consolas"/>
          <w:b w:val="0"/>
          <w:sz w:val="18"/>
        </w:rPr>
        <w:t>NC_030808.1  64326195  ........C...........A..............G..A..................T..  64326254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CAGCTGCGGGGGGAGGACGGCAGCATCTGGAACTACAAGCCCCCAGCCGACAACAGCGGG  180</w:t>
      </w:r>
    </w:p>
    <w:p>
      <w:r>
        <w:rPr>
          <w:rFonts w:ascii="Consolas" w:hAnsi="Consolas" w:eastAsia="Consolas"/>
          <w:b w:val="0"/>
          <w:sz w:val="18"/>
        </w:rPr>
        <w:t>NC_030808.1  64326255  ........................G.......T..............T.....TG.....  64326314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AAAGAGATCTTTTCCTTGTTGCCCCACATGGCTGACGTGTCAACCTACATGTTCAGAGGC  240</w:t>
      </w:r>
    </w:p>
    <w:p>
      <w:r>
        <w:rPr>
          <w:rFonts w:ascii="Consolas" w:hAnsi="Consolas" w:eastAsia="Consolas"/>
          <w:b w:val="0"/>
          <w:sz w:val="18"/>
        </w:rPr>
        <w:t>NC_030808.1  64326315  ...........C...C.............C...........C.............A....  64326374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ATCATCAACTTTGCCAAAGTCATCTCCTATTTCAG  275</w:t>
      </w:r>
    </w:p>
    <w:p>
      <w:r>
        <w:rPr>
          <w:rFonts w:ascii="Consolas" w:hAnsi="Consolas" w:eastAsia="Consolas"/>
          <w:b w:val="0"/>
          <w:sz w:val="18"/>
        </w:rPr>
        <w:t>NC_030808.1  64326375  .................G..........G......  64326409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712892511280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227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GGACCTGCCCATCGAGGACCAGATCTCTCTGCTGAAGGGGGCCGCCTTTGAGCTGTGCCA  60</w:t>
      </w:r>
    </w:p>
    <w:p>
      <w:r>
        <w:rPr>
          <w:rFonts w:ascii="Consolas" w:hAnsi="Consolas" w:eastAsia="Consolas"/>
          <w:b w:val="0"/>
          <w:sz w:val="18"/>
        </w:rPr>
        <w:t>NC_030808.1  64329089  ............A..............C........................T.......  64329148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GCTGAGATTCAACACGGTGTTCAACGCAGAGACCAGGACCTGGGAGTGTGGGCGGCTGTC  120</w:t>
      </w:r>
    </w:p>
    <w:p>
      <w:r>
        <w:rPr>
          <w:rFonts w:ascii="Consolas" w:hAnsi="Consolas" w:eastAsia="Consolas"/>
          <w:b w:val="0"/>
          <w:sz w:val="18"/>
        </w:rPr>
        <w:t>NC_030808.1  64329149  ........................T.......................C..T........  64329208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CTACTGCTTGGAAGACCCTGCAG  143</w:t>
      </w:r>
    </w:p>
    <w:p>
      <w:r>
        <w:rPr>
          <w:rFonts w:ascii="Consolas" w:hAnsi="Consolas" w:eastAsia="Consolas"/>
          <w:b w:val="0"/>
          <w:sz w:val="18"/>
        </w:rPr>
        <w:t>NC_030808.1  64329209  .......G...............  64329231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330154417178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GTGGCTTCCAGCAGCTTCTGCTGGAGCCTGTGCTGAAATTCCACTACATGCTGAAGAGGC  60</w:t>
      </w:r>
    </w:p>
    <w:p>
      <w:r>
        <w:rPr>
          <w:rFonts w:ascii="Consolas" w:hAnsi="Consolas" w:eastAsia="Consolas"/>
          <w:b w:val="0"/>
          <w:sz w:val="18"/>
        </w:rPr>
        <w:t>NC_030808.1  64329432  ...................C..........................T..........A..  64329491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TGCAGCTGCATAAGGAGGAATATGTGCTGATGCAGGCCATCGCCCTTTTCTCTCCAG  117</w:t>
      </w:r>
    </w:p>
    <w:p>
      <w:r>
        <w:rPr>
          <w:rFonts w:ascii="Consolas" w:hAnsi="Consolas" w:eastAsia="Consolas"/>
          <w:b w:val="0"/>
          <w:sz w:val="18"/>
        </w:rPr>
        <w:t>NC_030808.1  64329492  ...................G..C.....T............T...............  64329548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254189684022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ACCGCCCGGGTGTGGTGCAGCGCCGCTTGGTGGACCAGCTGCAGGAGCGGTTCGCCGTTA  60</w:t>
      </w:r>
    </w:p>
    <w:p>
      <w:r>
        <w:rPr>
          <w:rFonts w:ascii="Consolas" w:hAnsi="Consolas" w:eastAsia="Consolas"/>
          <w:b w:val="0"/>
          <w:sz w:val="18"/>
        </w:rPr>
        <w:t>NC_030808.1  64329897  .......A................T.G....A........A.....A.A.......A.G.  64329956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CCCTGAAGGCCTACATTGAGTGCAACCGGCCCCAACCTGCGCAC  104</w:t>
      </w:r>
    </w:p>
    <w:p>
      <w:r>
        <w:rPr>
          <w:rFonts w:ascii="Consolas" w:hAnsi="Consolas" w:eastAsia="Consolas"/>
          <w:b w:val="0"/>
          <w:sz w:val="18"/>
        </w:rPr>
        <w:t>NC_030808.1  64329957  ................C....T............G..C..C...  64330000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222050758456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GTTCCTGTTCCTGAAGATCATGGCTGTGCTCACCGAGCTGCGCAGCGTCAATGCCCAGCA  60</w:t>
      </w:r>
    </w:p>
    <w:p>
      <w:r>
        <w:rPr>
          <w:rFonts w:ascii="Consolas" w:hAnsi="Consolas" w:eastAsia="Consolas"/>
          <w:b w:val="0"/>
          <w:sz w:val="18"/>
        </w:rPr>
        <w:t>NC_030808.1  64331135  ....T...................CA.A...........C......A...GC...G....  64331194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CACCCAGAAGCTGCTGCGCATCCAGGACGTCCACCCCTTTGCCACCCCGCTCATGCAGGA  120</w:t>
      </w:r>
    </w:p>
    <w:p>
      <w:r>
        <w:rPr>
          <w:rFonts w:ascii="Consolas" w:hAnsi="Consolas" w:eastAsia="Consolas"/>
          <w:b w:val="0"/>
          <w:sz w:val="18"/>
        </w:rPr>
        <w:t>NC_030808.1  64331195  .......C....A...........T.....T........C........A...........  64331254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GCTGCTGAGCATCACGAACAGCTGA  145</w:t>
      </w:r>
    </w:p>
    <w:p>
      <w:r>
        <w:rPr>
          <w:rFonts w:ascii="Consolas" w:hAnsi="Consolas" w:eastAsia="Consolas"/>
          <w:b w:val="0"/>
          <w:sz w:val="18"/>
        </w:rPr>
        <w:t>NC_030808.1  64331255  ...CT.C....C...A..TG.....  64331279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335997858190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