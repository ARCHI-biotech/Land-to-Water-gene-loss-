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306780653130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97.8    1e-18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TTCTTGGTTCAGCTGATGGTGTTCCTGATCAGCTTCATAAGCTCCGTGTTCTGTGGCCAC  60</w:t>
      </w:r>
    </w:p>
    <w:p>
      <w:r>
        <w:rPr>
          <w:rFonts w:ascii="Consolas" w:hAnsi="Consolas" w:eastAsia="Consolas"/>
          <w:b w:val="0"/>
          <w:sz w:val="18"/>
        </w:rPr>
        <w:t>NC_030826.1  33673787  ...C...CC.................CG.TG.T..TG.G.....T........C..G...  33673728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CTGGGCAAGCTGGAGCTGGATGCAGTCACGCTGGCAATCGC  101</w:t>
      </w:r>
    </w:p>
    <w:p>
      <w:r>
        <w:rPr>
          <w:rFonts w:ascii="Consolas" w:hAnsi="Consolas" w:eastAsia="Consolas"/>
          <w:b w:val="0"/>
          <w:sz w:val="18"/>
        </w:rPr>
        <w:t>NC_030826.1  33673727  .....G..............C..T.....A........T..  33673687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210363876432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85.1    5e-15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GTTATCAATGTCACTGGTGTCTCAGTGGGATTCGGCTTATCTTCTGCCTGTGACACCCTC  60</w:t>
      </w:r>
    </w:p>
    <w:p>
      <w:r>
        <w:rPr>
          <w:rFonts w:ascii="Consolas" w:hAnsi="Consolas" w:eastAsia="Consolas"/>
          <w:b w:val="0"/>
          <w:sz w:val="18"/>
        </w:rPr>
        <w:t>NC_030826.1  33672146  ..G.....C..T...........G.....G..T.....G........T........A...  33672087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ATCTCCCAG  69</w:t>
      </w:r>
    </w:p>
    <w:p>
      <w:r>
        <w:rPr>
          <w:rFonts w:ascii="Consolas" w:hAnsi="Consolas" w:eastAsia="Consolas"/>
          <w:b w:val="0"/>
          <w:sz w:val="18"/>
        </w:rPr>
        <w:t>NC_030826.1  33672086  .........  33672078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116870015680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179     3e-43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ACGTACGGGAGCCAGAACCTGAAGCACGTGGGCGTGATCCTGCAGCGGAGTGCGCTCGTC  60</w:t>
      </w:r>
    </w:p>
    <w:p>
      <w:r>
        <w:rPr>
          <w:rFonts w:ascii="Consolas" w:hAnsi="Consolas" w:eastAsia="Consolas"/>
          <w:b w:val="0"/>
          <w:sz w:val="18"/>
        </w:rPr>
        <w:t>NC_030826.1  33670593  ....TT............AA...............C............G.C.T...G..G  33670534</w:t>
      </w:r>
    </w:p>
    <w:p>
      <w:r>
        <w:rPr>
          <w:rFonts w:ascii="Consolas" w:hAnsi="Consolas" w:eastAsia="Consolas"/>
          <w:b w:val="0"/>
          <w:sz w:val="18"/>
        </w:rPr>
        <w:t>NC_030826.1  33573811       ...C....CC...AA...............C............G.C.T...G..G  33573865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CTGCTCCTCTGCTGCTTCCCCTGCTGGGCGCTCTTTCTCAACACCCAGCACATCCTGCTG  120</w:t>
      </w:r>
    </w:p>
    <w:p>
      <w:r>
        <w:rPr>
          <w:rFonts w:ascii="Consolas" w:hAnsi="Consolas" w:eastAsia="Consolas"/>
          <w:b w:val="0"/>
          <w:sz w:val="18"/>
        </w:rPr>
        <w:t>NC_030826.1  33670533  .....G........TC.G.................C.............T..........  33670474</w:t>
      </w:r>
    </w:p>
    <w:p>
      <w:r>
        <w:rPr>
          <w:rFonts w:ascii="Consolas" w:hAnsi="Consolas" w:eastAsia="Consolas"/>
          <w:b w:val="0"/>
          <w:sz w:val="18"/>
        </w:rPr>
        <w:t>NC_030826.1  33573866  .....G........TC.G.................C.............T..........  33573925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CTCTTCAGGCAGGACCCAGATGTGTCCAG  149</w:t>
      </w:r>
    </w:p>
    <w:p>
      <w:r>
        <w:rPr>
          <w:rFonts w:ascii="Consolas" w:hAnsi="Consolas" w:eastAsia="Consolas"/>
          <w:b w:val="0"/>
          <w:sz w:val="18"/>
        </w:rPr>
        <w:t>NC_030826.1  33670473  ....G............G.CC........  33670445</w:t>
      </w:r>
    </w:p>
    <w:p>
      <w:r>
        <w:rPr>
          <w:rFonts w:ascii="Consolas" w:hAnsi="Consolas" w:eastAsia="Consolas"/>
          <w:b w:val="0"/>
          <w:sz w:val="18"/>
        </w:rPr>
        <w:t>NC_030826.1  33573926  ....G............G.CC........  33573954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347684740214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74.3    3e-12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GCTTACCCAGACCTATGTCACGATCTTCATTCCAGCTCTTCCT  43</w:t>
      </w:r>
    </w:p>
    <w:p>
      <w:r>
        <w:rPr>
          <w:rFonts w:ascii="Consolas" w:hAnsi="Consolas" w:eastAsia="Consolas"/>
          <w:b w:val="0"/>
          <w:sz w:val="18"/>
        </w:rPr>
        <w:t>NC_030826.1  33669243  ....................T......................  33669201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43826704170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49670264726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105     3e-21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GGAATTGTACTGCCCCAGATCGTAACTGGAGTTGCAGCCAACCTTGTCAATGCCCTCGCC  60</w:t>
      </w:r>
    </w:p>
    <w:p>
      <w:r>
        <w:rPr>
          <w:rFonts w:ascii="Consolas" w:hAnsi="Consolas" w:eastAsia="Consolas"/>
          <w:b w:val="0"/>
          <w:sz w:val="18"/>
        </w:rPr>
        <w:t>NC_030826.1  33664695  .....C..C...........G..G..C..C..G..T........G.....C.........  33664636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AACTATCTGTTTCTCCATCAACTGCATCTTGGGGTGAT  98</w:t>
      </w:r>
    </w:p>
    <w:p>
      <w:r>
        <w:rPr>
          <w:rFonts w:ascii="Consolas" w:hAnsi="Consolas" w:eastAsia="Consolas"/>
          <w:b w:val="0"/>
          <w:sz w:val="18"/>
        </w:rPr>
        <w:t>NC_030826.1  33664635  .....C.....C...T....GA.............T..  33664598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198676994408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86.0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         GGCTCTGCACTGGCAAACTTGATTTCCCAGTACACCCTGGCTCTACTCCTCTTTCTCTAC  61</w:t>
      </w:r>
    </w:p>
    <w:p>
      <w:r>
        <w:rPr>
          <w:rFonts w:ascii="Consolas" w:hAnsi="Consolas" w:eastAsia="Consolas"/>
          <w:b w:val="0"/>
          <w:sz w:val="18"/>
        </w:rPr>
        <w:t>NC_030826.1  33664393  .....G............AC.G.C.......T....T.......C........C..G...  33664334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62        ATCCTCGGGAAAAAACTGCATCAAGCTACATGGGGAG  98</w:t>
      </w:r>
    </w:p>
    <w:p>
      <w:r>
        <w:rPr>
          <w:rFonts w:ascii="Consolas" w:hAnsi="Consolas" w:eastAsia="Consolas"/>
          <w:b w:val="0"/>
          <w:sz w:val="18"/>
        </w:rPr>
        <w:t>NC_030826.1  33664333  .......CC..G.GG.....C..G.AC..C.......  33664297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198676994408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GCTGGTCCCTCGAGTGCCTGCAGGACTGGGCCTCCTTCCTCCGCCTGGCCATCCCCAGCA  60</w:t>
      </w:r>
    </w:p>
    <w:p>
      <w:r>
        <w:rPr>
          <w:rFonts w:ascii="Consolas" w:hAnsi="Consolas" w:eastAsia="Consolas"/>
          <w:b w:val="0"/>
          <w:sz w:val="18"/>
        </w:rPr>
        <w:t>NC_030826.1  33664190  ........TGG...................G.C.....T.....................  33664131</w:t>
      </w:r>
    </w:p>
    <w:p>
      <w:r>
        <w:rPr>
          <w:rFonts w:ascii="Consolas" w:hAnsi="Consolas" w:eastAsia="Consolas"/>
          <w:b w:val="0"/>
          <w:sz w:val="18"/>
        </w:rPr>
        <w:t>NC_030826.1  33579381  ........TGG...................G.C.....T.....T...............  33579440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TGCTCATGCTGTGCATGGAGTGGTGGGCCTATGAGGTCGGGAGCTTCCTCAG  112</w:t>
      </w:r>
    </w:p>
    <w:p>
      <w:r>
        <w:rPr>
          <w:rFonts w:ascii="Consolas" w:hAnsi="Consolas" w:eastAsia="Consolas"/>
          <w:b w:val="0"/>
          <w:sz w:val="18"/>
        </w:rPr>
        <w:t>NC_030826.1  33664130  ....G...........C..............C...A.............G..  33664079</w:t>
      </w:r>
    </w:p>
    <w:p>
      <w:r>
        <w:rPr>
          <w:rFonts w:ascii="Consolas" w:hAnsi="Consolas" w:eastAsia="Consolas"/>
          <w:b w:val="0"/>
          <w:sz w:val="18"/>
        </w:rPr>
        <w:t>NC_030826.1  33579441  ....G...........C..............C...A..............    33579490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245424522504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82.4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         TCCTCGGCATGGTGGAGCTGGGCGCTCAGTCCATCGTGTATGAACTGGCCATCATTGTGT  63</w:t>
      </w:r>
    </w:p>
    <w:p>
      <w:r>
        <w:rPr>
          <w:rFonts w:ascii="Consolas" w:hAnsi="Consolas" w:eastAsia="Consolas"/>
          <w:b w:val="0"/>
          <w:sz w:val="18"/>
        </w:rPr>
        <w:t>NC_030826.1  33663991  ......................A..C..........CA.....G.....TG....C....  33663932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 ACATG  68</w:t>
      </w:r>
    </w:p>
    <w:p>
      <w:r>
        <w:rPr>
          <w:rFonts w:ascii="Consolas" w:hAnsi="Consolas" w:eastAsia="Consolas"/>
          <w:b w:val="0"/>
          <w:sz w:val="18"/>
        </w:rPr>
        <w:t>NC_030826.1  33663931  .....  33663927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113948265288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98.7    5e-19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GTCCCTGCAGGCTTCAGTGTGGCTGCCAGTGTCCGGGTAGGAAACGCTCTGGGTGCTGGA  60</w:t>
      </w:r>
    </w:p>
    <w:p>
      <w:r>
        <w:rPr>
          <w:rFonts w:ascii="Consolas" w:hAnsi="Consolas" w:eastAsia="Consolas"/>
          <w:b w:val="0"/>
          <w:sz w:val="18"/>
        </w:rPr>
        <w:t>NC_030826.1  33663093  .....CA..........C.....C..............G..G..T..A.....G..C..G  33663034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GACATGGAGCAGGCACGGAAGTCCTCTACCGTTTCCCTGCTGATTACAG  109</w:t>
      </w:r>
    </w:p>
    <w:p>
      <w:r>
        <w:rPr>
          <w:rFonts w:ascii="Consolas" w:hAnsi="Consolas" w:eastAsia="Consolas"/>
          <w:b w:val="0"/>
          <w:sz w:val="18"/>
        </w:rPr>
        <w:t>NC_030826.1  33663033  .....C........CAA..C......CG....CG........G.C....  33662985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230815919974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137322268424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55.4    3e-06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AGACATCATTAATCTGGTGGCTCAGGTGGTTCCAATTTATGCTGTTTCCCACCTCTTTGA  60</w:t>
      </w:r>
    </w:p>
    <w:p>
      <w:r>
        <w:rPr>
          <w:rFonts w:ascii="Consolas" w:hAnsi="Consolas" w:eastAsia="Consolas"/>
          <w:b w:val="0"/>
          <w:sz w:val="18"/>
        </w:rPr>
        <w:t>NC_030826.1  33659191  ...G.....CTCG........C........C..G.....C..G.....A..T.....C..  33659132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AGCTCTTGCT  70</w:t>
      </w:r>
    </w:p>
    <w:p>
      <w:r>
        <w:rPr>
          <w:rFonts w:ascii="Consolas" w:hAnsi="Consolas" w:eastAsia="Consolas"/>
          <w:b w:val="0"/>
          <w:sz w:val="18"/>
        </w:rPr>
        <w:t>NC_030826.1  33659131  ..GG..G...  33659122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119791766072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300937212118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189911832890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154852770776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NC_030826.1 Capra hircus breed San Clemente chromosome 19, ASM170...  169     8e-40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4         GCCCTGAAAACCTTGAAGGAATTTTAACGAACGATGTTGGAAAGACAGGCGAGCCTCAGT  63</w:t>
      </w:r>
    </w:p>
    <w:p>
      <w:r>
        <w:rPr>
          <w:rFonts w:ascii="Consolas" w:hAnsi="Consolas" w:eastAsia="Consolas"/>
          <w:b w:val="0"/>
          <w:sz w:val="18"/>
        </w:rPr>
        <w:t>NC_030826.1  33653403  ..........T.G..G......G..G.TA.GA.........C...A..AG...A......  33653344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64        CAGATCAGCAGATGCGCCAAGAAGAACCTTTGCCGGAACATCCACAGGACGGCGCTAAA-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exon_17]</w:t>
      </w:r>
    </w:p>
    <w:p>
      <w:r>
        <w:rPr>
          <w:rFonts w:ascii="Consolas" w:hAnsi="Consolas" w:eastAsia="Consolas"/>
          <w:b w:val="0"/>
          <w:sz w:val="18"/>
        </w:rPr>
        <w:t>NC_030826.1  33653343  .G.......................GTA.C.CGAA.TT.....-....G.C..ATGG.GG  33653285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123       TTGTCCAGGAAACAGCTGGTGCTGCGGCGAGGGCTTCTGCTCCTGGGGGTCTTCTTAATC  182</w:t>
      </w:r>
    </w:p>
    <w:p>
      <w:r>
        <w:rPr>
          <w:rFonts w:ascii="Consolas" w:hAnsi="Consolas" w:eastAsia="Consolas"/>
          <w:b w:val="0"/>
          <w:sz w:val="18"/>
        </w:rPr>
        <w:t>NC_030826.1  33653284  ......G...G..................G.....C..........CT...C.TG.C...  33653225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183       TTGCTGGTGGGGATTTTAGTGAGATTCTATGTCAGAATTC  222</w:t>
      </w:r>
    </w:p>
    <w:p>
      <w:r>
        <w:rPr>
          <w:rFonts w:ascii="Consolas" w:hAnsi="Consolas" w:eastAsia="Consolas"/>
          <w:b w:val="0"/>
          <w:sz w:val="18"/>
        </w:rPr>
        <w:t>NC_030826.1  33653224  ..A...................A.G........C..G...  33653185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572651361520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