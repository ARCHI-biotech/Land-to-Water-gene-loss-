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131     4e-28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76        cggaggaggagggaagggcgggcgcgggggccgggaggcgTCGCCCCGCCGCGCAGGAAT  135</w:t>
      </w:r>
    </w:p>
    <w:p>
      <w:r>
        <w:rPr>
          <w:rFonts w:ascii="Consolas" w:hAnsi="Consolas" w:eastAsia="Consolas"/>
          <w:b w:val="0"/>
          <w:sz w:val="18"/>
        </w:rPr>
        <w:t>NC_030834.1  29342275  ......C......G..............--.....................A..C.....  29342218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136       CCGGCGCTTTCGGGGCCGAGGGAGCCGGAGGGGGAGGCAGCGCAGGGCGCCCCGCGATCA  195</w:t>
      </w:r>
    </w:p>
    <w:p>
      <w:r>
        <w:rPr>
          <w:rFonts w:ascii="Consolas" w:hAnsi="Consolas" w:eastAsia="Consolas"/>
          <w:b w:val="0"/>
          <w:sz w:val="18"/>
        </w:rPr>
        <w:t>NC_030834.1  29342217  .                                                             29342217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196       CCGCGCCCATGGACCGTGCAGCCCCGGCCGGGGGCGCCCCTGGCCGCGCCGCTCGACGCT  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256       CGCAGTTACcggcggcgtcgcggcggcaagtgcggggctagcgggcgggggcgcagggct  315</w:t>
      </w:r>
    </w:p>
    <w:p>
      <w:r>
        <w:rPr>
          <w:rFonts w:ascii="Consolas" w:hAnsi="Consolas" w:eastAsia="Consolas"/>
          <w:b w:val="0"/>
          <w:sz w:val="18"/>
        </w:rPr>
        <w:t>NC_030834.1  29342061                                      .....T....T.........A...  29342038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316       gggcggccggggagcccgggcccccggggcgcggggccgccccctgcagggggctggcgc  375</w:t>
      </w:r>
    </w:p>
    <w:p>
      <w:r>
        <w:rPr>
          <w:rFonts w:ascii="Consolas" w:hAnsi="Consolas" w:eastAsia="Consolas"/>
          <w:b w:val="0"/>
          <w:sz w:val="18"/>
        </w:rPr>
        <w:t>NC_030834.1  29342037  .............C...CC.................G....G.........C..G..T..  29341978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376       ggggcggcagcgcccggcggcgcccaggcctcggggctcggggccgggcctgggggACGC  435</w:t>
      </w:r>
    </w:p>
    <w:p>
      <w:r>
        <w:rPr>
          <w:rFonts w:ascii="Consolas" w:hAnsi="Consolas" w:eastAsia="Consolas"/>
          <w:b w:val="0"/>
          <w:sz w:val="18"/>
        </w:rPr>
        <w:t>NC_030834.1  29341977  ...TT..........A....T...........T...T..C.....C....CACA......  29341918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436       GAGCCCAGGCCTGGGGCTGATGGTGATTGG  465</w:t>
      </w:r>
    </w:p>
    <w:p>
      <w:r>
        <w:rPr>
          <w:rFonts w:ascii="Consolas" w:hAnsi="Consolas" w:eastAsia="Consolas"/>
          <w:b w:val="0"/>
          <w:sz w:val="18"/>
        </w:rPr>
        <w:t>NC_030834.1  29341917  A.-................G..........  29341889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1297363329120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AAGAGGACTGTCAGAAGGATCTGGAAAGCAGAGTCTTGCTGTGAAAAGCAAAGATCCTTT  60</w:t>
      </w:r>
    </w:p>
    <w:p>
      <w:r>
        <w:rPr>
          <w:rFonts w:ascii="Consolas" w:hAnsi="Consolas" w:eastAsia="Consolas"/>
          <w:b w:val="0"/>
          <w:sz w:val="18"/>
        </w:rPr>
        <w:t>NC_030834.1  29337724  ..................................T.CA......................  29337665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ACCTACACATTTTACAAGAAATGTACAGAAAGCCATTGATAAATA  105</w:t>
      </w:r>
    </w:p>
    <w:p>
      <w:r>
        <w:rPr>
          <w:rFonts w:ascii="Consolas" w:hAnsi="Consolas" w:eastAsia="Consolas"/>
          <w:b w:val="0"/>
          <w:sz w:val="18"/>
        </w:rPr>
        <w:t>NC_030834.1  29337664  ......C..........A....................C......  29337620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268828531184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178     5e-43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GAATCTGTGTCATCATTTTCATCCAGCGGGAGCCCCGTGCCCACAGAAGCCCCCAACTCC  61</w:t>
      </w:r>
    </w:p>
    <w:p>
      <w:r>
        <w:rPr>
          <w:rFonts w:ascii="Consolas" w:hAnsi="Consolas" w:eastAsia="Consolas"/>
          <w:b w:val="0"/>
          <w:sz w:val="18"/>
        </w:rPr>
        <w:t>NC_030834.1  29337319  .......C...............A..T.........AC...T..................  29337260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TGGTCTGGGTCTGGGACACAGAGTTCAACTACCGGCTTATCTACTGAGAGGAGTTCCATT  121</w:t>
      </w:r>
    </w:p>
    <w:p>
      <w:r>
        <w:rPr>
          <w:rFonts w:ascii="Consolas" w:hAnsi="Consolas" w:eastAsia="Consolas"/>
          <w:b w:val="0"/>
          <w:sz w:val="18"/>
        </w:rPr>
        <w:t>NC_030834.1  29337259  .............................A..T..T........G........C......  29337200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TACTCTTGGAGAGATGAT  139</w:t>
      </w:r>
    </w:p>
    <w:p>
      <w:r>
        <w:rPr>
          <w:rFonts w:ascii="Consolas" w:hAnsi="Consolas" w:eastAsia="Consolas"/>
          <w:b w:val="0"/>
          <w:sz w:val="18"/>
        </w:rPr>
        <w:t>NC_030834.1  29337199  .....C............  29337182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347720304554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157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GAGTTTGACAAAGCCAATGCACAGAAAGTACAGCAGTTATTCTGGGAGGTCGAGGAAATG  60</w:t>
      </w:r>
    </w:p>
    <w:p>
      <w:r>
        <w:rPr>
          <w:rFonts w:ascii="Consolas" w:hAnsi="Consolas" w:eastAsia="Consolas"/>
          <w:b w:val="0"/>
          <w:sz w:val="18"/>
        </w:rPr>
        <w:t>NC_030834.1  29335037  ................G.........G..G..................A.T.........  29334978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TTATTTGAAGGGAAAGTAAGCTCTCAGACCCAGAATCTACAGGCAGAATGCAGTGAGTGG  120</w:t>
      </w:r>
    </w:p>
    <w:p>
      <w:r>
        <w:rPr>
          <w:rFonts w:ascii="Consolas" w:hAnsi="Consolas" w:eastAsia="Consolas"/>
          <w:b w:val="0"/>
          <w:sz w:val="18"/>
        </w:rPr>
        <w:t>NC_030834.1  29334977  ..G.............G....C................C.....T..G...C....A...  29334918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GCAAGCAGGTCCCTCCATCTGAG  143</w:t>
      </w:r>
    </w:p>
    <w:p>
      <w:r>
        <w:rPr>
          <w:rFonts w:ascii="Consolas" w:hAnsi="Consolas" w:eastAsia="Consolas"/>
          <w:b w:val="0"/>
          <w:sz w:val="18"/>
        </w:rPr>
        <w:t>NC_030834.1  29334917  ...G..C.......G........  29334895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359408382018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123     2e-26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AGTATTAGGAAGACAGCTCATCCTGCCCACTGATGAAGGGGTCCGGCATTTCCAGGGCAG  60</w:t>
      </w:r>
    </w:p>
    <w:p>
      <w:r>
        <w:rPr>
          <w:rFonts w:ascii="Consolas" w:hAnsi="Consolas" w:eastAsia="Consolas"/>
          <w:b w:val="0"/>
          <w:sz w:val="18"/>
        </w:rPr>
        <w:t>NC_030834.1  29333591  .......................C....G..........A..TGA..........A....  29333532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CGGGCCTGCTTCTGCCATCCACAAACCCATCTTTGACCACTGTGGACCCAGCAGCAACAT  120</w:t>
      </w:r>
    </w:p>
    <w:p>
      <w:r>
        <w:rPr>
          <w:rFonts w:ascii="Consolas" w:hAnsi="Consolas" w:eastAsia="Consolas"/>
          <w:b w:val="0"/>
          <w:sz w:val="18"/>
        </w:rPr>
        <w:t>NC_030834.1  29333531  .C..................G.GG....G..C....TG.........A............  29333472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CAGAGA  126</w:t>
      </w:r>
    </w:p>
    <w:p>
      <w:r>
        <w:rPr>
          <w:rFonts w:ascii="Consolas" w:hAnsi="Consolas" w:eastAsia="Consolas"/>
          <w:b w:val="0"/>
          <w:sz w:val="18"/>
        </w:rPr>
        <w:t>NC_030834.1  29333471  ......  29333466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312659269964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TGTGCATCTCTGGCTCTCAGATAGTCCCAGCTGTACTCTCAGCCCCTGCCCTGCCAGGTC  62</w:t>
      </w:r>
    </w:p>
    <w:p>
      <w:r>
        <w:rPr>
          <w:rFonts w:ascii="Consolas" w:hAnsi="Consolas" w:eastAsia="Consolas"/>
          <w:b w:val="0"/>
          <w:sz w:val="18"/>
        </w:rPr>
        <w:t>NC_030834.1  29332380  .............G...........T..G..C..G...........CT.......G....  29332321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CTGATGGCACAGGGGTTGCGGACCTCACGGCATGTTCTTCCCTGGAAGAGGAGGTTTATG  122</w:t>
      </w:r>
    </w:p>
    <w:p>
      <w:r>
        <w:rPr>
          <w:rFonts w:ascii="Consolas" w:hAnsi="Consolas" w:eastAsia="Consolas"/>
          <w:b w:val="0"/>
          <w:sz w:val="18"/>
        </w:rPr>
        <w:t>NC_030834.1  29332320  .......T..CA......T........T....CA...A..T........A.......T..  29332261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ATGTGGATGGAAAGATTGAAGAGTATTTCGCTTTTGACAGAAAAGAAGA  171</w:t>
      </w:r>
    </w:p>
    <w:p>
      <w:r>
        <w:rPr>
          <w:rFonts w:ascii="Consolas" w:hAnsi="Consolas" w:eastAsia="Consolas"/>
          <w:b w:val="0"/>
          <w:sz w:val="18"/>
        </w:rPr>
        <w:t>NC_030834.1  29332260  ............................T.........C.....C....  29332212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441224924266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147     2e-33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GAGGCCTGTCTTGAACAAAAACCAGCTCATCATCCCATGACGTGGCGTAGGCATGGACTT  64</w:t>
      </w:r>
    </w:p>
    <w:p>
      <w:r>
        <w:rPr>
          <w:rFonts w:ascii="Consolas" w:hAnsi="Consolas" w:eastAsia="Consolas"/>
          <w:b w:val="0"/>
          <w:sz w:val="18"/>
        </w:rPr>
        <w:t>NC_030834.1  29331670  ....A...............G.......G..G..G..G.......T...C...C......  29331611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CCTCCCGTGTCCCCGCATGGCTGTATCAGAGACGCAGTGGCCGCAGAAGTGTTTGATCAC  124</w:t>
      </w:r>
    </w:p>
    <w:p>
      <w:r>
        <w:rPr>
          <w:rFonts w:ascii="Consolas" w:hAnsi="Consolas" w:eastAsia="Consolas"/>
          <w:b w:val="0"/>
          <w:sz w:val="18"/>
        </w:rPr>
        <w:t>NC_030834.1  29331610  ...........G..A....A...............G.....T..G...............  29331551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ATCTGGACAACTGTGGTGGAAATATTGGAAAAGCTGATTAGAAAAAACTGGGAA  178</w:t>
      </w:r>
    </w:p>
    <w:p>
      <w:r>
        <w:rPr>
          <w:rFonts w:ascii="Consolas" w:hAnsi="Consolas" w:eastAsia="Consolas"/>
          <w:b w:val="0"/>
          <w:sz w:val="18"/>
        </w:rPr>
        <w:t>NC_030834.1  29331550  G......TG.A.........GG.GC............CC...............  29331497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499665311586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AAGGaaaaaaacagaaagaaaaattgaaagtagctgaaaataaaTCTCCACCTGTAGTCA  60</w:t>
      </w:r>
    </w:p>
    <w:p>
      <w:r>
        <w:rPr>
          <w:rFonts w:ascii="Consolas" w:hAnsi="Consolas" w:eastAsia="Consolas"/>
          <w:b w:val="0"/>
          <w:sz w:val="18"/>
        </w:rPr>
        <w:t>NC_030834.1  29330679  ......G..............................G..............CA.G..T.  29330620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TTTCCCGTATTAATGCTGATGTGTCCAGTGTTCCCCCATCCAGAAGTTCTGAAACTCGAA  120</w:t>
      </w:r>
    </w:p>
    <w:p>
      <w:r>
        <w:rPr>
          <w:rFonts w:ascii="Consolas" w:hAnsi="Consolas" w:eastAsia="Consolas"/>
          <w:b w:val="0"/>
          <w:sz w:val="18"/>
        </w:rPr>
        <w:t>NC_030834.1  29330619  .......C............A.A...........G...........C.............  29330560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GTGTATCCTTGGCCTCTCATCTTAACCCACC  151</w:t>
      </w:r>
    </w:p>
    <w:p>
      <w:r>
        <w:rPr>
          <w:rFonts w:ascii="Consolas" w:hAnsi="Consolas" w:eastAsia="Consolas"/>
          <w:b w:val="0"/>
          <w:sz w:val="18"/>
        </w:rPr>
        <w:t>NC_030834.1  29330559  ........C....T.................  29330529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394472614410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         CATCGCTTCTCCAACAATTTTTATAATGACTTAAATGGTGTGATGACAATTCATGCAAAA  63</w:t>
      </w:r>
    </w:p>
    <w:p>
      <w:r>
        <w:rPr>
          <w:rFonts w:ascii="Consolas" w:hAnsi="Consolas" w:eastAsia="Consolas"/>
          <w:b w:val="0"/>
          <w:sz w:val="18"/>
        </w:rPr>
        <w:t>NC_030834.1  29327609  .........................G......G....................A......  29327550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64        CCACTTCAGCAGAGACCTACCTGTTTTGCAGAGAGAACACA  104</w:t>
      </w:r>
    </w:p>
    <w:p>
      <w:r>
        <w:rPr>
          <w:rFonts w:ascii="Consolas" w:hAnsi="Consolas" w:eastAsia="Consolas"/>
          <w:b w:val="0"/>
          <w:sz w:val="18"/>
        </w:rPr>
        <w:t>NC_030834.1  29327549  ................................T........  29327509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248374186420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161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71        CGGATCGCGGATGCTCGTGGACCACAGACTTCTGCAAAGAAAACCCTGGCACACAGGAGG  130</w:t>
      </w:r>
    </w:p>
    <w:p>
      <w:r>
        <w:rPr>
          <w:rFonts w:ascii="Consolas" w:hAnsi="Consolas" w:eastAsia="Consolas"/>
          <w:b w:val="0"/>
          <w:sz w:val="18"/>
        </w:rPr>
        <w:t>NC_030834.1  29327023  ......A.A....................C..C...........A..T............  29326964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131       CTGCCTTCTCTCACCTCAGAGTCACAGAGAATAAAAATCCCCAGTGTGTACAGTGATGAA  190</w:t>
      </w:r>
    </w:p>
    <w:p>
      <w:r>
        <w:rPr>
          <w:rFonts w:ascii="Consolas" w:hAnsi="Consolas" w:eastAsia="Consolas"/>
          <w:b w:val="0"/>
          <w:sz w:val="18"/>
        </w:rPr>
        <w:t>NC_030834.1  29326963  ...........T.....G..C..C......C.............................  29326904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191       GTTATTCGGGGAACAAA  207</w:t>
      </w:r>
    </w:p>
    <w:p>
      <w:r>
        <w:rPr>
          <w:rFonts w:ascii="Consolas" w:hAnsi="Consolas" w:eastAsia="Consolas"/>
          <w:b w:val="0"/>
          <w:sz w:val="18"/>
        </w:rPr>
        <w:t>NC_030834.1  29326903  ...C..A....G.....  29326887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555183679540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25        CTCCCCACCGGTTCCAACCTCACGCAGCAGGTTGCCCCCAATAGGCTCAGAGACTGGGGA  84</w:t>
      </w:r>
    </w:p>
    <w:p>
      <w:r>
        <w:rPr>
          <w:rFonts w:ascii="Consolas" w:hAnsi="Consolas" w:eastAsia="Consolas"/>
          <w:b w:val="0"/>
          <w:sz w:val="18"/>
        </w:rPr>
        <w:t>NC_030834.1  29324448  ..........AC..A....C....G...C..C................C........A..  29324389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85        GCA  87</w:t>
      </w:r>
    </w:p>
    <w:p>
      <w:r>
        <w:rPr>
          <w:rFonts w:ascii="Consolas" w:hAnsi="Consolas" w:eastAsia="Consolas"/>
          <w:b w:val="0"/>
          <w:sz w:val="18"/>
        </w:rPr>
        <w:t>NC_030834.1  29324388  ...  29324386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298049023704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         TCAGAGGAAGGCATCCACAAAACCATGTGTTGAGTGTGGCACTTGACAGTGTAGAACGAT  61</w:t>
      </w:r>
    </w:p>
    <w:p>
      <w:r>
        <w:rPr>
          <w:rFonts w:ascii="Consolas" w:hAnsi="Consolas" w:eastAsia="Consolas"/>
          <w:b w:val="0"/>
          <w:sz w:val="18"/>
        </w:rPr>
        <w:t>NC_030834.1  29322712  ..........A....T...........G........CATT..C...T...........G.  29322653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62        CACCTCTTCGAGAAAGATCTCTGACCACGGAACAGTTTTCAAGGCCCAGCACCACCCATA  121</w:t>
      </w:r>
    </w:p>
    <w:p>
      <w:r>
        <w:rPr>
          <w:rFonts w:ascii="Consolas" w:hAnsi="Consolas" w:eastAsia="Consolas"/>
          <w:b w:val="0"/>
          <w:sz w:val="18"/>
        </w:rPr>
        <w:t>NC_030834.1  29322652  ......................A...GT........................T.......  29322593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122       CATTTCGG  129</w:t>
      </w:r>
    </w:p>
    <w:p>
      <w:r>
        <w:rPr>
          <w:rFonts w:ascii="Consolas" w:hAnsi="Consolas" w:eastAsia="Consolas"/>
          <w:b w:val="0"/>
          <w:sz w:val="18"/>
        </w:rPr>
        <w:t>NC_030834.1  29322592  ........  29322585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318500110894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61.9    4e-08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TCAGATACATCTCTGAAAGGTTCATTGACACTGATGGAGTTTGCTGG  47</w:t>
      </w:r>
    </w:p>
    <w:p>
      <w:r>
        <w:rPr>
          <w:rFonts w:ascii="Consolas" w:hAnsi="Consolas" w:eastAsia="Consolas"/>
          <w:b w:val="0"/>
          <w:sz w:val="18"/>
        </w:rPr>
        <w:t>NC_030834.1  29322498  .........C...GA.......................A........  29322452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175322955120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NC_030834.1 Capra hircus breed San Clemente chromosome 27, ASM170...  77.8    2e-12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9         aaaagaaaGGGGAAGCTGAGGGGCCAACAGTGGGAAGGACTTCTTAAGGCAGCTGACAGA  68</w:t>
      </w:r>
    </w:p>
    <w:p>
      <w:r>
        <w:rPr>
          <w:rFonts w:ascii="Consolas" w:hAnsi="Consolas" w:eastAsia="Consolas"/>
          <w:b w:val="0"/>
          <w:sz w:val="18"/>
        </w:rPr>
        <w:t>NC_030834.1  29319507  ........T.A...A.....A.....GT.............................--.  29319450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69        GTCCTCTGGGGGAATTCACAGCCAGGACCGAAGCCCGGTGGAGGGGA--AGCATTCCTCC  126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NC_030834.1  29319449  ..TA......AC..C............TTC.G.......TA......GC.C.CC....T.  29319390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127       TTCTCAGCACCCAAAATGGCAGTTTCTCCATAT  159</w:t>
      </w:r>
    </w:p>
    <w:p>
      <w:r>
        <w:rPr>
          <w:rFonts w:ascii="Consolas" w:hAnsi="Consolas" w:eastAsia="Consolas"/>
          <w:b w:val="0"/>
          <w:sz w:val="18"/>
        </w:rPr>
        <w:t>NC_030834.1  29319389  ............C...C................  29319357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412004730606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