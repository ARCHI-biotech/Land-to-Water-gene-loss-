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1265079097822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NC_030834.1  29337724  ..................................T.CA......................  29337665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NC_030834.1  29337664  ......C..........A....................C......C.G...  29337614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236659360986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NC_030834.1  29337319  .......C...............A..T.........AC...T..................  29337260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NC_030834.1  29337259  .............................A..T..T........G........C......  29337200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NC_030834.1  29337199  .....C............  29337182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318467535154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NC_030834.1  29335037  ................G.........G..G..................A.T.........  29334978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NC_030834.1  29334977  ..G.............G....C................C.....T..G...C....A...  29334918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NC_030834.1  29334917  ...G..C.......G........  29334895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330154417178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AGTATTAGGAAGACAGCTCATCCTGCCCACTGATGAAGGGGTCCGGCATTTCCAGGGCAG  60</w:t>
      </w:r>
    </w:p>
    <w:p>
      <w:r>
        <w:rPr>
          <w:rFonts w:ascii="Consolas" w:hAnsi="Consolas" w:eastAsia="Consolas"/>
          <w:b w:val="0"/>
          <w:sz w:val="18"/>
        </w:rPr>
        <w:t>NC_030834.1  29333591  .......................C....G..........A..TGA..........A....  29333532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CGGGCCTGCTTCTGCCATCCACAAACCCATCTTTGACCACTGTGGACCCAGCAGCAACAT  120</w:t>
      </w:r>
    </w:p>
    <w:p>
      <w:r>
        <w:rPr>
          <w:rFonts w:ascii="Consolas" w:hAnsi="Consolas" w:eastAsia="Consolas"/>
          <w:b w:val="0"/>
          <w:sz w:val="18"/>
        </w:rPr>
        <w:t>NC_030834.1  29333531  .C..................G.GG....G..C....TG.........A............  29333472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CAGAGA  126</w:t>
      </w:r>
    </w:p>
    <w:p>
      <w:r>
        <w:rPr>
          <w:rFonts w:ascii="Consolas" w:hAnsi="Consolas" w:eastAsia="Consolas"/>
          <w:b w:val="0"/>
          <w:sz w:val="18"/>
        </w:rPr>
        <w:t>NC_030834.1  29333471  ......  29333466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280485168576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NC_030834.1  29332380  .............G...........T..G..C..G...........CT.......G....  29332321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NC_030834.1  29332320  .......T..CA......T........T....CA...A..T........A.......T..  29332261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NC_030834.1  29332260  ............................T.........C.....C....  29332212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409036686800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TGGTGAGGCCTGTCTTGAACAAAAACCAGCTCATCATCCCATGACGTGGCGTAGGCATGG  60</w:t>
      </w:r>
    </w:p>
    <w:p>
      <w:r>
        <w:rPr>
          <w:rFonts w:ascii="Consolas" w:hAnsi="Consolas" w:eastAsia="Consolas"/>
          <w:b w:val="0"/>
          <w:sz w:val="18"/>
        </w:rPr>
        <w:t>NC_030834.1  29331674  ...C....A...............G.......G..G..G..G.......T...C...C..  29331615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ACTTCCTCCCGTGTCCCCGCATGGCTGTATCAGAGACGCAGTGGCCGCAGAAGTGTTTGA  120</w:t>
      </w:r>
    </w:p>
    <w:p>
      <w:r>
        <w:rPr>
          <w:rFonts w:ascii="Consolas" w:hAnsi="Consolas" w:eastAsia="Consolas"/>
          <w:b w:val="0"/>
          <w:sz w:val="18"/>
        </w:rPr>
        <w:t>NC_030834.1  29331614  ...............G..A....A...............G.....T..G...........  29331555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TCACATCTGGACAACTGTGGTGGAAATATTGGAAAAGCTGATTAGAAAAAACTGGGAAAT  180</w:t>
      </w:r>
    </w:p>
    <w:p>
      <w:r>
        <w:rPr>
          <w:rFonts w:ascii="Consolas" w:hAnsi="Consolas" w:eastAsia="Consolas"/>
          <w:b w:val="0"/>
          <w:sz w:val="18"/>
        </w:rPr>
        <w:t>NC_030834.1  29331554  ....G......TG.A.........GG.GC............CC...............C.  29331495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TA  182</w:t>
      </w:r>
    </w:p>
    <w:p>
      <w:r>
        <w:rPr>
          <w:rFonts w:ascii="Consolas" w:hAnsi="Consolas" w:eastAsia="Consolas"/>
          <w:b w:val="0"/>
          <w:sz w:val="18"/>
        </w:rPr>
        <w:t>NC_030834.1  29331494  ..  29331493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467470499200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NC_030834.1  29330679  ......G..............................G..............CA.G..T.  29330620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NC_030834.1  29330619  .......C............A.A...........G...........C.............  29330560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GTGTATCCTTGGCCTCTCATCTTAACCCACCTCAG  155</w:t>
      </w:r>
    </w:p>
    <w:p>
      <w:r>
        <w:rPr>
          <w:rFonts w:ascii="Consolas" w:hAnsi="Consolas" w:eastAsia="Consolas"/>
          <w:b w:val="0"/>
          <w:sz w:val="18"/>
        </w:rPr>
        <w:t>NC_030834.1  29330559  ........C....T.................G...  29330525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365215063250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166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ATTCATCGCTTCTCCAACAATTTTTATAATGACTTAAATGGTGTGATGACAATTCATGCA  60</w:t>
      </w:r>
    </w:p>
    <w:p>
      <w:r>
        <w:rPr>
          <w:rFonts w:ascii="Consolas" w:hAnsi="Consolas" w:eastAsia="Consolas"/>
          <w:b w:val="0"/>
          <w:sz w:val="18"/>
        </w:rPr>
        <w:t>NC_030834.1  29327612  ..A.........................G......G....................A...  29327553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AAACCACTTCAGCAGAGACCTACCTGTTTTGCAGAGAGAACACA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NC_030834.1  29327552  ...................................T........  29327509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216207317444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217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GAGTGAGCAGGAGGACAAATCACTGGGCAGAGGGGCCAGTGCTCTTTCCTTGGCCCAGCA  60</w:t>
      </w:r>
    </w:p>
    <w:p>
      <w:r>
        <w:rPr>
          <w:rFonts w:ascii="Consolas" w:hAnsi="Consolas" w:eastAsia="Consolas"/>
          <w:b w:val="0"/>
          <w:sz w:val="18"/>
        </w:rPr>
        <w:t>NC_030834.1  29327093  .................G.C.......TGT...ATA.GC..T...C....CA....CAA.  29327034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GCATCTGGTACGGATCGCGGATGCTCGTGGACCACAGACTTCTGCAAAGAAAACCCTGGC  120</w:t>
      </w:r>
    </w:p>
    <w:p>
      <w:r>
        <w:rPr>
          <w:rFonts w:ascii="Consolas" w:hAnsi="Consolas" w:eastAsia="Consolas"/>
          <w:b w:val="0"/>
          <w:sz w:val="18"/>
        </w:rPr>
        <w:t>NC_030834.1  29327033  C.G.....CC......A.A....................C..C...........A..T..  29326974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ACACAGGAGGCTGCCTTCTCTCACCTCAGAGTCACAGAGAATAAAAATCCCCAGTGTGTA  180</w:t>
      </w:r>
    </w:p>
    <w:p>
      <w:r>
        <w:rPr>
          <w:rFonts w:ascii="Consolas" w:hAnsi="Consolas" w:eastAsia="Consolas"/>
          <w:b w:val="0"/>
          <w:sz w:val="18"/>
        </w:rPr>
        <w:t>NC_030834.1  29326973  .....................T.....G..C..C......C...................  29326914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CAGTGATGAAGTTATTCGGGGAACAAAGCT  210</w:t>
      </w:r>
    </w:p>
    <w:p>
      <w:r>
        <w:rPr>
          <w:rFonts w:ascii="Consolas" w:hAnsi="Consolas" w:eastAsia="Consolas"/>
          <w:b w:val="0"/>
          <w:sz w:val="18"/>
        </w:rPr>
        <w:t>NC_030834.1  29326913  .............C..A....G.....A..  29326884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522982620980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109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GCAAATTGGCGCGGACCATACGGCCTCCCCACCGGTTCCAACCTCACGCAGCAGGTTGCC  60</w:t>
      </w:r>
    </w:p>
    <w:p>
      <w:r>
        <w:rPr>
          <w:rFonts w:ascii="Consolas" w:hAnsi="Consolas" w:eastAsia="Consolas"/>
          <w:b w:val="0"/>
          <w:sz w:val="18"/>
        </w:rPr>
        <w:t>NC_030834.1  29324472  .....C.....T...G.G..T..G..........AC..A....C....G...C..C....  29324413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CCCAATAGGCTCAGAGACTGGGGAGCAGAATATGGCCATTCCCGGATCTCGCCCTGTTTC  120</w:t>
      </w:r>
    </w:p>
    <w:p>
      <w:r>
        <w:rPr>
          <w:rFonts w:ascii="Consolas" w:hAnsi="Consolas" w:eastAsia="Consolas"/>
          <w:b w:val="0"/>
          <w:sz w:val="18"/>
        </w:rPr>
        <w:t>NC_030834.1  29324412  ............C........A.....CC.C.C...AGG...A.....G...........  29324353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265876566046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TCAGAGGAAGGCATCCACAAAACCATGTGTTGAGTGTGGCACTTGACAGTGTAGAACGAT  61</w:t>
      </w:r>
    </w:p>
    <w:p>
      <w:r>
        <w:rPr>
          <w:rFonts w:ascii="Consolas" w:hAnsi="Consolas" w:eastAsia="Consolas"/>
          <w:b w:val="0"/>
          <w:sz w:val="18"/>
        </w:rPr>
        <w:t>NC_030834.1  29322712  ..........A....T...........G........CATT..C...T...........G.  29322653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CACCTCTTCGAGAAAGATCTCTGACCACGGAACAGTTTTCAAGGCCCAGCACCACCCATA  121</w:t>
      </w:r>
    </w:p>
    <w:p>
      <w:r>
        <w:rPr>
          <w:rFonts w:ascii="Consolas" w:hAnsi="Consolas" w:eastAsia="Consolas"/>
          <w:b w:val="0"/>
          <w:sz w:val="18"/>
        </w:rPr>
        <w:t>NC_030834.1  29322652  ......................A...GT........................T.......  29322593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122       CATTTCGG  129</w:t>
      </w:r>
    </w:p>
    <w:p>
      <w:r>
        <w:rPr>
          <w:rFonts w:ascii="Consolas" w:hAnsi="Consolas" w:eastAsia="Consolas"/>
          <w:b w:val="0"/>
          <w:sz w:val="18"/>
        </w:rPr>
        <w:t>NC_030834.1  29322592  ........  29322585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289250330094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TCAGATACATCTCTGAAAGGTTCATTGACACTGATGGAGTTTGCTGGTCACACATGGACA  60</w:t>
      </w:r>
    </w:p>
    <w:p>
      <w:r>
        <w:rPr>
          <w:rFonts w:ascii="Consolas" w:hAnsi="Consolas" w:eastAsia="Consolas"/>
          <w:b w:val="0"/>
          <w:sz w:val="18"/>
        </w:rPr>
        <w:t>NC_030834.1  29322498  .........C...GA.......................A........G..GGTG......  29322439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GGTCACGGTTTTTTGACAG  79</w:t>
      </w:r>
    </w:p>
    <w:p>
      <w:r>
        <w:rPr>
          <w:rFonts w:ascii="Consolas" w:hAnsi="Consolas" w:eastAsia="Consolas"/>
          <w:b w:val="0"/>
          <w:sz w:val="18"/>
        </w:rPr>
        <w:t>NC_030834.1  29322438  .....GA.......A....  29322420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146087519600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154     1e-35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aaaaagaaaa---aagaaaGGGGAAGCTGAGGGGCCAACAGTGGGAAGGACTTCTTAAGG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exon_14]</w:t>
      </w:r>
    </w:p>
    <w:p>
      <w:r>
        <w:rPr>
          <w:rFonts w:ascii="Consolas" w:hAnsi="Consolas" w:eastAsia="Consolas"/>
          <w:b w:val="0"/>
          <w:sz w:val="18"/>
        </w:rPr>
        <w:t>NC_030834.1  29319518  ..........GAA......T.A...A.....A.....GT.....................  29319459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58        CAGCTGACAGAGTCCTCTGGGGGAATTCACAGCCAGGACCGAAGCCCGGTGGAGGGGA--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NC_030834.1  29319458  ..........--.TA......AC..C............TTC.G.......TA......GC  29319401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116       AGCATTCCTCCTTCTCAGCACCCAAAATGGCAGTTTCTCCATAT  159</w:t>
      </w:r>
    </w:p>
    <w:p>
      <w:r>
        <w:rPr>
          <w:rFonts w:ascii="Consolas" w:hAnsi="Consolas" w:eastAsia="Consolas"/>
          <w:b w:val="0"/>
          <w:sz w:val="18"/>
        </w:rPr>
        <w:t>NC_030834.1  29319400  .C.CC....T.............C...C................  29319357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382745386286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