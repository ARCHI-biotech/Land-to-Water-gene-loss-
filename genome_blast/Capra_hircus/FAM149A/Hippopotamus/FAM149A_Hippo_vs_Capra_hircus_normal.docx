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1273883170912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NC_030834.1 Capra hircus breed San Clemente chromosome 27, ASM170...  161     5e-38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AAGAGGACTGTCAGAAGGATCTGGAAAGCAGAGTCTTGCTGTGAAAAGCAAAGATCCTTT  60</w:t>
      </w:r>
    </w:p>
    <w:p>
      <w:r>
        <w:rPr>
          <w:rFonts w:ascii="Consolas" w:hAnsi="Consolas" w:eastAsia="Consolas"/>
          <w:b w:val="0"/>
          <w:sz w:val="18"/>
        </w:rPr>
        <w:t>NC_030834.1  29337724  ..................................T.CA......................  29337665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ACCTACACATTTTACAAGAAATGTACAGAAAGCCATTGATAAATATACCCG  111</w:t>
      </w:r>
    </w:p>
    <w:p>
      <w:r>
        <w:rPr>
          <w:rFonts w:ascii="Consolas" w:hAnsi="Consolas" w:eastAsia="Consolas"/>
          <w:b w:val="0"/>
          <w:sz w:val="18"/>
        </w:rPr>
        <w:t>NC_030834.1  29337664  ......C..........A....................C......C.G...  29337614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245432053776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NC_030834.1 Capra hircus breed San Clemente chromosome 27, ASM170...  189     3e-46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         GAATCTGTGTCATCATTTTCATCCAGCGGGAGCCCCGTGCCCACAGAAGCCCCCAACTCC  61</w:t>
      </w:r>
    </w:p>
    <w:p>
      <w:r>
        <w:rPr>
          <w:rFonts w:ascii="Consolas" w:hAnsi="Consolas" w:eastAsia="Consolas"/>
          <w:b w:val="0"/>
          <w:sz w:val="18"/>
        </w:rPr>
        <w:t>NC_030834.1  29337319  .......C...............A..T.........AC...T..................  29337260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62        TGGTCTGGGTCTGGGACACAGAGTTCAACTACCGGCTTATCTACTGAGAGGAGTTCCATT  121</w:t>
      </w:r>
    </w:p>
    <w:p>
      <w:r>
        <w:rPr>
          <w:rFonts w:ascii="Consolas" w:hAnsi="Consolas" w:eastAsia="Consolas"/>
          <w:b w:val="0"/>
          <w:sz w:val="18"/>
        </w:rPr>
        <w:t>NC_030834.1  29337259  .............................A..T..T........G........C......  29337200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122       TACTCTTGGAGAGATGAT  139</w:t>
      </w:r>
    </w:p>
    <w:p>
      <w:r>
        <w:rPr>
          <w:rFonts w:ascii="Consolas" w:hAnsi="Consolas" w:eastAsia="Consolas"/>
          <w:b w:val="0"/>
          <w:sz w:val="18"/>
        </w:rPr>
        <w:t>NC_030834.1  29337199  .....C............  29337182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324317610858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336004731970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286334467244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NC_030834.1 Capra hircus breed San Clemente chromosome 27, ASM170...  191     1e-46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3         TGTGCATCTCTGGCTCTCAGATAGTCCCAGCTGTACTCTCAGCCCCTGCCCTGCCAGGTC  62</w:t>
      </w:r>
    </w:p>
    <w:p>
      <w:r>
        <w:rPr>
          <w:rFonts w:ascii="Consolas" w:hAnsi="Consolas" w:eastAsia="Consolas"/>
          <w:b w:val="0"/>
          <w:sz w:val="18"/>
        </w:rPr>
        <w:t>NC_030834.1  29332380  .............G...........T..G..C..G...........CT.......G....  29332321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63        CTGATGGCACAGGGGTTGCGGACCTCACGGCATGTTCTTCCCTGGAAGAGGAGGTTTATG  122</w:t>
      </w:r>
    </w:p>
    <w:p>
      <w:r>
        <w:rPr>
          <w:rFonts w:ascii="Consolas" w:hAnsi="Consolas" w:eastAsia="Consolas"/>
          <w:b w:val="0"/>
          <w:sz w:val="18"/>
        </w:rPr>
        <w:t>NC_030834.1  29332320  .......T..CA......T........T....CA...A..T........A.......T..  29332261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123       ATGTGGATGGAAAGATTGAAGAGTATTTCGCTTTTGACAGAAAAGAAGA  171</w:t>
      </w:r>
    </w:p>
    <w:p>
      <w:r>
        <w:rPr>
          <w:rFonts w:ascii="Consolas" w:hAnsi="Consolas" w:eastAsia="Consolas"/>
          <w:b w:val="0"/>
          <w:sz w:val="18"/>
        </w:rPr>
        <w:t>NC_030834.1  29332260  ............................T.........C.....C....  29332212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417814579754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476250185314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371066095306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NC_030834.1 Capra hircus breed San Clemente chromosome 27, ASM170...  165     3e-39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4         CATCGCTTCTCCAACAATTTTTATAATGACTTAAATGGTGTGATGACAATTCATGCAAAA  63</w:t>
      </w:r>
    </w:p>
    <w:p>
      <w:r>
        <w:rPr>
          <w:rFonts w:ascii="Consolas" w:hAnsi="Consolas" w:eastAsia="Consolas"/>
          <w:b w:val="0"/>
          <w:sz w:val="18"/>
        </w:rPr>
        <w:t>NC_030834.1  29327609  .........................G......G....................A......  29327550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64        CCACTTCAGCAGAGACCTACCTGTTTTGCAGAGAGAACACA  104</w:t>
      </w:r>
    </w:p>
    <w:p>
      <w:r>
        <w:rPr>
          <w:rFonts w:ascii="Consolas" w:hAnsi="Consolas" w:eastAsia="Consolas"/>
          <w:b w:val="0"/>
          <w:sz w:val="18"/>
        </w:rPr>
        <w:t>NC_030834.1  29327549  ................................T........  29327509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224979382628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NC_030834.1 Capra hircus breed San Clemente chromosome 27, ASM170...  189     5e-46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GAGTGAGCAGGAGGACAAATCACTGGGCAGAGGGGCCAGTGCTCTTTCCTTGGCCCAGCA  60</w:t>
      </w:r>
    </w:p>
    <w:p>
      <w:r>
        <w:rPr>
          <w:rFonts w:ascii="Consolas" w:hAnsi="Consolas" w:eastAsia="Consolas"/>
          <w:b w:val="0"/>
          <w:sz w:val="18"/>
        </w:rPr>
        <w:t>NC_030834.1  29327093  .................G.C.......TGT...ATA.GC..T...C....CA....CAA.  29327034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GCATCTGGTACGGATCGCGGATGCTCGTGGACCACAGACTTCTGCAAAGAAAACCCTGGC  120</w:t>
      </w:r>
    </w:p>
    <w:p>
      <w:r>
        <w:rPr>
          <w:rFonts w:ascii="Consolas" w:hAnsi="Consolas" w:eastAsia="Consolas"/>
          <w:b w:val="0"/>
          <w:sz w:val="18"/>
        </w:rPr>
        <w:t>NC_030834.1  29327033  C.G.....CC......A.A....................C..C...........A..T..  29326974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121       ACACAGGAGGCTGCCTTCTCTCACCTCAGAGTCACAGAGAATAAAAATCCCCAGTGTGTA  180</w:t>
      </w:r>
    </w:p>
    <w:p>
      <w:r>
        <w:rPr>
          <w:rFonts w:ascii="Consolas" w:hAnsi="Consolas" w:eastAsia="Consolas"/>
          <w:b w:val="0"/>
          <w:sz w:val="18"/>
        </w:rPr>
        <w:t>NC_030834.1  29326973  .....................T.....G..C..C......C...................  29326914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181       CAGTGATGAAGTTATTCGGGGAACAAAGCT  210</w:t>
      </w:r>
    </w:p>
    <w:p>
      <w:r>
        <w:rPr>
          <w:rFonts w:ascii="Consolas" w:hAnsi="Consolas" w:eastAsia="Consolas"/>
          <w:b w:val="0"/>
          <w:sz w:val="18"/>
        </w:rPr>
        <w:t>NC_030834.1  29326913  .............C..A....G.....A..  29326884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531764010596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274650155416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295099808078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151934128528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NC_030834.1 Capra hircus breed San Clemente chromosome 27, ASM170...  130     2e-28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         aaaaag--aa-aaaagaaaGGGGAAGCTGAGGGGCCAACAGTGGGAAGGACTTCTTAAGG  57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exon_14]</w:t>
      </w:r>
    </w:p>
    <w:p>
      <w:r>
        <w:rPr>
          <w:rFonts w:ascii="Consolas" w:hAnsi="Consolas" w:eastAsia="Consolas"/>
          <w:b w:val="0"/>
          <w:sz w:val="18"/>
        </w:rPr>
        <w:t>NC_030834.1  29319518  ......AA..G........T.A...A.....A.....GT.....................  29319459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58        CAGCTGACAGAGTCCTCTGGGGGAATTCACAGCCAGGACCGAAGCCCGGTGGAGGGGAAG  117</w:t>
      </w:r>
    </w:p>
    <w:p>
      <w:r>
        <w:rPr>
          <w:rFonts w:ascii="Consolas" w:hAnsi="Consolas" w:eastAsia="Consolas"/>
          <w:b w:val="0"/>
          <w:sz w:val="18"/>
        </w:rPr>
        <w:t>NC_030834.1  29319458  ..........T-.A-......AC..C............TTC.G.......TA......-.  29319402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exon_14]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118       CATTCCTC---CTTCTCAGCACCCAAAATGGCAGTTTCTCCATAT  159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exon_14]</w:t>
      </w:r>
    </w:p>
    <w:p>
      <w:r>
        <w:rPr>
          <w:rFonts w:ascii="Consolas" w:hAnsi="Consolas" w:eastAsia="Consolas"/>
          <w:b w:val="0"/>
          <w:sz w:val="18"/>
        </w:rPr>
        <w:t>NC_030834.1  29319401  ..CC....CTT.............C...C................  29319357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388596776974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