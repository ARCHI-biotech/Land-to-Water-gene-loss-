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71.9    5e-11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40        CCTGGAAGAGGTTTCCAGGG-GTCTCTATTACACCCTATCAACTGAGAATTAAGAG  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NC_030808.1  71744976  ....................A..G.T.....G........................  71744921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227919841656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NC_030817.1 Capra hircus breed San Clemente chromosome 10, ASM170...  115     3e-24</w:t>
      </w:r>
    </w:p>
    <w:p>
      <w:r>
        <w:rPr>
          <w:rFonts w:ascii="Consolas" w:hAnsi="Consolas" w:eastAsia="Consolas"/>
          <w:b w:val="0"/>
          <w:sz w:val="18"/>
        </w:rPr>
        <w:t>NC_030815.1 Capra hircus breed San Clemente chromosome 8, ASM1704...  91.7    4e-17</w:t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81.8    4e-14</w:t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77.8    6e-13</w:t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75.8    2e-12</w:t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63.9    9e-09</w:t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61.9    4e-08</w:t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61.9    4e-08</w:t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61.9    4e-08</w:t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61.9    4e-08</w:t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60.0    1e-07</w:t>
      </w:r>
    </w:p>
    <w:p>
      <w:r>
        <w:rPr>
          <w:rFonts w:ascii="Consolas" w:hAnsi="Consolas" w:eastAsia="Consolas"/>
          <w:b w:val="0"/>
          <w:sz w:val="18"/>
        </w:rPr>
        <w:t>NW_017191590.1 Capra hircus breed San Clemente unplaced genomic s...  54.0    9e-06</w:t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54.0    9e-06</w:t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50.1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          CCTGGGCTCAAGCAATCCTCCTGCCTCAGCCTCCCGAGTAGCTGGGACTACAGGCGCGCA  60</w:t>
      </w:r>
    </w:p>
    <w:p>
      <w:r>
        <w:rPr>
          <w:rFonts w:ascii="Consolas" w:hAnsi="Consolas" w:eastAsia="Consolas"/>
          <w:b w:val="0"/>
          <w:sz w:val="18"/>
        </w:rPr>
        <w:t>NC_030817.1     60206611   ....A........G.......A.....................................G  60206552</w:t>
      </w:r>
    </w:p>
    <w:p>
      <w:r>
        <w:rPr>
          <w:rFonts w:ascii="Consolas" w:hAnsi="Consolas" w:eastAsia="Consolas"/>
          <w:b w:val="0"/>
          <w:sz w:val="18"/>
        </w:rPr>
        <w:t>NC_030817.1     60400425   ....A........G.......A.........................T...........G  60400484</w:t>
      </w:r>
    </w:p>
    <w:p>
      <w:r>
        <w:rPr>
          <w:rFonts w:ascii="Consolas" w:hAnsi="Consolas" w:eastAsia="Consolas"/>
          <w:b w:val="0"/>
          <w:sz w:val="18"/>
        </w:rPr>
        <w:t>NC_030817.1     60218107   ....A........G.......A.........................T...........G  60218048</w:t>
      </w:r>
    </w:p>
    <w:p>
      <w:r>
        <w:rPr>
          <w:rFonts w:ascii="Consolas" w:hAnsi="Consolas" w:eastAsia="Consolas"/>
          <w:b w:val="0"/>
          <w:sz w:val="18"/>
        </w:rPr>
        <w:t>NC_030817.1     19588627       .........G.......A.........A..T...C....A.........         19588579</w:t>
      </w:r>
    </w:p>
    <w:p>
      <w:r>
        <w:rPr>
          <w:rFonts w:ascii="Consolas" w:hAnsi="Consolas" w:eastAsia="Consolas"/>
          <w:b w:val="0"/>
          <w:sz w:val="18"/>
        </w:rPr>
        <w:t>NC_030815.1     53876374                    ....A.........................T...........G  53876416</w:t>
      </w:r>
    </w:p>
    <w:p>
      <w:r>
        <w:rPr>
          <w:rFonts w:ascii="Consolas" w:hAnsi="Consolas" w:eastAsia="Consolas"/>
          <w:b w:val="0"/>
          <w:sz w:val="18"/>
        </w:rPr>
        <w:t>NC_030832.1     37737353        ........G.......A....................C....T...........G  37737407</w:t>
      </w:r>
    </w:p>
    <w:p>
      <w:r>
        <w:rPr>
          <w:rFonts w:ascii="Consolas" w:hAnsi="Consolas" w:eastAsia="Consolas"/>
          <w:b w:val="0"/>
          <w:sz w:val="18"/>
        </w:rPr>
        <w:t>NC_030832.1     7708909                   ......A...........T.A..................        7708871</w:t>
      </w:r>
    </w:p>
    <w:p>
      <w:r>
        <w:rPr>
          <w:rFonts w:ascii="Consolas" w:hAnsi="Consolas" w:eastAsia="Consolas"/>
          <w:b w:val="0"/>
          <w:sz w:val="18"/>
        </w:rPr>
        <w:t>NC_030831.1     15601467   ....A........G.......A.T...............................       15601413</w:t>
      </w:r>
    </w:p>
    <w:p>
      <w:r>
        <w:rPr>
          <w:rFonts w:ascii="Consolas" w:hAnsi="Consolas" w:eastAsia="Consolas"/>
          <w:b w:val="0"/>
          <w:sz w:val="18"/>
        </w:rPr>
        <w:t>NC_030821.1     90022046   ....A........G.......A..T...........G.A........T.........A..  90022105</w:t>
      </w:r>
    </w:p>
    <w:p>
      <w:r>
        <w:rPr>
          <w:rFonts w:ascii="Consolas" w:hAnsi="Consolas" w:eastAsia="Consolas"/>
          <w:b w:val="0"/>
          <w:sz w:val="18"/>
        </w:rPr>
        <w:t>NC_030830.1     19893204                         .............A..A........T...........G  19893167</w:t>
      </w:r>
    </w:p>
    <w:p>
      <w:r>
        <w:rPr>
          <w:rFonts w:ascii="Consolas" w:hAnsi="Consolas" w:eastAsia="Consolas"/>
          <w:b w:val="0"/>
          <w:sz w:val="18"/>
        </w:rPr>
        <w:t>NC_030827.1     6115696                    .....A....T....................T.......TT..G  6115653</w:t>
      </w:r>
    </w:p>
    <w:p>
      <w:r>
        <w:rPr>
          <w:rFonts w:ascii="Consolas" w:hAnsi="Consolas" w:eastAsia="Consolas"/>
          <w:b w:val="0"/>
          <w:sz w:val="18"/>
        </w:rPr>
        <w:t>NC_030827.1     30998255       ..........G.T.................T.........A.....T....       30998305</w:t>
      </w:r>
    </w:p>
    <w:p>
      <w:r>
        <w:rPr>
          <w:rFonts w:ascii="Consolas" w:hAnsi="Consolas" w:eastAsia="Consolas"/>
          <w:b w:val="0"/>
          <w:sz w:val="18"/>
        </w:rPr>
        <w:t>NC_030810.1     18467332   ....A........G...T...A..........T..............T.......       18467278</w:t>
      </w:r>
    </w:p>
    <w:p>
      <w:r>
        <w:rPr>
          <w:rFonts w:ascii="Consolas" w:hAnsi="Consolas" w:eastAsia="Consolas"/>
          <w:b w:val="0"/>
          <w:sz w:val="18"/>
        </w:rPr>
        <w:t>NC_030824.1     8004878    .............G..T....AC...........T................           8004928</w:t>
      </w:r>
    </w:p>
    <w:p>
      <w:r>
        <w:rPr>
          <w:rFonts w:ascii="Consolas" w:hAnsi="Consolas" w:eastAsia="Consolas"/>
          <w:b w:val="0"/>
          <w:sz w:val="18"/>
        </w:rPr>
        <w:t>NC_030818.1     53481285   .....C...............A.........A...A..C..G.............       53481339</w:t>
      </w:r>
    </w:p>
    <w:p>
      <w:r>
        <w:rPr>
          <w:rFonts w:ascii="Consolas" w:hAnsi="Consolas" w:eastAsia="Consolas"/>
          <w:b w:val="0"/>
          <w:sz w:val="18"/>
        </w:rPr>
        <w:t>NC_030808.1     113413396  .....A.....T.C.............T............                      113413357</w:t>
      </w:r>
    </w:p>
    <w:p>
      <w:r>
        <w:rPr>
          <w:rFonts w:ascii="Consolas" w:hAnsi="Consolas" w:eastAsia="Consolas"/>
          <w:b w:val="0"/>
          <w:sz w:val="18"/>
        </w:rPr>
        <w:t>NC_030808.1     73502623                    ....C........A........................       73502586</w:t>
      </w:r>
    </w:p>
    <w:p>
      <w:r>
        <w:rPr>
          <w:rFonts w:ascii="Consolas" w:hAnsi="Consolas" w:eastAsia="Consolas"/>
          <w:b w:val="0"/>
          <w:sz w:val="18"/>
        </w:rPr>
        <w:t>NW_017191590.1  17478      .....A.....T.C.............T............A.....T...T....       17532</w:t>
      </w:r>
    </w:p>
    <w:p>
      <w:r>
        <w:rPr>
          <w:rFonts w:ascii="Consolas" w:hAnsi="Consolas" w:eastAsia="Consolas"/>
          <w:b w:val="0"/>
          <w:sz w:val="18"/>
        </w:rPr>
        <w:t>NC_030809.1     28926198                   .....A...................T........T....       28926236</w:t>
      </w:r>
    </w:p>
    <w:p>
      <w:r>
        <w:rPr>
          <w:rFonts w:ascii="Consolas" w:hAnsi="Consolas" w:eastAsia="Consolas"/>
          <w:b w:val="0"/>
          <w:sz w:val="18"/>
        </w:rPr>
        <w:t>NC_030811.1     52382672   ....A.......TG.......A............A.........C..T.....         52382724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61         CCACCGCGCCCGGCT  75</w:t>
      </w:r>
    </w:p>
    <w:p>
      <w:r>
        <w:rPr>
          <w:rFonts w:ascii="Consolas" w:hAnsi="Consolas" w:eastAsia="Consolas"/>
          <w:b w:val="0"/>
          <w:sz w:val="18"/>
        </w:rPr>
        <w:t>NC_030817.1     60206551   ..............   60206538</w:t>
      </w:r>
    </w:p>
    <w:p>
      <w:r>
        <w:rPr>
          <w:rFonts w:ascii="Consolas" w:hAnsi="Consolas" w:eastAsia="Consolas"/>
          <w:b w:val="0"/>
          <w:sz w:val="18"/>
        </w:rPr>
        <w:t>NC_030817.1     60400485   ..............   60400498</w:t>
      </w:r>
    </w:p>
    <w:p>
      <w:r>
        <w:rPr>
          <w:rFonts w:ascii="Consolas" w:hAnsi="Consolas" w:eastAsia="Consolas"/>
          <w:b w:val="0"/>
          <w:sz w:val="18"/>
        </w:rPr>
        <w:t>NC_030817.1     60218047   ....A.........   60218034</w:t>
      </w:r>
    </w:p>
    <w:p>
      <w:r>
        <w:rPr>
          <w:rFonts w:ascii="Consolas" w:hAnsi="Consolas" w:eastAsia="Consolas"/>
          <w:b w:val="0"/>
          <w:sz w:val="18"/>
        </w:rPr>
        <w:t>NC_030815.1     53876417   ...............  53876431</w:t>
      </w:r>
    </w:p>
    <w:p>
      <w:r>
        <w:rPr>
          <w:rFonts w:ascii="Consolas" w:hAnsi="Consolas" w:eastAsia="Consolas"/>
          <w:b w:val="0"/>
          <w:sz w:val="18"/>
        </w:rPr>
        <w:t>NC_030832.1     37737408   .....A.A......   37737421</w:t>
      </w:r>
    </w:p>
    <w:p>
      <w:r>
        <w:rPr>
          <w:rFonts w:ascii="Consolas" w:hAnsi="Consolas" w:eastAsia="Consolas"/>
          <w:b w:val="0"/>
          <w:sz w:val="18"/>
        </w:rPr>
        <w:t>NC_030821.1     90022106   .....A........   90022119</w:t>
      </w:r>
    </w:p>
    <w:p>
      <w:r>
        <w:rPr>
          <w:rFonts w:ascii="Consolas" w:hAnsi="Consolas" w:eastAsia="Consolas"/>
          <w:b w:val="0"/>
          <w:sz w:val="18"/>
        </w:rPr>
        <w:t>NC_030830.1     19893166   ......A.......   19893153</w:t>
      </w:r>
    </w:p>
    <w:p>
      <w:r>
        <w:rPr>
          <w:rFonts w:ascii="Consolas" w:hAnsi="Consolas" w:eastAsia="Consolas"/>
          <w:b w:val="0"/>
          <w:sz w:val="18"/>
        </w:rPr>
        <w:t>NC_030827.1     6115652    ...........      6115642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163634758112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69.9    9e-11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TGCTGACTGCCCGCCTCTCCAGACCCCTCTCACAGCTCCTGAGGAAAACCC  51</w:t>
      </w:r>
    </w:p>
    <w:p>
      <w:r>
        <w:rPr>
          <w:rFonts w:ascii="Consolas" w:hAnsi="Consolas" w:eastAsia="Consolas"/>
          <w:b w:val="0"/>
          <w:sz w:val="18"/>
        </w:rPr>
        <w:t>NC_030808.1  71732130  .......A....................G..........CA..........  71732080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96427625316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TTGGCAGCAAAGCTGTCCTGGTCACGGGCTGTGACTCTGGCTTCGGGTTCTCCTTGGCCA  60</w:t>
      </w:r>
    </w:p>
    <w:p>
      <w:r>
        <w:rPr>
          <w:rFonts w:ascii="Consolas" w:hAnsi="Consolas" w:eastAsia="Consolas"/>
          <w:b w:val="0"/>
          <w:sz w:val="18"/>
        </w:rPr>
        <w:t>NC_030808.1  71724850  ....................A................G..A..T................  71724791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AGCATCTGCATTCAGAAGGCTTCCTTGTGTTTGCTGGCTGCTTGATGAAG  110</w:t>
      </w:r>
    </w:p>
    <w:p>
      <w:r>
        <w:rPr>
          <w:rFonts w:ascii="Consolas" w:hAnsi="Consolas" w:eastAsia="Consolas"/>
          <w:b w:val="0"/>
          <w:sz w:val="18"/>
        </w:rPr>
        <w:t>NC_030808.1  71724790  .A......................................T..A......  71724741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265906481932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168     5e-40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ACAAAGGGGGCGACGGGGTCAAGGAGCTGGACAGCTTGAAGAGTGATCGATTAAGAACCA  60</w:t>
      </w:r>
    </w:p>
    <w:p>
      <w:r>
        <w:rPr>
          <w:rFonts w:ascii="Consolas" w:hAnsi="Consolas" w:eastAsia="Consolas"/>
          <w:b w:val="0"/>
          <w:sz w:val="18"/>
        </w:rPr>
        <w:t>NC_030808.1  71712023  ........A.T..T........A............A.............C........TG  71711964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TCCAGCTCAACGTCTGCAAAAGCGAAGAGGTGGATAAAGCGGTGGAGGTCATCCGCTCGA  120</w:t>
      </w:r>
    </w:p>
    <w:p>
      <w:r>
        <w:rPr>
          <w:rFonts w:ascii="Consolas" w:hAnsi="Consolas" w:eastAsia="Consolas"/>
          <w:b w:val="0"/>
          <w:sz w:val="18"/>
        </w:rPr>
        <w:t>NC_030808.1  71711963  ......................T.................A.CA...........T..C.  71711904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GCCTGGAGGACCCTGAGAAAG  141</w:t>
      </w:r>
    </w:p>
    <w:p>
      <w:r>
        <w:rPr>
          <w:rFonts w:ascii="Consolas" w:hAnsi="Consolas" w:eastAsia="Consolas"/>
          <w:b w:val="0"/>
          <w:sz w:val="18"/>
        </w:rPr>
        <w:t>NC_030808.1  71711903  .....................  71711883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353564343286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198     6e-49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         TGGGGCCTGGTGAACAACGCGGGCATCTCGATGTTCGGAGACGTGGAGTTCACCAGCATG  64</w:t>
      </w:r>
    </w:p>
    <w:p>
      <w:r>
        <w:rPr>
          <w:rFonts w:ascii="Consolas" w:hAnsi="Consolas" w:eastAsia="Consolas"/>
          <w:b w:val="0"/>
          <w:sz w:val="18"/>
        </w:rPr>
        <w:t>NC_030808.1  71704713  ...........T.....T...........A.C...T........................  71704654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 GAGACCTACAAGGAGGTGGCGGAAGTGAACCTCTGGGGCACAGTGCGGGTGACAAAATCC  124</w:t>
      </w:r>
    </w:p>
    <w:p>
      <w:r>
        <w:rPr>
          <w:rFonts w:ascii="Consolas" w:hAnsi="Consolas" w:eastAsia="Consolas"/>
          <w:b w:val="0"/>
          <w:sz w:val="18"/>
        </w:rPr>
        <w:t>NC_030808.1  71704653  .........................................T..T........G...G..  71704594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125       TCTCTCCCCCTCATCCGGAGGGCCAAAG  152</w:t>
      </w:r>
    </w:p>
    <w:p>
      <w:r>
        <w:rPr>
          <w:rFonts w:ascii="Consolas" w:hAnsi="Consolas" w:eastAsia="Consolas"/>
          <w:b w:val="0"/>
          <w:sz w:val="18"/>
        </w:rPr>
        <w:t>NC_030808.1  71704593  .TC....................A....  71704566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385706556312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458     1e-126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CGCGTGGTCAACATCAGCAGCATGCTAGGCCGCATGGCCAGCGTGGCCCGCTCTCCGTAC  61</w:t>
      </w:r>
    </w:p>
    <w:p>
      <w:r>
        <w:rPr>
          <w:rFonts w:ascii="Consolas" w:hAnsi="Consolas" w:eastAsia="Consolas"/>
          <w:b w:val="0"/>
          <w:sz w:val="18"/>
        </w:rPr>
        <w:t>NC_030808.1  71703278  ........T...............A.G.............A............C......  71703219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TGCATCACCAAGTTCGGGGTGGAGGCCTTCTCTGACTGCCTGCGCCACGAGATGCACCCT  121</w:t>
      </w:r>
    </w:p>
    <w:p>
      <w:r>
        <w:rPr>
          <w:rFonts w:ascii="Consolas" w:hAnsi="Consolas" w:eastAsia="Consolas"/>
          <w:b w:val="0"/>
          <w:sz w:val="18"/>
        </w:rPr>
        <w:t>NC_030808.1  71703218  ..............T...........T..................T.............G  71703159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122       CTGGGCGTGAAGGTCAGCGTGGTGGAGCCCGGCAACTTCATCGCCGCCACCAGCCTCTA-  180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NC_030808.1  71703158  .....A....................A................................T  71703099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--CGGTGCCGAGCGCATCCGGGCCATCGCCAGGAAGATGTGGGACGAGCTGCCCGAGGTG  238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NC_030808.1  71703098  GG...CA.T..........A...........AC...........G........T......  71703039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239       GTGCGCAGGGACTACGGCAGGAAGTACTTTGACGAGAGGGTCGCCAGCATGGAGGCCTAC  298</w:t>
      </w:r>
    </w:p>
    <w:p>
      <w:r>
        <w:rPr>
          <w:rFonts w:ascii="Consolas" w:hAnsi="Consolas" w:eastAsia="Consolas"/>
          <w:b w:val="0"/>
          <w:sz w:val="18"/>
        </w:rPr>
        <w:t>NC_030808.1  71703038  ......CA.....................C..T....A.........G......AG....  71702979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299       TGCAGCAGCGGCTCCACCGACGTGTCCCCCGTCGTCCGCGCCGTCGCGCACGCCCTGACC  358</w:t>
      </w:r>
    </w:p>
    <w:p>
      <w:r>
        <w:rPr>
          <w:rFonts w:ascii="Consolas" w:hAnsi="Consolas" w:eastAsia="Consolas"/>
          <w:b w:val="0"/>
          <w:sz w:val="18"/>
        </w:rPr>
        <w:t>NC_030808.1  71702978  ....C............A...AC......T...A..AAG..T..GA.C...........T  71702919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359       TCCGCCGTGCCCTACACGCGCTACCACCCCATGGACTACTCCTGCTGGCTGCGAATGCAG  418</w:t>
      </w:r>
    </w:p>
    <w:p>
      <w:r>
        <w:rPr>
          <w:rFonts w:ascii="Consolas" w:hAnsi="Consolas" w:eastAsia="Consolas"/>
          <w:b w:val="0"/>
          <w:sz w:val="18"/>
        </w:rPr>
        <w:t>NC_030808.1  71702918  G.....ACT........T......................A...G........G......  71702859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419       CTCATGACCCACTTGCCGGCGGCCATCTCCGACAGGATCTA  459</w:t>
      </w:r>
    </w:p>
    <w:p>
      <w:r>
        <w:rPr>
          <w:rFonts w:ascii="Consolas" w:hAnsi="Consolas" w:eastAsia="Consolas"/>
          <w:b w:val="0"/>
          <w:sz w:val="18"/>
        </w:rPr>
        <w:t>NC_030808.1  71702858  A.............C..C.GA....................  71702818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1309051287040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