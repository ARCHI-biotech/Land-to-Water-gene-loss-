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204526711480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115     2e-24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80.5    8e-14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NC_030817.1  60206611  ....A........G.......A.....................................G  60206552</w:t>
      </w:r>
    </w:p>
    <w:p>
      <w:r>
        <w:rPr>
          <w:rFonts w:ascii="Consolas" w:hAnsi="Consolas" w:eastAsia="Consolas"/>
          <w:b w:val="0"/>
          <w:sz w:val="18"/>
        </w:rPr>
        <w:t>NC_030831.1  15601467  ....A........G.......A.T...............................       15601413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  74</w:t>
      </w:r>
    </w:p>
    <w:p>
      <w:r>
        <w:rPr>
          <w:rFonts w:ascii="Consolas" w:hAnsi="Consolas" w:eastAsia="Consolas"/>
          <w:b w:val="0"/>
          <w:sz w:val="18"/>
        </w:rPr>
        <w:t>NC_030817.1  60206551  ..............  60206538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75967841300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NC_030808.1  71724850  ....................A................G..A..T................  71724791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NC_030808.1  71724790  .A......................................T..A......  71724741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242510243612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330161171414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209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NC_030808.1  71704717  ...A...........T.....T...........A.C...T....................  71704658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NC_030808.1  71704657  .............................................T..T........G..  71704598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NC_030808.1  71704597  .G...TC....................A....  71704566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362300754472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538     1e-150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CGCGTGGTCAACATCAGCAGCATGCTAGGCCGCATGGCCAGCGTGGCCCGCTCTCCGTAC  61</w:t>
      </w:r>
    </w:p>
    <w:p>
      <w:r>
        <w:rPr>
          <w:rFonts w:ascii="Consolas" w:hAnsi="Consolas" w:eastAsia="Consolas"/>
          <w:b w:val="0"/>
          <w:sz w:val="18"/>
        </w:rPr>
        <w:t>NC_030808.1  71703278  ........T...............A.G.............A............C......  71703219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TGCATCACCAAGTTCGGGGTGGAGGCCTTCTCTGACTGCCTGCGCCACGAGATGCACCCT  121</w:t>
      </w:r>
    </w:p>
    <w:p>
      <w:r>
        <w:rPr>
          <w:rFonts w:ascii="Consolas" w:hAnsi="Consolas" w:eastAsia="Consolas"/>
          <w:b w:val="0"/>
          <w:sz w:val="18"/>
        </w:rPr>
        <w:t>NC_030808.1  71703218  ..............T...........T..................T.............G  71703159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CTGGGCGTGAAGGTCAGCGTGGTGGAGCCCGGCAACTTCATCGCCGCCACCAGCCTCTAC  181</w:t>
      </w:r>
    </w:p>
    <w:p>
      <w:r>
        <w:rPr>
          <w:rFonts w:ascii="Consolas" w:hAnsi="Consolas" w:eastAsia="Consolas"/>
          <w:b w:val="0"/>
          <w:sz w:val="18"/>
        </w:rPr>
        <w:t>NC_030808.1  71703158  .....A....................A................................T  71703099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GGTG-C-C-GAGCGCATCCGGGCCATCGCCAGGAAGATGTGGGACGAGCTGCCCGAGGTG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NC_030808.1  71703098  ..C.G.A.T..........A...........AC...........G........T......  71703039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239       GTGCGCAGGGACTACGGCAGGAAGTACTTTGACGAGAGGGTCGCCAGCATGGAGGCCTAC  298</w:t>
      </w:r>
    </w:p>
    <w:p>
      <w:r>
        <w:rPr>
          <w:rFonts w:ascii="Consolas" w:hAnsi="Consolas" w:eastAsia="Consolas"/>
          <w:b w:val="0"/>
          <w:sz w:val="18"/>
        </w:rPr>
        <w:t>NC_030808.1  71703038  ......CA.....................C..T....A.........G......AG....  71702979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299       TGCAGCAGCGGCTCCACCGACGTGTCCCCCGTCGTCCGCGCCGTCGCGCACGCCCTGACC  358</w:t>
      </w:r>
    </w:p>
    <w:p>
      <w:r>
        <w:rPr>
          <w:rFonts w:ascii="Consolas" w:hAnsi="Consolas" w:eastAsia="Consolas"/>
          <w:b w:val="0"/>
          <w:sz w:val="18"/>
        </w:rPr>
        <w:t>NC_030808.1  71702978  ....C............A...AC......T...A..AAG..T..GA.C...........T  71702919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359       TCCGCCGTGCCCTACACGCGCTACCACCCCATGGACTACTCCTGCTGGCTGCGAATGCAG  418</w:t>
      </w:r>
    </w:p>
    <w:p>
      <w:r>
        <w:rPr>
          <w:rFonts w:ascii="Consolas" w:hAnsi="Consolas" w:eastAsia="Consolas"/>
          <w:b w:val="0"/>
          <w:sz w:val="18"/>
        </w:rPr>
        <w:t>NC_030808.1  71702918  G.....ACT........T......................A...G........G......  71702859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419       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NC_030808.1  71702858  A.............C..C.GA....................  71702818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