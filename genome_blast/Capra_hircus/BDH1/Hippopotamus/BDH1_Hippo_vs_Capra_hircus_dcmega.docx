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195755273902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116     1e-24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101     8e-20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96.9    9e-19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94.2    1e-17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82.4    2e-14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82.4    2e-14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77.9    9e-13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76.1    3e-12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74.3    1e-11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74.3    1e-11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65.3    6e-09</w:t>
      </w:r>
    </w:p>
    <w:p>
      <w:r>
        <w:rPr>
          <w:rFonts w:ascii="Consolas" w:hAnsi="Consolas" w:eastAsia="Consolas"/>
          <w:b w:val="0"/>
          <w:sz w:val="18"/>
        </w:rPr>
        <w:t>NW_017214691.1 Capra hircus breed San Clemente unplaced genomic s...  64.4    6e-09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64.4    6e-09</w:t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59.9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NC_030817.1     60206611  ....A........G.......A.....................................G  60206552</w:t>
      </w:r>
    </w:p>
    <w:p>
      <w:r>
        <w:rPr>
          <w:rFonts w:ascii="Consolas" w:hAnsi="Consolas" w:eastAsia="Consolas"/>
          <w:b w:val="0"/>
          <w:sz w:val="18"/>
        </w:rPr>
        <w:t>NC_030817.1     60400425  ....A........G.......A.........................T...........G  60400484</w:t>
      </w:r>
    </w:p>
    <w:p>
      <w:r>
        <w:rPr>
          <w:rFonts w:ascii="Consolas" w:hAnsi="Consolas" w:eastAsia="Consolas"/>
          <w:b w:val="0"/>
          <w:sz w:val="18"/>
        </w:rPr>
        <w:t>NC_030817.1     60218107  ....A........G.......A.........................T...........G  60218048</w:t>
      </w:r>
    </w:p>
    <w:p>
      <w:r>
        <w:rPr>
          <w:rFonts w:ascii="Consolas" w:hAnsi="Consolas" w:eastAsia="Consolas"/>
          <w:b w:val="0"/>
          <w:sz w:val="18"/>
        </w:rPr>
        <w:t>NC_030817.1     19588631  ...A.........G.......A.........A..T...C....A.........AT..A..  19588572</w:t>
      </w:r>
    </w:p>
    <w:p>
      <w:r>
        <w:rPr>
          <w:rFonts w:ascii="Consolas" w:hAnsi="Consolas" w:eastAsia="Consolas"/>
          <w:b w:val="0"/>
          <w:sz w:val="18"/>
        </w:rPr>
        <w:t>NC_030815.1     53876359    ..A.......TG..T....A.........................T...........G  53876416</w:t>
      </w:r>
    </w:p>
    <w:p>
      <w:r>
        <w:rPr>
          <w:rFonts w:ascii="Consolas" w:hAnsi="Consolas" w:eastAsia="Consolas"/>
          <w:b w:val="0"/>
          <w:sz w:val="18"/>
        </w:rPr>
        <w:t>NC_030832.1     37737349   ...A........G.......A....................C....T...........G  37737407</w:t>
      </w:r>
    </w:p>
    <w:p>
      <w:r>
        <w:rPr>
          <w:rFonts w:ascii="Consolas" w:hAnsi="Consolas" w:eastAsia="Consolas"/>
          <w:b w:val="0"/>
          <w:sz w:val="18"/>
        </w:rPr>
        <w:t>NC_030832.1     7708923   .....T.....AGG-......A...........T.A..................        7708871</w:t>
      </w:r>
    </w:p>
    <w:p>
      <w:r>
        <w:rPr>
          <w:rFonts w:ascii="Consolas" w:hAnsi="Consolas" w:eastAsia="Consolas"/>
          <w:b w:val="0"/>
          <w:sz w:val="18"/>
        </w:rPr>
        <w:t>NC_030821.1     90022046  ....A........G.......A..T...........G.A........T.........A..  90022105</w:t>
      </w:r>
    </w:p>
    <w:p>
      <w:r>
        <w:rPr>
          <w:rFonts w:ascii="Consolas" w:hAnsi="Consolas" w:eastAsia="Consolas"/>
          <w:b w:val="0"/>
          <w:sz w:val="18"/>
        </w:rPr>
        <w:t>NC_030831.1     15601467  ....A........G.......A.T...............................       15601413</w:t>
      </w:r>
    </w:p>
    <w:p>
      <w:r>
        <w:rPr>
          <w:rFonts w:ascii="Consolas" w:hAnsi="Consolas" w:eastAsia="Consolas"/>
          <w:b w:val="0"/>
          <w:sz w:val="18"/>
        </w:rPr>
        <w:t>NC_030824.1     8004878   .............G..T....AC...........T................G..TA.A.G  8004937</w:t>
      </w:r>
    </w:p>
    <w:p>
      <w:r>
        <w:rPr>
          <w:rFonts w:ascii="Consolas" w:hAnsi="Consolas" w:eastAsia="Consolas"/>
          <w:b w:val="0"/>
          <w:sz w:val="18"/>
        </w:rPr>
        <w:t>NC_030824.1     32361858  ...A......G..G.....T..............T........T..TA.......       32361804</w:t>
      </w:r>
    </w:p>
    <w:p>
      <w:r>
        <w:rPr>
          <w:rFonts w:ascii="Consolas" w:hAnsi="Consolas" w:eastAsia="Consolas"/>
          <w:b w:val="0"/>
          <w:sz w:val="18"/>
        </w:rPr>
        <w:t>NC_030830.1     19893212                ....G..G.............A..A........T...........G  19893167</w:t>
      </w:r>
    </w:p>
    <w:p>
      <w:r>
        <w:rPr>
          <w:rFonts w:ascii="Consolas" w:hAnsi="Consolas" w:eastAsia="Consolas"/>
          <w:b w:val="0"/>
          <w:sz w:val="18"/>
        </w:rPr>
        <w:t>NC_030818.1     53481285  .....C...............A.........A...A..C..G.............A.ATG  53481344</w:t>
      </w:r>
    </w:p>
    <w:p>
      <w:r>
        <w:rPr>
          <w:rFonts w:ascii="Consolas" w:hAnsi="Consolas" w:eastAsia="Consolas"/>
          <w:b w:val="0"/>
          <w:sz w:val="18"/>
        </w:rPr>
        <w:t>NC_030827.1     30998251  ...A..........G.T.................T.........A.....T....A.AG.  30998310</w:t>
      </w:r>
    </w:p>
    <w:p>
      <w:r>
        <w:rPr>
          <w:rFonts w:ascii="Consolas" w:hAnsi="Consolas" w:eastAsia="Consolas"/>
          <w:b w:val="0"/>
          <w:sz w:val="18"/>
        </w:rPr>
        <w:t>NC_030827.1     6115696                   .....A....T....................T.......TT..G  6115653</w:t>
      </w:r>
    </w:p>
    <w:p>
      <w:r>
        <w:rPr>
          <w:rFonts w:ascii="Consolas" w:hAnsi="Consolas" w:eastAsia="Consolas"/>
          <w:b w:val="0"/>
          <w:sz w:val="18"/>
        </w:rPr>
        <w:t>NC_030808.1     73502640  ..........GATG..T....C........A........................A.A..  73502581</w:t>
      </w:r>
    </w:p>
    <w:p>
      <w:r>
        <w:rPr>
          <w:rFonts w:ascii="Consolas" w:hAnsi="Consolas" w:eastAsia="Consolas"/>
          <w:b w:val="0"/>
          <w:sz w:val="18"/>
        </w:rPr>
        <w:t>NC_030811.1     52382672  ....A.......TG.......A............A.........C..T.....         52382724</w:t>
      </w:r>
    </w:p>
    <w:p>
      <w:r>
        <w:rPr>
          <w:rFonts w:ascii="Consolas" w:hAnsi="Consolas" w:eastAsia="Consolas"/>
          <w:b w:val="0"/>
          <w:sz w:val="18"/>
        </w:rPr>
        <w:t>NW_017214691.1  10629     ...A......G..G.....T..............T........T..TA.......       10683</w:t>
      </w:r>
    </w:p>
    <w:p>
      <w:r>
        <w:rPr>
          <w:rFonts w:ascii="Consolas" w:hAnsi="Consolas" w:eastAsia="Consolas"/>
          <w:b w:val="0"/>
          <w:sz w:val="18"/>
        </w:rPr>
        <w:t>NC_030822.1     71060425  ............GG....G..A........G...T.G..........T.......       71060479</w:t>
      </w:r>
    </w:p>
    <w:p>
      <w:r>
        <w:rPr>
          <w:rFonts w:ascii="Consolas" w:hAnsi="Consolas" w:eastAsia="Consolas"/>
          <w:b w:val="0"/>
          <w:sz w:val="18"/>
        </w:rPr>
        <w:t>NC_030809.1     28926182  ........TC.ATG.C.....A...................T........T....       28926236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   CCACCGCGCCCGGCT  75</w:t>
      </w:r>
    </w:p>
    <w:p>
      <w:r>
        <w:rPr>
          <w:rFonts w:ascii="Consolas" w:hAnsi="Consolas" w:eastAsia="Consolas"/>
          <w:b w:val="0"/>
          <w:sz w:val="18"/>
        </w:rPr>
        <w:t>NC_030817.1     60206551  ..............   60206538</w:t>
      </w:r>
    </w:p>
    <w:p>
      <w:r>
        <w:rPr>
          <w:rFonts w:ascii="Consolas" w:hAnsi="Consolas" w:eastAsia="Consolas"/>
          <w:b w:val="0"/>
          <w:sz w:val="18"/>
        </w:rPr>
        <w:t>NC_030817.1     60400485  ..............   60400498</w:t>
      </w:r>
    </w:p>
    <w:p>
      <w:r>
        <w:rPr>
          <w:rFonts w:ascii="Consolas" w:hAnsi="Consolas" w:eastAsia="Consolas"/>
          <w:b w:val="0"/>
          <w:sz w:val="18"/>
        </w:rPr>
        <w:t>NC_030817.1     60218047  ....A.........   60218034</w:t>
      </w:r>
    </w:p>
    <w:p>
      <w:r>
        <w:rPr>
          <w:rFonts w:ascii="Consolas" w:hAnsi="Consolas" w:eastAsia="Consolas"/>
          <w:b w:val="0"/>
          <w:sz w:val="18"/>
        </w:rPr>
        <w:t>NC_030817.1     19588571  T...             19588568</w:t>
      </w:r>
    </w:p>
    <w:p>
      <w:r>
        <w:rPr>
          <w:rFonts w:ascii="Consolas" w:hAnsi="Consolas" w:eastAsia="Consolas"/>
          <w:b w:val="0"/>
          <w:sz w:val="18"/>
        </w:rPr>
        <w:t>NC_030815.1     53876417  ...............  53876431</w:t>
      </w:r>
    </w:p>
    <w:p>
      <w:r>
        <w:rPr>
          <w:rFonts w:ascii="Consolas" w:hAnsi="Consolas" w:eastAsia="Consolas"/>
          <w:b w:val="0"/>
          <w:sz w:val="18"/>
        </w:rPr>
        <w:t>NC_030832.1     37737408  .....A.A......   37737421</w:t>
      </w:r>
    </w:p>
    <w:p>
      <w:r>
        <w:rPr>
          <w:rFonts w:ascii="Consolas" w:hAnsi="Consolas" w:eastAsia="Consolas"/>
          <w:b w:val="0"/>
          <w:sz w:val="18"/>
        </w:rPr>
        <w:t>NC_030821.1     90022106  .....A........   90022119</w:t>
      </w:r>
    </w:p>
    <w:p>
      <w:r>
        <w:rPr>
          <w:rFonts w:ascii="Consolas" w:hAnsi="Consolas" w:eastAsia="Consolas"/>
          <w:b w:val="0"/>
          <w:sz w:val="18"/>
        </w:rPr>
        <w:t>NC_030824.1     8004938   ......A....A...  8004952</w:t>
      </w:r>
    </w:p>
    <w:p>
      <w:r>
        <w:rPr>
          <w:rFonts w:ascii="Consolas" w:hAnsi="Consolas" w:eastAsia="Consolas"/>
          <w:b w:val="0"/>
          <w:sz w:val="18"/>
        </w:rPr>
        <w:t>NC_030830.1     19893166  ......A.......   19893153</w:t>
      </w:r>
    </w:p>
    <w:p>
      <w:r>
        <w:rPr>
          <w:rFonts w:ascii="Consolas" w:hAnsi="Consolas" w:eastAsia="Consolas"/>
          <w:b w:val="0"/>
          <w:sz w:val="18"/>
        </w:rPr>
        <w:t>NC_030818.1     53481345  .....A...        53481353</w:t>
      </w:r>
    </w:p>
    <w:p>
      <w:r>
        <w:rPr>
          <w:rFonts w:ascii="Consolas" w:hAnsi="Consolas" w:eastAsia="Consolas"/>
          <w:b w:val="0"/>
          <w:sz w:val="18"/>
        </w:rPr>
        <w:t>NC_030827.1     30998311  ...              30998313</w:t>
      </w:r>
    </w:p>
    <w:p>
      <w:r>
        <w:rPr>
          <w:rFonts w:ascii="Consolas" w:hAnsi="Consolas" w:eastAsia="Consolas"/>
          <w:b w:val="0"/>
          <w:sz w:val="18"/>
        </w:rPr>
        <w:t>NC_030827.1     6115652   ...........A..   6115639</w:t>
      </w:r>
    </w:p>
    <w:p>
      <w:r>
        <w:rPr>
          <w:rFonts w:ascii="Consolas" w:hAnsi="Consolas" w:eastAsia="Consolas"/>
          <w:b w:val="0"/>
          <w:sz w:val="18"/>
        </w:rPr>
        <w:t>NC_030808.1     73502580  ...              73502578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75.2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NC_030808.1  71732130  .......A....................G..........CA..........  71732080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70122726672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168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NC_030808.1  71724850  ....................A................G..A..T................  71724791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NC_030808.1  71724790  .A......................................T..A......  71724741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233737640480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192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NC_030808.1  71712023  ........A.T..T........A............A.............C........TG  71711964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NC_030808.1  71711963  ......................T.................A.CA...........T..C.  71711904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NC_030808.1  71711903  .....................  71711883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324310976166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216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NC_030808.1  71704717  ...A...........T.....T...........A.C...T....................  71704658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NC_030808.1  71704657  .............................................T..T........G..  71704598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NC_030808.1  71704597  .G...TC....................A....  71704566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356449901732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573     4e-161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CGCGTGGTCAACATCAGCAGCATGCTAGGCCGCATGGCCAGCGTGGCCCGCTCTCCGTAC  61</w:t>
      </w:r>
    </w:p>
    <w:p>
      <w:r>
        <w:rPr>
          <w:rFonts w:ascii="Consolas" w:hAnsi="Consolas" w:eastAsia="Consolas"/>
          <w:b w:val="0"/>
          <w:sz w:val="18"/>
        </w:rPr>
        <w:t>NC_030808.1  71703278  ........T...............A.G.............A............C......  71703219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TGCATCACCAAGTTCGGGGTGGAGGCCTTCTCTGACTGCCTGCGCCACGAGATGCACCCT  121</w:t>
      </w:r>
    </w:p>
    <w:p>
      <w:r>
        <w:rPr>
          <w:rFonts w:ascii="Consolas" w:hAnsi="Consolas" w:eastAsia="Consolas"/>
          <w:b w:val="0"/>
          <w:sz w:val="18"/>
        </w:rPr>
        <w:t>NC_030808.1  71703218  ..............T...........T..................T.............G  71703159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CTGGGCGTGAAGGTCAGCGTGGTGGAGCCCGGCAACTTCATCGCCGCCACCAGCCTCTAC  181</w:t>
      </w:r>
    </w:p>
    <w:p>
      <w:r>
        <w:rPr>
          <w:rFonts w:ascii="Consolas" w:hAnsi="Consolas" w:eastAsia="Consolas"/>
          <w:b w:val="0"/>
          <w:sz w:val="18"/>
        </w:rPr>
        <w:t>NC_030808.1  71703158  .....A....................A................................T  71703099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182       GGTGCC---GAGCGCATCCGGGCCATCGCCAGGAAGATGTGGGACGAGCTGCCCGAGGTG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NC_030808.1  71703098  ..C.G.ACT..........A...........AC...........G........T......  71703039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239       GTGCGCAGGGACTACGGCAGGAAGTACTTTGACGAGAGGGTCGCCAGCATGGAGGCCTAC  298</w:t>
      </w:r>
    </w:p>
    <w:p>
      <w:r>
        <w:rPr>
          <w:rFonts w:ascii="Consolas" w:hAnsi="Consolas" w:eastAsia="Consolas"/>
          <w:b w:val="0"/>
          <w:sz w:val="18"/>
        </w:rPr>
        <w:t>NC_030808.1  71703038  ......CA.....................C..T....A.........G......AG....  71702979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299       TGCAGCAGCGGCTCCACCGACGTGTCCCCCGTCGTCCGCGCCGTCGCGCACGCCCTGACC  358</w:t>
      </w:r>
    </w:p>
    <w:p>
      <w:r>
        <w:rPr>
          <w:rFonts w:ascii="Consolas" w:hAnsi="Consolas" w:eastAsia="Consolas"/>
          <w:b w:val="0"/>
          <w:sz w:val="18"/>
        </w:rPr>
        <w:t>NC_030808.1  71702978  ....C............A...AC......T...A..AAG..T..GA.C...........T  71702919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359       TCCGCCGTGCCCTACACGCGCTACCACCCCATGGACTACTCCTGCTGGCTGCGAATGCAG  418</w:t>
      </w:r>
    </w:p>
    <w:p>
      <w:r>
        <w:rPr>
          <w:rFonts w:ascii="Consolas" w:hAnsi="Consolas" w:eastAsia="Consolas"/>
          <w:b w:val="0"/>
          <w:sz w:val="18"/>
        </w:rPr>
        <w:t>NC_030808.1  71702918  G.....ACT........T......................A...G........G......  71702859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419       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NC_030808.1  71702858  A.............C..C.GA....................  71702818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1276765740758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