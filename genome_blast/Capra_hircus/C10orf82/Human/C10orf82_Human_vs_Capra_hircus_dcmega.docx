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NC_030833.1 Capra hircus breed San Clemente chromosome 26, ASM170...  91.5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ATGGAGTCTTCCAAGACCTTCATGAGACACCTGCCGATCACACCAGGCTACAGTG  55</w:t>
      </w:r>
    </w:p>
    <w:p>
      <w:r>
        <w:rPr>
          <w:rFonts w:ascii="Consolas" w:hAnsi="Consolas" w:eastAsia="Consolas"/>
          <w:b w:val="0"/>
          <w:sz w:val="18"/>
        </w:rPr>
        <w:t>NC_030833.1  14927230  .............................GA........................  14927284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78888067506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NC_030833.1 Capra hircus breed San Clemente chromosome 26, ASM170...  274     2e-71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GCTTTGTGCCCTACTTTGGCTGCCAGGGCACCTCCAGCGAGGACAACATGTCCCACTGTC  60</w:t>
      </w:r>
    </w:p>
    <w:p>
      <w:r>
        <w:rPr>
          <w:rFonts w:ascii="Consolas" w:hAnsi="Consolas" w:eastAsia="Consolas"/>
          <w:b w:val="0"/>
          <w:sz w:val="18"/>
        </w:rPr>
        <w:t>NC_030833.1  14931037  ....C.........C.GA................................G.........  14931096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TGAAAGTCTTCCAGGAGAACACACAGCGGTATAAAGACCAGCTGGAGGAATTTCGCCGCT  120</w:t>
      </w:r>
    </w:p>
    <w:p>
      <w:r>
        <w:rPr>
          <w:rFonts w:ascii="Consolas" w:hAnsi="Consolas" w:eastAsia="Consolas"/>
          <w:b w:val="0"/>
          <w:sz w:val="18"/>
        </w:rPr>
        <w:t>NC_030833.1  14931097  .....A..............................................C.A.T...  14931156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CGGTGGCCACTGCCCCGAAATTGAAGCCCATCTGCTTGGAGGAGACAGTCCTGCGGACGC  180</w:t>
      </w:r>
    </w:p>
    <w:p>
      <w:r>
        <w:rPr>
          <w:rFonts w:ascii="Consolas" w:hAnsi="Consolas" w:eastAsia="Consolas"/>
          <w:b w:val="0"/>
          <w:sz w:val="18"/>
        </w:rPr>
        <w:t>NC_030833.1  14931157  .T...........T..C..GC....A..TG..C...C...A.G...G...........A.  14931216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TGCACCAGTACTACTGGCAATACCACCCCTTGAGTCTGG  219</w:t>
      </w:r>
    </w:p>
    <w:p>
      <w:r>
        <w:rPr>
          <w:rFonts w:ascii="Consolas" w:hAnsi="Consolas" w:eastAsia="Consolas"/>
          <w:b w:val="0"/>
          <w:sz w:val="18"/>
        </w:rPr>
        <w:t>NC_030833.1  14931217  ..........T...C....G.....T.............  14931255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549277836560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NC_030833.1 Capra hircus breed San Clemente chromosome 26, ASM170...  266     3e-69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AATGCAAGTACATAAAGAAACCTCTCCAGGAGCCCCCCATCCCCGGCTGGGCGGGCTACC  60</w:t>
      </w:r>
    </w:p>
    <w:p>
      <w:r>
        <w:rPr>
          <w:rFonts w:ascii="Consolas" w:hAnsi="Consolas" w:eastAsia="Consolas"/>
          <w:b w:val="0"/>
          <w:sz w:val="18"/>
        </w:rPr>
        <w:t>NC_030833.1  14932899  ........A...................T..............T........A.......  14932958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TGCCAAGAGCCAGGGTCACTGAATTAGGCTGCGCTGTGCGGTACAACGTCATGGCCAGAA  120</w:t>
      </w:r>
    </w:p>
    <w:p>
      <w:r>
        <w:rPr>
          <w:rFonts w:ascii="Consolas" w:hAnsi="Consolas" w:eastAsia="Consolas"/>
          <w:b w:val="0"/>
          <w:sz w:val="18"/>
        </w:rPr>
        <w:t>NC_030833.1  14932959  ....G...........................T.CAC........C..............  14933018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ACTGCTACAGGGACTTCCTGGACATCGTGGAGCAGGCCAAGAGAGCACACCTGAAACCAC  180</w:t>
      </w:r>
    </w:p>
    <w:p>
      <w:r>
        <w:rPr>
          <w:rFonts w:ascii="Consolas" w:hAnsi="Consolas" w:eastAsia="Consolas"/>
          <w:b w:val="0"/>
          <w:sz w:val="18"/>
        </w:rPr>
        <w:t>NC_030833.1  14933019  .......................C..A.............ACA................T  14933078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ATGAGGA  187</w:t>
      </w:r>
    </w:p>
    <w:p>
      <w:r>
        <w:rPr>
          <w:rFonts w:ascii="Consolas" w:hAnsi="Consolas" w:eastAsia="Consolas"/>
          <w:b w:val="0"/>
          <w:sz w:val="18"/>
        </w:rPr>
        <w:t>NC_030833.1  14933079  .......  14933085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455783736720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NC_030833.1 Capra hircus breed San Clemente chromosome 26, ASM170...  99.6    3e-19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AATATATGGAGTTAGAGCCACACCACCTCCTCC------------AAAAATTTTGCTGCA  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NC_030833.1  14933597  ..............AGT................TACTCCTCCTCC....G.....T....  14933656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49        CGAAGGGCTGCTGCCGAAATATCCGGATTTCTCTATTCCAG  89</w:t>
      </w:r>
    </w:p>
    <w:p>
      <w:r>
        <w:rPr>
          <w:rFonts w:ascii="Consolas" w:hAnsi="Consolas" w:eastAsia="Consolas"/>
          <w:b w:val="0"/>
          <w:sz w:val="18"/>
        </w:rPr>
        <w:t>NC_030833.1  14933657  T..............A..................G......  14933697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175305023520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NC_030833.1 Capra hircus breed San Clemente chromosome 26, ASM170...  65.3    6e-09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CAGAGGCCAAATGTGTCGTGCAACGGGCAGATTTATCTAGAGCCACTGTCTTCAGGAAAG  61</w:t>
      </w:r>
    </w:p>
    <w:p>
      <w:r>
        <w:rPr>
          <w:rFonts w:ascii="Consolas" w:hAnsi="Consolas" w:eastAsia="Consolas"/>
          <w:b w:val="0"/>
          <w:sz w:val="18"/>
        </w:rPr>
        <w:t>NC_030833.1  14933888  ..........G...T.G.....G....A.......CT.......G....G.G..A.....  14933947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62        GATGTGGA  69</w:t>
      </w:r>
    </w:p>
    <w:p>
      <w:r>
        <w:rPr>
          <w:rFonts w:ascii="Consolas" w:hAnsi="Consolas" w:eastAsia="Consolas"/>
          <w:b w:val="0"/>
          <w:sz w:val="18"/>
        </w:rPr>
        <w:t>NC_030833.1  14933948  ..CA....  14933955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137322268424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