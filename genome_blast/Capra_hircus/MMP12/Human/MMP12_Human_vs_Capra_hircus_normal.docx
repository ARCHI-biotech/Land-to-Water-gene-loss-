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227901192792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TTGGTAAACTTTTATGGCCTAGAGATAGAAGCAACTCCAATGACAAAAATGAAAGTCAAT  66</w:t>
      </w:r>
    </w:p>
    <w:p>
      <w:r>
        <w:rPr>
          <w:rFonts w:ascii="Consolas" w:hAnsi="Consolas" w:eastAsia="Consolas"/>
          <w:b w:val="0"/>
          <w:sz w:val="18"/>
        </w:rPr>
        <w:t>NC_030822.1  76682971  ....C...............C.....G...A............................C  76682912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AGGGACTCCATGGAGGAAAAAATCCAGGAAATGCAGCAGTTCTTGGGGCTAAAAGTGACC  126</w:t>
      </w:r>
    </w:p>
    <w:p>
      <w:r>
        <w:rPr>
          <w:rFonts w:ascii="Consolas" w:hAnsi="Consolas" w:eastAsia="Consolas"/>
          <w:b w:val="0"/>
          <w:sz w:val="18"/>
        </w:rPr>
        <w:t>NC_030822.1  76682911  ...A..A........A.T.....T............A.......T..............T  76682852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GGGCAACTGGACACATCTACTCTGGACATGATGCACAGACCTCGATGTGGAGTCCCCGAT  186</w:t>
      </w:r>
    </w:p>
    <w:p>
      <w:r>
        <w:rPr>
          <w:rFonts w:ascii="Consolas" w:hAnsi="Consolas" w:eastAsia="Consolas"/>
          <w:b w:val="0"/>
          <w:sz w:val="18"/>
        </w:rPr>
        <w:t>NC_030822.1  76682851  .....................................................G..G...  76682792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187       GTTCATAATT-TCCGAGTAATGCCAGGGAGGCCAGTCTGGAAGAAACGTTTTATCACCTA  245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76682791  ...G.A....A..A.C-..T.T......C....G...............C..........  76682733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246       CAG  248</w:t>
      </w:r>
    </w:p>
    <w:p>
      <w:r>
        <w:rPr>
          <w:rFonts w:ascii="Consolas" w:hAnsi="Consolas" w:eastAsia="Consolas"/>
          <w:b w:val="0"/>
          <w:sz w:val="18"/>
        </w:rPr>
        <w:t>NC_030822.1  76682732  ...  76682730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642791661160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NC_030822.1  76682156  ......C........C..A...T........G..........TG.....T..........  76682097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NC_030822.1  76682096  ........................................C.....C.T.A.AA......  76682037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GGACATCATGATAAAATTTGCATTTGGAG  149</w:t>
      </w:r>
    </w:p>
    <w:p>
      <w:r>
        <w:rPr>
          <w:rFonts w:ascii="Consolas" w:hAnsi="Consolas" w:eastAsia="Consolas"/>
          <w:b w:val="0"/>
          <w:sz w:val="18"/>
        </w:rPr>
        <w:t>NC_030822.1  76682036  T............C........C..C...  76682008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353535413638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110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NC_030822.1  76681674  ...........CCGT.......C.....C..........CT......G..G..C......  76681615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GAGATGCACATTTTGATGAGGCTGAAATGTGGACTAAA  116</w:t>
      </w:r>
    </w:p>
    <w:p>
      <w:r>
        <w:rPr>
          <w:rFonts w:ascii="Consolas" w:hAnsi="Consolas" w:eastAsia="Consolas"/>
          <w:b w:val="0"/>
          <w:sz w:val="18"/>
        </w:rPr>
        <w:t>NC_030822.1  76681614  ...........................CC.........  76681577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189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CAAACTTGTTCCTAGTTGCTGTTCATGAGCTTGGCCATTCCTTGGGTCTAGACCATTCCA  63</w:t>
      </w:r>
    </w:p>
    <w:p>
      <w:r>
        <w:rPr>
          <w:rFonts w:ascii="Consolas" w:hAnsi="Consolas" w:eastAsia="Consolas"/>
          <w:b w:val="0"/>
          <w:sz w:val="18"/>
        </w:rPr>
        <w:t>NC_030822.1  76677719  .............................A...................T.G........  76677660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ATGAT-CGAAATGCCATAATGTTCCCCAACATA-AGATACACTGACCACAACACATTTCA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NC_030822.1  76677659  GC...A...G-............T....G.-..C...C.T.T....T....G.T......  76677602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NC_030822.1  76677601  .....................C...................  76677561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391518557252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 CCAGAAAAACACAAACCCACATCAAGTCCTGATG-GTACAGACACGGCTACTTGTGACCC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NC_030822.1  76677044  ............C..GTTC......A....-.GCA.....A..C.A...G..........  76676986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CAATATGAGTTTTGATGCTGTCACTACAGTAGGAAATAAAATATTTTTCTTTAAAGACAG  124</w:t>
      </w:r>
    </w:p>
    <w:p>
      <w:r>
        <w:rPr>
          <w:rFonts w:ascii="Consolas" w:hAnsi="Consolas" w:eastAsia="Consolas"/>
          <w:b w:val="0"/>
          <w:sz w:val="18"/>
        </w:rPr>
        <w:t>NC_030822.1  76676985  .....................T........G...G.......T.................  76676926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283415585908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309708709468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NC_030822.1  76675635  ....C................A............A........C.....C.........C  76675576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NC_030822.1  76675575  ....T............TC...A....A................................  76675516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NC_030822.1  76675515  ........................G....A..........  76675476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385674996696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216213952136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