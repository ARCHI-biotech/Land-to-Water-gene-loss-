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207442155926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NC_030823.1 Capra hircus breed San Clemente chromosome 16, ASM170...  173     3e-41</w:t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76.1    7e-12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ACCATGGCCAAGC---GAGTTGCAGTTGTCGGGGCTGGGGTCAGTGGCCTGGCCTCCATC  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exon_2]</w:t>
      </w:r>
    </w:p>
    <w:p>
      <w:r>
        <w:rPr>
          <w:rFonts w:ascii="Consolas" w:hAnsi="Consolas" w:eastAsia="Consolas"/>
          <w:b w:val="0"/>
          <w:sz w:val="18"/>
        </w:rPr>
        <w:t>NC_030823.1  37347860    .........A.---.......GA....G..C..........C.........T......  37347914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exon_2]</w:t>
      </w:r>
    </w:p>
    <w:p>
      <w:r>
        <w:rPr>
          <w:rFonts w:ascii="Consolas" w:hAnsi="Consolas" w:eastAsia="Consolas"/>
          <w:b w:val="0"/>
          <w:sz w:val="18"/>
        </w:rPr>
        <w:t>NC_030823.1  37224759  ..A....TG...A---....G..CA.CA.T..A..C..T.........T..........A  37224815</w:t>
      </w:r>
    </w:p>
    <w:p>
      <w:r>
        <w:rPr>
          <w:rFonts w:ascii="Consolas" w:hAnsi="Consolas" w:eastAsia="Consolas"/>
          <w:b w:val="0"/>
          <w:sz w:val="18"/>
        </w:rPr>
        <w:t>NC_030823.1  37176266  .......TG...A---A...G..CA.CA.T..A..A..CA....C...............  37176322</w:t>
      </w:r>
    </w:p>
    <w:p>
      <w:r>
        <w:rPr>
          <w:rFonts w:ascii="Consolas" w:hAnsi="Consolas" w:eastAsia="Consolas"/>
          <w:b w:val="0"/>
          <w:sz w:val="18"/>
        </w:rPr>
        <w:t>NC_030823.1  37400304  .............---.......G..GA....A.....A..G.........T........  37400360</w:t>
      </w:r>
    </w:p>
    <w:p>
      <w:r>
        <w:rPr>
          <w:rFonts w:ascii="Consolas" w:hAnsi="Consolas" w:eastAsia="Consolas"/>
          <w:b w:val="0"/>
          <w:sz w:val="18"/>
        </w:rPr>
        <w:t>NC_030810.1  98047712  ............AAAA..A....T..GA.T.....A..T..G.....G..CA.G..T...  98047653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58        AGGTGTTGTCTGGAGGAAGGGTTAGAGCCCACCTGCTTCGAGAGGAGCGACGACCTTGGG  117</w:t>
      </w:r>
    </w:p>
    <w:p>
      <w:r>
        <w:rPr>
          <w:rFonts w:ascii="Consolas" w:hAnsi="Consolas" w:eastAsia="Consolas"/>
          <w:b w:val="0"/>
          <w:sz w:val="18"/>
        </w:rPr>
        <w:t>NC_030823.1  37347915  .A...C...............C..A.............T........T..T........C  37347974</w:t>
      </w:r>
    </w:p>
    <w:p>
      <w:r>
        <w:rPr>
          <w:rFonts w:ascii="Consolas" w:hAnsi="Consolas" w:eastAsia="Consolas"/>
          <w:b w:val="0"/>
          <w:sz w:val="18"/>
        </w:rPr>
        <w:t>NC_030823.1  37224816  C.............A..G...C.G..............T..A......A.T..AG....A  37224875</w:t>
      </w:r>
    </w:p>
    <w:p>
      <w:r>
        <w:rPr>
          <w:rFonts w:ascii="Consolas" w:hAnsi="Consolas" w:eastAsia="Consolas"/>
          <w:b w:val="0"/>
          <w:sz w:val="18"/>
        </w:rPr>
        <w:t>NC_030823.1  37176323  ...A.C..C..A..A..G..CC.G..A...........T....A.G.T..A...G.....  37176382</w:t>
      </w:r>
    </w:p>
    <w:p>
      <w:r>
        <w:rPr>
          <w:rFonts w:ascii="Consolas" w:hAnsi="Consolas" w:eastAsia="Consolas"/>
          <w:b w:val="0"/>
          <w:sz w:val="18"/>
        </w:rPr>
        <w:t>NC_030823.1  37400361  .AA..C..CT.A..T...CACC.G.......T......T..A..A..TA.T...A.C..C  37400420</w:t>
      </w:r>
    </w:p>
    <w:p>
      <w:r>
        <w:rPr>
          <w:rFonts w:ascii="Consolas" w:hAnsi="Consolas" w:eastAsia="Consolas"/>
          <w:b w:val="0"/>
          <w:sz w:val="18"/>
        </w:rPr>
        <w:t>NC_030810.1  98047652  .A...C..C.....A.....C..G......CT......T..A...TCTC.T...A.C..A  98047593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118       GGGCTGTGGAGATTCACC  135</w:t>
      </w:r>
    </w:p>
    <w:p>
      <w:r>
        <w:rPr>
          <w:rFonts w:ascii="Consolas" w:hAnsi="Consolas" w:eastAsia="Consolas"/>
          <w:b w:val="0"/>
          <w:sz w:val="18"/>
        </w:rPr>
        <w:t>NC_030823.1  37347975  ..................  37347992</w:t>
      </w:r>
    </w:p>
    <w:p>
      <w:r>
        <w:rPr>
          <w:rFonts w:ascii="Consolas" w:hAnsi="Consolas" w:eastAsia="Consolas"/>
          <w:b w:val="0"/>
          <w:sz w:val="18"/>
        </w:rPr>
        <w:t>NC_030823.1  37224876  ..TT.....GA....     37224890</w:t>
      </w:r>
    </w:p>
    <w:p>
      <w:r>
        <w:rPr>
          <w:rFonts w:ascii="Consolas" w:hAnsi="Consolas" w:eastAsia="Consolas"/>
          <w:b w:val="0"/>
          <w:sz w:val="18"/>
        </w:rPr>
        <w:t>NC_030823.1  37176383  ..C.......A....     37176397</w:t>
      </w:r>
    </w:p>
    <w:p>
      <w:r>
        <w:rPr>
          <w:rFonts w:ascii="Consolas" w:hAnsi="Consolas" w:eastAsia="Consolas"/>
          <w:b w:val="0"/>
          <w:sz w:val="18"/>
        </w:rPr>
        <w:t>NC_030823.1  37400421  ..A..A....          37400430</w:t>
      </w:r>
    </w:p>
    <w:p>
      <w:r>
        <w:rPr>
          <w:rFonts w:ascii="Consolas" w:hAnsi="Consolas" w:eastAsia="Consolas"/>
          <w:b w:val="0"/>
          <w:sz w:val="18"/>
        </w:rPr>
        <w:t>NC_030810.1  98047592  .........C.G...     98047578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306780653130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NC_030823.1 Capra hircus breed San Clemente chromosome 16, ASM170...  297     2e-78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GAACACGTTGAAGAAGGCAGAGCCAGCCTCTACAAGTCTGTGGTTTCCAACAGCTGCAAG  60</w:t>
      </w:r>
    </w:p>
    <w:p>
      <w:r>
        <w:rPr>
          <w:rFonts w:ascii="Consolas" w:hAnsi="Consolas" w:eastAsia="Consolas"/>
          <w:b w:val="0"/>
          <w:sz w:val="18"/>
        </w:rPr>
        <w:t>NC_030823.1  37360189  .....T......................................................  37360248</w:t>
      </w:r>
    </w:p>
    <w:p>
      <w:r>
        <w:rPr>
          <w:rFonts w:ascii="Consolas" w:hAnsi="Consolas" w:eastAsia="Consolas"/>
          <w:b w:val="0"/>
          <w:sz w:val="18"/>
        </w:rPr>
        <w:t>NC_030823.1  37310684  ...A.T.....C..T...C....A..TA....TC.A.....CA.CAG.....C.A....A  37310743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GAGATGTCTTGTTACCCCGACTTTCCATTCCCAGAAGATTGTCCAAACTATGTGTCAAAT  120</w:t>
      </w:r>
    </w:p>
    <w:p>
      <w:r>
        <w:rPr>
          <w:rFonts w:ascii="Consolas" w:hAnsi="Consolas" w:eastAsia="Consolas"/>
          <w:b w:val="0"/>
          <w:sz w:val="18"/>
        </w:rPr>
        <w:t>NC_030823.1  37360249  .................G......................A.............C.....  37360308</w:t>
      </w:r>
    </w:p>
    <w:p>
      <w:r>
        <w:rPr>
          <w:rFonts w:ascii="Consolas" w:hAnsi="Consolas" w:eastAsia="Consolas"/>
          <w:b w:val="0"/>
          <w:sz w:val="18"/>
        </w:rPr>
        <w:t>NC_030823.1  37310744  ..A.....C....T.AGT.........A.G..T.......T........TCC..CAC...  37310803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TCTCAATTCCTGGAATATCTCAAAATGTATGCAAACCAGTTCAACCTTCTGAAATGCATT  180</w:t>
      </w:r>
    </w:p>
    <w:p>
      <w:r>
        <w:rPr>
          <w:rFonts w:ascii="Consolas" w:hAnsi="Consolas" w:eastAsia="Consolas"/>
          <w:b w:val="0"/>
          <w:sz w:val="18"/>
        </w:rPr>
        <w:t>NC_030823.1  37360309  ....T.........T......................G......T..C...G........  37360368</w:t>
      </w:r>
    </w:p>
    <w:p>
      <w:r>
        <w:rPr>
          <w:rFonts w:ascii="Consolas" w:hAnsi="Consolas" w:eastAsia="Consolas"/>
          <w:b w:val="0"/>
          <w:sz w:val="18"/>
        </w:rPr>
        <w:t>NC_030823.1  37310804  ...A..C...........T...G...C.T...C..GA....TG.T..A..A..G.AT...  37310863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  CAATTCAAG  189</w:t>
      </w:r>
    </w:p>
    <w:p>
      <w:r>
        <w:rPr>
          <w:rFonts w:ascii="Consolas" w:hAnsi="Consolas" w:eastAsia="Consolas"/>
          <w:b w:val="0"/>
          <w:sz w:val="18"/>
        </w:rPr>
        <w:t>NC_030823.1  37360369  .........  37360377</w:t>
      </w:r>
    </w:p>
    <w:p>
      <w:r>
        <w:rPr>
          <w:rFonts w:ascii="Consolas" w:hAnsi="Consolas" w:eastAsia="Consolas"/>
          <w:b w:val="0"/>
          <w:sz w:val="18"/>
        </w:rPr>
        <w:t>NC_030823.1  37310864  ..G...C..  37310872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461627117960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NC_030823.1 Capra hircus breed San Clemente chromosome 16, ASM170...  232     5e-59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ACAAAAGTCTGCAGTGTAACAAAACGCCCAGATTTTAGTGTCACTGGCCAATGGGACGTA  60</w:t>
      </w:r>
    </w:p>
    <w:p>
      <w:r>
        <w:rPr>
          <w:rFonts w:ascii="Consolas" w:hAnsi="Consolas" w:eastAsia="Consolas"/>
          <w:b w:val="0"/>
          <w:sz w:val="18"/>
        </w:rPr>
        <w:t>NC_030823.1  37363529  .................G.G.................C..C...A...........G...  37363588</w:t>
      </w:r>
    </w:p>
    <w:p>
      <w:r>
        <w:rPr>
          <w:rFonts w:ascii="Consolas" w:hAnsi="Consolas" w:eastAsia="Consolas"/>
          <w:b w:val="0"/>
          <w:sz w:val="18"/>
        </w:rPr>
        <w:t>NC_030823.1  37406440        ..G.....CA.......G..T..T..C..CTC..AA.....T........T..T  37406493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GTCACTCTGCATGAAGGGAAGCAAGAGTCAGCCATCTTTGATGCTGTCATGGTCTGCACT  120</w:t>
      </w:r>
    </w:p>
    <w:p>
      <w:r>
        <w:rPr>
          <w:rFonts w:ascii="Consolas" w:hAnsi="Consolas" w:eastAsia="Consolas"/>
          <w:b w:val="0"/>
          <w:sz w:val="18"/>
        </w:rPr>
        <w:t>NC_030823.1  37363589  .........TGC................................................  37363648</w:t>
      </w:r>
    </w:p>
    <w:p>
      <w:r>
        <w:rPr>
          <w:rFonts w:ascii="Consolas" w:hAnsi="Consolas" w:eastAsia="Consolas"/>
          <w:b w:val="0"/>
          <w:sz w:val="18"/>
        </w:rPr>
        <w:t>NC_030823.1  37406494  .....AGA.ACA..G....G...G..CAG...TG...................T......  37406553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GGTTTTCTTACT-AACCCGCATTTGCCACTGGACTCCTTTCCAG  163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NC_030823.1  37363649  ..G.A.......-..T...T....A...................  37363691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  <w:t>NC_030823.1  37406554  ..ACA.-..C..G..T..C.G...A..T.....G..A.....    37406594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385663161840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NC_030823.1 Capra hircus breed San Clemente chromosome 16, ASM170...  218     1e-54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GTATAAACACTTTTAAAGGCCAGTACTTTCATAGCCAAGAGTATAAACATCCAGATATAT  60</w:t>
      </w:r>
    </w:p>
    <w:p>
      <w:r>
        <w:rPr>
          <w:rFonts w:ascii="Consolas" w:hAnsi="Consolas" w:eastAsia="Consolas"/>
          <w:b w:val="0"/>
          <w:sz w:val="18"/>
        </w:rPr>
        <w:t>NC_030823.1  37368082  .......T.................T..C..C....G.......................  37368141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TTAGAGACAAGAGAGTTCTTGTGATTGGAATGGGAAATTCTGGCACAGACATTGCTGTGG  120</w:t>
      </w:r>
    </w:p>
    <w:p>
      <w:r>
        <w:rPr>
          <w:rFonts w:ascii="Consolas" w:hAnsi="Consolas" w:eastAsia="Consolas"/>
          <w:b w:val="0"/>
          <w:sz w:val="18"/>
        </w:rPr>
        <w:t>NC_030823.1  37368142  ....G........C........T.....................................  37368201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AGGCCAGCCACCTAGCAAAGAAG  143</w:t>
      </w:r>
    </w:p>
    <w:p>
      <w:r>
        <w:rPr>
          <w:rFonts w:ascii="Consolas" w:hAnsi="Consolas" w:eastAsia="Consolas"/>
          <w:b w:val="0"/>
          <w:sz w:val="18"/>
        </w:rPr>
        <w:t>NC_030823.1  37368202  .............G.........  37368224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330154417178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NC_030823.1 Capra hircus breed San Clemente chromosome 16, ASM170...  249     9e-64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GTGTTCCTCAGCACCACCGGCGGGGCGTGGGTGATAAGCCGGGTCTTCGACTCAGGCTAC  60</w:t>
      </w:r>
    </w:p>
    <w:p>
      <w:r>
        <w:rPr>
          <w:rFonts w:ascii="Consolas" w:hAnsi="Consolas" w:eastAsia="Consolas"/>
          <w:b w:val="0"/>
          <w:sz w:val="18"/>
        </w:rPr>
        <w:t>NC_030823.1  37371272  ....................A.....A........C.....T.....T........G...  37371331</w:t>
      </w:r>
    </w:p>
    <w:p>
      <w:r>
        <w:rPr>
          <w:rFonts w:ascii="Consolas" w:hAnsi="Consolas" w:eastAsia="Consolas"/>
          <w:b w:val="0"/>
          <w:sz w:val="18"/>
        </w:rPr>
        <w:t>NC_030823.1  37191721                             ........G..........GG..TGA......T  37191753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CCCTGGGACATGGTGTTCATGACGCGCTTTCAGAACATGCTCAGAAATTCTCTCCCAACT  120</w:t>
      </w:r>
    </w:p>
    <w:p>
      <w:r>
        <w:rPr>
          <w:rFonts w:ascii="Consolas" w:hAnsi="Consolas" w:eastAsia="Consolas"/>
          <w:b w:val="0"/>
          <w:sz w:val="18"/>
        </w:rPr>
        <w:t>NC_030823.1  37371332  ..A...........T........A..A..........CAT.............T......  37371391</w:t>
      </w:r>
    </w:p>
    <w:p>
      <w:r>
        <w:rPr>
          <w:rFonts w:ascii="Consolas" w:hAnsi="Consolas" w:eastAsia="Consolas"/>
          <w:b w:val="0"/>
          <w:sz w:val="18"/>
        </w:rPr>
        <w:t>NC_030823.1  37191754  ..A.........C....T..C..T..A...G.-.....                        37191790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CCAGTCGTGAGTTGGTTGATAGCGAAAAGGATGAACAGCTGGTTCAGTCACGAAAATTAT  180</w:t>
      </w:r>
    </w:p>
    <w:p>
      <w:r>
        <w:rPr>
          <w:rFonts w:ascii="Consolas" w:hAnsi="Consolas" w:eastAsia="Consolas"/>
          <w:b w:val="0"/>
          <w:sz w:val="18"/>
        </w:rPr>
        <w:t>NC_030823.1  37371392  ..TA.T....A............A.G....................A...T.C.......  37371451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181       GGCTTAATTCCAGAAGACAG  200</w:t>
      </w:r>
    </w:p>
    <w:p>
      <w:r>
        <w:rPr>
          <w:rFonts w:ascii="Consolas" w:hAnsi="Consolas" w:eastAsia="Consolas"/>
          <w:b w:val="0"/>
          <w:sz w:val="18"/>
        </w:rPr>
        <w:t>NC_030823.1  37371452  .....G..A...........  37371471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493765714780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NC_030823.1 Capra hircus breed San Clemente chromosome 16, ASM170...  490     3e-136</w:t>
      </w:r>
    </w:p>
    <w:p>
      <w:r>
        <w:rPr>
          <w:rFonts w:ascii="Consolas" w:hAnsi="Consolas" w:eastAsia="Consolas"/>
          <w:b w:val="0"/>
          <w:sz w:val="18"/>
        </w:rPr>
        <w:t xml:space="preserve">NC_030810.1 Capra hircus breed San Clemente chromosome 3, ASM1704...  78.8    2e-12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         TACAGCTGAGAGAGCCTGTGATAAATGACCAGCTCCCAGGCTGTATCATTGCTGGGAAAG  62</w:t>
      </w:r>
    </w:p>
    <w:p>
      <w:r>
        <w:rPr>
          <w:rFonts w:ascii="Consolas" w:hAnsi="Consolas" w:eastAsia="Consolas"/>
          <w:b w:val="0"/>
          <w:sz w:val="18"/>
        </w:rPr>
        <w:t>NC_030823.1  37373227  .......A............C........G...........C.......CA.........  37373286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63        TGCTCATCAAGCCAAGCATAAAGGAGGTGAAGGAAAACTCTGTTGTATTTAACAACACCC  122</w:t>
      </w:r>
    </w:p>
    <w:p>
      <w:r>
        <w:rPr>
          <w:rFonts w:ascii="Consolas" w:hAnsi="Consolas" w:eastAsia="Consolas"/>
          <w:b w:val="0"/>
          <w:sz w:val="18"/>
        </w:rPr>
        <w:t>NC_030823.1  37373287  .A..............A..T.....A.................C.......G........  37373346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123       CAAAGGAAGAGTCCATCGATATCATCATCTTTGCCACTGGATACACCTTTGCTTTCCCCT  182</w:t>
      </w:r>
    </w:p>
    <w:p>
      <w:r>
        <w:rPr>
          <w:rFonts w:ascii="Consolas" w:hAnsi="Consolas" w:eastAsia="Consolas"/>
          <w:b w:val="0"/>
          <w:sz w:val="18"/>
        </w:rPr>
        <w:t>NC_030823.1  37373347  ...........C.............TG.T.................T.............  37373406</w:t>
      </w:r>
    </w:p>
    <w:p>
      <w:r>
        <w:rPr>
          <w:rFonts w:ascii="Consolas" w:hAnsi="Consolas" w:eastAsia="Consolas"/>
          <w:b w:val="0"/>
          <w:sz w:val="18"/>
        </w:rPr>
        <w:t>NC_030823.1  37322317      .......AA...T..C.....TG.......A..A.....T..TG.CT....T....  37322372</w:t>
      </w:r>
    </w:p>
    <w:p>
      <w:r>
        <w:rPr>
          <w:rFonts w:ascii="Consolas" w:hAnsi="Consolas" w:eastAsia="Consolas"/>
          <w:b w:val="0"/>
          <w:sz w:val="18"/>
        </w:rPr>
        <w:t>NC_030810.1  98020717               ...T...G.TG.T........T..A..C..T.G......A..T..T.  98020671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183       TCCTTGATGAGACTGTAGTGAAAGTTGAAGATGGCCAGGCATCGCTGTACAAATACATCT  242</w:t>
      </w:r>
    </w:p>
    <w:p>
      <w:r>
        <w:rPr>
          <w:rFonts w:ascii="Consolas" w:hAnsi="Consolas" w:eastAsia="Consolas"/>
          <w:b w:val="0"/>
          <w:sz w:val="18"/>
        </w:rPr>
        <w:t>NC_030823.1  37373407  .......C.................C....................A.....G.......  37373466</w:t>
      </w:r>
    </w:p>
    <w:p>
      <w:r>
        <w:rPr>
          <w:rFonts w:ascii="Consolas" w:hAnsi="Consolas" w:eastAsia="Consolas"/>
          <w:b w:val="0"/>
          <w:sz w:val="18"/>
        </w:rPr>
        <w:t>NC_030823.1  37322373  .......A..---.C.T..T.....A..GA..AATAT..TC..A..........T...G.  37322429</w:t>
      </w:r>
    </w:p>
    <w:p>
      <w:r>
        <w:rPr>
          <w:rFonts w:ascii="Consolas" w:hAnsi="Consolas" w:eastAsia="Consolas"/>
          <w:b w:val="0"/>
          <w:sz w:val="18"/>
        </w:rPr>
        <w:t>NC_030810.1  98020670  .T..G..A..TT..---..C.....A.TCA.AAA.A..AT...C.....T...A.GG...  98020614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243       TCCCTCCGCATCTGCAAAAGCCAACCCTGGCTGTTATTGGCCTCATCAAACCCTTGGGTT  302</w:t>
      </w:r>
    </w:p>
    <w:p>
      <w:r>
        <w:rPr>
          <w:rFonts w:ascii="Consolas" w:hAnsi="Consolas" w:eastAsia="Consolas"/>
          <w:b w:val="0"/>
          <w:sz w:val="18"/>
        </w:rPr>
        <w:t>NC_030823.1  37373467  .T...G.A.......C..................C.....T.................C.  37373526</w:t>
      </w:r>
    </w:p>
    <w:p>
      <w:r>
        <w:rPr>
          <w:rFonts w:ascii="Consolas" w:hAnsi="Consolas" w:eastAsia="Consolas"/>
          <w:b w:val="0"/>
          <w:sz w:val="18"/>
        </w:rPr>
        <w:t>NC_030823.1  37322430  .......T..A...G.G...T....T..T..ATGC.....T......C.G...C.A....  37322489</w:t>
      </w:r>
    </w:p>
    <w:p>
      <w:r>
        <w:rPr>
          <w:rFonts w:ascii="Consolas" w:hAnsi="Consolas" w:eastAsia="Consolas"/>
          <w:b w:val="0"/>
          <w:sz w:val="18"/>
        </w:rPr>
        <w:t>NC_030810.1  98020613  .......TA.C..TG..........T..T..AA.C..A...T.G...C.G.........G  98020554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303       CCATTATACCCACAGGGGACACACAAGCTCGATGGGCTGTTCGGGTCCTGAAAG  356</w:t>
      </w:r>
    </w:p>
    <w:p>
      <w:r>
        <w:rPr>
          <w:rFonts w:ascii="Consolas" w:hAnsi="Consolas" w:eastAsia="Consolas"/>
          <w:b w:val="0"/>
          <w:sz w:val="18"/>
        </w:rPr>
        <w:t>NC_030823.1  37373527  ..T.AC.............T..G...............................  37373580</w:t>
      </w:r>
    </w:p>
    <w:p>
      <w:r>
        <w:rPr>
          <w:rFonts w:ascii="Consolas" w:hAnsi="Consolas" w:eastAsia="Consolas"/>
          <w:b w:val="0"/>
          <w:sz w:val="18"/>
        </w:rPr>
        <w:t>NC_030823.1  37322490  .....T.C..A..T.TT..ACTT........T....                    37322525</w:t>
      </w:r>
    </w:p>
    <w:p>
      <w:r>
        <w:rPr>
          <w:rFonts w:ascii="Consolas" w:hAnsi="Consolas" w:eastAsia="Consolas"/>
          <w:b w:val="0"/>
          <w:sz w:val="18"/>
        </w:rPr>
        <w:t>NC_030810.1  98020553  .......G....                                            98020542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946618077816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NC_030823.1 Capra hircus breed San Clemente chromosome 16, ASM170...  92.4    4e-17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GTGTGAATAAGTTACCACCATCAAATGTCATGATAGAGGAAGTTAATGAGAGGaaaaaaa  60</w:t>
      </w:r>
    </w:p>
    <w:p>
      <w:r>
        <w:rPr>
          <w:rFonts w:ascii="Consolas" w:hAnsi="Consolas" w:eastAsia="Consolas"/>
          <w:b w:val="0"/>
          <w:sz w:val="18"/>
        </w:rPr>
        <w:t>NC_030823.1  37374252  ......T.................GCA.A.....C..............A..A.......  37374311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aCAAGCCCACTGG  73</w:t>
      </w:r>
    </w:p>
    <w:p>
      <w:r>
        <w:rPr>
          <w:rFonts w:ascii="Consolas" w:hAnsi="Consolas" w:eastAsia="Consolas"/>
          <w:b w:val="0"/>
          <w:sz w:val="18"/>
        </w:rPr>
        <w:t>NC_030823.1  37374312  .........G...  37374324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128557017248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NC_030823.1 Capra hircus breed San Clemente chromosome 16, ASM170...  493     2e-137</w:t>
      </w:r>
    </w:p>
    <w:p>
      <w:r>
        <w:rPr>
          <w:rFonts w:ascii="Consolas" w:hAnsi="Consolas" w:eastAsia="Consolas"/>
          <w:b w:val="0"/>
          <w:sz w:val="18"/>
        </w:rPr>
        <w:t xml:space="preserve">NW_017202255.1 Capra hircus breed San Clemente unplaced genomic s...  117     7e-24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   1         GTTTGGCTTGTGTTACTGCAAAGCTTTACAAA-CGGATTATATCACATACATAGATGAAC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exon_9]</w:t>
      </w:r>
    </w:p>
    <w:p>
      <w:r>
        <w:rPr>
          <w:rFonts w:ascii="Consolas" w:hAnsi="Consolas" w:eastAsia="Consolas"/>
          <w:b w:val="0"/>
          <w:sz w:val="18"/>
        </w:rPr>
        <w:t>NC_030823.1     37376116  ..........C................GG...-.C..............TG.........  37376174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exon_9]</w:t>
      </w:r>
    </w:p>
    <w:p>
      <w:r>
        <w:rPr>
          <w:rFonts w:ascii="Consolas" w:hAnsi="Consolas" w:eastAsia="Consolas"/>
          <w:b w:val="0"/>
          <w:sz w:val="18"/>
        </w:rPr>
        <w:t>NC_030823.1     37249149                         ....G..G.-.A.....C...........G.......  37249184</w:t>
      </w:r>
    </w:p>
    <w:p>
      <w:r>
        <w:rPr>
          <w:rFonts w:ascii="Consolas" w:hAnsi="Consolas" w:eastAsia="Consolas"/>
          <w:b w:val="0"/>
          <w:sz w:val="18"/>
        </w:rPr>
        <w:t>NC_030823.1     37431418                             .....G.T..C..C..TT.C...C.G.....C.  37431450</w:t>
      </w:r>
    </w:p>
    <w:p>
      <w:r>
        <w:rPr>
          <w:rFonts w:ascii="Consolas" w:hAnsi="Consolas" w:eastAsia="Consolas"/>
          <w:b w:val="0"/>
          <w:sz w:val="18"/>
        </w:rPr>
        <w:t>NW_017202255.1  8640                             ....G..G.-.A.....C...........G.......  8605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   60        TCCTGACCTATATCGGTGCAAAGCCCAACCTGGTCTCTCTGCTCCTGACGGATCCACGCC  119</w:t>
      </w:r>
    </w:p>
    <w:p>
      <w:r>
        <w:rPr>
          <w:rFonts w:ascii="Consolas" w:hAnsi="Consolas" w:eastAsia="Consolas"/>
          <w:b w:val="0"/>
          <w:sz w:val="18"/>
        </w:rPr>
        <w:t>NC_030823.1     37376175  ........GC....AA.............T..T...........................  37376234</w:t>
      </w:r>
    </w:p>
    <w:p>
      <w:r>
        <w:rPr>
          <w:rFonts w:ascii="Consolas" w:hAnsi="Consolas" w:eastAsia="Consolas"/>
          <w:b w:val="0"/>
          <w:sz w:val="18"/>
        </w:rPr>
        <w:t>NC_030823.1     37249185  .GGGCT...TC..A..G..C..A..T...A.ACCA.GG..CT.......T.....C.AG.  37249244</w:t>
      </w:r>
    </w:p>
    <w:p>
      <w:r>
        <w:rPr>
          <w:rFonts w:ascii="Consolas" w:hAnsi="Consolas" w:eastAsia="Consolas"/>
          <w:b w:val="0"/>
          <w:sz w:val="18"/>
        </w:rPr>
        <w:t>NC_030823.1     37431451  ..GCTT...TC..A..C.T..........A.CCCACT....T..A.C.A......CA.A.  37431510</w:t>
      </w:r>
    </w:p>
    <w:p>
      <w:r>
        <w:rPr>
          <w:rFonts w:ascii="Consolas" w:hAnsi="Consolas" w:eastAsia="Consolas"/>
          <w:b w:val="0"/>
          <w:sz w:val="18"/>
        </w:rPr>
        <w:t>NW_017202255.1  8604      .GGGCT...TC..A..G..C..A..T...A.ACCA.GG..CT.......T.....C.AG.  8545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   120       TGGCTTTGGCCATCTTCTTCGGCCCATGCACACCGTACCAGTTCCGTCTGACTGGCCCAG  179</w:t>
      </w:r>
    </w:p>
    <w:p>
      <w:r>
        <w:rPr>
          <w:rFonts w:ascii="Consolas" w:hAnsi="Consolas" w:eastAsia="Consolas"/>
          <w:b w:val="0"/>
          <w:sz w:val="18"/>
        </w:rPr>
        <w:t>NC_030823.1     37376235  ...................T..............A............T.......T....  37376294</w:t>
      </w:r>
    </w:p>
    <w:p>
      <w:r>
        <w:rPr>
          <w:rFonts w:ascii="Consolas" w:hAnsi="Consolas" w:eastAsia="Consolas"/>
          <w:b w:val="0"/>
          <w:sz w:val="18"/>
        </w:rPr>
        <w:t>NC_030823.1     37249245  ....CC...AGG.G.A...T..T..T..T.GC..A........T..A....TG..A....  37249304</w:t>
      </w:r>
    </w:p>
    <w:p>
      <w:r>
        <w:rPr>
          <w:rFonts w:ascii="Consolas" w:hAnsi="Consolas" w:eastAsia="Consolas"/>
          <w:b w:val="0"/>
          <w:sz w:val="18"/>
        </w:rPr>
        <w:t>NC_030823.1     37431511  .A..A.G..AGG.T.....T..A.....T..T..T.......AT..C..A.TG.....C.  37431570</w:t>
      </w:r>
    </w:p>
    <w:p>
      <w:r>
        <w:rPr>
          <w:rFonts w:ascii="Consolas" w:hAnsi="Consolas" w:eastAsia="Consolas"/>
          <w:b w:val="0"/>
          <w:sz w:val="18"/>
        </w:rPr>
        <w:t>NW_017202255.1  8544      ....CC...AGG.G.A...T..T..T..T.GC..A........T..A....TG..A....  8485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   180       GAAAATGGGAAGGAGCCAGAAATGCTGTCATGACCCAGTGGGACCGAACATTCAAGGTCA  239</w:t>
      </w:r>
    </w:p>
    <w:p>
      <w:r>
        <w:rPr>
          <w:rFonts w:ascii="Consolas" w:hAnsi="Consolas" w:eastAsia="Consolas"/>
          <w:b w:val="0"/>
          <w:sz w:val="18"/>
        </w:rPr>
        <w:t>NC_030823.1     37376295  .G...............C........A..............................C..  37376354</w:t>
      </w:r>
    </w:p>
    <w:p>
      <w:r>
        <w:rPr>
          <w:rFonts w:ascii="Consolas" w:hAnsi="Consolas" w:eastAsia="Consolas"/>
          <w:b w:val="0"/>
          <w:sz w:val="18"/>
        </w:rPr>
        <w:t>NC_030823.1     37249305  .G..G.....T..G...........CA..C.......A......A.G.....A...CCA.  37249364</w:t>
      </w:r>
    </w:p>
    <w:p>
      <w:r>
        <w:rPr>
          <w:rFonts w:ascii="Consolas" w:hAnsi="Consolas" w:eastAsia="Consolas"/>
          <w:b w:val="0"/>
          <w:sz w:val="18"/>
        </w:rPr>
        <w:t>NC_030823.1     37431571  .G........T......C.......CA..T..............A.G...            37431620</w:t>
      </w:r>
    </w:p>
    <w:p>
      <w:r>
        <w:rPr>
          <w:rFonts w:ascii="Consolas" w:hAnsi="Consolas" w:eastAsia="Consolas"/>
          <w:b w:val="0"/>
          <w:sz w:val="18"/>
        </w:rPr>
        <w:t>NW_017202255.1  8484      .G..G.....T..G...........CA..C.......A......A.G.....A...CCA.  8425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   240       CCAAAACACGAGTTGTACACAAATCCCCATCTCCCTTTGCAAGCTTCCTTAAACTCTTCA  299</w:t>
      </w:r>
    </w:p>
    <w:p>
      <w:r>
        <w:rPr>
          <w:rFonts w:ascii="Consolas" w:hAnsi="Consolas" w:eastAsia="Consolas"/>
          <w:b w:val="0"/>
          <w:sz w:val="18"/>
        </w:rPr>
        <w:t>NC_030823.1     37376355  .......T...A.......AG.......G....T............A.............  37376414</w:t>
      </w:r>
    </w:p>
    <w:p>
      <w:r>
        <w:rPr>
          <w:rFonts w:ascii="Consolas" w:hAnsi="Consolas" w:eastAsia="Consolas"/>
          <w:b w:val="0"/>
          <w:sz w:val="18"/>
        </w:rPr>
        <w:t>NC_030823.1     37249365  ...GG...A...C...                                              37249380</w:t>
      </w:r>
    </w:p>
    <w:p>
      <w:r>
        <w:rPr>
          <w:rFonts w:ascii="Consolas" w:hAnsi="Consolas" w:eastAsia="Consolas"/>
          <w:b w:val="0"/>
          <w:sz w:val="18"/>
        </w:rPr>
        <w:t>NW_017202255.1  8424      ...GG...A...C...                                              8409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   300       GCTTTCTAGCTTTGCTTGTGGCCATTTTCCTGATCTTCCTATAA  343</w:t>
      </w:r>
    </w:p>
    <w:p>
      <w:r>
        <w:rPr>
          <w:rFonts w:ascii="Consolas" w:hAnsi="Consolas" w:eastAsia="Consolas"/>
          <w:b w:val="0"/>
          <w:sz w:val="18"/>
        </w:rPr>
        <w:t>NC_030823.1     37376415  ..................................T.........  37376458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908636488274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