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216213952136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312630489746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294     9e-78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NC_030823.1  37360189  .....T......................................................  37360248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GAGATGTCTTGTTACCCCGACTTTCCATTCCCAGAAGATTGTCCAAACTATGTGTCAAAT  120</w:t>
      </w:r>
    </w:p>
    <w:p>
      <w:r>
        <w:rPr>
          <w:rFonts w:ascii="Consolas" w:hAnsi="Consolas" w:eastAsia="Consolas"/>
          <w:b w:val="0"/>
          <w:sz w:val="18"/>
        </w:rPr>
        <w:t>NC_030823.1  37360249  .................G......................A.............C.....  37360308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TCTCAATTCCTGGAATATCTCAAAATGTATGCAAACCAGTTCAACCTTCTGAAATGCATT  180</w:t>
      </w:r>
    </w:p>
    <w:p>
      <w:r>
        <w:rPr>
          <w:rFonts w:ascii="Consolas" w:hAnsi="Consolas" w:eastAsia="Consolas"/>
          <w:b w:val="0"/>
          <w:sz w:val="18"/>
        </w:rPr>
        <w:t>NC_030823.1  37360309  ....T.........T......................G......T..C...G........  37360368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CAATTCAAG  189</w:t>
      </w:r>
    </w:p>
    <w:p>
      <w:r>
        <w:rPr>
          <w:rFonts w:ascii="Consolas" w:hAnsi="Consolas" w:eastAsia="Consolas"/>
          <w:b w:val="0"/>
          <w:sz w:val="18"/>
        </w:rPr>
        <w:t>NC_030823.1  37360369  .........  37360377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470406624758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ACAAAAGTCTGCAGTGTAACAAAACGCCCAGATTTTAGTGTCACTGGCCAATGGGACGTA  60</w:t>
      </w:r>
    </w:p>
    <w:p>
      <w:r>
        <w:rPr>
          <w:rFonts w:ascii="Consolas" w:hAnsi="Consolas" w:eastAsia="Consolas"/>
          <w:b w:val="0"/>
          <w:sz w:val="18"/>
        </w:rPr>
        <w:t>NC_030823.1  37363529  .................G.G.................C..C...A...........G...  37363588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GTCACTCTGCATGAAGGGAAGCAAGAGTCAGCCATCTTTGATGCTGTCATGGTCTGCACT  120</w:t>
      </w:r>
    </w:p>
    <w:p>
      <w:r>
        <w:rPr>
          <w:rFonts w:ascii="Consolas" w:hAnsi="Consolas" w:eastAsia="Consolas"/>
          <w:b w:val="0"/>
          <w:sz w:val="18"/>
        </w:rPr>
        <w:t>NC_030823.1  37363589  .........TGC................................................  37363648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GGTTTTCTTACTAACCCGCATTTGCCACTGGACTCCTTTCCAG  163</w:t>
      </w:r>
    </w:p>
    <w:p>
      <w:r>
        <w:rPr>
          <w:rFonts w:ascii="Consolas" w:hAnsi="Consolas" w:eastAsia="Consolas"/>
          <w:b w:val="0"/>
          <w:sz w:val="18"/>
        </w:rPr>
        <w:t>NC_030823.1  37363649  ..G.A.........T...T....A...................  37363691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394440337530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GTATAAACACTTTTAAAGGCCAGTACTTTCATAGCCAAGAGTATAAACATCCAGATATAT  60</w:t>
      </w:r>
    </w:p>
    <w:p>
      <w:r>
        <w:rPr>
          <w:rFonts w:ascii="Consolas" w:hAnsi="Consolas" w:eastAsia="Consolas"/>
          <w:b w:val="0"/>
          <w:sz w:val="18"/>
        </w:rPr>
        <w:t>NC_030823.1  37368082  .......T.................T..C..C....G.......................  37368141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TTAGAGACAAGAGAGTTCTTGTGATTGGAATGGGAAATTCTGGCACAGACATTGCTGTGG  120</w:t>
      </w:r>
    </w:p>
    <w:p>
      <w:r>
        <w:rPr>
          <w:rFonts w:ascii="Consolas" w:hAnsi="Consolas" w:eastAsia="Consolas"/>
          <w:b w:val="0"/>
          <w:sz w:val="18"/>
        </w:rPr>
        <w:t>NC_030823.1  37368142  ....G........C........T.....................................  37368201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AGGCCAGCCACCTAGCAAAGAAG  143</w:t>
      </w:r>
    </w:p>
    <w:p>
      <w:r>
        <w:rPr>
          <w:rFonts w:ascii="Consolas" w:hAnsi="Consolas" w:eastAsia="Consolas"/>
          <w:b w:val="0"/>
          <w:sz w:val="18"/>
        </w:rPr>
        <w:t>NC_030823.1  37368202  .............G.........  37368224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336004731970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502546207816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477     2e-132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TACAGCTGAGAGAGCCTGTGATAAATGACCAGCTCCCAGGCTGTATCATTGCTGGGAAAG  62</w:t>
      </w:r>
    </w:p>
    <w:p>
      <w:r>
        <w:rPr>
          <w:rFonts w:ascii="Consolas" w:hAnsi="Consolas" w:eastAsia="Consolas"/>
          <w:b w:val="0"/>
          <w:sz w:val="18"/>
        </w:rPr>
        <w:t>NC_030823.1  37373227  .......A............C........G...........C.......CA.........  37373286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TGCTCATCAAGCCAAGCATAAAGGAGGTGAAGGAAAACTCTGTTGTATTTAACAACACCC  122</w:t>
      </w:r>
    </w:p>
    <w:p>
      <w:r>
        <w:rPr>
          <w:rFonts w:ascii="Consolas" w:hAnsi="Consolas" w:eastAsia="Consolas"/>
          <w:b w:val="0"/>
          <w:sz w:val="18"/>
        </w:rPr>
        <w:t>NC_030823.1  37373287  .A..............A..T.....A.................C.......G........  37373346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CAAAGGAAGAGTCCATCGATATCATCATCTTTGCCACTGGATACACCTTTGCTTTCCCCT  182</w:t>
      </w:r>
    </w:p>
    <w:p>
      <w:r>
        <w:rPr>
          <w:rFonts w:ascii="Consolas" w:hAnsi="Consolas" w:eastAsia="Consolas"/>
          <w:b w:val="0"/>
          <w:sz w:val="18"/>
        </w:rPr>
        <w:t>NC_030823.1  37373347  ...........C.............TG.T.................T.............  37373406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183       TCCTTGATGAGACTGTAGTGAAAGTTGAAGATGGCCAGGCATCGCTGTACAAATACATCT  242</w:t>
      </w:r>
    </w:p>
    <w:p>
      <w:r>
        <w:rPr>
          <w:rFonts w:ascii="Consolas" w:hAnsi="Consolas" w:eastAsia="Consolas"/>
          <w:b w:val="0"/>
          <w:sz w:val="18"/>
        </w:rPr>
        <w:t>NC_030823.1  37373407  .......C.................C....................A.....G.......  37373466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243       TCCCTCCGCATCTGCAAAAGCCAACCCTGGCTGTTATTGGCCTCATCAAACCCTTGGGTT  302</w:t>
      </w:r>
    </w:p>
    <w:p>
      <w:r>
        <w:rPr>
          <w:rFonts w:ascii="Consolas" w:hAnsi="Consolas" w:eastAsia="Consolas"/>
          <w:b w:val="0"/>
          <w:sz w:val="18"/>
        </w:rPr>
        <w:t>NC_030823.1  37373467  .T...G.A.......C..................C.....T.................C.  37373526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303       CCATTA-TACCCACAGGGGACACACAAGCTCGATGGGCTGTTCGGGTCCTGAAAG  356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NC_030823.1  37373527  ..-...C.............T..G...............................  37373580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955412378184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134403267544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479     4e-133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GTTTGGCTTGTGTTACTGCAAAGCTTTACAAACGGATTATATCACATACATAGATGAACT  60</w:t>
      </w:r>
    </w:p>
    <w:p>
      <w:r>
        <w:rPr>
          <w:rFonts w:ascii="Consolas" w:hAnsi="Consolas" w:eastAsia="Consolas"/>
          <w:b w:val="0"/>
          <w:sz w:val="18"/>
        </w:rPr>
        <w:t>NC_030823.1  37376116  ..........C................GG....C..............TG..........  37376175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CCTGACCTATATCGGTGCAAAGCCCAACCTGGTCTCTCTGCTCCTGACGGATCCACGCCT  120</w:t>
      </w:r>
    </w:p>
    <w:p>
      <w:r>
        <w:rPr>
          <w:rFonts w:ascii="Consolas" w:hAnsi="Consolas" w:eastAsia="Consolas"/>
          <w:b w:val="0"/>
          <w:sz w:val="18"/>
        </w:rPr>
        <w:t>NC_030823.1  37376176  .......GC....AA.............T..T............................  37376235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GGCTTTGGCCATCTTCTTCGGCCCATGCACACCGTACCAGTTCCGTCTGACTGGCCCAGG  180</w:t>
      </w:r>
    </w:p>
    <w:p>
      <w:r>
        <w:rPr>
          <w:rFonts w:ascii="Consolas" w:hAnsi="Consolas" w:eastAsia="Consolas"/>
          <w:b w:val="0"/>
          <w:sz w:val="18"/>
        </w:rPr>
        <w:t>NC_030823.1  37376236  ..................T..............A............T.......T.....  37376295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AAAATGGGAAGGAGCCAGAAATGCTGTCATGACCCAGTGGGACCGAACATTCAAGGTCAC  240</w:t>
      </w:r>
    </w:p>
    <w:p>
      <w:r>
        <w:rPr>
          <w:rFonts w:ascii="Consolas" w:hAnsi="Consolas" w:eastAsia="Consolas"/>
          <w:b w:val="0"/>
          <w:sz w:val="18"/>
        </w:rPr>
        <w:t>NC_030823.1  37376296  G...............C........A..............................C...  37376355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CAAAACACGAGTTGTACACAAATCCCCATCTCCCTTTGCAAGCTTCCTTAAACTCTTCAG  300</w:t>
      </w:r>
    </w:p>
    <w:p>
      <w:r>
        <w:rPr>
          <w:rFonts w:ascii="Consolas" w:hAnsi="Consolas" w:eastAsia="Consolas"/>
          <w:b w:val="0"/>
          <w:sz w:val="18"/>
        </w:rPr>
        <w:t>NC_030823.1  37376356  ......T...A.......AG.......G....T............A..............  37376415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301       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NC_030823.1  37376416  .................................T.........  37376458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917429623088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