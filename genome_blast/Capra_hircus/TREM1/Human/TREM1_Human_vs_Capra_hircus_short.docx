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NC_030830.1 Capra hircus breed San Clemente chromosome 23, ASM170...  60.0    8e-08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ATGAGGAAGCCCGGGTTCTGGGGGCTGCTCTGGATGCTCTTC  42</w:t>
      </w:r>
    </w:p>
    <w:p>
      <w:r>
        <w:rPr>
          <w:rFonts w:ascii="Consolas" w:hAnsi="Consolas" w:eastAsia="Consolas"/>
          <w:b w:val="0"/>
          <w:sz w:val="18"/>
        </w:rPr>
        <w:t>NC_030830.1  33649807  .........G..A..C..........................  33649848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87661477560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NC_030830.1 Capra hircus breed San Clemente chromosome 23, ASM170...  167     5e-39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90        ATGTTTTCCAACAGCCGGAAGGCTTGGCAGAGGCTGAACGATAAAGGGGAGGTCCAGACA  149</w:t>
      </w:r>
    </w:p>
    <w:p>
      <w:r>
        <w:rPr>
          <w:rFonts w:ascii="Consolas" w:hAnsi="Consolas" w:eastAsia="Consolas"/>
          <w:b w:val="0"/>
          <w:sz w:val="18"/>
        </w:rPr>
        <w:t>NC_030830.1  33654679  ....A...........A.....................A.....C...............  33654738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150       CTGGCAATCACAGAGAGGGTCTCAGAGGGCTTGAGTCAAGTGCAGGTGGGGAAGTATTTC  209</w:t>
      </w:r>
    </w:p>
    <w:p>
      <w:r>
        <w:rPr>
          <w:rFonts w:ascii="Consolas" w:hAnsi="Consolas" w:eastAsia="Consolas"/>
          <w:b w:val="0"/>
          <w:sz w:val="18"/>
        </w:rPr>
        <w:t>NC_030830.1  33654739  ...............-.....-----------C........C...AA.........C...  33654786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210       CTAAAAGACATGCCCAGTGAAGGCATACTGCTTGTACAAATGACGAATCTTCAAGCAGAG  269</w:t>
      </w:r>
    </w:p>
    <w:p>
      <w:r>
        <w:rPr>
          <w:rFonts w:ascii="Consolas" w:hAnsi="Consolas" w:eastAsia="Consolas"/>
          <w:b w:val="0"/>
          <w:sz w:val="18"/>
        </w:rPr>
        <w:t>NC_030830.1  33654787  ...G.......C...........G..G....AA..C.G......C..C.......TG...  33654846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270       GACTCAGGACTGTACCGATGTGTGATCTACCAACCTCCCAAGGACCCCATCACCCTGTTC  329</w:t>
      </w:r>
    </w:p>
    <w:p>
      <w:r>
        <w:rPr>
          <w:rFonts w:ascii="Consolas" w:hAnsi="Consolas" w:eastAsia="Consolas"/>
          <w:b w:val="0"/>
          <w:sz w:val="18"/>
        </w:rPr>
        <w:t>NC_030830.1  33654847  .........T..................TGGG.---....GC..........T.......  33654903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330       TACCCTGTCCGCCTGGTGGTGGCCAAGA  357</w:t>
      </w:r>
    </w:p>
    <w:p>
      <w:r>
        <w:rPr>
          <w:rFonts w:ascii="Consolas" w:hAnsi="Consolas" w:eastAsia="Consolas"/>
          <w:b w:val="0"/>
          <w:sz w:val="18"/>
        </w:rPr>
        <w:t>NC_030830.1  33654904  .....A...............A......  33654931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984720526342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NC_030830.1 Capra hircus breed San Clemente chromosome 23, ASM170...  73.8    3e-11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151       TCTCCTCTCCTGGCCTTACAGTCACCCCCACAAATGTGACA  191</w:t>
      </w:r>
    </w:p>
    <w:p>
      <w:r>
        <w:rPr>
          <w:rFonts w:ascii="Consolas" w:hAnsi="Consolas" w:eastAsia="Consolas"/>
          <w:b w:val="0"/>
          <w:sz w:val="18"/>
        </w:rPr>
        <w:t>NC_030830.1  33656330  ................C........................  33656370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531807524612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NC_030830.1 Capra hircus breed San Clemente chromosome 23, ASM170...  115     4e-24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         TGGGATCAGCATCCTCATTCCCGTGGCATGTGGACTCCTGAGCAAGAGCCTCGTCTTCAT  66</w:t>
      </w:r>
    </w:p>
    <w:p>
      <w:r>
        <w:rPr>
          <w:rFonts w:ascii="Consolas" w:hAnsi="Consolas" w:eastAsia="Consolas"/>
          <w:b w:val="0"/>
          <w:sz w:val="18"/>
        </w:rPr>
        <w:t>NC_030830.1  33663605  .............A.........CA..G..............T....C...G........  33663664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67        TGCTCTGTTTGCTGTCACACAGAGGTCATTTGCA  100</w:t>
      </w:r>
    </w:p>
    <w:p>
      <w:r>
        <w:rPr>
          <w:rFonts w:ascii="Consolas" w:hAnsi="Consolas" w:eastAsia="Consolas"/>
          <w:b w:val="0"/>
          <w:sz w:val="18"/>
        </w:rPr>
        <w:t>NC_030830.1  33663665  ..G...............G...............  33663698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254218284924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