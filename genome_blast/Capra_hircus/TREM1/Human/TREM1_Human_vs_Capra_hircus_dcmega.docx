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63.5    9e-09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ATGAGGAAGCCCGGGTTCTGGGGGCTGCTCTGGATGCTCTTC  42</w:t>
      </w:r>
    </w:p>
    <w:p>
      <w:r>
        <w:rPr>
          <w:rFonts w:ascii="Consolas" w:hAnsi="Consolas" w:eastAsia="Consolas"/>
          <w:b w:val="0"/>
          <w:sz w:val="18"/>
        </w:rPr>
        <w:t>NC_030830.1  33649807  .........G..A..C..........................  33649848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61357385838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311     2e-82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AAATCCAAGCTGCAGTTGAATTACCTGAGGAAAAGTACACTCTAGAAGAGGGCCAGACCT  60</w:t>
      </w:r>
    </w:p>
    <w:p>
      <w:r>
        <w:rPr>
          <w:rFonts w:ascii="Consolas" w:hAnsi="Consolas" w:eastAsia="Consolas"/>
          <w:b w:val="0"/>
          <w:sz w:val="18"/>
        </w:rPr>
        <w:t>NC_030830.1  33654590  .............CAC.A..C..TTC.....G....GT.......C......G.......  33654649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TGAACGTGGACTGCCCCGTCGCCGTCGGGATGTTTTCCAACAGCCGGAAGGCTTGGCAGA  120</w:t>
      </w:r>
    </w:p>
    <w:p>
      <w:r>
        <w:rPr>
          <w:rFonts w:ascii="Consolas" w:hAnsi="Consolas" w:eastAsia="Consolas"/>
          <w:b w:val="0"/>
          <w:sz w:val="18"/>
        </w:rPr>
        <w:t>NC_030830.1  33654650  ...C....AG...T..TAC.AATAC.AAC....A...........A..............  33654709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GGCTGAACGATAAAGGGGAGGTCCAGACACTGGCAATCACAGAGAGGGTCTCAGAGGGCT  180</w:t>
      </w:r>
    </w:p>
    <w:p>
      <w:r>
        <w:rPr>
          <w:rFonts w:ascii="Consolas" w:hAnsi="Consolas" w:eastAsia="Consolas"/>
          <w:b w:val="0"/>
          <w:sz w:val="18"/>
        </w:rPr>
        <w:t>NC_030830.1  33654710  .......A.....C..............................-.....C---------  33654759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TGAGTCAAGTGCAGGTGGGGAAGTATTTCCTAAAAGACATGCCCAGTGAAGGCATACTGC  240</w:t>
      </w:r>
    </w:p>
    <w:p>
      <w:r>
        <w:rPr>
          <w:rFonts w:ascii="Consolas" w:hAnsi="Consolas" w:eastAsia="Consolas"/>
          <w:b w:val="0"/>
          <w:sz w:val="18"/>
        </w:rPr>
        <w:t>NC_030830.1  33654760  --........C...AA.........C......G.......C...........G..G....  33654817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TTGTACAAATGACGAATCTTCAAGCAGAGGACTCAGGACTGTACCGATGTGTGATCTACC  300</w:t>
      </w:r>
    </w:p>
    <w:p>
      <w:r>
        <w:rPr>
          <w:rFonts w:ascii="Consolas" w:hAnsi="Consolas" w:eastAsia="Consolas"/>
          <w:b w:val="0"/>
          <w:sz w:val="18"/>
        </w:rPr>
        <w:t>NC_030830.1  33654818  AA..C.G......C..C.......TG............T..................TGG  33654877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AACCTCCCAAGGACCCCATCACCCTGTTCTACCCTGTCCGCCTGGTGGTGGCCAAGA  357</w:t>
      </w:r>
    </w:p>
    <w:p>
      <w:r>
        <w:rPr>
          <w:rFonts w:ascii="Consolas" w:hAnsi="Consolas" w:eastAsia="Consolas"/>
          <w:b w:val="0"/>
          <w:sz w:val="18"/>
        </w:rPr>
        <w:t>NC_030830.1  33654878  G.---....GC..........T............A...............A......  33654931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949539738550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132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        AACTCCTGCCTCAGATGAGAATCCTATCCAGATATCGGCTCAGATTTCCACCCTTCCTCC  70</w:t>
      </w:r>
    </w:p>
    <w:p>
      <w:r>
        <w:rPr>
          <w:rFonts w:ascii="Consolas" w:hAnsi="Consolas" w:eastAsia="Consolas"/>
          <w:b w:val="0"/>
          <w:sz w:val="18"/>
        </w:rPr>
        <w:t>NC_030830.1  33656196  ...C....A..........T.....TG......C..T.T.....A.C.......A.....  33656255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71        TATCACCACTGAGAACTGGAGCAAGCTCCATCCCAGCCCCAGGACTGTGACCCAACCCTT  130</w:t>
      </w:r>
    </w:p>
    <w:p>
      <w:r>
        <w:rPr>
          <w:rFonts w:ascii="Consolas" w:hAnsi="Consolas" w:eastAsia="Consolas"/>
          <w:b w:val="0"/>
          <w:sz w:val="18"/>
        </w:rPr>
        <w:t>NC_030830.1  33656256  CG.......CA..CT.C.TCC..G..------....G......C.C..........T.G.  33656309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       CTCAGTGTCAACTGCCAGCGTCTCCTCTCCTGGCCTTACAGTCACCCCCACAAATGTGAC  190</w:t>
      </w:r>
    </w:p>
    <w:p>
      <w:r>
        <w:rPr>
          <w:rFonts w:ascii="Consolas" w:hAnsi="Consolas" w:eastAsia="Consolas"/>
          <w:b w:val="0"/>
          <w:sz w:val="18"/>
        </w:rPr>
        <w:t>NC_030830.1  33656310  .C.CACA...G.C.AT..GC................C.......................  33656369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191       AGATGTCACCAG  202</w:t>
      </w:r>
    </w:p>
    <w:p>
      <w:r>
        <w:rPr>
          <w:rFonts w:ascii="Consolas" w:hAnsi="Consolas" w:eastAsia="Consolas"/>
          <w:b w:val="0"/>
          <w:sz w:val="18"/>
        </w:rPr>
        <w:t>NC_030830.1  33656370  .C.CA.......  33656381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499609096020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GGACCTTGGGATCAGCATCCTCATTCCCGTGGCATGTGGACTCCTGAGCAAGAGCCTCGT  60</w:t>
      </w:r>
    </w:p>
    <w:p>
      <w:r>
        <w:rPr>
          <w:rFonts w:ascii="Consolas" w:hAnsi="Consolas" w:eastAsia="Consolas"/>
          <w:b w:val="0"/>
          <w:sz w:val="18"/>
        </w:rPr>
        <w:t>NC_030830.1  33663599  ..C..C.............A.........CA..G..............T....C...G..  33663658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CTTCATTGCTCTGTTTGCTGTCACACAGAGGTCATTTGCACCCTAG  106</w:t>
      </w:r>
    </w:p>
    <w:p>
      <w:r>
        <w:rPr>
          <w:rFonts w:ascii="Consolas" w:hAnsi="Consolas" w:eastAsia="Consolas"/>
          <w:b w:val="0"/>
          <w:sz w:val="18"/>
        </w:rPr>
        <w:t>NC_030830.1  33663659  ........G...............G...............T.T...  33663704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222050758456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