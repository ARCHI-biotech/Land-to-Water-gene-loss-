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233     2e-59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GTGTCTGAAATGAGGCCAAGTCTTAATGATGTTGTACAAAGCCCTCCCAGGAGACAGAAC  60</w:t>
      </w:r>
    </w:p>
    <w:p>
      <w:r>
        <w:rPr>
          <w:rFonts w:ascii="Consolas" w:hAnsi="Consolas" w:eastAsia="Consolas"/>
          <w:b w:val="0"/>
          <w:sz w:val="18"/>
        </w:rPr>
        <w:t>NC_030810.1  103016478   ...........................................GT.............T  103016536</w:t>
      </w:r>
    </w:p>
    <w:p>
      <w:r>
        <w:rPr>
          <w:rFonts w:ascii="Consolas" w:hAnsi="Consolas" w:eastAsia="Consolas"/>
          <w:b w:val="0"/>
          <w:sz w:val="18"/>
        </w:rPr>
        <w:t>NC_030810.1  103036243  .............................C..............G...............  103036302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GTTGGACACATCACTGTGTCCCACCAGCAGGTAGTTGG-GAGCCAGGTGCCCCTTGGCCA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NC_030810.1  103016537  A.C..T......G.....C.......A...........-.GA....A.........A...  103016595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NC_030810.1  103036303  .....T...G........C.......A........C..A..-..............AT..  103036361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 CGGAACACTGGATCAGGTTCTGGGCAGCCTCCAGCGCTGCAGCATTGGG  168</w:t>
      </w:r>
    </w:p>
    <w:p>
      <w:r>
        <w:rPr>
          <w:rFonts w:ascii="Consolas" w:hAnsi="Consolas" w:eastAsia="Consolas"/>
          <w:b w:val="0"/>
          <w:sz w:val="18"/>
        </w:rPr>
        <w:t>NC_030810.1  103016596  .......G..............A..C....................     103016641</w:t>
      </w:r>
    </w:p>
    <w:p>
      <w:r>
        <w:rPr>
          <w:rFonts w:ascii="Consolas" w:hAnsi="Consolas" w:eastAsia="Consolas"/>
          <w:b w:val="0"/>
          <w:sz w:val="18"/>
        </w:rPr>
        <w:t>NC_030810.1  103036362  .....................T...T..............G........  103036410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417814579754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NC_030810.1  103024061  .....C.......................................T..............  103024120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NC_030810.1  103024121  ....T.G.......C..G............C.........T.............  103024174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254197484268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29218699360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64280481100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239     4e-61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GTGTCTGAAATGAGGCCAAGTCTTAATGATGTTGTACAAAGCCCTCCCAGGAGACAGAAC  60</w:t>
      </w:r>
    </w:p>
    <w:p>
      <w:r>
        <w:rPr>
          <w:rFonts w:ascii="Consolas" w:hAnsi="Consolas" w:eastAsia="Consolas"/>
          <w:b w:val="0"/>
          <w:sz w:val="18"/>
        </w:rPr>
        <w:t>NC_030810.1  103036243  .............................C..............G...............  103036302</w:t>
      </w:r>
    </w:p>
    <w:p>
      <w:r>
        <w:rPr>
          <w:rFonts w:ascii="Consolas" w:hAnsi="Consolas" w:eastAsia="Consolas"/>
          <w:b w:val="0"/>
          <w:sz w:val="18"/>
        </w:rPr>
        <w:t>NC_030810.1  103016478   ...........................................GT.............T  103016536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GTTGGACACATCACTGTGCCCCACCAGCAGGTAGTTGGAAGCCAGGTGCCCCTTGGCCAC  120</w:t>
      </w:r>
    </w:p>
    <w:p>
      <w:r>
        <w:rPr>
          <w:rFonts w:ascii="Consolas" w:hAnsi="Consolas" w:eastAsia="Consolas"/>
          <w:b w:val="0"/>
          <w:sz w:val="18"/>
        </w:rPr>
        <w:t>NC_030810.1  103036303  .....T...G................A........C...GA..............AT...  103036362</w:t>
      </w:r>
    </w:p>
    <w:p>
      <w:r>
        <w:rPr>
          <w:rFonts w:ascii="Consolas" w:hAnsi="Consolas" w:eastAsia="Consolas"/>
          <w:b w:val="0"/>
          <w:sz w:val="18"/>
        </w:rPr>
        <w:t>NC_030810.1  103016537  A.C..T......G.............A...........GGA....A.........A....  103016596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GGAACACTGGATCAGGTTCTGGGCAGCCTCCAGCGCTGCAGCATTGGG  168</w:t>
      </w:r>
    </w:p>
    <w:p>
      <w:r>
        <w:rPr>
          <w:rFonts w:ascii="Consolas" w:hAnsi="Consolas" w:eastAsia="Consolas"/>
          <w:b w:val="0"/>
          <w:sz w:val="18"/>
        </w:rPr>
        <w:t>NC_030810.1  103036363  ....................T...T..............G........  103036410</w:t>
      </w:r>
    </w:p>
    <w:p>
      <w:r>
        <w:rPr>
          <w:rFonts w:ascii="Consolas" w:hAnsi="Consolas" w:eastAsia="Consolas"/>
          <w:b w:val="0"/>
          <w:sz w:val="18"/>
        </w:rPr>
        <w:t>NC_030810.1  103016597  ......G..............A..C....................     103016641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417814579754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139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AAGATGCCCATGAAGGCAACGCCCAGCGCAATGTCGTTGTAGTCAGGGGTGTGGGAACCT  60</w:t>
      </w:r>
    </w:p>
    <w:p>
      <w:r>
        <w:rPr>
          <w:rFonts w:ascii="Consolas" w:hAnsi="Consolas" w:eastAsia="Consolas"/>
          <w:b w:val="0"/>
          <w:sz w:val="18"/>
        </w:rPr>
        <w:t>NC_030810.1  103037921  ...G.......A.....G.G......G........A......CTG...........G...  103037980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TGGACACTCCAGCCTACTCCTTCATAAATGACACCATCCTGGCCCACAAGGAAG  114</w:t>
      </w:r>
    </w:p>
    <w:p>
      <w:r>
        <w:rPr>
          <w:rFonts w:ascii="Consolas" w:hAnsi="Consolas" w:eastAsia="Consolas"/>
          <w:b w:val="0"/>
          <w:sz w:val="18"/>
        </w:rPr>
        <w:t>NC_030810.1  103037981  ..........................G....TG.....................  103038034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254197484268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338926512248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193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TGCTGAGGGGCCAGGCAGCTCTCGCCTTTCACAAGAAGTGGCTGGACATACAGGGGTGAC  60</w:t>
      </w:r>
    </w:p>
    <w:p>
      <w:r>
        <w:rPr>
          <w:rFonts w:ascii="Consolas" w:hAnsi="Consolas" w:eastAsia="Consolas"/>
          <w:b w:val="0"/>
          <w:sz w:val="18"/>
        </w:rPr>
        <w:t>NC_030810.1  103047338  .......A..A............A...........G........................  103047397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AGGTGGCCCTTGCGCACAGCGGAGGAGATCAGAGCTTCCATGGCTGCCAGGGCGGCAGGG  120</w:t>
      </w:r>
    </w:p>
    <w:p>
      <w:r>
        <w:rPr>
          <w:rFonts w:ascii="Consolas" w:hAnsi="Consolas" w:eastAsia="Consolas"/>
          <w:b w:val="0"/>
          <w:sz w:val="18"/>
        </w:rPr>
        <w:t>NC_030810.1  103047398  ..............G.....A..........A.C..........................  103047457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CTGGGGCTGTG  131</w:t>
      </w:r>
    </w:p>
    <w:p>
      <w:r>
        <w:rPr>
          <w:rFonts w:ascii="Consolas" w:hAnsi="Consolas" w:eastAsia="Consolas"/>
          <w:b w:val="0"/>
          <w:sz w:val="18"/>
        </w:rPr>
        <w:t>NC_030810.1  103047458  ..A........  103047468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300943368634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TGCCAAAGAAGGCGAGGCCCAGGGAGATATTGTTGTAGCCCTGGGTGTGCATCCCTTGGA  60</w:t>
      </w:r>
    </w:p>
    <w:p>
      <w:r>
        <w:rPr>
          <w:rFonts w:ascii="Consolas" w:hAnsi="Consolas" w:eastAsia="Consolas"/>
          <w:b w:val="0"/>
          <w:sz w:val="18"/>
        </w:rPr>
        <w:t>NC_030810.1  103048935  ...................................................CA.......  103048994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CGTTCCAGCCAACACCTTTGTACACCCGGCCATCGTCTCCAACCAGGAAG  110</w:t>
      </w:r>
    </w:p>
    <w:p>
      <w:r>
        <w:rPr>
          <w:rFonts w:ascii="Consolas" w:hAnsi="Consolas" w:eastAsia="Consolas"/>
          <w:b w:val="0"/>
          <w:sz w:val="18"/>
        </w:rPr>
        <w:t>NC_030810.1  103048995  .A................C........T...G.....C............  103049044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242510243612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181152230168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122716026888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