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NC_030825.1 Capra hircus breed San Clemente chromosome 18, ASM170...  224     1e-56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         TTTGGGGCCAGGGCTGGCTGCTGTCAGAACCCAGGCCTACTCCATGGTCTTGCTTCACAT  61</w:t>
      </w:r>
    </w:p>
    <w:p>
      <w:r>
        <w:rPr>
          <w:rFonts w:ascii="Consolas" w:hAnsi="Consolas" w:eastAsia="Consolas"/>
          <w:b w:val="0"/>
          <w:sz w:val="18"/>
        </w:rPr>
        <w:t>NC_030825.1  58098398  ..........A......................A.....TC..C.A..............  58098339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62        CTCATTAGGGGAGAGAGGAGGGCAAGACGGGAAAGAGATCTCACTGATAACCAACAAGCC  121</w:t>
      </w:r>
    </w:p>
    <w:p>
      <w:r>
        <w:rPr>
          <w:rFonts w:ascii="Consolas" w:hAnsi="Consolas" w:eastAsia="Consolas"/>
          <w:b w:val="0"/>
          <w:sz w:val="18"/>
        </w:rPr>
        <w:t>NC_030825.1  58098338  ............................A.-.GG.......A.G......TA........  58098280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122       GGGAGAAGTAGGGATCGTCACTTGAGTTTTGCAGATGAGGAACCTGAAGTGGCTCAGGTT  181</w:t>
      </w:r>
    </w:p>
    <w:p>
      <w:r>
        <w:rPr>
          <w:rFonts w:ascii="Consolas" w:hAnsi="Consolas" w:eastAsia="Consolas"/>
          <w:b w:val="0"/>
          <w:sz w:val="18"/>
        </w:rPr>
        <w:t>NC_030825.1  58098279  T.C..............G.................G.G....G....GC........A..  58098220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182       CAGGAAGTCATCGGAACGAGATCACAGAGCGA  213</w:t>
      </w:r>
    </w:p>
    <w:p>
      <w:r>
        <w:rPr>
          <w:rFonts w:ascii="Consolas" w:hAnsi="Consolas" w:eastAsia="Consolas"/>
          <w:b w:val="0"/>
          <w:sz w:val="18"/>
        </w:rPr>
        <w:t>NC_030825.1  58098219  .CA............C.T.CG........T..  58098188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540529351430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140246887872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376909655862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NC_030825.1 Capra hircus breed San Clemente chromosome 18, ASM170...  224     2e-56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CCGATATGTCGTTCATCTGGGAGAACACAACCTCCGGCAAAGGGATGGCTGTGAGCAGAT  60</w:t>
      </w:r>
    </w:p>
    <w:p>
      <w:r>
        <w:rPr>
          <w:rFonts w:ascii="Consolas" w:hAnsi="Consolas" w:eastAsia="Consolas"/>
          <w:b w:val="0"/>
          <w:sz w:val="18"/>
        </w:rPr>
        <w:t>NC_030825.1  58095386  ......C..G....GC.......CG....G.....A..GGCA...A.............C  58095327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TCGAACAGCCACTGAGTCCTTCTCCCACCCACACTTCAACAACGGCGTCCCCAACAAAGA  120</w:t>
      </w:r>
    </w:p>
    <w:p>
      <w:r>
        <w:rPr>
          <w:rFonts w:ascii="Consolas" w:hAnsi="Consolas" w:eastAsia="Consolas"/>
          <w:b w:val="0"/>
          <w:sz w:val="18"/>
        </w:rPr>
        <w:t>NC_030825.1  58095326  C.....T.....C.........C........G...........A..C....-....G...  58095268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CCACCGCAACGACATCATGCTGGTGAAAATGGCAACCCCAGCCTTGATCACCTGGGCTGT  180</w:t>
      </w:r>
    </w:p>
    <w:p>
      <w:r>
        <w:rPr>
          <w:rFonts w:ascii="Consolas" w:hAnsi="Consolas" w:eastAsia="Consolas"/>
          <w:b w:val="0"/>
          <w:sz w:val="18"/>
        </w:rPr>
        <w:t>NC_030825.1  58095267  ...........................G...AGG.....G...CACC..........CT.  58095208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181       GCGACCCCTCACCGTGTCATCGCA--CTGTGTCACTGCTGGCACCCGCTGCCTCATGTCT  238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NC_030825.1  58095207  ...................-.-..TG.......C.C.....GG..AA.........T..C  58095150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239       GGCTGGGGCACCACGTCCAGCCCCAAGT  266</w:t>
      </w:r>
    </w:p>
    <w:p>
      <w:r>
        <w:rPr>
          <w:rFonts w:ascii="Consolas" w:hAnsi="Consolas" w:eastAsia="Consolas"/>
          <w:b w:val="0"/>
          <w:sz w:val="18"/>
        </w:rPr>
        <w:t>NC_030825.1  58095149  .............T..........C...  58095122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692454842904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318474050302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Length=465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NC_030825.1 Capra hircus breed San Clemente chromosome 18, ASM170...  497     2e-138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GGTGATTCTGGGGGCCCTCTGGTCTGTAACGGGTCTCTTCAGGGCATCATCTCCTGGGGC  60</w:t>
      </w:r>
    </w:p>
    <w:p>
      <w:r>
        <w:rPr>
          <w:rFonts w:ascii="Consolas" w:hAnsi="Consolas" w:eastAsia="Consolas"/>
          <w:b w:val="0"/>
          <w:sz w:val="18"/>
        </w:rPr>
        <w:t>NC_030825.1  58093934  .....C...................................A..................  58093875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CAGGACCCATGTTCTGTCAGCAGAAAGCCTGGTGTTTACACAAAGGTCTGCAAATATGTG  120</w:t>
      </w:r>
    </w:p>
    <w:p>
      <w:r>
        <w:rPr>
          <w:rFonts w:ascii="Consolas" w:hAnsi="Consolas" w:eastAsia="Consolas"/>
          <w:b w:val="0"/>
          <w:sz w:val="18"/>
        </w:rPr>
        <w:t>NC_030825.1  58093874  .....T......G.....TC..A.....................................  58093815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GACTGGATCCAGAAGACTATGGAGAGCAATTAGCCAGGACCAGCTCATCACAGCCCAATC  180</w:t>
      </w:r>
    </w:p>
    <w:p>
      <w:r>
        <w:rPr>
          <w:rFonts w:ascii="Consolas" w:hAnsi="Consolas" w:eastAsia="Consolas"/>
          <w:b w:val="0"/>
          <w:sz w:val="18"/>
        </w:rPr>
        <w:t>NC_030825.1  58093814  .................C.......A........T......G...G.C............  58093755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181       CCTTCATCCCTACTCGGGGCTGTGGTT-CCTGTTCATTCTGTTAGTAATGAAGCCTGATC  239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exon_6]</w:t>
      </w:r>
    </w:p>
    <w:p>
      <w:r>
        <w:rPr>
          <w:rFonts w:ascii="Consolas" w:hAnsi="Consolas" w:eastAsia="Consolas"/>
          <w:b w:val="0"/>
          <w:sz w:val="18"/>
        </w:rPr>
        <w:t>NC_030825.1  58093754  ..C.A.........T............T................A...G.........G.  58093695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240       CAGGACCCCTTT-ATGTACCTT--TC----TGGGGG-C-CTTCTTGACTATGAGAGATGC  290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[9 indels / insertion / frame-preserving / exon_6]</w:t>
      </w:r>
    </w:p>
    <w:p>
      <w:r>
        <w:rPr>
          <w:rFonts w:ascii="Consolas" w:hAnsi="Consolas" w:eastAsia="Consolas"/>
          <w:b w:val="0"/>
          <w:sz w:val="18"/>
        </w:rPr>
        <w:t>NC_030825.1  58093694  .........C..C......T..GG.GGGGG......G.G.AGAA....C.CA........  58093635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291       TGT-AGCTTAATAATCCATTTGGAGTTTGGAGTTAGGAGACCTGGGCTCTACTCCTGCCT  349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exon_6]</w:t>
      </w:r>
    </w:p>
    <w:p>
      <w:r>
        <w:rPr>
          <w:rFonts w:ascii="Consolas" w:hAnsi="Consolas" w:eastAsia="Consolas"/>
          <w:b w:val="0"/>
          <w:sz w:val="18"/>
        </w:rPr>
        <w:t>NC_030825.1  58093634  ...T.A...GG.....A..G..AG.......-..G......T....T....T......A.  58093576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350       CATACGAACTTGTGACTCTGGGAGTGAAAATTGTTGTTTGGTTCACTGTTGTACCTCCAG  409</w:t>
      </w:r>
    </w:p>
    <w:p>
      <w:r>
        <w:rPr>
          <w:rFonts w:ascii="Consolas" w:hAnsi="Consolas" w:eastAsia="Consolas"/>
          <w:b w:val="0"/>
          <w:sz w:val="18"/>
        </w:rPr>
        <w:t>NC_030825.1  58093575  ...T.T...............A.........A.C...C......................  58093516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410       TCCCAAACACAATTCCTGGCACACACCAAGGTTTCAATAAATATTCACTAAACAAA  465</w:t>
      </w:r>
    </w:p>
    <w:p>
      <w:r>
        <w:rPr>
          <w:rFonts w:ascii="Consolas" w:hAnsi="Consolas" w:eastAsia="Consolas"/>
          <w:b w:val="0"/>
          <w:sz w:val="18"/>
        </w:rPr>
        <w:t>NC_030825.1  58093515  CTG.....G...C.............T..................T.......G..  58093460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1273883170912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