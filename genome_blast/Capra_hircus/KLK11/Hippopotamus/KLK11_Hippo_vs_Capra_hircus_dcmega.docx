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NC_030825.1  58098398  ..........A......................A.....TC..C.A..............  58098339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NC_030825.1  58098338  ............................-A..GG.......A.G......TA........  58098280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NC_030825.1  58098279  T.C..............G.................G.G....G....GC........A..  58098220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CAGGAAGTCATCGGAACGAGATCACAGAGCGA  213</w:t>
      </w:r>
    </w:p>
    <w:p>
      <w:r>
        <w:rPr>
          <w:rFonts w:ascii="Consolas" w:hAnsi="Consolas" w:eastAsia="Consolas"/>
          <w:b w:val="0"/>
          <w:sz w:val="18"/>
        </w:rPr>
        <w:t>NC_030825.1  58098219  .CA............C.T.CG........T..  58098188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531747692840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NC_030825.1  58095888  .......CG.............A........G.......A......C........T....  58095829</w:t>
      </w:r>
    </w:p>
    <w:p>
      <w:r>
        <w:rPr>
          <w:rFonts w:ascii="Consolas" w:hAnsi="Consolas" w:eastAsia="Consolas"/>
          <w:b w:val="0"/>
          <w:sz w:val="18"/>
        </w:rPr>
        <w:t>NC_030825.1  58102787                        .....CT..T...ACA.A....AT......C..T....  58102750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CCTGGCAGGCGGCTTTGTTCCAGAACACACGGCTGCTTTGTGGGGCAACCCTCATCGCCC  120</w:t>
      </w:r>
    </w:p>
    <w:p>
      <w:r>
        <w:rPr>
          <w:rFonts w:ascii="Consolas" w:hAnsi="Consolas" w:eastAsia="Consolas"/>
          <w:b w:val="0"/>
          <w:sz w:val="18"/>
        </w:rPr>
        <w:t>NC_030825.1  58095828  ..........C...C..........G..GA.......C..C.....C..G..........  58095769</w:t>
      </w:r>
    </w:p>
    <w:p>
      <w:r>
        <w:rPr>
          <w:rFonts w:ascii="Consolas" w:hAnsi="Consolas" w:eastAsia="Consolas"/>
          <w:b w:val="0"/>
          <w:sz w:val="18"/>
        </w:rPr>
        <w:t>NC_030825.1  58102749  .T.......T..GGC....TG..GG...C..T....GC.......GGGT......T.A..  58102690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NC_030825.1  58095768  ...G............A....................  58095732</w:t>
      </w:r>
    </w:p>
    <w:p>
      <w:r>
        <w:rPr>
          <w:rFonts w:ascii="Consolas" w:hAnsi="Consolas" w:eastAsia="Consolas"/>
          <w:b w:val="0"/>
          <w:sz w:val="18"/>
        </w:rPr>
        <w:t>NC_030825.1  58102689  G..GG...G.T..C..G..T..T......A..       58102658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371058504262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NC_030825.1  58095386  ......C..G....GC.......CG....G.....A..GGCA...A.............C  58095327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NC_030825.1  58095326  C.....T.....C.........C........G...........A..C....-....G...  58095268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NC_030825.1  58095267  ...........................G...AGG.....G...CACC..........CT.  58095208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NC_030825.1  58095207  ...................C.ATG.......C.C.....GG..AA.........T..C..  58095148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CTGGGGCACCACGTCCAGCCCCAAGT  266</w:t>
      </w:r>
    </w:p>
    <w:p>
      <w:r>
        <w:rPr>
          <w:rFonts w:ascii="Consolas" w:hAnsi="Consolas" w:eastAsia="Consolas"/>
          <w:b w:val="0"/>
          <w:sz w:val="18"/>
        </w:rPr>
        <w:t>NC_030825.1  58095147  ...........T..........C...  58095122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686597295700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NC_030825.1  58094593  ..........G.........G.........G..A.......CAA....GGG.........  58094534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NC_030825.1  58094533  .A.........T..........................T.....T..C..CA........  58094474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AAGGACTCCTGCCAG  137</w:t>
      </w:r>
    </w:p>
    <w:p>
      <w:r>
        <w:rPr>
          <w:rFonts w:ascii="Consolas" w:hAnsi="Consolas" w:eastAsia="Consolas"/>
          <w:b w:val="0"/>
          <w:sz w:val="18"/>
        </w:rPr>
        <w:t>NC_030825.1  58094473  ..A............  58094459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312624094142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536     3e-150</w:t>
      </w:r>
    </w:p>
    <w:p>
      <w:r>
        <w:rPr>
          <w:rFonts w:ascii="Consolas" w:hAnsi="Consolas" w:eastAsia="Consolas"/>
          <w:b w:val="0"/>
          <w:sz w:val="18"/>
        </w:rPr>
        <w:t xml:space="preserve">NC_030811.1 Capra hircus breed San Clemente chromosome 4, ASM1704...  92.4    4e-16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NC_030825.1  58093934  .....C...................................A..................  58093875</w:t>
      </w:r>
    </w:p>
    <w:p>
      <w:r>
        <w:rPr>
          <w:rFonts w:ascii="Consolas" w:hAnsi="Consolas" w:eastAsia="Consolas"/>
          <w:b w:val="0"/>
          <w:sz w:val="18"/>
        </w:rPr>
        <w:t>NC_030825.1  58069775  ..A..............G.....G..C..T..CGT...C..........CA..G......  58069716</w:t>
      </w:r>
    </w:p>
    <w:p>
      <w:r>
        <w:rPr>
          <w:rFonts w:ascii="Consolas" w:hAnsi="Consolas" w:eastAsia="Consolas"/>
          <w:b w:val="0"/>
          <w:sz w:val="18"/>
        </w:rPr>
        <w:t>NC_030825.1  58113474  .....C..C.....T..C..............AAAA..C..C.................A  58113415</w:t>
      </w:r>
    </w:p>
    <w:p>
      <w:r>
        <w:rPr>
          <w:rFonts w:ascii="Consolas" w:hAnsi="Consolas" w:eastAsia="Consolas"/>
          <w:b w:val="0"/>
          <w:sz w:val="18"/>
        </w:rPr>
        <w:t>NC_030825.1  58002920  .....C...........C........C........C..G......C.GG.A....TT..A  58002861</w:t>
      </w:r>
    </w:p>
    <w:p>
      <w:r>
        <w:rPr>
          <w:rFonts w:ascii="Consolas" w:hAnsi="Consolas" w:eastAsia="Consolas"/>
          <w:b w:val="0"/>
          <w:sz w:val="18"/>
        </w:rPr>
        <w:t>NC_030811.1  14930974  .....C.....C......G.......C.GT..AAAG...........TG...........  14931033</w:t>
      </w:r>
    </w:p>
    <w:p>
      <w:r>
        <w:rPr>
          <w:rFonts w:ascii="Consolas" w:hAnsi="Consolas" w:eastAsia="Consolas"/>
          <w:b w:val="0"/>
          <w:sz w:val="18"/>
        </w:rPr>
        <w:t>NC_030811.1  14955525  .....C.....C......G.......C.GT..AAAG...........TG...........  14955584</w:t>
      </w:r>
    </w:p>
    <w:p>
      <w:r>
        <w:rPr>
          <w:rFonts w:ascii="Consolas" w:hAnsi="Consolas" w:eastAsia="Consolas"/>
          <w:b w:val="0"/>
          <w:sz w:val="18"/>
        </w:rPr>
        <w:t>NC_030811.1  14549819  .....C.....C......G...CT..C.....AGAG..C........TG.G..A......  14549760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CAGGACCCATGT--TCTGTC-AGCAGA--A--AGCCTGGTGTTTACACAAAGGTCTGCAA  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NC_030825.1  58093874  .....T......--G.....-TC..A.--.--............................  58093822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NC_030825.1  58069715  TCA.....C...GGG.G.C.-T.-...--.--.-........C....GC..A......C.  58069663</w:t>
      </w:r>
    </w:p>
    <w:p>
      <w:r>
        <w:rPr>
          <w:rFonts w:ascii="Consolas" w:hAnsi="Consolas" w:eastAsia="Consolas"/>
          <w:b w:val="0"/>
          <w:sz w:val="18"/>
        </w:rPr>
        <w:t>NC_030825.1  58113414  G.CTT.......----G.G.-...CC.--.CCG.........C.....              58113374</w:t>
      </w:r>
    </w:p>
    <w:p>
      <w:r>
        <w:rPr>
          <w:rFonts w:ascii="Consolas" w:hAnsi="Consolas" w:eastAsia="Consolas"/>
          <w:b w:val="0"/>
          <w:sz w:val="18"/>
        </w:rPr>
        <w:t>NC_030825.1  58002860  ..A.-....-..--GTG.C.-.A.CCT--.CGT...AA.C..C.....C..CC.......  58002808</w:t>
      </w:r>
    </w:p>
    <w:p>
      <w:r>
        <w:rPr>
          <w:rFonts w:ascii="Consolas" w:hAnsi="Consolas" w:eastAsia="Consolas"/>
          <w:b w:val="0"/>
          <w:sz w:val="18"/>
        </w:rPr>
        <w:t>NC_030811.1  14931034  T.T.G.---...--G..--.-..A.A.--.CA.......G..C.....C...........  14931083</w:t>
      </w:r>
    </w:p>
    <w:p>
      <w:r>
        <w:rPr>
          <w:rFonts w:ascii="Consolas" w:hAnsi="Consolas" w:eastAsia="Consolas"/>
          <w:b w:val="0"/>
          <w:sz w:val="18"/>
        </w:rPr>
        <w:t>NC_030811.1  14955585  T.T.G.---...--G..--.-..A.A.--.CA.......G..C.....C...........  14955634</w:t>
      </w:r>
    </w:p>
    <w:p>
      <w:r>
        <w:rPr>
          <w:rFonts w:ascii="Consolas" w:hAnsi="Consolas" w:eastAsia="Consolas"/>
          <w:b w:val="0"/>
          <w:sz w:val="18"/>
        </w:rPr>
        <w:t>NC_030811.1  14549759  T.T.------..--.G..C.C..A..GGC.--.......G..C.....C...........  14549710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114       ATATGTGGACTGGATCCAGAAGACTATGGAGAGCAATTAGCCAGGACCAGCTCATCACAG  173</w:t>
      </w:r>
    </w:p>
    <w:p>
      <w:r>
        <w:rPr>
          <w:rFonts w:ascii="Consolas" w:hAnsi="Consolas" w:eastAsia="Consolas"/>
          <w:b w:val="0"/>
          <w:sz w:val="18"/>
        </w:rPr>
        <w:t>NC_030825.1  58093821  ........................C.......A........T......G...G.C.....  58093762</w:t>
      </w:r>
    </w:p>
    <w:p>
      <w:r>
        <w:rPr>
          <w:rFonts w:ascii="Consolas" w:hAnsi="Consolas" w:eastAsia="Consolas"/>
          <w:b w:val="0"/>
          <w:sz w:val="18"/>
        </w:rPr>
        <w:t>NC_030825.1  58069662  C.CCT..........TA.......C..A.GC....                           58069628</w:t>
      </w:r>
    </w:p>
    <w:p>
      <w:r>
        <w:rPr>
          <w:rFonts w:ascii="Consolas" w:hAnsi="Consolas" w:eastAsia="Consolas"/>
          <w:b w:val="0"/>
          <w:sz w:val="18"/>
        </w:rPr>
        <w:t>NC_030825.1  58002807  G.TCAC.........A.....A..C..                                   58002781</w:t>
      </w:r>
    </w:p>
    <w:p>
      <w:r>
        <w:rPr>
          <w:rFonts w:ascii="Consolas" w:hAnsi="Consolas" w:eastAsia="Consolas"/>
          <w:b w:val="0"/>
          <w:sz w:val="18"/>
        </w:rPr>
        <w:t>NC_030811.1  14931084  C..C...AG......T...C....C..                                   14931110</w:t>
      </w:r>
    </w:p>
    <w:p>
      <w:r>
        <w:rPr>
          <w:rFonts w:ascii="Consolas" w:hAnsi="Consolas" w:eastAsia="Consolas"/>
          <w:b w:val="0"/>
          <w:sz w:val="18"/>
        </w:rPr>
        <w:t>NC_030811.1  14955635  C..C...AG......T...C....C..                                   14955661</w:t>
      </w:r>
    </w:p>
    <w:p>
      <w:r>
        <w:rPr>
          <w:rFonts w:ascii="Consolas" w:hAnsi="Consolas" w:eastAsia="Consolas"/>
          <w:b w:val="0"/>
          <w:sz w:val="18"/>
        </w:rPr>
        <w:t>NC_030811.1  14549709  C..C...........T...G....C..                                   14549683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174       CCCAATCCCTTCATCCCTACTCGGGGCTGTGGTT-CCTGTTCATTCTGTTAGTAATGAAG  232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NC_030825.1  58093761  .........C.A.........T............T................A...G....  58093702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233       CCTGATCCAGGACCCCTTT-ATGTACCTTTCTGGGGGC--------CTTCTTGACTATGA  283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NC_030825.1  58093701  .....G..........C..C......T..GG......TGGGGGGCG.AGAA....C.CA.  58093642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284       GAGATGCTGT-AGCTTAATAATCCATTTGGAGTTTGGAGTTAGGAGACCTGGGCTCTACT  342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NC_030825.1  58093641  ..........T.A...GG.....A..G..AG.......-..G......T....T....T.  58093583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343       CCTGCCTCATACGAACTTGTGACTCTGGGAGTGAAAATTGTTGTTTGGTTCACTGTTGTA  402</w:t>
      </w:r>
    </w:p>
    <w:p>
      <w:r>
        <w:rPr>
          <w:rFonts w:ascii="Consolas" w:hAnsi="Consolas" w:eastAsia="Consolas"/>
          <w:b w:val="0"/>
          <w:sz w:val="18"/>
        </w:rPr>
        <w:t>NC_030825.1  58093582  .....A....T.T...............A.........A.C...C...............  58093523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403       CCTCCAGTCCCAAACACAATTCCTGGCACACACCAAGGTTTCAATAAATATTCACTAAAC  462</w:t>
      </w:r>
    </w:p>
    <w:p>
      <w:r>
        <w:rPr>
          <w:rFonts w:ascii="Consolas" w:hAnsi="Consolas" w:eastAsia="Consolas"/>
          <w:b w:val="0"/>
          <w:sz w:val="18"/>
        </w:rPr>
        <w:t>NC_030825.1  58093522  .......CTG.....G...C.............T..................T.......  58093463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463       AAA  465</w:t>
      </w:r>
    </w:p>
    <w:p>
      <w:r>
        <w:rPr>
          <w:rFonts w:ascii="Consolas" w:hAnsi="Consolas" w:eastAsia="Consolas"/>
          <w:b w:val="0"/>
          <w:sz w:val="18"/>
        </w:rPr>
        <w:t>NC_030825.1  58093462  G..  58093460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1265079097822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