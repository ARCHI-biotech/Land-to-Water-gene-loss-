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NC_030825.1  58098398  ..........A......................A.....TC..C.A..............  58098339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NC_030825.1  58098338  ............................-A..GG.......A.G......TA........  58098280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NC_030825.1  58098279  T.C..............G.................G.G....G....GC........A..  58098220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  196</w:t>
      </w:r>
    </w:p>
    <w:p>
      <w:r>
        <w:rPr>
          <w:rFonts w:ascii="Consolas" w:hAnsi="Consolas" w:eastAsia="Consolas"/>
          <w:b w:val="0"/>
          <w:sz w:val="18"/>
        </w:rPr>
        <w:t>NC_030825.1  58098219  .CA............  58098205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563949737638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52.0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GAACCTGGGGCCTGCCCTCCCTCCCTCCAGGCCACGATGGCTCTGC  48</w:t>
      </w:r>
    </w:p>
    <w:p>
      <w:r>
        <w:rPr>
          <w:rFonts w:ascii="Consolas" w:hAnsi="Consolas" w:eastAsia="Consolas"/>
          <w:b w:val="0"/>
          <w:sz w:val="18"/>
        </w:rPr>
        <w:t>NC_030825.1  58096385  .....................-.G..........T....A......  58096341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163634758112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168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NC_030825.1  58095888  .......CG.............A........G.......A......C........T....  58095829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NC_030825.1  58095828  ..........C...C..........G..GA.......C..C.....C..G..........  58095769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NC_030825.1  58095768  ...G............A....................  58095732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400316653142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        GGCTGTGAGCAGATTCGAACAGCCACTGAGTCCTTCTCCCACCCACACTTCAACAACGGC  106</w:t>
      </w:r>
    </w:p>
    <w:p>
      <w:r>
        <w:rPr>
          <w:rFonts w:ascii="Consolas" w:hAnsi="Consolas" w:eastAsia="Consolas"/>
          <w:b w:val="0"/>
          <w:sz w:val="18"/>
        </w:rPr>
        <w:t>NC_030825.1  58095340  .............CC.....T.....C.........C........G...........A..  58095281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107       GTCCCCAACAAAGACCACCGCAACGACATCATGCTGGTGAAAATGGCAACCCCAGCCTTG  166</w:t>
      </w:r>
    </w:p>
    <w:p>
      <w:r>
        <w:rPr>
          <w:rFonts w:ascii="Consolas" w:hAnsi="Consolas" w:eastAsia="Consolas"/>
          <w:b w:val="0"/>
          <w:sz w:val="18"/>
        </w:rPr>
        <w:t>NC_030825.1  58095280  C....-....G..............................G...AGG.....G...CAC  58095222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167       ATCACCTGGGCTGTGCGACCCCTCACCGTGTCATCGCACTGTGTCACTGCTGGCACCCGC  226</w:t>
      </w:r>
    </w:p>
    <w:p>
      <w:r>
        <w:rPr>
          <w:rFonts w:ascii="Consolas" w:hAnsi="Consolas" w:eastAsia="Consolas"/>
          <w:b w:val="0"/>
          <w:sz w:val="18"/>
        </w:rPr>
        <w:t>NC_030825.1  58095221  C..........CT....................C.ATG.......C.C.....GG..AA.  58095162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227       TGCCTCATGTCTGGCTGGGGCACCACGTCCAGCCCC  262</w:t>
      </w:r>
    </w:p>
    <w:p>
      <w:r>
        <w:rPr>
          <w:rFonts w:ascii="Consolas" w:hAnsi="Consolas" w:eastAsia="Consolas"/>
          <w:b w:val="0"/>
          <w:sz w:val="18"/>
        </w:rPr>
        <w:t>NC_030825.1  58095161  ........T..C.............T..........  58095126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718816764036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125     6e-27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NC_030825.1  58094593  ..........G.........G.........G..A.......CAA....GGG.........  58094534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NC_030825.1  58094533  .A.........T..........................T.....T..C..CA........  58094474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NC_030825.1  58094473  ..A............  58094459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341876265822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373     6e-101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NC_030825.1  58093934  .....C...................................A..................  58093875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NC_030825.1  58093874  .....T......G.....TC..A.....................................  58093815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NC_030825.1  58093814  .................C.......A........T......G...G.C............  58093755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CCTTCATCCCTACTCGGGGCTGTGG-TTCCTGTTCATTCTGTTAGTAATGAAGCCTGATC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58093754  ..C.A.........T..........T..................A...G.........G.  58093695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CAGGA-CCCCTTTATGTACCTTTCTGGGGG--------CCTTCTTGACTATGAGAGATGC  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NC_030825.1  58093694  .....C......C......T..GG......TGGGGGGCG.AGAA....C.CA........  58093635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291       TG-TAGCTTAATAATCCATTTGGAGTTTGGAGTTAGGAGACCTGGGCTCTACTCCTGCCT  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58093634  ..T..A...GG.....A..G..AG.......-..G......T....T....T......A.  58093576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350       CATACGAACTTGTGACTCTGGGAGTGAAAATTGTTGTTTGGTTCACTGTTGTACCTCCAG  409</w:t>
      </w:r>
    </w:p>
    <w:p>
      <w:r>
        <w:rPr>
          <w:rFonts w:ascii="Consolas" w:hAnsi="Consolas" w:eastAsia="Consolas"/>
          <w:b w:val="0"/>
          <w:sz w:val="18"/>
        </w:rPr>
        <w:t>NC_030825.1  58093575  ...T.T...............A.........A.C...C......................  58093516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410       TCCCAAACACAATTCCTGGCACACACCAAGGTTTCAATAAATATTCACTAAAC  462</w:t>
      </w:r>
    </w:p>
    <w:p>
      <w:r>
        <w:rPr>
          <w:rFonts w:ascii="Consolas" w:hAnsi="Consolas" w:eastAsia="Consolas"/>
          <w:b w:val="0"/>
          <w:sz w:val="18"/>
        </w:rPr>
        <w:t>NC_030825.1  58093515  CTG.....G...C.............T..................T.......  58093463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1297363329120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