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52593658848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363     4e-98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GACTCTCGGAAAAGATAAAGCTCTGCCTTTCAGAGAAAACGCTACCAGCTCCCACTGATC  60</w:t>
      </w:r>
    </w:p>
    <w:p>
      <w:r>
        <w:rPr>
          <w:rFonts w:ascii="Consolas" w:hAnsi="Consolas" w:eastAsia="Consolas"/>
          <w:b w:val="0"/>
          <w:sz w:val="18"/>
        </w:rPr>
        <w:t>NC_030824.1  27690408  ......T.........C.......A.......A.......TT.G...C...A......C.  27690349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GCAGAAAGTTTGACCATGACTTTGCCATCTCCACCTCCTTCCATGGGGTGCATAACATTG  120</w:t>
      </w:r>
    </w:p>
    <w:p>
      <w:r>
        <w:rPr>
          <w:rFonts w:ascii="Consolas" w:hAnsi="Consolas" w:eastAsia="Consolas"/>
          <w:b w:val="0"/>
          <w:sz w:val="18"/>
        </w:rPr>
        <w:t>NC_030824.1  27690348  .T..G.............................T........C..A..C..C.......  27690289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TCCGGAACCGGAGTAGAATTCGCAAGGTGATCTGGTTGCTGGTGGTTCTGGGCTCCGTCG  180</w:t>
      </w:r>
    </w:p>
    <w:p>
      <w:r>
        <w:rPr>
          <w:rFonts w:ascii="Consolas" w:hAnsi="Consolas" w:eastAsia="Consolas"/>
          <w:b w:val="0"/>
          <w:sz w:val="18"/>
        </w:rPr>
        <w:t>NC_030824.1  27690288  .......T.C......G............G................C.....T...A..A  27690229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GGCTCCTGGTCTGGCAGATCTACAGCCGTCTGGTCAACTATTTCAGGTGGCCCACCACTA  240</w:t>
      </w:r>
    </w:p>
    <w:p>
      <w:r>
        <w:rPr>
          <w:rFonts w:ascii="Consolas" w:hAnsi="Consolas" w:eastAsia="Consolas"/>
          <w:b w:val="0"/>
          <w:sz w:val="18"/>
        </w:rPr>
        <w:t>NC_030824.1  27690228  .T.....T.........G.............C........C...........T.....G.  27690169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CCTCTATGGAGGTGCAGTATGTGGAGAAGATAGAGTTCCCGGCTGTGACCTTCTGTAATT  300</w:t>
      </w:r>
    </w:p>
    <w:p>
      <w:r>
        <w:rPr>
          <w:rFonts w:ascii="Consolas" w:hAnsi="Consolas" w:eastAsia="Consolas"/>
          <w:b w:val="0"/>
          <w:sz w:val="18"/>
        </w:rPr>
        <w:t>NC_030824.1  27690168  .A.........................G............A..............C....  27690109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TAAACAG  307</w:t>
      </w:r>
    </w:p>
    <w:p>
      <w:r>
        <w:rPr>
          <w:rFonts w:ascii="Consolas" w:hAnsi="Consolas" w:eastAsia="Consolas"/>
          <w:b w:val="0"/>
          <w:sz w:val="18"/>
        </w:rPr>
        <w:t>NC_030824.1  27690108  ....T..  27690102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812246608976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346     3e-93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GTTCCAAGCAGAAGCTGCAGCCACATTTGGCATTAtttttttCTTATGGAATATTGTATC  60</w:t>
      </w:r>
    </w:p>
    <w:p>
      <w:r>
        <w:rPr>
          <w:rFonts w:ascii="Consolas" w:hAnsi="Consolas" w:eastAsia="Consolas"/>
          <w:b w:val="0"/>
          <w:sz w:val="18"/>
        </w:rPr>
        <w:t>NC_030824.1  27678564  ......................................................C.....  27678505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CAAAGTCCTTCATCTTCAGGAAATCAATACCAACTCCACTGGCTCTAAAGAGGCTATTGA  120</w:t>
      </w:r>
    </w:p>
    <w:p>
      <w:r>
        <w:rPr>
          <w:rFonts w:ascii="Consolas" w:hAnsi="Consolas" w:eastAsia="Consolas"/>
          <w:b w:val="0"/>
          <w:sz w:val="18"/>
        </w:rPr>
        <w:t>NC_030824.1  27678504  ..........................G......T..T.......................  27678445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TTTTCTTGCAAGTGAGCAAAACTTCAGCATTACACAGTTTGTCAAGAAAAATGGTTTTTA  180</w:t>
      </w:r>
    </w:p>
    <w:p>
      <w:r>
        <w:rPr>
          <w:rFonts w:ascii="Consolas" w:hAnsi="Consolas" w:eastAsia="Consolas"/>
          <w:b w:val="0"/>
          <w:sz w:val="18"/>
        </w:rPr>
        <w:t>NC_030824.1  27678444  ...C.............G............C...G...........G.............  27678385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TCTTGACAGTAGCACTTTATTGGAATGTGACATTTTTGGAAAGCCATGTGGCCCAGAG  238</w:t>
      </w:r>
    </w:p>
    <w:p>
      <w:r>
        <w:rPr>
          <w:rFonts w:ascii="Consolas" w:hAnsi="Consolas" w:eastAsia="Consolas"/>
          <w:b w:val="0"/>
          <w:sz w:val="18"/>
        </w:rPr>
        <w:t>NC_030824.1  27678384  ...CA....C.....A..G..A........AT..........................  27678327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613573858380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GATTTTGCACATGTCTTCACTGAATATGGAAATTGTTTTACTTTTAATCATGATGAAAAT  60</w:t>
      </w:r>
    </w:p>
    <w:p>
      <w:r>
        <w:rPr>
          <w:rFonts w:ascii="Consolas" w:hAnsi="Consolas" w:eastAsia="Consolas"/>
          <w:b w:val="0"/>
          <w:sz w:val="18"/>
        </w:rPr>
        <w:t>NC_030824.1  27677700  ................................C........C..........G.......  27677641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ACCCAAGCAAAGGAAAAAGTGAGTGTTTCTGGAAGAGGCTTAAGCTTGCTCTTCAATGTC  120</w:t>
      </w:r>
    </w:p>
    <w:p>
      <w:r>
        <w:rPr>
          <w:rFonts w:ascii="Consolas" w:hAnsi="Consolas" w:eastAsia="Consolas"/>
          <w:b w:val="0"/>
          <w:sz w:val="18"/>
        </w:rPr>
        <w:t>NC_030824.1  27677640  .T......G.................................CA................  27677581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AATCAG  126</w:t>
      </w:r>
    </w:p>
    <w:p>
      <w:r>
        <w:rPr>
          <w:rFonts w:ascii="Consolas" w:hAnsi="Consolas" w:eastAsia="Consolas"/>
          <w:b w:val="0"/>
          <w:sz w:val="18"/>
        </w:rPr>
        <w:t>NC_030824.1  27677580  ......  27677575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195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GAGGAGTTTACTGATGACCCAACGCTTGGCTTCATCGATGCTGGGATCATCTTCATTATC  60</w:t>
      </w:r>
    </w:p>
    <w:p>
      <w:r>
        <w:rPr>
          <w:rFonts w:ascii="Consolas" w:hAnsi="Consolas" w:eastAsia="Consolas"/>
          <w:b w:val="0"/>
          <w:sz w:val="18"/>
        </w:rPr>
        <w:t>NC_030824.1  27675343  .....A.....A...........C.........G....C..........C...TG.A...  27675284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CATTCACCCATGAAGGTGCCGCAGTTTGATGGTTTGGGCTTGTCGGCACCTGTGGGAATG  120</w:t>
      </w:r>
    </w:p>
    <w:p>
      <w:r>
        <w:rPr>
          <w:rFonts w:ascii="Consolas" w:hAnsi="Consolas" w:eastAsia="Consolas"/>
          <w:b w:val="0"/>
          <w:sz w:val="18"/>
        </w:rPr>
        <w:t>NC_030824.1  27675283  ............................................CT....A.........  27675224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CATGCACGGGTGACTATCAGCCAGGTGAAG  150</w:t>
      </w:r>
    </w:p>
    <w:p>
      <w:r>
        <w:rPr>
          <w:rFonts w:ascii="Consolas" w:hAnsi="Consolas" w:eastAsia="Consolas"/>
          <w:b w:val="0"/>
          <w:sz w:val="18"/>
        </w:rPr>
        <w:t>NC_030824.1  27675223  ...A..........C...C...........  27675194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356457193916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ACAGTCCATCAAGAACATCCTTGGGGAGAATGCAACCCTCACATGAGGCTGCAGAATTTC  60</w:t>
      </w:r>
    </w:p>
    <w:p>
      <w:r>
        <w:rPr>
          <w:rFonts w:ascii="Consolas" w:hAnsi="Consolas" w:eastAsia="Consolas"/>
          <w:b w:val="0"/>
          <w:sz w:val="18"/>
        </w:rPr>
        <w:t>NC_030824.1  27673505  ...........G...T.............G.....T..C.......AA........C...  27673446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AGGACCTACAGCACCTCTGGCTGCTTGCAGGAATGCAAAGCTTGGCACATAGAGAAGCAG  120</w:t>
      </w:r>
    </w:p>
    <w:p>
      <w:r>
        <w:rPr>
          <w:rFonts w:ascii="Consolas" w:hAnsi="Consolas" w:eastAsia="Consolas"/>
          <w:b w:val="0"/>
          <w:sz w:val="18"/>
        </w:rPr>
        <w:t>NC_030824.1  27673445  ........T................................A........CA........  27673386</w:t>
      </w:r>
    </w:p>
    <w:p>
      <w:r>
        <w:rPr>
          <w:rFonts w:ascii="Consolas" w:hAnsi="Consolas" w:eastAsia="Consolas"/>
          <w:b w:val="0"/>
          <w:sz w:val="18"/>
        </w:rPr>
        <w:t>NC_030824.1  27675134              .....C.......C.A......................CA........  27675087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TGTGGATGTCTGCCTTTCCTGCTTCCTG  148</w:t>
      </w:r>
    </w:p>
    <w:p>
      <w:r>
        <w:rPr>
          <w:rFonts w:ascii="Consolas" w:hAnsi="Consolas" w:eastAsia="Consolas"/>
          <w:b w:val="0"/>
          <w:sz w:val="18"/>
        </w:rPr>
        <w:t>NC_030824.1  27673385  ....................T.......  27673358</w:t>
      </w:r>
    </w:p>
    <w:p>
      <w:r>
        <w:rPr>
          <w:rFonts w:ascii="Consolas" w:hAnsi="Consolas" w:eastAsia="Consolas"/>
          <w:b w:val="0"/>
          <w:sz w:val="18"/>
        </w:rPr>
        <w:t>NC_030824.1  27675086  ....................T.......  27675059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350613633360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90577041550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219     5e-55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         ACATCGAAGTTGAGGGATTATGTACAATGGGAACACATAATTCTAGCTGCCCTGTTCCTT  63</w:t>
      </w:r>
    </w:p>
    <w:p>
      <w:r>
        <w:rPr>
          <w:rFonts w:ascii="Consolas" w:hAnsi="Consolas" w:eastAsia="Consolas"/>
          <w:b w:val="0"/>
          <w:sz w:val="18"/>
        </w:rPr>
        <w:t>NC_030824.1  27668739  ....T......A.......G.....GG..........C.....C...........A....  27668680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GTGAAGAAACAGAATATCCTGC-TACTATTTCTTATTCTACTTTTCCAAGTCAAAGAGCT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NC_030824.1  27668679  ................C.....G.T.-....................G..C....A....  27668621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TTGAAACATCTTTCCAAGAAGTTGAATCAAAGCCAGCAATATATCAG  169</w:t>
      </w:r>
    </w:p>
    <w:p>
      <w:r>
        <w:rPr>
          <w:rFonts w:ascii="Consolas" w:hAnsi="Consolas" w:eastAsia="Consolas"/>
          <w:b w:val="0"/>
          <w:sz w:val="18"/>
        </w:rPr>
        <w:t>NC_030824.1  27668620  ......T........................................  27668574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411971019198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GGAGAATCTTGTGAACATTGAAATAAACTATAGTGACTTAAACTATAAGATAACCCAGCA  60</w:t>
      </w:r>
    </w:p>
    <w:p>
      <w:r>
        <w:rPr>
          <w:rFonts w:ascii="Consolas" w:hAnsi="Consolas" w:eastAsia="Consolas"/>
          <w:b w:val="0"/>
          <w:sz w:val="18"/>
        </w:rPr>
        <w:t>NC_030824.1  27658293  ...............T............................................  27658234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GCAAAAAGCAGTGAGTGTGTCTGAGTTACTTG  92</w:t>
      </w:r>
    </w:p>
    <w:p>
      <w:r>
        <w:rPr>
          <w:rFonts w:ascii="Consolas" w:hAnsi="Consolas" w:eastAsia="Consolas"/>
          <w:b w:val="0"/>
          <w:sz w:val="18"/>
        </w:rPr>
        <w:t>NC_030824.1  27658233  ..................C.............  27658202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189917660660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287     2e-75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CAGATGTTGGTGGTCAGCTGGGCCTATTTTGTGGGGCCAGTGTGATTACAATTATAGAAA  60</w:t>
      </w:r>
    </w:p>
    <w:p>
      <w:r>
        <w:rPr>
          <w:rFonts w:ascii="Consolas" w:hAnsi="Consolas" w:eastAsia="Consolas"/>
          <w:b w:val="0"/>
          <w:sz w:val="18"/>
        </w:rPr>
        <w:t>NC_030824.1  27655356  ............................................................  27655297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TTATTGAGTATATATTCACCAATTTCTACTGGATATGCATTTTGTTCTTGCTGAAGATCC  120</w:t>
      </w:r>
    </w:p>
    <w:p>
      <w:r>
        <w:rPr>
          <w:rFonts w:ascii="Consolas" w:hAnsi="Consolas" w:eastAsia="Consolas"/>
          <w:b w:val="0"/>
          <w:sz w:val="18"/>
        </w:rPr>
        <w:t>NC_030824.1  27655296  ............................................................  27655237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CTGAAATGACCCAGGGGGCTCCTGAAACCCAGAATCATTTGGAGAATAAAAACAGCATAC  180</w:t>
      </w:r>
    </w:p>
    <w:p>
      <w:r>
        <w:rPr>
          <w:rFonts w:ascii="Consolas" w:hAnsi="Consolas" w:eastAsia="Consolas"/>
          <w:b w:val="0"/>
          <w:sz w:val="18"/>
        </w:rPr>
        <w:t>NC_030824.1  27655236  ........G.......C.......C.C.T........CC...G.......G.......CG  27655177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AGGAATGCTGA  191</w:t>
      </w:r>
    </w:p>
    <w:p>
      <w:r>
        <w:rPr>
          <w:rFonts w:ascii="Consolas" w:hAnsi="Consolas" w:eastAsia="Consolas"/>
          <w:b w:val="0"/>
          <w:sz w:val="18"/>
        </w:rPr>
        <w:t>NC_030824.1  27655176  ...T.......  27655166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476250185314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