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84.2    2e-14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         TAAATCACACAGA-TGTTGGTAGAGAAAAAGGCATACTGGTATTGAAACTGTAAACTGGC  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NC_030823.1  38416813  .........TTA.G...G...T...G..G.--....G...G..........-..G.A.T.  38416869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66        C--TGTTTACTT-----CGTCTCCTAACAAAAAACACTTTGGATTCAG--GTTCTCCA-C  115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NC_030823.1  38416870  TGT....A....TGCTT..G..T.......G..GG-....A.......AA.G.G...TG.  38416928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116       AGCAGTCTTCCACTGGCCACAGTGAGGGGAGCTAGGTTTCCCCAGTCTCCAGCTAGAAAA  175</w:t>
      </w:r>
    </w:p>
    <w:p>
      <w:r>
        <w:rPr>
          <w:rFonts w:ascii="Consolas" w:hAnsi="Consolas" w:eastAsia="Consolas"/>
          <w:b w:val="0"/>
          <w:sz w:val="18"/>
        </w:rPr>
        <w:t>NC_030823.1  38416929  .TTG............A.T.......A....TG..AG.C.T....C...T.........C  38416988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176       ACTCAGAACATCTAAAGATCTGAAAGATGGAAAAAAGAGAACTAAAG  222</w:t>
      </w:r>
    </w:p>
    <w:p>
      <w:r>
        <w:rPr>
          <w:rFonts w:ascii="Consolas" w:hAnsi="Consolas" w:eastAsia="Consolas"/>
          <w:b w:val="0"/>
          <w:sz w:val="18"/>
        </w:rPr>
        <w:t>NC_030823.1  38416989  T.C....C..-.GC...-------.......G...............  38417027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558042908420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29218101640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46748484448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101     9e-20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         TCTGTTCCAAAATTTGACAAGATTCCTTGGCTTAGTGAGGCCAGCCTTGTAAACAAGCCA  63</w:t>
      </w:r>
    </w:p>
    <w:p>
      <w:r>
        <w:rPr>
          <w:rFonts w:ascii="Consolas" w:hAnsi="Consolas" w:eastAsia="Consolas"/>
          <w:b w:val="0"/>
          <w:sz w:val="18"/>
        </w:rPr>
        <w:t>NC_030823.1  38428821  ....C.....G...............C...T..............T.CA.G.........  38428880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64        TTAGTGCTCAGCCTTCCCAGAAG  86</w:t>
      </w:r>
    </w:p>
    <w:p>
      <w:r>
        <w:rPr>
          <w:rFonts w:ascii="Consolas" w:hAnsi="Consolas" w:eastAsia="Consolas"/>
          <w:b w:val="0"/>
          <w:sz w:val="18"/>
        </w:rPr>
        <w:t>NC_030823.1  38428881  .....A........C....A...  38428903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166539772344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129     2e-28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ATATCCTCATACCTCTGCGACTTTTCTGACTTCATCCAAGAAGAATATGAATTTGCCAAT  60</w:t>
      </w:r>
    </w:p>
    <w:p>
      <w:r>
        <w:rPr>
          <w:rFonts w:ascii="Consolas" w:hAnsi="Consolas" w:eastAsia="Consolas"/>
          <w:b w:val="0"/>
          <w:sz w:val="18"/>
        </w:rPr>
        <w:t>NC_030823.1  38432872  ..........T.......C.........GT.G...........G................  38432931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TTTGTTTCAAGTTCCAGATGTTTTATCTAAG  91</w:t>
      </w:r>
    </w:p>
    <w:p>
      <w:r>
        <w:rPr>
          <w:rFonts w:ascii="Consolas" w:hAnsi="Consolas" w:eastAsia="Consolas"/>
          <w:b w:val="0"/>
          <w:sz w:val="18"/>
        </w:rPr>
        <w:t>NC_030823.1  38432932  ......C..............C.........  38432962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178224950866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134400518032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113948265288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105183014112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132     1e-28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7         TTCACTACAGACTGCCCATTCTGGGCCCCAGGACAGCTGTCTTCCACGGATTACTGACAG  66</w:t>
      </w:r>
    </w:p>
    <w:p>
      <w:r>
        <w:rPr>
          <w:rFonts w:ascii="Consolas" w:hAnsi="Consolas" w:eastAsia="Consolas"/>
          <w:b w:val="0"/>
          <w:sz w:val="18"/>
        </w:rPr>
        <w:t>NC_030823.1  38449080  ..............................................T...C.G...T...  38449139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67        AGGCCTACAAAACTCTAAAAGAGAGACAACGTTCTTCCTTGCCCAGAAAGGAACCAATAG  126</w:t>
      </w:r>
    </w:p>
    <w:p>
      <w:r>
        <w:rPr>
          <w:rFonts w:ascii="Consolas" w:hAnsi="Consolas" w:eastAsia="Consolas"/>
          <w:b w:val="0"/>
          <w:sz w:val="18"/>
        </w:rPr>
        <w:t>NC_030823.1  38449140  .T.....TG....A..GCGG....C.G...TC..............C..A......G.GA  38449199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127       GCAAGACAACGAGGCAGTGA  146</w:t>
      </w:r>
    </w:p>
    <w:p>
      <w:r>
        <w:rPr>
          <w:rFonts w:ascii="Consolas" w:hAnsi="Consolas" w:eastAsia="Consolas"/>
          <w:b w:val="0"/>
          <w:sz w:val="18"/>
        </w:rPr>
        <w:t>NC_030823.1  38449200  ....AG..GT..AT......  38449219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338919578696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