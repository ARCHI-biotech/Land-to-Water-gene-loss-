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77.8    4e-13</w:t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54.0    6e-06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48.1    4e-04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48.1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  AGCTTCTGCTGTGTGTAGACCAGTCAG-TCCTGGAGTGACTGGAGCAGGGCTGAAGATCT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NC_030832.1     18205453  .........C...C..G......C...-C...............................  18205395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NW_017189516.1  40061872  .........C......T...T......C.T...........A..........          40061923</w:t>
      </w:r>
    </w:p>
    <w:p>
      <w:r>
        <w:rPr>
          <w:rFonts w:ascii="Consolas" w:hAnsi="Consolas" w:eastAsia="Consolas"/>
          <w:b w:val="0"/>
          <w:sz w:val="18"/>
        </w:rPr>
        <w:t>NW_017189516.1  39905638   ...............T...T......C.T...........A..........          39905588</w:t>
      </w:r>
    </w:p>
    <w:p>
      <w:r>
        <w:rPr>
          <w:rFonts w:ascii="Consolas" w:hAnsi="Consolas" w:eastAsia="Consolas"/>
          <w:b w:val="0"/>
          <w:sz w:val="18"/>
        </w:rPr>
        <w:t>NC_030811.1     75828076   ........C......T...T......C.T...................             75828123</w:t>
      </w:r>
    </w:p>
    <w:p>
      <w:r>
        <w:rPr>
          <w:rFonts w:ascii="Consolas" w:hAnsi="Consolas" w:eastAsia="Consolas"/>
          <w:b w:val="0"/>
          <w:sz w:val="18"/>
        </w:rPr>
        <w:t>NC_030815.1     54505141  .........C......T...T......C.T...........A..........          54505090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116881970080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214     9e-54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NC_030832.1  18306284  ..............A...........C.................T...........G...  18306225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NC_030832.1  18306224  .....T.......................G..............................  18306165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NC_030832.1  18306164  ..A........T........  18306145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350642323920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573     4e-161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TAAGTCAGTTTGAGTTGAGCTTCTGTCACTTGCTACCAA--GAATCCTAGAACATTCCCT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18313053  ...................T........T.......T..AA.....T..A..........  18312994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TTGGTACACAACTCATTTGTAAAGTTGATTGCCTGGTAGATGTTTTTGCCATGTGTGTGT  122</w:t>
      </w:r>
    </w:p>
    <w:p>
      <w:r>
        <w:rPr>
          <w:rFonts w:ascii="Consolas" w:hAnsi="Consolas" w:eastAsia="Consolas"/>
          <w:b w:val="0"/>
          <w:sz w:val="18"/>
        </w:rPr>
        <w:t>NC_030832.1  18312993  ...............C..................A...C..AC.GC..---.....A...  18312937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CTCATAATGAGTATTACATGACTACTCTTGATTCACTCTTTAGAGTGGTTAGATGGACAG  182</w:t>
      </w:r>
    </w:p>
    <w:p>
      <w:r>
        <w:rPr>
          <w:rFonts w:ascii="Consolas" w:hAnsi="Consolas" w:eastAsia="Consolas"/>
          <w:b w:val="0"/>
          <w:sz w:val="18"/>
        </w:rPr>
        <w:t>NC_030832.1  18312936  .......A..................T........T......A.....C.......G..-  18312878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AACTTGAAAATATGAGATTGCTACTTTAATTAGTGACATTCACTCTACCTCTCCTCTGAT  242</w:t>
      </w:r>
    </w:p>
    <w:p>
      <w:r>
        <w:rPr>
          <w:rFonts w:ascii="Consolas" w:hAnsi="Consolas" w:eastAsia="Consolas"/>
          <w:b w:val="0"/>
          <w:sz w:val="18"/>
        </w:rPr>
        <w:t>NC_030832.1  18312877  -...........CA.......C...........C........TA...............C  18312819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NC_030832.1  17945476                                               ......C........  17945462</w:t>
      </w:r>
    </w:p>
    <w:p>
      <w:r>
        <w:rPr>
          <w:rFonts w:ascii="Consolas" w:hAnsi="Consolas" w:eastAsia="Consolas"/>
          <w:b w:val="0"/>
          <w:sz w:val="18"/>
        </w:rPr>
        <w:t>NC_030832.1  18411275                                               ...............  18411261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 TGGATCTGGACTGCTGACAACAGCCGATTCAATAACTGCTGGGTGCTCAATTAGTGCACT  302</w:t>
      </w:r>
    </w:p>
    <w:p>
      <w:r>
        <w:rPr>
          <w:rFonts w:ascii="Consolas" w:hAnsi="Consolas" w:eastAsia="Consolas"/>
          <w:b w:val="0"/>
          <w:sz w:val="18"/>
        </w:rPr>
        <w:t>NC_030832.1  18312818  ........................T.......C...C.......................  18312759</w:t>
      </w:r>
    </w:p>
    <w:p>
      <w:r>
        <w:rPr>
          <w:rFonts w:ascii="Consolas" w:hAnsi="Consolas" w:eastAsia="Consolas"/>
          <w:b w:val="0"/>
          <w:sz w:val="18"/>
        </w:rPr>
        <w:t>NC_030832.1  17945461  G..G..C..G........C.....A..C..C.GG..A............GCA........  17945402</w:t>
      </w:r>
    </w:p>
    <w:p>
      <w:r>
        <w:rPr>
          <w:rFonts w:ascii="Consolas" w:hAnsi="Consolas" w:eastAsia="Consolas"/>
          <w:b w:val="0"/>
          <w:sz w:val="18"/>
        </w:rPr>
        <w:t>NC_030832.1  18411260  G.......................                                      18411237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 CTCCACTTCAAATGGCCCAATACGGTACCTAGAAGAGGAAAAGAAGCCTTTGATTACTAC  362</w:t>
      </w:r>
    </w:p>
    <w:p>
      <w:r>
        <w:rPr>
          <w:rFonts w:ascii="Consolas" w:hAnsi="Consolas" w:eastAsia="Consolas"/>
          <w:b w:val="0"/>
          <w:sz w:val="18"/>
        </w:rPr>
        <w:t>NC_030832.1  18312758  ................................C..G.........A........AT.G..  18312699</w:t>
      </w:r>
    </w:p>
    <w:p>
      <w:r>
        <w:rPr>
          <w:rFonts w:ascii="Consolas" w:hAnsi="Consolas" w:eastAsia="Consolas"/>
          <w:b w:val="0"/>
          <w:sz w:val="18"/>
        </w:rPr>
        <w:t>NC_030832.1  17945401  ...........CA.....G..T.....G..G......A....                    17945360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 ACCCAAGTAGGAGATCTCCCCTGGTAAATCATTACTTTCTCAGAGTGGCAAATGTACAAA  422</w:t>
      </w:r>
    </w:p>
    <w:p>
      <w:r>
        <w:rPr>
          <w:rFonts w:ascii="Consolas" w:hAnsi="Consolas" w:eastAsia="Consolas"/>
          <w:b w:val="0"/>
          <w:sz w:val="18"/>
        </w:rPr>
        <w:t>NC_030832.1  18312698  T..T......A....-.T..........CTG.G.......A.A...AC..........T.  18312640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423       CCCAGAGGATATAATGACATCATCAGCTCTGCCAACAAACCAGAAATAACCATCACTGTC  482</w:t>
      </w:r>
    </w:p>
    <w:p>
      <w:r>
        <w:rPr>
          <w:rFonts w:ascii="Consolas" w:hAnsi="Consolas" w:eastAsia="Consolas"/>
          <w:b w:val="0"/>
          <w:sz w:val="18"/>
        </w:rPr>
        <w:t>NC_030832.1  18312639  ............G.............................A.....G...........  18312580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483       CATCACGCCTCTGTCTCCAGTGACATAAAAATTCCCTCTTACGGTGGCAGCAGTTTTCTC  542</w:t>
      </w:r>
    </w:p>
    <w:p>
      <w:r>
        <w:rPr>
          <w:rFonts w:ascii="Consolas" w:hAnsi="Consolas" w:eastAsia="Consolas"/>
          <w:b w:val="0"/>
          <w:sz w:val="18"/>
        </w:rPr>
        <w:t>NC_030832.1  18312579  ......T.................G................T..................  18312520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543       TGGATTGTC  551</w:t>
      </w:r>
    </w:p>
    <w:p>
      <w:r>
        <w:rPr>
          <w:rFonts w:ascii="Consolas" w:hAnsi="Consolas" w:eastAsia="Consolas"/>
          <w:b w:val="0"/>
          <w:sz w:val="18"/>
        </w:rPr>
        <w:t>NC_030832.1  18312519  .........  18312511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1548654424400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NC_030832.1  18332122  ....T...............T..A.....C............T......T......CT..  18332063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NC_030832.1  18332062  .....T...T..........C...C..............  18332024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233763940160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60.0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15        CAGCATAGACTTGCTCTGTGCTTCTGGGGACCTGCAGTGGACAGGAGAGCTGGCCACT  72</w:t>
      </w:r>
    </w:p>
    <w:p>
      <w:r>
        <w:rPr>
          <w:rFonts w:ascii="Consolas" w:hAnsi="Consolas" w:eastAsia="Consolas"/>
          <w:b w:val="0"/>
          <w:sz w:val="18"/>
        </w:rPr>
        <w:t>NC_030832.1  18332794  .....C...................AA.....A...T..........G....A.....  18332737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163634758112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50.1    7e-05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4         TTCAGAGATTCCAGGGGCTTTAGGAGCGGTGTACCAGGAAA  44</w:t>
      </w:r>
    </w:p>
    <w:p>
      <w:r>
        <w:rPr>
          <w:rFonts w:ascii="Consolas" w:hAnsi="Consolas" w:eastAsia="Consolas"/>
          <w:b w:val="0"/>
          <w:sz w:val="18"/>
        </w:rPr>
        <w:t>NW_017189516.1  19163534          .........T.........T.............  19163502</w:t>
      </w:r>
    </w:p>
    <w:p>
      <w:r>
        <w:rPr>
          <w:rFonts w:ascii="Consolas" w:hAnsi="Consolas" w:eastAsia="Consolas"/>
          <w:b w:val="0"/>
          <w:sz w:val="18"/>
        </w:rPr>
        <w:t>NC_030824.1     5523415   .............A...T..............           5523384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75974057588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234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NC_030832.1  18360680  ...........TG.......................G..............C.....G..  18360621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NC_030832.1  18360620  ...............C....................................G.C..A..  18360561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NC_030832.1  18360560  T..G................C.....T...G.C.............CA.......T....  18360501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  210</w:t>
      </w:r>
    </w:p>
    <w:p>
      <w:r>
        <w:rPr>
          <w:rFonts w:ascii="Consolas" w:hAnsi="Consolas" w:eastAsia="Consolas"/>
          <w:b w:val="0"/>
          <w:sz w:val="18"/>
        </w:rPr>
        <w:t>NC_030832.1  18360500  ....CA.....A.....T....G.......  18360471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730504841500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NC_030832.1  18361681  .............................A......T......A..G..G.........A  18361622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NC_030832.1  18361621  ..G............C...........................................T  18361562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NC_030832.1  18361561  ..T................................G.........A..............  18361502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NC_030832.1  18361501  .......................  18361479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558105698906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301     8e-80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NC_030832.1  18389953  .......T......T.A.........A....C........................T...  18389894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NC_030832.1  18389893  ............................C......A................C.......  18389834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NC_030832.1  18389833  ...................................G..............T..G......  18389774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NC_030832.1  18389773  .................T.G........  18389746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549339640808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54.0    2e-06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50.1    3e-05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50.1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NC_030824.1  8004902   ...........................    8004928</w:t>
      </w:r>
    </w:p>
    <w:p>
      <w:r>
        <w:rPr>
          <w:rFonts w:ascii="Consolas" w:hAnsi="Consolas" w:eastAsia="Consolas"/>
          <w:b w:val="0"/>
          <w:sz w:val="18"/>
        </w:rPr>
        <w:t>NC_030831.1  15601443  ..........C..................  15601415</w:t>
      </w:r>
    </w:p>
    <w:p>
      <w:r>
        <w:rPr>
          <w:rFonts w:ascii="Consolas" w:hAnsi="Consolas" w:eastAsia="Consolas"/>
          <w:b w:val="0"/>
          <w:sz w:val="18"/>
        </w:rPr>
        <w:t>NC_030817.1  60206587  ..........C..................  60206559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32142870518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NC_030832.1  18392857  ..........T.........T.....A...C....G........................  18392798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NC_030832.1  18392797  T.A..................................................CTT....  18392738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NC_030832.1  18392737  ......................  18392716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356486362652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NC_030832.1  18396623  ........TG....T.............................................  18396564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NC_030832.1  18396563  .............A...C.........T....................G..A........  18396504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NC_030832.1  18396503  ............CA.......................  18396467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400316653142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135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NC_030832.1  18397188  ....C........................A..T...........................  18397129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NC_030832.1  18397128  ....................  18397109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178245004372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NC_030832.1  18398731  ............................................................  18398672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NC_030832.1  18398671  ..................T..............T...........C...........C..  18398612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NC_030832.1  18398611  ....  18398608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306815171460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147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NC_030832.1  18399948  ........................T...................................  18399889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NC_030832.1  18399888  ..................  18399871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172400905868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9         AAAAAGGCCAAGTGGTCGGTTCGGTAGAACTCGAATGCCAATATCTCCTTCTTGTCCAGG  68</w:t>
      </w:r>
    </w:p>
    <w:p>
      <w:r>
        <w:rPr>
          <w:rFonts w:ascii="Consolas" w:hAnsi="Consolas" w:eastAsia="Consolas"/>
          <w:b w:val="0"/>
          <w:sz w:val="18"/>
        </w:rPr>
        <w:t>NC_030832.1  18409943  .....................A...C...........................T......  18409884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69        TGGTAGAACATTGCCATTTACATCTAAAAT  98</w:t>
      </w:r>
    </w:p>
    <w:p>
      <w:r>
        <w:rPr>
          <w:rFonts w:ascii="Consolas" w:hAnsi="Consolas" w:eastAsia="Consolas"/>
          <w:b w:val="0"/>
          <w:sz w:val="18"/>
        </w:rPr>
        <w:t>NC_030832.1  18409883  ..............................  18409854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230841890908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NC_030832.1  18411068  .....A.................T.......A............................  18411009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NC_030832.1  18411008  ........T.......................G...........................  18410949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NC_030832.1  18410948  ........  18410941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318503368468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NC_030832.1  18411272  .............G.A.....A........A..........................T..  18411213</w:t>
      </w:r>
    </w:p>
    <w:p>
      <w:r>
        <w:rPr>
          <w:rFonts w:ascii="Consolas" w:hAnsi="Consolas" w:eastAsia="Consolas"/>
          <w:b w:val="0"/>
          <w:sz w:val="18"/>
        </w:rPr>
        <w:t>NC_030832.1  17945469      .........G....C.................A.....                    17945432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NC_030832.1  18411212  .A.........................A........  18411177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224997792404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NC_030832.1  18413892  ............................T............................T..  18413833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NC_030832.1  18413832  ...............A.....C..........GA...........G..............  18413773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295126974452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NC_030832.1  18414372  ....A.......................................................  18414313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NC_030832.1  18414312  ...........................  18414286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198699349136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