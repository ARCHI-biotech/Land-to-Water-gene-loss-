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AGCTTCTGCTGTGTGTAGACCAGTCAGTCCTGGAGTGACTGGAGCAGGGCTGAAGATCT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NC_030832.1  18205453  .........C...C..G......C...C...............................  18205395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96420721650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NC_030832.1  18306284  ..............A...........C.................T...........G...  18306225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NC_030832.1  18306224  .....T.......................G..............................  18306165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NC_030832.1  18306164  ..A........T........  18306145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NC_030832.1 Capra hircus breed San Clemente chromosome 25, ASM170...  665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AATTTAAGTCAGTTTGAGTTGAGCTTCTGTCACTTGCTAC--CAAGAATCCTAGAACATT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18313057  ...A...................T........T.......TAA.......T..A......  18312998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NC_030832.1  18312997  ...................C..................A...C..---AC...TG.....  18312941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NC_030832.1  18312940  A..........A..................T........T......A.....C.......  18312881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NC_030832.1  18312880  G..--...........CA.......C...........C........TA............  18312823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NC_030832.1  18312822  ...C........................T.......C...C...................  18312763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CACTCTCCACTTCAAATGGCCCAATACGGTACCTAGAAGAGGAAAAGAAGCCTTTGATTA  358</w:t>
      </w:r>
    </w:p>
    <w:p>
      <w:r>
        <w:rPr>
          <w:rFonts w:ascii="Consolas" w:hAnsi="Consolas" w:eastAsia="Consolas"/>
          <w:b w:val="0"/>
          <w:sz w:val="18"/>
        </w:rPr>
        <w:t>NC_030832.1  18312762  ....................................C..G.........A........AT  18312703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359       CTACACCCAAGTAGGAGATCTCCCCTGGTAAATCATT-ACTTTCTCAGAGTGGCAAATGT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NC_030832.1  18312702  .G..T..T......A....T....-.......-.TG.G.......A.A...AC.......  18312645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418       ACAAACCCAGAGGATATAATGACATCATCAGCTCTGCCAACAAACCAGAAATAACCATCA  477</w:t>
      </w:r>
    </w:p>
    <w:p>
      <w:r>
        <w:rPr>
          <w:rFonts w:ascii="Consolas" w:hAnsi="Consolas" w:eastAsia="Consolas"/>
          <w:b w:val="0"/>
          <w:sz w:val="18"/>
        </w:rPr>
        <w:t>NC_030832.1  18312644  ...T.............G.............................A.....G......  18312585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478       CTGTCCATCACGCCTCTGTCTCCAGTGACATAAAAATTCCCTCTTACGGTGGCAGCAGTT  537</w:t>
      </w:r>
    </w:p>
    <w:p>
      <w:r>
        <w:rPr>
          <w:rFonts w:ascii="Consolas" w:hAnsi="Consolas" w:eastAsia="Consolas"/>
          <w:b w:val="0"/>
          <w:sz w:val="18"/>
        </w:rPr>
        <w:t>NC_030832.1  18312584  ...........T.................G................T.............  18312525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538       TTCTCTGGATTGTC  551</w:t>
      </w:r>
    </w:p>
    <w:p>
      <w:r>
        <w:rPr>
          <w:rFonts w:ascii="Consolas" w:hAnsi="Consolas" w:eastAsia="Consolas"/>
          <w:b w:val="0"/>
          <w:sz w:val="18"/>
        </w:rPr>
        <w:t>NC_030832.1  18312524  ..............  18312511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1525153704624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210370331808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52593120900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281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NC_030832.1  18360680  ...........TG.......................G..............C.....G..  18360621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NC_030832.1  18360620  ...............C....................................G.C..A..  18360561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NC_030832.1  18360560  T..G................C.....T...G.C.............CA.......T....  18360501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NC_030832.1  18360500  ....CA.....A.....T....G.......G.C..ATG.......G.C.A.G........  18360441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NC_030832.1  18360440  ...C...A......AC...T..A.-.....  18360412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704141844472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NC_030832.1  18361689  ....G..C.............................A......T......A..G..G..  18361630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NC_030832.1  18361629  .......A..G............C....................................  18361570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NC_030832.1  18361569  .......T..T................................G.........A......  18361510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NC_030832.1  18361509  ...............................  18361479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534685790874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NC_030832.1  18389953  .......T......T.A.........A....C........................T...  18389894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NC_030832.1  18389893  ............................C......A................C.......  18389834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NC_030832.1  18389833  ...................................G..............T..G......  18389774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NC_030832.1  18389773  .................T.G........  18389746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525920450040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14609499110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NC_030832.1  18392857  ..........T.........T.....A...C....G........................  18392798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NC_030832.1  18392797  T.A..................................................CTT....  18392738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NC_030832.1  18392737  ......................  18392716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333082951692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NC_030832.1  18396623  ........TG....T.............................................  18396564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NC_030832.1  18396563  .............A...C.........T....................G..A........  18396504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NC_030832.1  18396503  ............CA.......................  18396467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376909655862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NC_030832.1  18397188  ....C........................A..T...........................  18397129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NC_030832.1  18397128  ....................  18397109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154855938692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NC_030832.1  18398731  ............................................................  18398672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NC_030832.1  18398671  ..................T..............T...........C...........C..  18398612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NC_030832.1  18398611  ....  18398608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283415585908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NC_030832.1  18399948  ........................T...................................  18399889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NC_030832.1  18399888  ..................  18399871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149012318364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NC_030832.1  18409951  .....G.T.....................A...C..........................  18409892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NC_030832.1  18409891  .T....................................  18409854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207448521644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NC_030832.1  18411068  .....A.................T.......A............................  18411009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NC_030832.1  18411008  ........T.......................G...........................  18410949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NC_030832.1  18410948  ........  18410941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292178027800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201604901316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NC_030832.1  18413892  ............................T............................T..  18413833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NC_030832.1  18413832  ...............A.....C..........GA...........G..............  18413773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271728345252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NC_030832.1  18414372  ....A.......................................................  18414313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NC_030832.1  18414312  ...........................  18414286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175308609840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