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87652511760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217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NC_030832.1  18306284  ..............A...........C.................T...........G...  18306225</w:t>
      </w:r>
    </w:p>
    <w:p>
      <w:r>
        <w:rPr>
          <w:rFonts w:ascii="Consolas" w:hAnsi="Consolas" w:eastAsia="Consolas"/>
          <w:b w:val="0"/>
          <w:sz w:val="18"/>
        </w:rPr>
        <w:t>NC_030832.1  18008151                         ...T.....TGAG..G.....T.CC........A...  18008115</w:t>
      </w:r>
    </w:p>
    <w:p>
      <w:r>
        <w:rPr>
          <w:rFonts w:ascii="Consolas" w:hAnsi="Consolas" w:eastAsia="Consolas"/>
          <w:b w:val="0"/>
          <w:sz w:val="18"/>
        </w:rPr>
        <w:t>NC_030832.1  17931558                                                   .......G..G  17931548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NC_030832.1  18306224  .....T.......................G..............................  18306165</w:t>
      </w:r>
    </w:p>
    <w:p>
      <w:r>
        <w:rPr>
          <w:rFonts w:ascii="Consolas" w:hAnsi="Consolas" w:eastAsia="Consolas"/>
          <w:b w:val="0"/>
          <w:sz w:val="18"/>
        </w:rPr>
        <w:t>NC_030832.1  18008114  AG...AC.A..T...........G..G..G..AGC..C......G..C..A.........  18008055</w:t>
      </w:r>
    </w:p>
    <w:p>
      <w:r>
        <w:rPr>
          <w:rFonts w:ascii="Consolas" w:hAnsi="Consolas" w:eastAsia="Consolas"/>
          <w:b w:val="0"/>
          <w:sz w:val="18"/>
        </w:rPr>
        <w:t>NC_030832.1  17931547  .TC..A..C..G.....T.....G..G..G....C...G........C.TG...CTTG..  17931488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NC_030832.1  18306164  ..A........T........  18306145</w:t>
      </w:r>
    </w:p>
    <w:p>
      <w:r>
        <w:rPr>
          <w:rFonts w:ascii="Consolas" w:hAnsi="Consolas" w:eastAsia="Consolas"/>
          <w:b w:val="0"/>
          <w:sz w:val="18"/>
        </w:rPr>
        <w:t>NC_030832.1  18008054  A...                  18008051</w:t>
      </w:r>
    </w:p>
    <w:p>
      <w:r>
        <w:rPr>
          <w:rFonts w:ascii="Consolas" w:hAnsi="Consolas" w:eastAsia="Consolas"/>
          <w:b w:val="0"/>
          <w:sz w:val="18"/>
        </w:rPr>
        <w:t>NC_030832.1  17931487  ...T....T..           17931477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NC_030832.1 Capra hircus breed San Clemente chromosome 25, ASM170...  703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AATTTAAGTCAGTTTGAGTTGAGCTTCTGTCACTTGCTACCAA--GAATCCTAGAACATT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NC_030832.1  18313057  ...A...................T........T.......T..AA.....T..A......  18312998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NC_030832.1  18312997  ...................C..................A...C..AC.GC..---.....  18312941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NC_030832.1  18312940  A..........A..................T........T......A.....C.......  18312881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NC_030832.1  18312880  G..--...........CA.......C...........C........TA............  18312823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NC_030832.1  17945476                                                   ......C....  17945466</w:t>
      </w:r>
    </w:p>
    <w:p>
      <w:r>
        <w:rPr>
          <w:rFonts w:ascii="Consolas" w:hAnsi="Consolas" w:eastAsia="Consolas"/>
          <w:b w:val="0"/>
          <w:sz w:val="18"/>
        </w:rPr>
        <w:t>NC_030832.1  18411275                                                   ...........  18411265</w:t>
      </w:r>
    </w:p>
    <w:p>
      <w:r>
        <w:rPr>
          <w:rFonts w:ascii="Consolas" w:hAnsi="Consolas" w:eastAsia="Consolas"/>
          <w:b w:val="0"/>
          <w:sz w:val="18"/>
        </w:rPr>
        <w:t>NC_030832.1  18021663                                                    ..........  18021654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NC_030832.1  18312822  ...C........................T.......C...C...................  18312763</w:t>
      </w:r>
    </w:p>
    <w:p>
      <w:r>
        <w:rPr>
          <w:rFonts w:ascii="Consolas" w:hAnsi="Consolas" w:eastAsia="Consolas"/>
          <w:b w:val="0"/>
          <w:sz w:val="18"/>
        </w:rPr>
        <w:t>NC_030832.1  17945465  ....G..G..C..G........C.....A..C..C.GG..A............GCA....  17945406</w:t>
      </w:r>
    </w:p>
    <w:p>
      <w:r>
        <w:rPr>
          <w:rFonts w:ascii="Consolas" w:hAnsi="Consolas" w:eastAsia="Consolas"/>
          <w:b w:val="0"/>
          <w:sz w:val="18"/>
        </w:rPr>
        <w:t>NC_030832.1  18411264  ....G.......................T..C..TGC......A..A..T.....C..G.  18411205</w:t>
      </w:r>
    </w:p>
    <w:p>
      <w:r>
        <w:rPr>
          <w:rFonts w:ascii="Consolas" w:hAnsi="Consolas" w:eastAsia="Consolas"/>
          <w:b w:val="0"/>
          <w:sz w:val="18"/>
        </w:rPr>
        <w:t>NC_030832.1  18021653  GA..G.....C..G.....T..T.....T.TC....CC..A..A........C..C....  18021594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CACTCTCCACTTCAAATGGCCCAATACGGTACCTAGAAGAGGAAA-AGAAGCCTTTGATT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NC_030832.1  18312762  ....................................C..G.....-....A........A  18312704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NC_030832.1  17945405  ...............CA.....G..T.....G..G......A...-.C..            17945357</w:t>
      </w:r>
    </w:p>
    <w:p>
      <w:r>
        <w:rPr>
          <w:rFonts w:ascii="Consolas" w:hAnsi="Consolas" w:eastAsia="Consolas"/>
          <w:b w:val="0"/>
          <w:sz w:val="18"/>
        </w:rPr>
        <w:t>NC_030832.1  18411204  ....T..T..C.....C..A.....T.....A..G.G.A.TA...C.T...G.AGGA...  18411145</w:t>
      </w:r>
    </w:p>
    <w:p>
      <w:r>
        <w:rPr>
          <w:rFonts w:ascii="Consolas" w:hAnsi="Consolas" w:eastAsia="Consolas"/>
          <w:b w:val="0"/>
          <w:sz w:val="18"/>
        </w:rPr>
        <w:t>NC_030832.1  18021593  .GT..........TG.G........C........                            18021560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358       ACTACACCCAAG-TAGGAGATCTCCCCTG-GTA-----AATCATT--ACTTTCTCAGAGT  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NC_030832.1  18312703  T.G..T..T...-...A....-.T.....-...-----..CTG.G--.......A.A...  18312654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NC_030832.1  18411144  TA..A.GGTG..CA.AA..T..A.T..A.AC..CTAAC..G..G.CA..ACAGA..T.TC  18411085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GGCAAATGTACA-AACCCAGAGGATATAATGACATCATCAGCTCTGCCAACAAACCAGAA  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NC_030832.1  18312653  AC..........-T.............G.............................A..  18312595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NC_030832.1  18411084  CA..G...A.A.TT.......A....AT....T......T.....TGA............  18411025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468       ATAACCATCACTGTCCATCACGCCTCTGTCTCCAGTGACATAAAAATTCCCTCTTACGGT  527</w:t>
      </w:r>
    </w:p>
    <w:p>
      <w:r>
        <w:rPr>
          <w:rFonts w:ascii="Consolas" w:hAnsi="Consolas" w:eastAsia="Consolas"/>
          <w:b w:val="0"/>
          <w:sz w:val="18"/>
        </w:rPr>
        <w:t>NC_030832.1  18312594  ...G.................T.................G................T...  18312535</w:t>
      </w:r>
    </w:p>
    <w:p>
      <w:r>
        <w:rPr>
          <w:rFonts w:ascii="Consolas" w:hAnsi="Consolas" w:eastAsia="Consolas"/>
          <w:b w:val="0"/>
          <w:sz w:val="18"/>
        </w:rPr>
        <w:t>NC_030832.1  18411024  ...T.....CTCA.....ATA.........C.......T...G.....G....G..GA..  18410965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528       GGCAGCAGTTTTCTCTGGATTGTC  551</w:t>
      </w:r>
    </w:p>
    <w:p>
      <w:r>
        <w:rPr>
          <w:rFonts w:ascii="Consolas" w:hAnsi="Consolas" w:eastAsia="Consolas"/>
          <w:b w:val="0"/>
          <w:sz w:val="18"/>
        </w:rPr>
        <w:t>NC_030832.1  18312534  ........................  18312511</w:t>
      </w:r>
    </w:p>
    <w:p>
      <w:r>
        <w:rPr>
          <w:rFonts w:ascii="Consolas" w:hAnsi="Consolas" w:eastAsia="Consolas"/>
          <w:b w:val="0"/>
          <w:sz w:val="18"/>
        </w:rPr>
        <w:t>NC_030832.1  18410964  T.A...T.....              18410953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1516341920946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NC_030832.1  18332122  ....T...............T..A.....C............T......T......CT..  18332063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NC_030832.1  18332062  .....T...T..........C...C..............  18332024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201598714914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56.3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CACTTCAGAGATTCCAGGGGCTTTAGGAGCGGTGTACCAGGAA  43</w:t>
      </w:r>
    </w:p>
    <w:p>
      <w:r>
        <w:rPr>
          <w:rFonts w:ascii="Consolas" w:hAnsi="Consolas" w:eastAsia="Consolas"/>
          <w:b w:val="0"/>
          <w:sz w:val="18"/>
        </w:rPr>
        <w:t>NC_030824.1  5523418  ..T.............A...T..............G..T....  5523376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46748484448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308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NC_030832.1  18360680  ...........TG.......................G..............C.....G..  18360621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NC_030832.1  18360620  ...............C....................................G.C..A..  18360561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NC_030832.1  18360560  T..G................C.....T...G.C.............CA.......T....  18360501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NC_030832.1  18360500  ....CA.....A.....T....G.......G.C..ATG.......G.C.A.G........  18360441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NC_030832.1  18360440  ...C...A......AC...T.-..A.....  18360412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698284058180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318     6e-85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NC_030832.1  18361689  ....G..C.............................A......T......A..G..G..  18361630</w:t>
      </w:r>
    </w:p>
    <w:p>
      <w:r>
        <w:rPr>
          <w:rFonts w:ascii="Consolas" w:hAnsi="Consolas" w:eastAsia="Consolas"/>
          <w:b w:val="0"/>
          <w:sz w:val="18"/>
        </w:rPr>
        <w:t>NC_030832.1  18297012  ......TC.T...A..C.CG...ATG........C..T.....T.G...A.........G  18296953</w:t>
      </w:r>
    </w:p>
    <w:p>
      <w:r>
        <w:rPr>
          <w:rFonts w:ascii="Consolas" w:hAnsi="Consolas" w:eastAsia="Consolas"/>
          <w:b w:val="0"/>
          <w:sz w:val="18"/>
        </w:rPr>
        <w:t>NC_030832.1  17925708  ....C..C.T...A..C.C.C.GA.C........C..C....G..GC..G..C.C..GC.  17925649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NC_030832.1  18361629  .......A..G............C....................................  18361570</w:t>
      </w:r>
    </w:p>
    <w:p>
      <w:r>
        <w:rPr>
          <w:rFonts w:ascii="Consolas" w:hAnsi="Consolas" w:eastAsia="Consolas"/>
          <w:b w:val="0"/>
          <w:sz w:val="18"/>
        </w:rPr>
        <w:t>NC_030832.1  18296952  C......G.....T..C.CT.AAC......GC.TG..G..C.C...G...GCC..T.GG.  18296893</w:t>
      </w:r>
    </w:p>
    <w:p>
      <w:r>
        <w:rPr>
          <w:rFonts w:ascii="Consolas" w:hAnsi="Consolas" w:eastAsia="Consolas"/>
          <w:b w:val="0"/>
          <w:sz w:val="18"/>
        </w:rPr>
        <w:t>NC_030832.1  17925648  .C.T..TG.....AGGC......C.......AC.CTCC..C.C...A..CGCC.....A.  17925589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NC_030832.1  18361569  .......T..T................................G.........A......  18361510</w:t>
      </w:r>
    </w:p>
    <w:p>
      <w:r>
        <w:rPr>
          <w:rFonts w:ascii="Consolas" w:hAnsi="Consolas" w:eastAsia="Consolas"/>
          <w:b w:val="0"/>
          <w:sz w:val="18"/>
        </w:rPr>
        <w:t>NC_030832.1  18296892  .C..G..G........TC....G......T....C..A..C..T..G.....CAC.....  18296833</w:t>
      </w:r>
    </w:p>
    <w:p>
      <w:r>
        <w:rPr>
          <w:rFonts w:ascii="Consolas" w:hAnsi="Consolas" w:eastAsia="Consolas"/>
          <w:b w:val="0"/>
          <w:sz w:val="18"/>
        </w:rPr>
        <w:t>NC_030832.1  17925588  ..TGCTCT.....C..T.....G.....CT.G..C...G....TG.A....CAAC.....  17925529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AGAAGGC-TGGATTGGAAGGTCTCTTTCCAGC  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NC_030832.1  18361509  .......-........................  18361479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NC_030832.1  18296832  .C.G...-...G....CT.......C...     18296805</w:t>
      </w:r>
    </w:p>
    <w:p>
      <w:r>
        <w:rPr>
          <w:rFonts w:ascii="Consolas" w:hAnsi="Consolas" w:eastAsia="Consolas"/>
          <w:b w:val="0"/>
          <w:sz w:val="18"/>
        </w:rPr>
        <w:t>NC_030832.1  17925528  .......AG.......                  17925513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525904311600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NC_030832.1  18389953  .......T......T.A.........A....C........................T...  18389894</w:t>
      </w:r>
    </w:p>
    <w:p>
      <w:r>
        <w:rPr>
          <w:rFonts w:ascii="Consolas" w:hAnsi="Consolas" w:eastAsia="Consolas"/>
          <w:b w:val="0"/>
          <w:sz w:val="18"/>
        </w:rPr>
        <w:t>NC_030832.1  18300294                                             .......C.GG..T...  18300278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GAGTGCAGATTTTCACATTTAGATGCAATAGCATCTACTGCTGGAGCTAAAATT-TCATT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NC_030832.1  18389893  ............................C......A................C.-.....  18389835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NC_030832.1  18300277  .TC.T..AG.C.GG...C.C...CA....G.AT..C........-.A.C.CC.CC...C.  18300219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GGTAATAATGCACTTTGCTTTTGAAGATTGTAGTCGATAGAGGATGTCTTTCTGTGTCAT  179</w:t>
      </w:r>
    </w:p>
    <w:p>
      <w:r>
        <w:rPr>
          <w:rFonts w:ascii="Consolas" w:hAnsi="Consolas" w:eastAsia="Consolas"/>
          <w:b w:val="0"/>
          <w:sz w:val="18"/>
        </w:rPr>
        <w:t>NC_030832.1  18389834  ....................................G..............T..G.....  18389775</w:t>
      </w:r>
    </w:p>
    <w:p>
      <w:r>
        <w:rPr>
          <w:rFonts w:ascii="Consolas" w:hAnsi="Consolas" w:eastAsia="Consolas"/>
          <w:b w:val="0"/>
          <w:sz w:val="18"/>
        </w:rPr>
        <w:t>NC_030832.1  18300218  ..CC.C..C......G..C..G..T.CAC.C..C...........A.....TGC.....G  18300159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CTGAGTGGTTCCTGGAATGAAAACTGTCC  208</w:t>
      </w:r>
    </w:p>
    <w:p>
      <w:r>
        <w:rPr>
          <w:rFonts w:ascii="Consolas" w:hAnsi="Consolas" w:eastAsia="Consolas"/>
          <w:b w:val="0"/>
          <w:sz w:val="18"/>
        </w:rPr>
        <w:t>NC_030832.1  18389774  ..................T.G........  18389746</w:t>
      </w:r>
    </w:p>
    <w:p>
      <w:r>
        <w:rPr>
          <w:rFonts w:ascii="Consolas" w:hAnsi="Consolas" w:eastAsia="Consolas"/>
          <w:b w:val="0"/>
          <w:sz w:val="18"/>
        </w:rPr>
        <w:t>NC_030832.1  18300158  ...G..T........C.....G..       18300135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517139239740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8765520150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NC_030832.1  18392857  ..........T.........T.....A...C....G........................  18392798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NC_030832.1  18392797  T.A..................................................CTT....  18392738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NC_030832.1  18392737  ......................  18392716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327232696672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NC_030832.1  18396623  ........TG....T.............................................  18396564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NC_030832.1  18396563  .............A...C.........T....................G..A........  18396504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NC_030832.1  18396503  ............CA.......................  18396467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371058504262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132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NC_030832.1  18397188  ....C........................A..T...........................  18397129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NC_030832.1  18397128  ....................  18397109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149009269992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206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NC_030832.1  18398731  ............................................................  18398672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NC_030832.1  18398671  ..................T..............T...........C...........C..  18398612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NC_030832.1  18398611  ....  18398608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274641727564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NC_030832.1  18399948  ........................T...................................  18399889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NC_030832.1  18399888  ..................  18399871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143165769208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NC_030832.1  18409951  .....G.T.....................A...C..........................  18409892</w:t>
      </w:r>
    </w:p>
    <w:p>
      <w:r>
        <w:rPr>
          <w:rFonts w:ascii="Consolas" w:hAnsi="Consolas" w:eastAsia="Consolas"/>
          <w:b w:val="0"/>
          <w:sz w:val="18"/>
        </w:rPr>
        <w:t>NC_030832.1  18311994                                                ....T..C......  18311981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NC_030832.1  18409891  .T....................................  18409854</w:t>
      </w:r>
    </w:p>
    <w:p>
      <w:r>
        <w:rPr>
          <w:rFonts w:ascii="Consolas" w:hAnsi="Consolas" w:eastAsia="Consolas"/>
          <w:b w:val="0"/>
          <w:sz w:val="18"/>
        </w:rPr>
        <w:t>NC_030832.1  18311980  .T............G.TG.........T......T...  18311943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198676994408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209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NC_030832.1  18411068  .....A.................T.......A............................  18411009</w:t>
      </w:r>
    </w:p>
    <w:p>
      <w:r>
        <w:rPr>
          <w:rFonts w:ascii="Consolas" w:hAnsi="Consolas" w:eastAsia="Consolas"/>
          <w:b w:val="0"/>
          <w:sz w:val="18"/>
        </w:rPr>
        <w:t>NC_030832.1  18312638  ..........TG....C......A.....GC..........A.....G.....ACTG...  18312579</w:t>
      </w:r>
    </w:p>
    <w:p>
      <w:r>
        <w:rPr>
          <w:rFonts w:ascii="Consolas" w:hAnsi="Consolas" w:eastAsia="Consolas"/>
          <w:b w:val="0"/>
          <w:sz w:val="18"/>
        </w:rPr>
        <w:t>NC_030832.1  17945270                    .....ATT....C.C.TG.....A..G..G.......TG...  17945229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NC_030832.1  18411008  ........T.......................G...........................  18410949</w:t>
      </w:r>
    </w:p>
    <w:p>
      <w:r>
        <w:rPr>
          <w:rFonts w:ascii="Consolas" w:hAnsi="Consolas" w:eastAsia="Consolas"/>
          <w:b w:val="0"/>
          <w:sz w:val="18"/>
        </w:rPr>
        <w:t>NC_030832.1  18312578  ..CACT..T.....T.......CG..A..........T..TG..G.C...A.....      18312523</w:t>
      </w:r>
    </w:p>
    <w:p>
      <w:r>
        <w:rPr>
          <w:rFonts w:ascii="Consolas" w:hAnsi="Consolas" w:eastAsia="Consolas"/>
          <w:b w:val="0"/>
          <w:sz w:val="18"/>
        </w:rPr>
        <w:t>NC_030832.1  17945228  ..G.G.G.T.G......T.....G.....G.C....T..                       17945190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NC_030832.1  18410948  ........  18410941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286328609588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142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NC_030832.1  18411272  .............G.A.....A........A..........................T..  18411213</w:t>
      </w:r>
    </w:p>
    <w:p>
      <w:r>
        <w:rPr>
          <w:rFonts w:ascii="Consolas" w:hAnsi="Consolas" w:eastAsia="Consolas"/>
          <w:b w:val="0"/>
          <w:sz w:val="18"/>
        </w:rPr>
        <w:t>NC_030832.1  18131049                ....C........C........A.....A..C..C..T..G.....  18131004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NC_030832.1  18411212  .A.........................A........  18411177</w:t>
      </w:r>
    </w:p>
    <w:p>
      <w:r>
        <w:rPr>
          <w:rFonts w:ascii="Consolas" w:hAnsi="Consolas" w:eastAsia="Consolas"/>
          <w:b w:val="0"/>
          <w:sz w:val="18"/>
        </w:rPr>
        <w:t>NC_030832.1  18131003  GGC.......T.C.....T..                 18130983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192833553396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186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NC_030832.1  18413892  ............................T............................T..  18413833</w:t>
      </w:r>
    </w:p>
    <w:p>
      <w:r>
        <w:rPr>
          <w:rFonts w:ascii="Consolas" w:hAnsi="Consolas" w:eastAsia="Consolas"/>
          <w:b w:val="0"/>
          <w:sz w:val="18"/>
        </w:rPr>
        <w:t>NC_030832.1  18315819  ......T.....C...........A..T.A.T..........A.......            18315770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NC_030832.1  18413832  ...............A.....C..........GA...........G..............  18413773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262954845540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NC_030832.1  18414372  ....A.......................................................  18414313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NC_030832.1  18414312  ...........................  18414286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169461522736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