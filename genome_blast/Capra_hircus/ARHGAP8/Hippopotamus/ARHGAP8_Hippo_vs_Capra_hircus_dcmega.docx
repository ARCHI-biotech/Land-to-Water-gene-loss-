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NC_030812.1  114215913  ..............................................CGC...........  114215972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NC_030812.1  114215973  ...........................................  114216015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204520435420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 GTCGGAAGGACCCCATACCCAGAGCTTCAGGAGGTGGCATCCCGACGGCGCCTGCA----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NC_030812.1  114269607  ................G..TG..T.C..G.....C...G...G.....T....C.GGGCC  114269666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 --CCTGCCCGCCGGCAGAGCATGTCCGGGCTGGACCTGGAGGAGCTGGCCGAAATAG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NC_030812.1  114269667  GC...A.G.C..A............T...............................  114269723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AGCTGCAGAGAGATGAGGAGGAGGCCGCCGCCCTGGGCGCCATGAGAAGGGCCTCGGC--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NC_030812.1  114270976  ............................T........T..TGC.......C....A..TG  114271035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 ----------GGCGCCCACGGCAGGCCCAGACCCTGCGCTGAGCGTGAATCACCCCTTCT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NC_030812.1  114271036  CACCCTCTGT.......C....T.....G.....C.A.......C....C..........  114271095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NC_030812.1  114271096  .T..................................  114271131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333076137684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123     9e-27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NC_030812.1  114275210  ...........T.T..A.....C...A....G.......................C..C.  114275269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NC_030812.1  114275270  ............................  114275297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172383273128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NC_030812.1  114280734  .......................................C........C...........  114280793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NC_030812.1  114280794  ...T..............................C.............C...........  114280853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NC_030812.1  114280854  ............  114280865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298015491612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108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NC_030812.1  114284905  ......G......C..........G........A.....................A....  114284964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GTGGAAAATCCTCAAACCCCTCATCAG  87</w:t>
      </w:r>
    </w:p>
    <w:p>
      <w:r>
        <w:rPr>
          <w:rFonts w:ascii="Consolas" w:hAnsi="Consolas" w:eastAsia="Consolas"/>
          <w:b w:val="0"/>
          <w:sz w:val="18"/>
        </w:rPr>
        <w:t>NC_030812.1  114284965  .....CC.....G..G.....TG....  114284991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169461522736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148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NC_030812.1  114289745  ...............A...................A.....GC.................  114289804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NC_030812.1  114289805  ...A......................GG...........  114289843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201598714914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 AGACAAAAATCAAGGTGAACTCATCCCTCCCGTGCTGAGGTGCACAGTGACGTACCTGAG  66</w:t>
      </w:r>
    </w:p>
    <w:p>
      <w:r>
        <w:rPr>
          <w:rFonts w:ascii="Consolas" w:hAnsi="Consolas" w:eastAsia="Consolas"/>
          <w:b w:val="0"/>
          <w:sz w:val="18"/>
        </w:rPr>
        <w:t>NC_030812.1  114299320  ...........................C..G........A.A.........A........  114299379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 AGAGAAAG  74</w:t>
      </w:r>
    </w:p>
    <w:p>
      <w:r>
        <w:rPr>
          <w:rFonts w:ascii="Consolas" w:hAnsi="Consolas" w:eastAsia="Consolas"/>
          <w:b w:val="0"/>
          <w:sz w:val="18"/>
        </w:rPr>
        <w:t>NC_030812.1  114299380  ........  114299387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131478767640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123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NC_030812.1  114302120  ......A........................A..............A......G......  114302179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AGCGGCTCTACAACCAAG  78</w:t>
      </w:r>
    </w:p>
    <w:p>
      <w:r>
        <w:rPr>
          <w:rFonts w:ascii="Consolas" w:hAnsi="Consolas" w:eastAsia="Consolas"/>
          <w:b w:val="0"/>
          <w:sz w:val="18"/>
        </w:rPr>
        <w:t>NC_030812.1  114302180  ..................  114302197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143165769208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179     2e-43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54.5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NC_030812.1  114302838  ................C..T.....C..G.........C....A................  114302897</w:t>
      </w:r>
    </w:p>
    <w:p>
      <w:r>
        <w:rPr>
          <w:rFonts w:ascii="Consolas" w:hAnsi="Consolas" w:eastAsia="Consolas"/>
          <w:b w:val="0"/>
          <w:sz w:val="18"/>
        </w:rPr>
        <w:t>NC_030822.1  6354763                                       ...C.G..G..A..C.....C....  6354787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NC_030812.1  114302898  ......................................G.......T........C..C.  114302957</w:t>
      </w:r>
    </w:p>
    <w:p>
      <w:r>
        <w:rPr>
          <w:rFonts w:ascii="Consolas" w:hAnsi="Consolas" w:eastAsia="Consolas"/>
          <w:b w:val="0"/>
          <w:sz w:val="18"/>
        </w:rPr>
        <w:t>NC_030822.1  6354788    .A.....C..C.....C...G....C.....C.....                         6354824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GCATCACCA  129</w:t>
      </w:r>
    </w:p>
    <w:p>
      <w:r>
        <w:rPr>
          <w:rFonts w:ascii="Consolas" w:hAnsi="Consolas" w:eastAsia="Consolas"/>
          <w:b w:val="0"/>
          <w:sz w:val="18"/>
        </w:rPr>
        <w:t>NC_030812.1  114302958  AG.......  114302966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NC_030812.1  114306211  ..........................T.......C..A.........AA...........  114306270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NC_030812.1  114306271  ............................................  114306314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331     2e-88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NC_030812.1  114306949  .......G.........C.CG.............................C.....C...  114307008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NC_030812.1  114307009  .....T..............C........C.....C....GT...........T..G...  114307068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NC_030812.1  114307069  ...........G........T..........AT................GA....A....  114307128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GGGGCCCAGGCGGACGGGCCGGGCGGCCTCGGTACCAGAGGCTCTGCCCCAGACGGATGC  240</w:t>
      </w:r>
    </w:p>
    <w:p>
      <w:r>
        <w:rPr>
          <w:rFonts w:ascii="Consolas" w:hAnsi="Consolas" w:eastAsia="Consolas"/>
          <w:b w:val="0"/>
          <w:sz w:val="18"/>
        </w:rPr>
        <w:t>NC_030812.1  114307129  .............G..A..A....A.T.C.C.CG..G.........T...C.CT..GG..  114307188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241        ACT---GGAGACAGACCTGCCACGGGCCTccccaggccccccatgcccccGCGTCCCTTG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NC_030812.1  114307189  G..GCA...........C...T.CA.....G....A.....GC.C..T.........C..  114307248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298        ACCGCGGCTGGGAGACTCCTCTAG  321</w:t>
      </w:r>
    </w:p>
    <w:p>
      <w:r>
        <w:rPr>
          <w:rFonts w:ascii="Consolas" w:hAnsi="Consolas" w:eastAsia="Consolas"/>
          <w:b w:val="0"/>
          <w:sz w:val="18"/>
        </w:rPr>
        <w:t>NC_030812.1  114307249  ...A....CT......C.......  114307272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844359952126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