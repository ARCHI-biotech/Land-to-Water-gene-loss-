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176     1e-42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CCAGCCTCAGTGACCTGGGCAAGAGAGAGCCGGCCG---CCGCCGCCGCGGACGAGCGGG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NC_030812.1  114215913  ....................................CCG.....................  114215972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58         GCACGCAGCAGCGCCGGGCCTGCGCCAACGCCACCTGGAACAG  100</w:t>
      </w:r>
    </w:p>
    <w:p>
      <w:r>
        <w:rPr>
          <w:rFonts w:ascii="Consolas" w:hAnsi="Consolas" w:eastAsia="Consolas"/>
          <w:b w:val="0"/>
          <w:sz w:val="18"/>
        </w:rPr>
        <w:t>NC_030812.1  114215973  ...........................................  114216015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236685989412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79.8    3e-13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71         GCAGAGCATGTCCGGGCTGGACCTGGAGGAGCTGGCCGAAATAG  114</w:t>
      </w:r>
    </w:p>
    <w:p>
      <w:r>
        <w:rPr>
          <w:rFonts w:ascii="Consolas" w:hAnsi="Consolas" w:eastAsia="Consolas"/>
          <w:b w:val="0"/>
          <w:sz w:val="18"/>
        </w:rPr>
        <w:t>NC_030812.1  114269680  ............T...............................  114269723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277594678940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109     4e-22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AGCTGCAGAGAGATGAGGAGGAGGCCGCCGCCCTGGGCGCCATGAGAAGGGCCTCGGC--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NC_030812.1  114270976  ............................T........T..TGC.......C....A..TG  114271035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59         ----------GGCGCCCACGGCAGGCCCAGACCCTGCGCTGAGCGTGAATCACCCCTTCT  108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NC_030812.1  114271036  CACCCTCTGT.......C....T.....G.....C.A.......C....C..........  114271095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109        ACGACGTGGCCCGACACGGCATCCTGCAGGTGGCAG  144</w:t>
      </w:r>
    </w:p>
    <w:p>
      <w:r>
        <w:rPr>
          <w:rFonts w:ascii="Consolas" w:hAnsi="Consolas" w:eastAsia="Consolas"/>
          <w:b w:val="0"/>
          <w:sz w:val="18"/>
        </w:rPr>
        <w:t>NC_030812.1  114271096  .T..................................  114271131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362330401384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111     5e-23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GGGAGGACCGCCTCGGGAGACGGGTCGTCACATTCTGCTGCTGCCGGATGCCCCCTTCTC  60</w:t>
      </w:r>
    </w:p>
    <w:p>
      <w:r>
        <w:rPr>
          <w:rFonts w:ascii="Consolas" w:hAnsi="Consolas" w:eastAsia="Consolas"/>
          <w:b w:val="0"/>
          <w:sz w:val="18"/>
        </w:rPr>
        <w:t>NC_030812.1  114275210  ...........T.T..A.....C...A....G.......................C..C.  114275269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ACGAGCTCAACCACAGGCGGCTGCTGGA  88</w:t>
      </w:r>
    </w:p>
    <w:p>
      <w:r>
        <w:rPr>
          <w:rFonts w:ascii="Consolas" w:hAnsi="Consolas" w:eastAsia="Consolas"/>
          <w:b w:val="0"/>
          <w:sz w:val="18"/>
        </w:rPr>
        <w:t>NC_030812.1  114275270  ............................  114275297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201621398388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222     3e-56</w:t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50.1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GTATTTGAAGTACACTCTGGACCAGTACGTGGAGAGCGATTACACCATTGTCTACTTCCA  60</w:t>
      </w:r>
    </w:p>
    <w:p>
      <w:r>
        <w:rPr>
          <w:rFonts w:ascii="Consolas" w:hAnsi="Consolas" w:eastAsia="Consolas"/>
          <w:b w:val="0"/>
          <w:sz w:val="18"/>
        </w:rPr>
        <w:t>NC_030812.1  114280734  .......................................C........C...........  114280793</w:t>
      </w:r>
    </w:p>
    <w:p>
      <w:r>
        <w:rPr>
          <w:rFonts w:ascii="Consolas" w:hAnsi="Consolas" w:eastAsia="Consolas"/>
          <w:b w:val="0"/>
          <w:sz w:val="18"/>
        </w:rPr>
        <w:t>NC_030822.1  6352382                    .......................C.....                 6352410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CTACGGGCTGAACAGCCAGAACAAGCCGTCCCTGGGCTGGCTCCAGAGTGCCTACAAGGA  120</w:t>
      </w:r>
    </w:p>
    <w:p>
      <w:r>
        <w:rPr>
          <w:rFonts w:ascii="Consolas" w:hAnsi="Consolas" w:eastAsia="Consolas"/>
          <w:b w:val="0"/>
          <w:sz w:val="18"/>
        </w:rPr>
        <w:t>NC_030812.1  114280794  ...T..............................C.............C...........  114280853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GTTTGACAGGAG  132</w:t>
      </w:r>
    </w:p>
    <w:p>
      <w:r>
        <w:rPr>
          <w:rFonts w:ascii="Consolas" w:hAnsi="Consolas" w:eastAsia="Consolas"/>
          <w:b w:val="0"/>
          <w:sz w:val="18"/>
        </w:rPr>
        <w:t>NC_030812.1  114280854  ............  114280865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327266168992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89.7    2e-16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GTACAAAAAGAACTTGAAGGCCCTCTATGTCGTGCACCCCACCAACTTCATCAAAGTCCT  60</w:t>
      </w:r>
    </w:p>
    <w:p>
      <w:r>
        <w:rPr>
          <w:rFonts w:ascii="Consolas" w:hAnsi="Consolas" w:eastAsia="Consolas"/>
          <w:b w:val="0"/>
          <w:sz w:val="18"/>
        </w:rPr>
        <w:t>NC_030812.1  114284905  ......G......C..........G........A.....................A....  114284964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GTGGA  65</w:t>
      </w:r>
    </w:p>
    <w:p>
      <w:r>
        <w:rPr>
          <w:rFonts w:ascii="Consolas" w:hAnsi="Consolas" w:eastAsia="Consolas"/>
          <w:b w:val="0"/>
          <w:sz w:val="18"/>
        </w:rPr>
        <w:t>NC_030812.1  114284965  .....  114284969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198699349136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141     7e-32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TCACAAGTTTGGGAAGAAAGTCACCTATTTCAACTCTCTGAATGAGCTCCGTGAACACCT  60</w:t>
      </w:r>
    </w:p>
    <w:p>
      <w:r>
        <w:rPr>
          <w:rFonts w:ascii="Consolas" w:hAnsi="Consolas" w:eastAsia="Consolas"/>
          <w:b w:val="0"/>
          <w:sz w:val="18"/>
        </w:rPr>
        <w:t>NC_030812.1  114289745  ...............A...................A.....GC.................  114289804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CAAGTACGACCAGCTGAGCATCCCCCCAGAGGTTCTGCG  99</w:t>
      </w:r>
    </w:p>
    <w:p>
      <w:r>
        <w:rPr>
          <w:rFonts w:ascii="Consolas" w:hAnsi="Consolas" w:eastAsia="Consolas"/>
          <w:b w:val="0"/>
          <w:sz w:val="18"/>
        </w:rPr>
        <w:t>NC_030812.1  114289805  ...A......................GG...........  114289843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233763940160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149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ATACGACTTGGAGCTTCGGAACCTGCACGCGGGCAGgccgccccctcccgccaagacgcc  60</w:t>
      </w:r>
    </w:p>
    <w:p>
      <w:r>
        <w:rPr>
          <w:rFonts w:ascii="Consolas" w:hAnsi="Consolas" w:eastAsia="Consolas"/>
          <w:b w:val="0"/>
          <w:sz w:val="18"/>
        </w:rPr>
        <w:t>NC_030812.1  114291131  .......GA...A.................C.......T.........AA..........  114291190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cccaccgcggccccctctgcccacccaGCAGTTTGGCGTCAGTCTGCAATA  111</w:t>
      </w:r>
    </w:p>
    <w:p>
      <w:r>
        <w:rPr>
          <w:rFonts w:ascii="Consolas" w:hAnsi="Consolas" w:eastAsia="Consolas"/>
          <w:b w:val="0"/>
          <w:sz w:val="18"/>
        </w:rPr>
        <w:t>NC_030812.1  114291191  ..............................A..C.................  114291241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268828531184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95.6    3e-18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7          AGACAAAAATCAAGGTGAACTCATCCCTCCCGTGCTGAGGTGCACAGTGACGTACCTGAG  66</w:t>
      </w:r>
    </w:p>
    <w:p>
      <w:r>
        <w:rPr>
          <w:rFonts w:ascii="Consolas" w:hAnsi="Consolas" w:eastAsia="Consolas"/>
          <w:b w:val="0"/>
          <w:sz w:val="18"/>
        </w:rPr>
        <w:t>NC_030812.1  114299320  ...........................C..G........A.A.........A........  114299379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67         AGAGAAAG  74</w:t>
      </w:r>
    </w:p>
    <w:p>
      <w:r>
        <w:rPr>
          <w:rFonts w:ascii="Consolas" w:hAnsi="Consolas" w:eastAsia="Consolas"/>
          <w:b w:val="0"/>
          <w:sz w:val="18"/>
        </w:rPr>
        <w:t>NC_030812.1  114299380  ........  114299387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160712708860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123     1e-26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GACTCCGCACCGAGGGCCTGTTCCGGAGATCGGCCAGTGTCCAGACCGTCCGCCAGATCC  60</w:t>
      </w:r>
    </w:p>
    <w:p>
      <w:r>
        <w:rPr>
          <w:rFonts w:ascii="Consolas" w:hAnsi="Consolas" w:eastAsia="Consolas"/>
          <w:b w:val="0"/>
          <w:sz w:val="18"/>
        </w:rPr>
        <w:t>NC_030812.1  114302120  ......A........................A..............A......G......  114302179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AGCGGCTCTACAACCAAG  78</w:t>
      </w:r>
    </w:p>
    <w:p>
      <w:r>
        <w:rPr>
          <w:rFonts w:ascii="Consolas" w:hAnsi="Consolas" w:eastAsia="Consolas"/>
          <w:b w:val="0"/>
          <w:sz w:val="18"/>
        </w:rPr>
        <w:t>NC_030812.1  114302180  ..................  114302197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172400905868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165     7e-39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GGAAGCCCGTGAACTTTGACGACTATGGTGACATCCACATCCCTGCCGTGATCCTGAAGA  60</w:t>
      </w:r>
    </w:p>
    <w:p>
      <w:r>
        <w:rPr>
          <w:rFonts w:ascii="Consolas" w:hAnsi="Consolas" w:eastAsia="Consolas"/>
          <w:b w:val="0"/>
          <w:sz w:val="18"/>
        </w:rPr>
        <w:t>NC_030812.1  114302838  ................C..T.....C..G.........C....A................  114302897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CCTTCCTGCGGGAGCTGCCCCAGCCGCTGCTGACCTTCAAGGCCTACGAGCAGAT  115</w:t>
      </w:r>
    </w:p>
    <w:p>
      <w:r>
        <w:rPr>
          <w:rFonts w:ascii="Consolas" w:hAnsi="Consolas" w:eastAsia="Consolas"/>
          <w:b w:val="0"/>
          <w:sz w:val="18"/>
        </w:rPr>
        <w:t>NC_030812.1  114302898  ......................................G.......T........  114302952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318500110894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GTGTGGAGAGCAGCCTGCGGGTGACCCGCTGCCGGCAGATCCTGCAGGGCCTTCCAGAAC  60</w:t>
      </w:r>
    </w:p>
    <w:p>
      <w:r>
        <w:rPr>
          <w:rFonts w:ascii="Consolas" w:hAnsi="Consolas" w:eastAsia="Consolas"/>
          <w:b w:val="0"/>
          <w:sz w:val="18"/>
        </w:rPr>
        <w:t>NC_030812.1  114306211  ..........................T.......C..A.........AA...........  114306270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ACAACTACGCCGTCCTCAGCTACCTCATGGGCTTCCTGCACGAG  104</w:t>
      </w:r>
    </w:p>
    <w:p>
      <w:r>
        <w:rPr>
          <w:rFonts w:ascii="Consolas" w:hAnsi="Consolas" w:eastAsia="Consolas"/>
          <w:b w:val="0"/>
          <w:sz w:val="18"/>
        </w:rPr>
        <w:t>NC_030812.1  114306271  ............................................  114306314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248374186420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216     6e-54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 GTGTCCCAGGAGAGCATTTTTAACAAAATGAACAGCTCCAACCTGGCCTGTGTCTTTGGG  60</w:t>
      </w:r>
    </w:p>
    <w:p>
      <w:r>
        <w:rPr>
          <w:rFonts w:ascii="Consolas" w:hAnsi="Consolas" w:eastAsia="Consolas"/>
          <w:b w:val="0"/>
          <w:sz w:val="18"/>
        </w:rPr>
        <w:t>NC_030812.1  114306949  .......G.........C.CG.............................C.....C...  114307008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 CTGAACCTGATCTGGCCGTCACAGGGGGCGTCCTCGCTGAACGCCCTCGTGCCCCTCAAC  120</w:t>
      </w:r>
    </w:p>
    <w:p>
      <w:r>
        <w:rPr>
          <w:rFonts w:ascii="Consolas" w:hAnsi="Consolas" w:eastAsia="Consolas"/>
          <w:b w:val="0"/>
          <w:sz w:val="18"/>
        </w:rPr>
        <w:t>NC_030812.1  114307009  .....T..............C........C.....C....GT...........T..G...  114307068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 CTGTTCACCGAACTGCTGATCGAGTACTACGGGAAGGTCTTCAGCGGCCAGGAGGCGCGC  180</w:t>
      </w:r>
    </w:p>
    <w:p>
      <w:r>
        <w:rPr>
          <w:rFonts w:ascii="Consolas" w:hAnsi="Consolas" w:eastAsia="Consolas"/>
          <w:b w:val="0"/>
          <w:sz w:val="18"/>
        </w:rPr>
        <w:t>NC_030812.1  114307069  ...........G........T..........AT................GA....A....  114307128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  GGGGCCCAGGCGG  193</w:t>
      </w:r>
    </w:p>
    <w:p>
      <w:r>
        <w:rPr>
          <w:rFonts w:ascii="Consolas" w:hAnsi="Consolas" w:eastAsia="Consolas"/>
          <w:b w:val="0"/>
          <w:sz w:val="18"/>
        </w:rPr>
        <w:t>NC_030812.1  114307129  .............  114307141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879527829166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