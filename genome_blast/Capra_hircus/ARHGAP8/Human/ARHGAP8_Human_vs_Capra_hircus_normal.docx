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CCAGCCTCAGTGACCTGGGCAAGAGAGAGCCG---GCCGCCGCCGCCGCGGACGAGCGGG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NC_030812.1  114215913  ................................GCC.........................  114215972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NC_030812.1  114215973  ...........................................  114216015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213292141972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89.8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GGC-GTCGGAAGGACCCCATACCCAGAGCTTCAGGAGGTGGCATCCCGACGGCGCCT---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NC_030812.1  114269603  ...T................G..TG..T.C..G.....C...G...G.....T....CCG  114269662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57         -G-C-ACCTGCCCGCCGGCAGAGCATGTCCGGGCTGGACCTGGAGGAGCTGGCCGAAATA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NC_030812.1  114269663  G.C.GC...A.G.C..A............T..............................  114269722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114        G  114</w:t>
      </w:r>
    </w:p>
    <w:p>
      <w:r>
        <w:rPr>
          <w:rFonts w:ascii="Consolas" w:hAnsi="Consolas" w:eastAsia="Consolas"/>
          <w:b w:val="0"/>
          <w:sz w:val="18"/>
        </w:rPr>
        <w:t>NC_030812.1  114269723  .  114269723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134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AGCTGCAGAGAGATGAGGAGGAGGCCGCCGCCCTGGGCGCCATGAGAAGGGCCTC-G--G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NC_030812.1  114270976  ............................T........T..TGC.......C....A.CT.  114271035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         ------C---GGCGCCCACGGCAGGCCCAGACCCTGCGCTGAGCGTGAATCACCCCTTCT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NC_030812.1  114271036  CACCCT.TGT.......C....T.....G.....C.A.......C....C..........  114271095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NC_030812.1  114271096  .T..................................  114271131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338926512248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NC_030812.1  114275210  ...........T.T..A.....C...A....G.......................C..C.  114275269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NC_030812.1  114275270  ............................  114275297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178230420004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NC_030812.1  114280734  .......................................C........C...........  114280793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NC_030812.1  114280794  ...T..............................C.............C...........  114280853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GTTTGACAGGAG  132</w:t>
      </w:r>
    </w:p>
    <w:p>
      <w:r>
        <w:rPr>
          <w:rFonts w:ascii="Consolas" w:hAnsi="Consolas" w:eastAsia="Consolas"/>
          <w:b w:val="0"/>
          <w:sz w:val="18"/>
        </w:rPr>
        <w:t>NC_030812.1  114280854  ............  114280865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303865148912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175308609840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210370331808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137325077708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149012318364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NC_030812.1  114302838  ................C..T.....C..G.........C....A................  114302897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NC_030812.1  114302898  ......................................G.......T........C..C.  114302957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GCATCACCA  129</w:t>
      </w:r>
    </w:p>
    <w:p>
      <w:r>
        <w:rPr>
          <w:rFonts w:ascii="Consolas" w:hAnsi="Consolas" w:eastAsia="Consolas"/>
          <w:b w:val="0"/>
          <w:sz w:val="18"/>
        </w:rPr>
        <w:t>NC_030812.1  114302958  AG.......  114302966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295099808078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NC_030812.1  114306211  ..........................T.......C..A.........AA...........  114306270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NC_030812.1  114306271  ............................................  114306314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224979382628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285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NC_030812.1  114306949  .......G.........C.CG.............................C.....C...  114307008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NC_030812.1  114307009  .....T..............C........C.....C....GT...........T..G...  114307068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CTGTTCACCGAACTGCTGATCGAGTACTACGGGAAGGTCTTCAGCGGCCAGGAGGCGCGC  180</w:t>
      </w:r>
    </w:p>
    <w:p>
      <w:r>
        <w:rPr>
          <w:rFonts w:ascii="Consolas" w:hAnsi="Consolas" w:eastAsia="Consolas"/>
          <w:b w:val="0"/>
          <w:sz w:val="18"/>
        </w:rPr>
        <w:t>NC_030812.1  114307069  ...........G........T..........AT................GA....A....  114307128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GGGGCCCAGGCGGACGGGCCGGGCGG-CCTCGGTACCAGAGGCTCTGCCCCAGACGGATG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NC_030812.1  114307129  .............G..A..A....A.T..C..CG-..G.........T...C.CT..GG.  114307187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240        CACT---GGAGACAGACCTGCCACGGGCCTccccaggccccccatgcccccGCGTCCCTT  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NC_030812.1  114307188  .G..GCA...........C...T.CA.....G....A.....GC.C..T.........C.  114307247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297        GACCGCGGCTGGGAGACTCCTCTAG  321</w:t>
      </w:r>
    </w:p>
    <w:p>
      <w:r>
        <w:rPr>
          <w:rFonts w:ascii="Consolas" w:hAnsi="Consolas" w:eastAsia="Consolas"/>
          <w:b w:val="0"/>
          <w:sz w:val="18"/>
        </w:rPr>
        <w:t>NC_030812.1  114307248  ....A....CT......C.......  114307272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853151114464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