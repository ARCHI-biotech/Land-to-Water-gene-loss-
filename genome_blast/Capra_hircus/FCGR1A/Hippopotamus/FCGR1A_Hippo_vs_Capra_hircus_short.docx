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37987028794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11688436096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254     2e-65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CAGACCCCACAAAGGCAGTGATCACCTTGCAGCCTCCATGGGTCAGTGTATTCCAAGAAG  60</w:t>
      </w:r>
    </w:p>
    <w:p>
      <w:r>
        <w:rPr>
          <w:rFonts w:ascii="Consolas" w:hAnsi="Consolas" w:eastAsia="Consolas"/>
          <w:b w:val="0"/>
          <w:sz w:val="18"/>
        </w:rPr>
        <w:t>NC_030810.1  99351223  .............................A..............................  99351282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AAAGTGTGACCCTATGGTGTGAGGGACCCCATCTGCCTGGGGACAGCTCTGCACAGTGGT  120</w:t>
      </w:r>
    </w:p>
    <w:p>
      <w:r>
        <w:rPr>
          <w:rFonts w:ascii="Consolas" w:hAnsi="Consolas" w:eastAsia="Consolas"/>
          <w:b w:val="0"/>
          <w:sz w:val="18"/>
        </w:rPr>
        <w:t>NC_030810.1  99351283  ...A...A...T...T.........G.....C.............C.G..A.........  99351342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TTCTGAACGGCACAACCATTGAGACCCTGACCCCCAGATACGGAATTGCTGCTGCTAGTA  180</w:t>
      </w:r>
    </w:p>
    <w:p>
      <w:r>
        <w:rPr>
          <w:rFonts w:ascii="Consolas" w:hAnsi="Consolas" w:eastAsia="Consolas"/>
          <w:b w:val="0"/>
          <w:sz w:val="18"/>
        </w:rPr>
        <w:t>NC_030810.1  99351343  ....C..T......G....CA........G...........A.TG..AA..G.....CAT  99351402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TCAATGACAGTGGTGAATACAAGTGCCAGACAGGTCTCTCAGTGCCCAGTGACCCTGTAC  240</w:t>
      </w:r>
    </w:p>
    <w:p>
      <w:r>
        <w:rPr>
          <w:rFonts w:ascii="Consolas" w:hAnsi="Consolas" w:eastAsia="Consolas"/>
          <w:b w:val="0"/>
          <w:sz w:val="18"/>
        </w:rPr>
        <w:t>NC_030810.1  99351403  ..G...............................C......A....A........A....  99351462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241       AGCTGGAAATCCACAG  256</w:t>
      </w:r>
    </w:p>
    <w:p>
      <w:r>
        <w:rPr>
          <w:rFonts w:ascii="Consolas" w:hAnsi="Consolas" w:eastAsia="Consolas"/>
          <w:b w:val="0"/>
          <w:sz w:val="18"/>
        </w:rPr>
        <w:t>NC_030810.1  99351463  ....A...G.......  99351478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695440609108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250     3e-64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TGGCTACTACTCCAGGTCTCTGGCAGAGTCTTCACTGAAGGGGAACCTCTGGCCTTGAGG  62</w:t>
      </w:r>
    </w:p>
    <w:p>
      <w:r>
        <w:rPr>
          <w:rFonts w:ascii="Consolas" w:hAnsi="Consolas" w:eastAsia="Consolas"/>
          <w:b w:val="0"/>
          <w:sz w:val="18"/>
        </w:rPr>
        <w:t>NC_030810.1  99354825  .....................A...........TTA........C.......T.......  99354884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TGTCATGGATGGAAGAATAAGCTGGTGTACAAAGTCCTTTTCTACCAAAATGGCAAAACC  122</w:t>
      </w:r>
    </w:p>
    <w:p>
      <w:r>
        <w:rPr>
          <w:rFonts w:ascii="Consolas" w:hAnsi="Consolas" w:eastAsia="Consolas"/>
          <w:b w:val="0"/>
          <w:sz w:val="18"/>
        </w:rPr>
        <w:t>NC_030810.1  99354885  .......C...........T.GA........G.A.G.........A..G.......GT..  99354944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TTTAAGTTTTCTCCTTGGAATTCTGAATTCACCATTCTGAAAACCAACCTGAGTCACAAT  182</w:t>
      </w:r>
    </w:p>
    <w:p>
      <w:r>
        <w:rPr>
          <w:rFonts w:ascii="Consolas" w:hAnsi="Consolas" w:eastAsia="Consolas"/>
          <w:b w:val="0"/>
          <w:sz w:val="18"/>
        </w:rPr>
        <w:t>NC_030810.1  99354945  ...TG.......AA.C..G.............................T..........C  99355004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183       GGCATCTATCACTGCTCAGGCATGGGAAGGCATCGCTACACATCAGCAGGAGTATCTATC  242</w:t>
      </w:r>
    </w:p>
    <w:p>
      <w:r>
        <w:rPr>
          <w:rFonts w:ascii="Consolas" w:hAnsi="Consolas" w:eastAsia="Consolas"/>
          <w:b w:val="0"/>
          <w:sz w:val="18"/>
        </w:rPr>
        <w:t>NC_030810.1  99355005  .................G..TGA.A......G............................  99355064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243       ACTATAAAAG  252</w:t>
      </w:r>
    </w:p>
    <w:p>
      <w:r>
        <w:rPr>
          <w:rFonts w:ascii="Consolas" w:hAnsi="Consolas" w:eastAsia="Consolas"/>
          <w:b w:val="0"/>
          <w:sz w:val="18"/>
        </w:rPr>
        <w:t>NC_030810.1  99355065  ..........  99355074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677908492912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240     3e-61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AGCTATTTCCAGCCCCAGTGCTGAGAGCAGACTGCTTGTCATTCCACCTCCCAGAGGGGA  60</w:t>
      </w:r>
    </w:p>
    <w:p>
      <w:r>
        <w:rPr>
          <w:rFonts w:ascii="Consolas" w:hAnsi="Consolas" w:eastAsia="Consolas"/>
          <w:b w:val="0"/>
          <w:sz w:val="18"/>
        </w:rPr>
        <w:t>NC_030810.1  99356179  ..........................A..---.C...C....C..CT.A..A........  99356235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ATCTGGTCAACCTAAGTTGTGAAACAAAGTTGCTCCAACAGAAGCCTGGTTTGCAGCTTT  120</w:t>
      </w:r>
    </w:p>
    <w:p>
      <w:r>
        <w:rPr>
          <w:rFonts w:ascii="Consolas" w:hAnsi="Consolas" w:eastAsia="Consolas"/>
          <w:b w:val="0"/>
          <w:sz w:val="18"/>
        </w:rPr>
        <w:t>NC_030810.1  99356236  .............G..C................C.TC.G...........C.........  99356295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ACTTCTCTTTCTACGTGGGAAACAAGACCCTGACGCGCAGGAACACATCCTCTGAATACC  180</w:t>
      </w:r>
    </w:p>
    <w:p>
      <w:r>
        <w:rPr>
          <w:rFonts w:ascii="Consolas" w:hAnsi="Consolas" w:eastAsia="Consolas"/>
          <w:b w:val="0"/>
          <w:sz w:val="18"/>
        </w:rPr>
        <w:t>NC_030810.1  99356296  .......C.....T.................A.T.A......C.................  99356355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AGATACTAACTGCTAAAAAAGAAGACTCTGGGTTATACTGGTGTGAGGCTAGCACAGAAG  240</w:t>
      </w:r>
    </w:p>
    <w:p>
      <w:r>
        <w:rPr>
          <w:rFonts w:ascii="Consolas" w:hAnsi="Consolas" w:eastAsia="Consolas"/>
          <w:b w:val="0"/>
          <w:sz w:val="18"/>
        </w:rPr>
        <w:t>NC_030810.1  99356356  ...C.T.C.T........C.......C.....C.............A...GC........  99356415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241       ATGGGAACGTCATCAAGCGCAGCCCTGAGTTGGAGCTTCAAGTGCTT  287</w:t>
      </w:r>
    </w:p>
    <w:p>
      <w:r>
        <w:rPr>
          <w:rFonts w:ascii="Consolas" w:hAnsi="Consolas" w:eastAsia="Consolas"/>
          <w:b w:val="0"/>
          <w:sz w:val="18"/>
        </w:rPr>
        <w:t>NC_030810.1  99356416  ....A..TC.T..............C...C.........C.......  99356462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783101190088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145     1e-32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GCCTCCGGTCACCAACTCCTGTCTGGTTTCGTTTCCTTTTCTATCCGGCAGTGGGGATGA  60</w:t>
      </w:r>
    </w:p>
    <w:p>
      <w:r>
        <w:rPr>
          <w:rFonts w:ascii="Consolas" w:hAnsi="Consolas" w:eastAsia="Consolas"/>
          <w:b w:val="0"/>
          <w:sz w:val="18"/>
        </w:rPr>
        <w:t>NC_030810.1  99357288  ......A....A..................A...T.......................A.  99357347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TATTTTTAGTGGACACCGTTTTCTGTATGATAATGCATAAGAAACTACAAAGAAAGAAAA  120</w:t>
      </w:r>
    </w:p>
    <w:p>
      <w:r>
        <w:rPr>
          <w:rFonts w:ascii="Consolas" w:hAnsi="Consolas" w:eastAsia="Consolas"/>
          <w:b w:val="0"/>
          <w:sz w:val="18"/>
        </w:rPr>
        <w:t>NC_030810.1  99357348  .G.....G.......GT.C...A.....TG....A......G..................  99357407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AGTGGAATTTAGAAACCTCTTTGGACTCT  149</w:t>
      </w:r>
    </w:p>
    <w:p>
      <w:r>
        <w:rPr>
          <w:rFonts w:ascii="Consolas" w:hAnsi="Consolas" w:eastAsia="Consolas"/>
          <w:b w:val="0"/>
          <w:sz w:val="18"/>
        </w:rPr>
        <w:t>NC_030810.1  99357408  T............G.T..A..........  99357436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718816764036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