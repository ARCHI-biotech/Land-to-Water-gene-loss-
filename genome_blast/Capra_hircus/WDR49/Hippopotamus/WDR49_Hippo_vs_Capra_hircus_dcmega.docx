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177     4e-42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NC_030808.1  99307110  ...................C..C..G...............T....CCC....A.....T  99307169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CCAGAG-AGAATCTCACAAGGTGTAACTGCTGAGGAAGATGTCCGCACTGCCCTGCTTGA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NC_030808.1  99307170  .TG...A.....-.....C....C......AA.........C.A....A.TG........  99307228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AAACCAACTCAGTCTGGGCGACTTTGTCCAAATACAAAGAGCCTTTGAG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NC_030808.1  99307229  G..A.......CC.......................G............  99307277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400271614940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NC_030808.1 Capra hircus breed San Clemente chromosome 1, ASM1704...  688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CCCTTAGAGCCAAGTCAAACCATTTGTATGTCCAGAGAAGAGTTTGTGCAGAGGATGACA  60</w:t>
      </w:r>
    </w:p>
    <w:p>
      <w:r>
        <w:rPr>
          <w:rFonts w:ascii="Consolas" w:hAnsi="Consolas" w:eastAsia="Consolas"/>
          <w:b w:val="0"/>
          <w:sz w:val="18"/>
        </w:rPr>
        <w:t>NC_030808.1  99338070  ....C......C........T.......................................  99338129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GAGATTGTTGGTTGGGGCACAAAGGAAGAATATGGAGAGCTCTTTGATAAAGTGGATGCG  120</w:t>
      </w:r>
    </w:p>
    <w:p>
      <w:r>
        <w:rPr>
          <w:rFonts w:ascii="Consolas" w:hAnsi="Consolas" w:eastAsia="Consolas"/>
          <w:b w:val="0"/>
          <w:sz w:val="18"/>
        </w:rPr>
        <w:t>NC_030808.1  99338130  ..........................................................T.  99338189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GTCCAAGATGGCTTTATTAATTGGGACAAGCTGACTTCCTTTATGCTCTTAACACTTTAT  180</w:t>
      </w:r>
    </w:p>
    <w:p>
      <w:r>
        <w:rPr>
          <w:rFonts w:ascii="Consolas" w:hAnsi="Consolas" w:eastAsia="Consolas"/>
          <w:b w:val="0"/>
          <w:sz w:val="18"/>
        </w:rPr>
        <w:t>NC_030808.1  99338190  .C......G.....C.......................A...C....G............  99338249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GAGAAAGATGAACAAGCAAAGGCAACAGTGGTTCCCCAGTGGAAAGACCTTGAATTTCTC  240</w:t>
      </w:r>
    </w:p>
    <w:p>
      <w:r>
        <w:rPr>
          <w:rFonts w:ascii="Consolas" w:hAnsi="Consolas" w:eastAsia="Consolas"/>
          <w:b w:val="0"/>
          <w:sz w:val="18"/>
        </w:rPr>
        <w:t>NC_030808.1  99338250  ..........................T...........A....G................  99338309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CCAGTGAAACACAAGGACACCATTCAAAAAGTAATTTTCTTAAAAAGTTCAAGTCGTTAT  300</w:t>
      </w:r>
    </w:p>
    <w:p>
      <w:r>
        <w:rPr>
          <w:rFonts w:ascii="Consolas" w:hAnsi="Consolas" w:eastAsia="Consolas"/>
          <w:b w:val="0"/>
          <w:sz w:val="18"/>
        </w:rPr>
        <w:t>NC_030808.1  99338310  .................T.....C....G...............................  99338369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CTGACCATCAGCAAGGAAGGTTTAGTAGGCATCTGGGGAGAGAATTTGAAGCTGCAAGAA  360</w:t>
      </w:r>
    </w:p>
    <w:p>
      <w:r>
        <w:rPr>
          <w:rFonts w:ascii="Consolas" w:hAnsi="Consolas" w:eastAsia="Consolas"/>
          <w:b w:val="0"/>
          <w:sz w:val="18"/>
        </w:rPr>
        <w:t>NC_030808.1  99338370  ...........T..........C......A.................A...........G  99338429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ACGCTTCCCATCACTTCAGATGCCAGCAAGCTTAATCACCTGTGGGTGACAAGTATGGTT  420</w:t>
      </w:r>
    </w:p>
    <w:p>
      <w:r>
        <w:rPr>
          <w:rFonts w:ascii="Consolas" w:hAnsi="Consolas" w:eastAsia="Consolas"/>
          <w:b w:val="0"/>
          <w:sz w:val="18"/>
        </w:rPr>
        <w:t>NC_030808.1  99338430  .........................C......A..G........................  99338489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TCTCTGGAAAATGTAAACAAG  441</w:t>
      </w:r>
    </w:p>
    <w:p>
      <w:r>
        <w:rPr>
          <w:rFonts w:ascii="Consolas" w:hAnsi="Consolas" w:eastAsia="Consolas"/>
          <w:b w:val="0"/>
          <w:sz w:val="18"/>
        </w:rPr>
        <w:t>NC_030808.1  99338490  .....................  99338510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1194959240206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NC_030808.1  99344345  .....A..............C.......................AC...T..........  99344404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NC_030808.1  99344405  ..................A........C...................T............  99344464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NC_030808.1  99344465  ..TA....................T.........G...............T......  99344521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426566830520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NC_030808.1  99345375  ......G.....................................................  99345434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NC_030808.1  99345435  T...................AG....C..T................G.C.......T...  99345494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NC_030808.1  99345495  ...............C...G.............G.......C.............  99345549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420723449280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264     9e-69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NC_030808.1  99360252  .............A..............................................  99360311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NC_030808.1  99360312  ....A.....C..............C...A............T.................  99360371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NC_030808.1  99360372  .................................AG...........  99360417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400271614940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NC_030808.1  99362923  ..............G....C......................................A.  99362982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NC_030808.1  99362983  .......A.......................G..A.........................  99363042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AGCAACTTTTCAGCTTCTCCAAAGATAA  148</w:t>
      </w:r>
    </w:p>
    <w:p>
      <w:r>
        <w:rPr>
          <w:rFonts w:ascii="Consolas" w:hAnsi="Consolas" w:eastAsia="Consolas"/>
          <w:b w:val="0"/>
          <w:sz w:val="18"/>
        </w:rPr>
        <w:t>NC_030808.1  99363043  .A...........T.......G......  99363070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347684740214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333     3e-89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NC_030808.1  99387603  ..........................T..A.................CT....C.T....  99387662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NC_030808.1  99387663  .....G..............G..........................C........C...  99387722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NC_030808.1  99387723  .....G..C..............T................G.......G...........  99387782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NC_030808.1  99387783  .C............G..............A.......A.........G......  99387836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593103195860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280     1e-73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NC_030808.1  99412276  ..........................C.................................  99412335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NC_030808.1  99412336  ..............C......................................A......  99412395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NC_030808.1  99412396  ........G....................................  99412440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391506543080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NC_030808.1  99415644  ........C..........G...........C...C.............C...A......  99415703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NC_030808.1  99415704  ........T.....C......C................A.................  99415759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251267963516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GGCTATTACTGTGTTTCGACCTCAGAACTTCAATCAATGTTTCATCCAGCCTGAAGAATG  60</w:t>
      </w:r>
    </w:p>
    <w:p>
      <w:r>
        <w:rPr>
          <w:rFonts w:ascii="Consolas" w:hAnsi="Consolas" w:eastAsia="Consolas"/>
          <w:b w:val="0"/>
          <w:sz w:val="18"/>
        </w:rPr>
        <w:t>NC_030808.1  99425322  ....................................G.T..C..................  99425381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GAAGGGAGGAATACAGCACCATGACGATATACTATGTGCTGCATTTTTACCTCCGCAAAC  120</w:t>
      </w:r>
    </w:p>
    <w:p>
      <w:r>
        <w:rPr>
          <w:rFonts w:ascii="Consolas" w:hAnsi="Consolas" w:eastAsia="Consolas"/>
          <w:b w:val="0"/>
          <w:sz w:val="18"/>
        </w:rPr>
        <w:t>NC_030808.1  99425382  .........C..T..A........T......T...............C......A.....  99425441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TCTTGTTACAG  131</w:t>
      </w:r>
    </w:p>
    <w:p>
      <w:r>
        <w:rPr>
          <w:rFonts w:ascii="Consolas" w:hAnsi="Consolas" w:eastAsia="Consolas"/>
          <w:b w:val="0"/>
          <w:sz w:val="18"/>
        </w:rPr>
        <w:t>NC_030808.1  99425442  ...........  99425452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295093771106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NC_030808.1  99427618  .....T..............T..........AC....................T.....T  99427677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NC_030808.1  99427678  .....................................  99427714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201598714914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205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         AGAGCCTCAAAATCTTCTTGGTGCTGAGAGGAGCCACTCCACTCACCCCACAGCCGATCA  64</w:t>
      </w:r>
    </w:p>
    <w:p>
      <w:r>
        <w:rPr>
          <w:rFonts w:ascii="Consolas" w:hAnsi="Consolas" w:eastAsia="Consolas"/>
          <w:b w:val="0"/>
          <w:sz w:val="18"/>
        </w:rPr>
        <w:t>NC_030808.1  99429375  ..G.........G.............G........C...T..C.........TGT..C..  99429434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65        GGCCACCCTGGGAGCCTGTTCCATTGAGACGGATGCTGAGTGCAATAATGCCGTTATGAG  124</w:t>
      </w:r>
    </w:p>
    <w:p>
      <w:r>
        <w:rPr>
          <w:rFonts w:ascii="Consolas" w:hAnsi="Consolas" w:eastAsia="Consolas"/>
          <w:b w:val="0"/>
          <w:sz w:val="18"/>
        </w:rPr>
        <w:t>NC_030808.1  99429435  ...T......A...........T......T...CA...........C....T........  99429494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125       GCTTTGCTTCCTTGAAGCAAGAAAAAACATCACAGTGACAG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NC_030808.1  99429495  ...................................G.....  99429535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391506543080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         GGGAGCCAACCTAGTGTCGTGTGGAGGATCTGGGTTTGTCAGATTCTGGGATACATTGAA  61</w:t>
      </w:r>
    </w:p>
    <w:p>
      <w:r>
        <w:rPr>
          <w:rFonts w:ascii="Consolas" w:hAnsi="Consolas" w:eastAsia="Consolas"/>
          <w:b w:val="0"/>
          <w:sz w:val="18"/>
        </w:rPr>
        <w:t>NC_030808.1  99432226  ............G..A..A................A.....................T..  99432285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62        GAAGCGACTTCTGGCTGAATTTTTGGCTCACAGTGGAGTTGGTTCCATTATTATGTCTAC  121</w:t>
      </w:r>
    </w:p>
    <w:p>
      <w:r>
        <w:rPr>
          <w:rFonts w:ascii="Consolas" w:hAnsi="Consolas" w:eastAsia="Consolas"/>
          <w:b w:val="0"/>
          <w:sz w:val="18"/>
        </w:rPr>
        <w:t>NC_030808.1  99432286  .....A....T...................T..............T..............  99432345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122       TGACAAGTCAAATCGATACCTCGCTACGGGCGATCTTGAGGGGTGGTTGAAAATCTGGAA  181</w:t>
      </w:r>
    </w:p>
    <w:p>
      <w:r>
        <w:rPr>
          <w:rFonts w:ascii="Consolas" w:hAnsi="Consolas" w:eastAsia="Consolas"/>
          <w:b w:val="0"/>
          <w:sz w:val="18"/>
        </w:rPr>
        <w:t>NC_030808.1  99432346  ...T..A.................C..A..A.....G...........A...........  99432405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182       TATAGAG  188</w:t>
      </w:r>
    </w:p>
    <w:p>
      <w:r>
        <w:rPr>
          <w:rFonts w:ascii="Consolas" w:hAnsi="Consolas" w:eastAsia="Consolas"/>
          <w:b w:val="0"/>
          <w:sz w:val="18"/>
        </w:rPr>
        <w:t>NC_030808.1  99432406  .......  99432412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458705427340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268     9e-70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NC_030808.1  99433176  ...............C....CA..........G..........................G  99433235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NC_030808.1  99433236  .....G..................A.C.....A.............T...........CG  99433295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NC_030808.1  99433296  ...A.......C..................G..C....G..T........T....T....  99433355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GTCCAGATCTTTGGTCAG  198</w:t>
      </w:r>
    </w:p>
    <w:p>
      <w:r>
        <w:rPr>
          <w:rFonts w:ascii="Consolas" w:hAnsi="Consolas" w:eastAsia="Consolas"/>
          <w:b w:val="0"/>
          <w:sz w:val="18"/>
        </w:rPr>
        <w:t>NC_030808.1  99433356  ..................  99433373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487922333540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232     6e-59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NC_030808.1  99437112  ..................A...........AG...........................G  99437171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NC_030808.1  99437172  ....A...................................T.....G....G........  99437231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TTTAGACCCATCGAAACATCCTCTACTTGATAAGAAAA  160</w:t>
      </w:r>
    </w:p>
    <w:p>
      <w:r>
        <w:rPr>
          <w:rFonts w:ascii="Consolas" w:hAnsi="Consolas" w:eastAsia="Consolas"/>
          <w:b w:val="0"/>
          <w:sz w:val="18"/>
        </w:rPr>
        <w:t>NC_030808.1  99437232  ............A......T.G...A............  99437269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432410211760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132     8e-29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NC_030808.1  99446162  .........T.CA...........C......G.........T.......A..G.......  99446221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GAAAAAGCCACATAACCTTTACAATGGTGAAGTTATACAAAAATCATTCA  110</w:t>
      </w:r>
    </w:p>
    <w:p>
      <w:r>
        <w:rPr>
          <w:rFonts w:ascii="Consolas" w:hAnsi="Consolas" w:eastAsia="Consolas"/>
          <w:b w:val="0"/>
          <w:sz w:val="18"/>
        </w:rPr>
        <w:t>NC_030808.1  99446222  ......AA.....G.............C.G.A...............G..  99446271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233737640480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NC_030808.1  99448708  ..A..........A..............G........G......................  99448767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NC_030808.1  99448768  ....................................GC........GC.....C......  99448827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CTCCAGAGCTTCCATCACTTTCTGAAA  147</w:t>
      </w:r>
    </w:p>
    <w:p>
      <w:r>
        <w:rPr>
          <w:rFonts w:ascii="Consolas" w:hAnsi="Consolas" w:eastAsia="Consolas"/>
          <w:b w:val="0"/>
          <w:sz w:val="18"/>
        </w:rPr>
        <w:t>NC_030808.1  99448828  T.......T..................  99448854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178     8e-43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CATTGAAAACAGCATTTGATGAGAAAAACCTGTTCCCCAAAGAAATTCTGGATCGTGAGC  60</w:t>
      </w:r>
    </w:p>
    <w:p>
      <w:r>
        <w:rPr>
          <w:rFonts w:ascii="Consolas" w:hAnsi="Consolas" w:eastAsia="Consolas"/>
          <w:b w:val="0"/>
          <w:sz w:val="18"/>
        </w:rPr>
        <w:t>NC_030808.1  99470692  .......GG..AT.....................T...................A...AA  99470751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GAAGAGCCAAGCAATTATGTCAAGAAACAAGTAGTGAAGTAAAGATAAAAAGGAATAAGA  120</w:t>
      </w:r>
    </w:p>
    <w:p>
      <w:r>
        <w:rPr>
          <w:rFonts w:ascii="Consolas" w:hAnsi="Consolas" w:eastAsia="Consolas"/>
          <w:b w:val="0"/>
          <w:sz w:val="18"/>
        </w:rPr>
        <w:t>NC_030808.1  99470752  .............G..........................G...........A.......  99470811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AGCCATTATAA  131</w:t>
      </w:r>
    </w:p>
    <w:p>
      <w:r>
        <w:rPr>
          <w:rFonts w:ascii="Consolas" w:hAnsi="Consolas" w:eastAsia="Consolas"/>
          <w:b w:val="0"/>
          <w:sz w:val="18"/>
        </w:rPr>
        <w:t>NC_030808.1  99470812  .A.....G...  99470822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295093771106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