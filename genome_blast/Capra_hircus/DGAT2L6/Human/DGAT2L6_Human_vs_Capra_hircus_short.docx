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192855250632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GAGCTATTCCCATTCTCCTTATACCCTACTTTCTGTTATTCAGTAAGTTCTGGCCCTTGG  60</w:t>
      </w:r>
    </w:p>
    <w:p>
      <w:r>
        <w:rPr>
          <w:rFonts w:ascii="Consolas" w:hAnsi="Consolas" w:eastAsia="Consolas"/>
          <w:b w:val="0"/>
          <w:sz w:val="18"/>
        </w:rPr>
        <w:t>NW_017189516.1  11409700  ..........T...A....................G.G....C..........ATGG..T  11409641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CTGTGCTCTCCTTAGCCTGGCTCACCTATGATTGGAACACCCACAGTCAAG  111</w:t>
      </w:r>
    </w:p>
    <w:p>
      <w:r>
        <w:rPr>
          <w:rFonts w:ascii="Consolas" w:hAnsi="Consolas" w:eastAsia="Consolas"/>
          <w:b w:val="0"/>
          <w:sz w:val="18"/>
        </w:rPr>
        <w:t>NW_017189516.1  11409640  ........G..............G.......C...................  11409590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268828531184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9         CGTTCAGCTTGGGTACGAAACTGGACCCTATGGAAGTATTTCCGAAATTACTTCCCAGTA  68</w:t>
      </w:r>
    </w:p>
    <w:p>
      <w:r>
        <w:rPr>
          <w:rFonts w:ascii="Consolas" w:hAnsi="Consolas" w:eastAsia="Consolas"/>
          <w:b w:val="0"/>
          <w:sz w:val="18"/>
        </w:rPr>
        <w:t>NW_017189516.1  11409056  ..........................AA.C.....A........................  11408997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69        A  69</w:t>
      </w:r>
    </w:p>
    <w:p>
      <w:r>
        <w:rPr>
          <w:rFonts w:ascii="Consolas" w:hAnsi="Consolas" w:eastAsia="Consolas"/>
          <w:b w:val="0"/>
          <w:sz w:val="18"/>
        </w:rPr>
        <w:t>NW_017189516.1  11408996  .  11408996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232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NW_017189516.1  11408624  .................C..C.......G...A.....T..........GC.........  11408565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NW_017189516.1  11408564  .....A...C...A....A.......................A........T........  11408505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NW_017189516.1  11408504  .........G..........T.A.A...C......G...G....C..C............  11408445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NW_017189516.1  11408444  .........................  11408420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540573582710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24        GCCTTGAAGTACTTGCTGACCCAGAAAGGCTCAGGCAATGCCGTGGTTATTGTGGTGGGT  83</w:t>
      </w:r>
    </w:p>
    <w:p>
      <w:r>
        <w:rPr>
          <w:rFonts w:ascii="Consolas" w:hAnsi="Consolas" w:eastAsia="Consolas"/>
          <w:b w:val="0"/>
          <w:sz w:val="18"/>
        </w:rPr>
        <w:t>NW_017189516.1  11406988  ...........T.............................T..................  11406929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84        GGAGCTGCTGAAGCTCTCTTGTGCCGACCAGGAGCCTCCACTCTCTTCCTCAAGCAGCGT  143</w:t>
      </w:r>
    </w:p>
    <w:p>
      <w:r>
        <w:rPr>
          <w:rFonts w:ascii="Consolas" w:hAnsi="Consolas" w:eastAsia="Consolas"/>
          <w:b w:val="0"/>
          <w:sz w:val="18"/>
        </w:rPr>
        <w:t>NW_017189516.1  11406928  ..............C..........AC...........T...G.......T..A......  11406869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144       AAAGGTTTTGTGAAGATGGCACT  166</w:t>
      </w:r>
    </w:p>
    <w:p>
      <w:r>
        <w:rPr>
          <w:rFonts w:ascii="Consolas" w:hAnsi="Consolas" w:eastAsia="Consolas"/>
          <w:b w:val="0"/>
          <w:sz w:val="18"/>
        </w:rPr>
        <w:t>NW_017189516.1  11406868  ...............G.......  11406846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452913001730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268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NW_017189516.1  11404581  .................C...........AC....T......CA......A.........  11404522</w:t>
      </w:r>
    </w:p>
    <w:p>
      <w:r>
        <w:rPr>
          <w:rFonts w:ascii="Consolas" w:hAnsi="Consolas" w:eastAsia="Consolas"/>
          <w:b w:val="0"/>
          <w:sz w:val="18"/>
        </w:rPr>
        <w:t>NW_017189516.1  11391970  .............-...C...........AC....T......CA......A.........  11391912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62        CCTGAGGGCACGTGGTTAAGGTTGTTCCAAAAAACCTTCCAGGACACATTCaaaaaaa-T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11404521  ...............AA......C..............G...A...............-.  11404463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11391911  ...............AA......---..C.........G...A...............A.  11391855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121       CCTGGGACTAAATTTCTGTACCTTCCATGGCCGGGGCTTCACTCGCGGATCCTGGGGCTT  180</w:t>
      </w:r>
    </w:p>
    <w:p>
      <w:r>
        <w:rPr>
          <w:rFonts w:ascii="Consolas" w:hAnsi="Consolas" w:eastAsia="Consolas"/>
          <w:b w:val="0"/>
          <w:sz w:val="18"/>
        </w:rPr>
        <w:t>NW_017189516.1  11404462  .....................................C...T...A...........A..  11404403</w:t>
      </w:r>
    </w:p>
    <w:p>
      <w:r>
        <w:rPr>
          <w:rFonts w:ascii="Consolas" w:hAnsi="Consolas" w:eastAsia="Consolas"/>
          <w:b w:val="0"/>
          <w:sz w:val="18"/>
        </w:rPr>
        <w:t>NW_017189516.1  11391854  ................................-....C...T...A...........A..  11391796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181       CCTGCCTTTCAATCGGCCCATTACCACTGTTG  212</w:t>
      </w:r>
    </w:p>
    <w:p>
      <w:r>
        <w:rPr>
          <w:rFonts w:ascii="Consolas" w:hAnsi="Consolas" w:eastAsia="Consolas"/>
          <w:b w:val="0"/>
          <w:sz w:val="18"/>
        </w:rPr>
        <w:t>NW_017189516.1  11404402  ..............AT...........A....  11404371</w:t>
      </w:r>
    </w:p>
    <w:p>
      <w:r>
        <w:rPr>
          <w:rFonts w:ascii="Consolas" w:hAnsi="Consolas" w:eastAsia="Consolas"/>
          <w:b w:val="0"/>
          <w:sz w:val="18"/>
        </w:rPr>
        <w:t>NW_017189516.1  11391795  ..............AT...........A....  11391764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561027718272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119     4e-25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         TTGGGGAACCCCTTCCAATTCCCAGGATTAAGAGGCCAAACCAGAAGACAGTAGACAAGT  60</w:t>
      </w:r>
    </w:p>
    <w:p>
      <w:r>
        <w:rPr>
          <w:rFonts w:ascii="Consolas" w:hAnsi="Consolas" w:eastAsia="Consolas"/>
          <w:b w:val="0"/>
          <w:sz w:val="18"/>
        </w:rPr>
        <w:t>NW_017189516.1  11391320  .......G.....G..............A....A.......A..G.......G.......  11391261</w:t>
      </w:r>
    </w:p>
    <w:p>
      <w:r>
        <w:rPr>
          <w:rFonts w:ascii="Consolas" w:hAnsi="Consolas" w:eastAsia="Consolas"/>
          <w:b w:val="0"/>
          <w:sz w:val="18"/>
        </w:rPr>
        <w:t>NW_017189516.1  11403929  .......G.....G..............A....A.......A..G.......G.......  11403870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 w:eastAsia="Consolas"/>
          <w:b w:val="0"/>
          <w:sz w:val="18"/>
        </w:rPr>
        <w:t>NW_017189516.1  11391260  .C..T.............A......T..G.....G.....TG.G.........C.G....  11391201</w:t>
      </w:r>
    </w:p>
    <w:p>
      <w:r>
        <w:rPr>
          <w:rFonts w:ascii="Consolas" w:hAnsi="Consolas" w:eastAsia="Consolas"/>
          <w:b w:val="0"/>
          <w:sz w:val="18"/>
        </w:rPr>
        <w:t>NW_017189516.1  11403869  .C..T.............A......T..G.....G.....TG.G.........C.G....  11403810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121       GCCTCCCTGAGACCCAAGAGCTGACAAT  148</w:t>
      </w:r>
    </w:p>
    <w:p>
      <w:r>
        <w:rPr>
          <w:rFonts w:ascii="Consolas" w:hAnsi="Consolas" w:eastAsia="Consolas"/>
          <w:b w:val="0"/>
          <w:sz w:val="18"/>
        </w:rPr>
        <w:t>NW_017189516.1  11391200  .T..GT..........G...........  11391173</w:t>
      </w:r>
    </w:p>
    <w:p>
      <w:r>
        <w:rPr>
          <w:rFonts w:ascii="Consolas" w:hAnsi="Consolas" w:eastAsia="Consolas"/>
          <w:b w:val="0"/>
          <w:sz w:val="18"/>
        </w:rPr>
        <w:t>NW_017189516.1  11403809  .T..GT..........G...........  11403782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