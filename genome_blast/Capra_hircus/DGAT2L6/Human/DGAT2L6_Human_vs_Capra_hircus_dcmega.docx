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163618021952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NW_017189516.1 Capra hircus breed San Clemente chromosome X unloc...  142     4e-32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1         GAGCTATTCCCATTCTCCTTATACCCTACTTTCTGTTATTCAGTAAGTTCTGGCCCTTGG  60</w:t>
      </w:r>
    </w:p>
    <w:p>
      <w:r>
        <w:rPr>
          <w:rFonts w:ascii="Consolas" w:hAnsi="Consolas" w:eastAsia="Consolas"/>
          <w:b w:val="0"/>
          <w:sz w:val="18"/>
        </w:rPr>
        <w:t>NW_017189516.1  11409700  ..........T...A....................G.G....C..........ATGG..T  11409641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61        CTGTGCTCTCCTTAGCCTGGCTCACCTATGATTGGAACACCCACAGTCAAG  111</w:t>
      </w:r>
    </w:p>
    <w:p>
      <w:r>
        <w:rPr>
          <w:rFonts w:ascii="Consolas" w:hAnsi="Consolas" w:eastAsia="Consolas"/>
          <w:b w:val="0"/>
          <w:sz w:val="18"/>
        </w:rPr>
        <w:t>NW_017189516.1  11409640  ........G..............G.......C...................  11409590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236659360986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NW_017189516.1 Capra hircus breed San Clemente chromosome X unloc...  98.7    2e-19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   1         GTGGCAGGCGTTCAGCTTGGGTACGAAACTGGACCCTATGGAAGTATTTCCGAAATTACT  60</w:t>
      </w:r>
    </w:p>
    <w:p>
      <w:r>
        <w:rPr>
          <w:rFonts w:ascii="Consolas" w:hAnsi="Consolas" w:eastAsia="Consolas"/>
          <w:b w:val="0"/>
          <w:sz w:val="18"/>
        </w:rPr>
        <w:t>NW_017189516.1  11409064  ....T..A..........................AA.C.....A................  11409005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   61        TCCCAGTAA  69</w:t>
      </w:r>
    </w:p>
    <w:p>
      <w:r>
        <w:rPr>
          <w:rFonts w:ascii="Consolas" w:hAnsi="Consolas" w:eastAsia="Consolas"/>
          <w:b w:val="0"/>
          <w:sz w:val="18"/>
        </w:rPr>
        <w:t>NW_017189516.1  11409004  .........  11408996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122713516464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NW_017189516.1 Capra hircus breed San Clemente chromosome X unloc...  271     8e-71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1         CTGGTGAAGACTCATGATCTTTCTCCCAAACACAACTACATCATTGCCAATCACCCCCAT  60</w:t>
      </w:r>
    </w:p>
    <w:p>
      <w:r>
        <w:rPr>
          <w:rFonts w:ascii="Consolas" w:hAnsi="Consolas" w:eastAsia="Consolas"/>
          <w:b w:val="0"/>
          <w:sz w:val="18"/>
        </w:rPr>
        <w:t>NW_017189516.1  11408624  .................C..C.......G...A.....T..........GC.........  11408565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61        GGCATTCTCTCTTTTGGTGTCTTCATCAACTTTGCCACTGAGGCCACTGGCATTGCTCGG  120</w:t>
      </w:r>
    </w:p>
    <w:p>
      <w:r>
        <w:rPr>
          <w:rFonts w:ascii="Consolas" w:hAnsi="Consolas" w:eastAsia="Consolas"/>
          <w:b w:val="0"/>
          <w:sz w:val="18"/>
        </w:rPr>
        <w:t>NW_017189516.1  11408564  .....A...C...A....A.......................A........T........  11408505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121       ATTTTCCCATCCATCACTCCCTTTGTAGGGACCTTAGAAAGGATATTTTGGATCCCAATT  180</w:t>
      </w:r>
    </w:p>
    <w:p>
      <w:r>
        <w:rPr>
          <w:rFonts w:ascii="Consolas" w:hAnsi="Consolas" w:eastAsia="Consolas"/>
          <w:b w:val="0"/>
          <w:sz w:val="18"/>
        </w:rPr>
        <w:t>NW_017189516.1  11408504  .........G..........T.A.A...C......G...G....C..C............  11408445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181       GTGCGAGAATATGTGATGTCAATGG  205</w:t>
      </w:r>
    </w:p>
    <w:p>
      <w:r>
        <w:rPr>
          <w:rFonts w:ascii="Consolas" w:hAnsi="Consolas" w:eastAsia="Consolas"/>
          <w:b w:val="0"/>
          <w:sz w:val="18"/>
        </w:rPr>
        <w:t>NW_017189516.1  11408444  .........................  11408420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508374167880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NW_017189516.1 Capra hircus breed San Clemente chromosome X unloc...  231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1         GTGTGTGCCCTGTGAGTAGCTCAGCCTTGAAGTACTTGCTGACCCAGAAAGGCTCAGGCA  60</w:t>
      </w:r>
    </w:p>
    <w:p>
      <w:r>
        <w:rPr>
          <w:rFonts w:ascii="Consolas" w:hAnsi="Consolas" w:eastAsia="Consolas"/>
          <w:b w:val="0"/>
          <w:sz w:val="18"/>
        </w:rPr>
        <w:t>NW_017189516.1  11407011  ..........A......GAG.TG...........T.........................  11406952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61        ATGCCGTGGTTATTGTGGTGGGTGGAGCTGCTGAAGCTCTCTTGTGCCGACCAGGAGCCT  120</w:t>
      </w:r>
    </w:p>
    <w:p>
      <w:r>
        <w:rPr>
          <w:rFonts w:ascii="Consolas" w:hAnsi="Consolas" w:eastAsia="Consolas"/>
          <w:b w:val="0"/>
          <w:sz w:val="18"/>
        </w:rPr>
        <w:t>NW_017189516.1  11406951  ....T................................C..........AC..........  11406892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121       CCACTCTCTTCCTCAAGCAGCGTAAAGGTTTTGTGAAGATGGCACTGCAAACAGG  175</w:t>
      </w:r>
    </w:p>
    <w:p>
      <w:r>
        <w:rPr>
          <w:rFonts w:ascii="Consolas" w:hAnsi="Consolas" w:eastAsia="Consolas"/>
          <w:b w:val="0"/>
          <w:sz w:val="18"/>
        </w:rPr>
        <w:t>NW_017189516.1  11406891  .T...G.......T..A.....................G.......AA.G.....  11406837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420723449280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NW_017189516.1 Capra hircus breed San Clemente chromosome X unloc...  296     7e-78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2         GCATACCTTGTCCCTTCATATTCCTTTGGTGAGAACGAAGTTTTCAATCAGGAGACCTTC  61</w:t>
      </w:r>
    </w:p>
    <w:p>
      <w:r>
        <w:rPr>
          <w:rFonts w:ascii="Consolas" w:hAnsi="Consolas" w:eastAsia="Consolas"/>
          <w:b w:val="0"/>
          <w:sz w:val="18"/>
        </w:rPr>
        <w:t>NW_017189516.1  11404581  .................C...........AC....T......CA......A.........  11404522</w:t>
      </w:r>
    </w:p>
    <w:p>
      <w:r>
        <w:rPr>
          <w:rFonts w:ascii="Consolas" w:hAnsi="Consolas" w:eastAsia="Consolas"/>
          <w:b w:val="0"/>
          <w:sz w:val="18"/>
        </w:rPr>
        <w:t>NW_017189516.1  11391970  .............-...C...........AC....T......CA......A.........  11391912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62        CCTGAGGGCACGTGGTTAAGGTTGTTCCAAAAAACCTTCCAGGACACATTCaaaaaaa-T  120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NW_017189516.1  11404521  ...............AA......C..............G...A...............-.  11404463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  <w:t>NW_017189516.1  11391911  ...............AA......---..C.........G...A...............A.  11391855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121       CCTGGGACTAAATTTCTGTACCTTCCATGGCCGGGGCTTCACTCGCGGATCCTGGGGCTT  180</w:t>
      </w:r>
    </w:p>
    <w:p>
      <w:r>
        <w:rPr>
          <w:rFonts w:ascii="Consolas" w:hAnsi="Consolas" w:eastAsia="Consolas"/>
          <w:b w:val="0"/>
          <w:sz w:val="18"/>
        </w:rPr>
        <w:t>NW_017189516.1  11404462  .....................................C...T...A...........A..  11404403</w:t>
      </w:r>
    </w:p>
    <w:p>
      <w:r>
        <w:rPr>
          <w:rFonts w:ascii="Consolas" w:hAnsi="Consolas" w:eastAsia="Consolas"/>
          <w:b w:val="0"/>
          <w:sz w:val="18"/>
        </w:rPr>
        <w:t>NW_017189516.1  11391854  ................................-....C...T...A...........A..  11391796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181       CCTGCCTTTCAATCGGCCCATTACCACTGTTG  212</w:t>
      </w:r>
    </w:p>
    <w:p>
      <w:r>
        <w:rPr>
          <w:rFonts w:ascii="Consolas" w:hAnsi="Consolas" w:eastAsia="Consolas"/>
          <w:b w:val="0"/>
          <w:sz w:val="18"/>
        </w:rPr>
        <w:t>NW_017189516.1  11404402  ..............AT...........A....  11404371</w:t>
      </w:r>
    </w:p>
    <w:p>
      <w:r>
        <w:rPr>
          <w:rFonts w:ascii="Consolas" w:hAnsi="Consolas" w:eastAsia="Consolas"/>
          <w:b w:val="0"/>
          <w:sz w:val="18"/>
        </w:rPr>
        <w:t>NW_017189516.1  11391795  ..............AT...........A....  11391764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528826002220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NW_017189516.1 Capra hircus breed San Clemente chromosome X unloc...  168     5e-40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1         TTGGGGAACCCCTTCCAATTCCCAGGATTAAGAGGCCAAACCAGAAGACAGTAGACAAGT  60</w:t>
      </w:r>
    </w:p>
    <w:p>
      <w:r>
        <w:rPr>
          <w:rFonts w:ascii="Consolas" w:hAnsi="Consolas" w:eastAsia="Consolas"/>
          <w:b w:val="0"/>
          <w:sz w:val="18"/>
        </w:rPr>
        <w:t>NW_017189516.1  11391320  .......G.....G..............A....A.......A..G.......G.......  11391261</w:t>
      </w:r>
    </w:p>
    <w:p>
      <w:r>
        <w:rPr>
          <w:rFonts w:ascii="Consolas" w:hAnsi="Consolas" w:eastAsia="Consolas"/>
          <w:b w:val="0"/>
          <w:sz w:val="18"/>
        </w:rPr>
        <w:t>NW_017189516.1  11403929  .......G.....G..............A....A.......A..G.......G.......  11403870</w:t>
      </w:r>
    </w:p>
    <w:p>
      <w:r>
        <w:rPr>
          <w:rFonts w:ascii="Consolas" w:hAnsi="Consolas" w:eastAsia="Consolas"/>
          <w:b w:val="0"/>
          <w:sz w:val="18"/>
        </w:rPr>
        <w:t>NW_017189516.1  11349450    .....G..T..G..TC.G....AA..CG.A.AA....G....G...TG..G.....A.  11349393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61        ATCACGCACTCTACATCAGTGCCCTGCGCAAGCTCTTTGACCAACACAAAGTTGAATATG  120</w:t>
      </w:r>
    </w:p>
    <w:p>
      <w:r>
        <w:rPr>
          <w:rFonts w:ascii="Consolas" w:hAnsi="Consolas" w:eastAsia="Consolas"/>
          <w:b w:val="0"/>
          <w:sz w:val="18"/>
        </w:rPr>
        <w:t>NW_017189516.1  11391260  .C..T.............A......T..G.....G.....TG.G.........C.G....  11391201</w:t>
      </w:r>
    </w:p>
    <w:p>
      <w:r>
        <w:rPr>
          <w:rFonts w:ascii="Consolas" w:hAnsi="Consolas" w:eastAsia="Consolas"/>
          <w:b w:val="0"/>
          <w:sz w:val="18"/>
        </w:rPr>
        <w:t>NW_017189516.1  11403869  .C..T.............A......T..G.....G.....TG.G.........C.G....  11403810</w:t>
      </w:r>
    </w:p>
    <w:p>
      <w:r>
        <w:rPr>
          <w:rFonts w:ascii="Consolas" w:hAnsi="Consolas" w:eastAsia="Consolas"/>
          <w:b w:val="0"/>
          <w:sz w:val="18"/>
        </w:rPr>
        <w:t>NW_017189516.1  11349392  .C.....C.....T..G.AG......AC...A..G.....T..G.....GACCC.G..C.  11349333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121       GCCTCCCTGAGACCCAAGAGCTGACAAT  148</w:t>
      </w:r>
    </w:p>
    <w:p>
      <w:r>
        <w:rPr>
          <w:rFonts w:ascii="Consolas" w:hAnsi="Consolas" w:eastAsia="Consolas"/>
          <w:b w:val="0"/>
          <w:sz w:val="18"/>
        </w:rPr>
        <w:t>NW_017189516.1  11391200  .T..GT..........G...........  11391173</w:t>
      </w:r>
    </w:p>
    <w:p>
      <w:r>
        <w:rPr>
          <w:rFonts w:ascii="Consolas" w:hAnsi="Consolas" w:eastAsia="Consolas"/>
          <w:b w:val="0"/>
          <w:sz w:val="18"/>
        </w:rPr>
        <w:t>NW_017189516.1  11403809  .T..GT..........G...........  11403782</w:t>
      </w:r>
    </w:p>
    <w:p>
      <w:r>
        <w:rPr>
          <w:rFonts w:ascii="Consolas" w:hAnsi="Consolas" w:eastAsia="Consolas"/>
          <w:b w:val="0"/>
          <w:sz w:val="18"/>
        </w:rPr>
        <w:t>NW_017189516.1  11349332  ..TG...A.........A.....       11349310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365215063250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