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169464989512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NW_017189516.1  11408624  .................C..C.......G...A.....T..........GC.........  11408565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NW_017189516.1  11408564  .....A...C...A....A.......................A........T........  11408505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NW_017189516.1  11408504  .........G..........T.A.A...C......G...G....C..C............  11408445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NW_017189516.1  11408444  .........................  11408420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517155109206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         GTGTGTGCCCTGTGAGT-AGCTCAGCCTTGAAGTACTTGCTGACCCAGAAAGGCTCAGGC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NW_017189516.1  11407011  ..........A......G..-.TG...........T........................  11406953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60        AATGCCGTGGTTATTGTGGTGGGTGGAGCTGCTGAAGCTCTCTTGTGCCGACCAGGAGCC  119</w:t>
      </w:r>
    </w:p>
    <w:p>
      <w:r>
        <w:rPr>
          <w:rFonts w:ascii="Consolas" w:hAnsi="Consolas" w:eastAsia="Consolas"/>
          <w:b w:val="0"/>
          <w:sz w:val="18"/>
        </w:rPr>
        <w:t>NW_017189516.1  11406952  .....T................................C..........AC.........  11406893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120       TCCACTCTCTTCCTCAAGCAGCGTAAAGGTTTTGTGAAGATGGCACTGCAAACAGG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NW_017189516.1  11406892  ..T...G.......T..A.....................G.......AA.G.....  11406837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429501700866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285     6e-75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NW_017189516.1  11404581  .................C...........AC....T......CA......A.........  11404522</w:t>
      </w:r>
    </w:p>
    <w:p>
      <w:r>
        <w:rPr>
          <w:rFonts w:ascii="Consolas" w:hAnsi="Consolas" w:eastAsia="Consolas"/>
          <w:b w:val="0"/>
          <w:sz w:val="18"/>
        </w:rPr>
        <w:t>NW_017189516.1  11391970  ...........-.....C...........AC....T......CA......A.........  11391912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62        CCTGAGGGCACGTGGTTAAGGTTGTTCCAAAAAACCTTCCAGGACACATTCaaaaaaa-T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11404521  ...............AA......C..............G...A...............-.  11404463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11391911  ...............AA......C--..-.........G...A...............A.  11391855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121       CCTGGGACTAAATTTCTGTACCTTCCATGGCCGGGGCTTCACTCGCGGATCCTGGGGCTT  180</w:t>
      </w:r>
    </w:p>
    <w:p>
      <w:r>
        <w:rPr>
          <w:rFonts w:ascii="Consolas" w:hAnsi="Consolas" w:eastAsia="Consolas"/>
          <w:b w:val="0"/>
          <w:sz w:val="18"/>
        </w:rPr>
        <w:t>NW_017189516.1  11404462  .....................................C...T...A...........A..  11404403</w:t>
      </w:r>
    </w:p>
    <w:p>
      <w:r>
        <w:rPr>
          <w:rFonts w:ascii="Consolas" w:hAnsi="Consolas" w:eastAsia="Consolas"/>
          <w:b w:val="0"/>
          <w:sz w:val="18"/>
        </w:rPr>
        <w:t>NW_017189516.1  11391854  ...................................C..-..T...A...........A..  11391796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181       CCTGCCTTTCAATCGGCCCATTACCACTGTTG  212</w:t>
      </w:r>
    </w:p>
    <w:p>
      <w:r>
        <w:rPr>
          <w:rFonts w:ascii="Consolas" w:hAnsi="Consolas" w:eastAsia="Consolas"/>
          <w:b w:val="0"/>
          <w:sz w:val="18"/>
        </w:rPr>
        <w:t>NW_017189516.1  11404402  ..............AT...........A....  11404371</w:t>
      </w:r>
    </w:p>
    <w:p>
      <w:r>
        <w:rPr>
          <w:rFonts w:ascii="Consolas" w:hAnsi="Consolas" w:eastAsia="Consolas"/>
          <w:b w:val="0"/>
          <w:sz w:val="18"/>
        </w:rPr>
        <w:t>NW_017189516.1  11391795  ..............AT...........A....  11391764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537607571152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371066095306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