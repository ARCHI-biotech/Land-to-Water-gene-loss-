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183     3e-44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ATGGCCCAGCTTCAGCTCC---GGAGCCGGCGCCCAGTTCCCTCGCCGCGTGGGACCCGC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NC_030810.1  61687704  .....A.G...G.....AGCGG............TC.......T...C..CC..G.G.C.  61687645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58        GGACTCGCCCCTCTGCTGCTGCCGCTGCTCCTGGCGCTGCGCGTCGGGGCCGGGGCCGAC  117</w:t>
      </w:r>
    </w:p>
    <w:p>
      <w:r>
        <w:rPr>
          <w:rFonts w:ascii="Consolas" w:hAnsi="Consolas" w:eastAsia="Consolas"/>
          <w:b w:val="0"/>
          <w:sz w:val="18"/>
        </w:rPr>
        <w:t>NC_030810.1  61687644  A.......T..G.................G..........C..A......GA....G...  61687585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118       TGCCCCTGCCAGGACCCAGCGCTGTGCCATCCCATCACCCACCGCCCCGACTTCGAG  174</w:t>
      </w:r>
    </w:p>
    <w:p>
      <w:r>
        <w:rPr>
          <w:rFonts w:ascii="Consolas" w:hAnsi="Consolas" w:eastAsia="Consolas"/>
          <w:b w:val="0"/>
          <w:sz w:val="18"/>
        </w:rPr>
        <w:t>NC_030810.1  61687584  .....G...A...T..............G............................  61687528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417801758660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206     2e-51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GTCTTTGTGTTTGATGTTGGACATAAAACTTGGAAATATTATGACTGGTCACAGATTACA  60</w:t>
      </w:r>
    </w:p>
    <w:p>
      <w:r>
        <w:rPr>
          <w:rFonts w:ascii="Consolas" w:hAnsi="Consolas" w:eastAsia="Consolas"/>
          <w:b w:val="0"/>
          <w:sz w:val="18"/>
        </w:rPr>
        <w:t>NC_030810.1  61686650  ........A...........................C.......................  61686591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ACTGTGGTACTTTTTTCAAATTATGACTCAGAACTTATGTGCTACGCTCATTCAAAAGGA  120</w:t>
      </w:r>
    </w:p>
    <w:p>
      <w:r>
        <w:rPr>
          <w:rFonts w:ascii="Consolas" w:hAnsi="Consolas" w:eastAsia="Consolas"/>
          <w:b w:val="0"/>
          <w:sz w:val="18"/>
        </w:rPr>
        <w:t>NC_030810.1  61686590  ...........................C.......C......C.T......G........  61686531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GCCAGAGTAGTGCT  134</w:t>
      </w:r>
    </w:p>
    <w:p>
      <w:r>
        <w:rPr>
          <w:rFonts w:ascii="Consolas" w:hAnsi="Consolas" w:eastAsia="Consolas"/>
          <w:b w:val="0"/>
          <w:sz w:val="18"/>
        </w:rPr>
        <w:t>NC_030810.1  61686530  .......C......  61686517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318467535154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315     7e-84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GAGATGTATCTGTAAAGGCTATTGTTAATGCTACTTTCAGAGCATCCTGGATAGCTCGAC  60</w:t>
      </w:r>
    </w:p>
    <w:p>
      <w:r>
        <w:rPr>
          <w:rFonts w:ascii="Consolas" w:hAnsi="Consolas" w:eastAsia="Consolas"/>
          <w:b w:val="0"/>
          <w:sz w:val="18"/>
        </w:rPr>
        <w:t>NC_030810.1  61686027  ..................A...CA.................................A..  61685968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AAGTTGAGCTGGCCAAAAAACAATATATGGATGGAATTAATCTAGACATAGAGCAAGCAG  120</w:t>
      </w:r>
    </w:p>
    <w:p>
      <w:r>
        <w:rPr>
          <w:rFonts w:ascii="Consolas" w:hAnsi="Consolas" w:eastAsia="Consolas"/>
          <w:b w:val="0"/>
          <w:sz w:val="18"/>
        </w:rPr>
        <w:t>NC_030810.1  61685967  .....A............C.......C.........................A....AT.  61685908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TTGCTCACTCATCACCTGAATATTATGCATTAACTGCTTTAGTCAAAGAAACTGCAGACT  180</w:t>
      </w:r>
    </w:p>
    <w:p>
      <w:r>
        <w:rPr>
          <w:rFonts w:ascii="Consolas" w:hAnsi="Consolas" w:eastAsia="Consolas"/>
          <w:b w:val="0"/>
          <w:sz w:val="18"/>
        </w:rPr>
        <w:t>NC_030810.1  61685907  .......T............................................CA......  61685848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CTTTCCATCGTGAAATTGAGGGATCACAG  209</w:t>
      </w:r>
    </w:p>
    <w:p>
      <w:r>
        <w:rPr>
          <w:rFonts w:ascii="Consolas" w:hAnsi="Consolas" w:eastAsia="Consolas"/>
          <w:b w:val="0"/>
          <w:sz w:val="18"/>
        </w:rPr>
        <w:t>NC_030810.1  61685847  ...................A.........  61685819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520060930360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221     1e-55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GTAACTTTTGATGTATCTTGGTCTCCAAAATGCATGGGTAGAAGGTGCTATAATTATACT  60</w:t>
      </w:r>
    </w:p>
    <w:p>
      <w:r>
        <w:rPr>
          <w:rFonts w:ascii="Consolas" w:hAnsi="Consolas" w:eastAsia="Consolas"/>
          <w:b w:val="0"/>
          <w:sz w:val="18"/>
        </w:rPr>
        <w:t>NC_030810.1  61683383  .....C.........C.....GG......C...G.A...GC............C.....C  61683324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GGAATTGCAGATGCTTGTGACTTTCTCTTTGTGATGTCTTATGATGAACGAGGTCTGGTC  120</w:t>
      </w:r>
    </w:p>
    <w:p>
      <w:r>
        <w:rPr>
          <w:rFonts w:ascii="Consolas" w:hAnsi="Consolas" w:eastAsia="Consolas"/>
          <w:b w:val="0"/>
          <w:sz w:val="18"/>
        </w:rPr>
        <w:t>NC_030810.1  61683323  ..............C.............................C......T......C.  61683264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TGGTCAAAATGTATTGCAGGAGCCAATTCTGCCTATACTCAGACATTAACTG  172</w:t>
      </w:r>
    </w:p>
    <w:p>
      <w:r>
        <w:rPr>
          <w:rFonts w:ascii="Consolas" w:hAnsi="Consolas" w:eastAsia="Consolas"/>
          <w:b w:val="0"/>
          <w:sz w:val="18"/>
        </w:rPr>
        <w:t>NC_030810.1  61683263  ..T...C.......................C......T.......C......  61683212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411958377420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155     6e-36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GATATGATGACTACATCAAGATAGGCATTAACCCTAAGAAACTGGTAATGGGTATTCCCT  60</w:t>
      </w:r>
    </w:p>
    <w:p>
      <w:r>
        <w:rPr>
          <w:rFonts w:ascii="Consolas" w:hAnsi="Consolas" w:eastAsia="Consolas"/>
          <w:b w:val="0"/>
          <w:sz w:val="18"/>
        </w:rPr>
        <w:t>NC_030810.1  61680951  ............T.........T..A.................T................  61680892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GGTATGGTTATGATTATACCTGCCAAAGTCTATCAGTG  98</w:t>
      </w:r>
    </w:p>
    <w:p>
      <w:r>
        <w:rPr>
          <w:rFonts w:ascii="Consolas" w:hAnsi="Consolas" w:eastAsia="Consolas"/>
          <w:b w:val="0"/>
          <w:sz w:val="18"/>
        </w:rPr>
        <w:t>NC_030810.1  61680891  ...........................A..........  61680854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198676994408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206     2e-51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GATCATGTTTGTACCACTGCAAAATACCCCTGTAAGGGTGCTGTACACCATCAGGTGCCC  60</w:t>
      </w:r>
    </w:p>
    <w:p>
      <w:r>
        <w:rPr>
          <w:rFonts w:ascii="Consolas" w:hAnsi="Consolas" w:eastAsia="Consolas"/>
          <w:b w:val="0"/>
          <w:sz w:val="18"/>
        </w:rPr>
        <w:t>NC_030810.1  61680490  ...........................G.T....GA.A.........T.G...A...A..  61680431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TATCAAATTATTATGAAGCAAATAAATAGTTCTACTTCTGGAAGACTGTGGGATAAAAAT  120</w:t>
      </w:r>
    </w:p>
    <w:p>
      <w:r>
        <w:rPr>
          <w:rFonts w:ascii="Consolas" w:hAnsi="Consolas" w:eastAsia="Consolas"/>
          <w:b w:val="0"/>
          <w:sz w:val="18"/>
        </w:rPr>
        <w:t>NC_030810.1  61680430  .......CA............G......................................  61680371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CAGCAGTCTCCTTATTATCACTAT  144</w:t>
      </w:r>
    </w:p>
    <w:p>
      <w:r>
        <w:rPr>
          <w:rFonts w:ascii="Consolas" w:hAnsi="Consolas" w:eastAsia="Consolas"/>
          <w:b w:val="0"/>
          <w:sz w:val="18"/>
        </w:rPr>
        <w:t>NC_030810.1  61680370  ........................  61680347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341841299202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298     5e-79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GATCAGGCTGGCCATTTTCATCAAGTGTGGTATGATGACCCTGAGAGCATTTCTCTAAAG  60</w:t>
      </w:r>
    </w:p>
    <w:p>
      <w:r>
        <w:rPr>
          <w:rFonts w:ascii="Consolas" w:hAnsi="Consolas" w:eastAsia="Consolas"/>
          <w:b w:val="0"/>
          <w:sz w:val="18"/>
        </w:rPr>
        <w:t>NC_030810.1  61676489  .................C.....................G..C.................  61676430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GCAGCATATGTACAAAACCATGGCTTACTGGGCATTGGCATGTGGCATGCAAACTGTCTT  120</w:t>
      </w:r>
    </w:p>
    <w:p>
      <w:r>
        <w:rPr>
          <w:rFonts w:ascii="Consolas" w:hAnsi="Consolas" w:eastAsia="Consolas"/>
          <w:b w:val="0"/>
          <w:sz w:val="18"/>
        </w:rPr>
        <w:t>NC_030810.1  61676429  ...T.............A...........C..........................C...  61676370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GACTACTCTGGAGATGCTATAGCCAAACAGCAAACTGCAGCAATGTGGAAAGCCTTAAAA  180</w:t>
      </w:r>
    </w:p>
    <w:p>
      <w:r>
        <w:rPr>
          <w:rFonts w:ascii="Consolas" w:hAnsi="Consolas" w:eastAsia="Consolas"/>
          <w:b w:val="0"/>
          <w:sz w:val="18"/>
        </w:rPr>
        <w:t>NC_030810.1  61676369  .......................A............AA..A...................  61676310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CCAAAGCTGTG-GCAGAGATGA  201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NC_030810.1  61676309  .....C.....AC.........  61676288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496687405400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