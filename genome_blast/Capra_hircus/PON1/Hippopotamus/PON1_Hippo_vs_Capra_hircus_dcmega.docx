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121     8e-26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ATGGCGAAGCTGATGGTGCTCACCATCCTGGGACTGGGGCTGGCATTCTTCAGGGATCAC  60</w:t>
      </w:r>
    </w:p>
    <w:p>
      <w:r>
        <w:rPr>
          <w:rFonts w:ascii="Consolas" w:hAnsi="Consolas" w:eastAsia="Consolas"/>
          <w:b w:val="0"/>
          <w:sz w:val="18"/>
        </w:rPr>
        <w:t>NC_030811.1  108067772  ............T...........C..T................................  108067831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CGGTCTTCTTATCT  74</w:t>
      </w:r>
    </w:p>
    <w:p>
      <w:r>
        <w:rPr>
          <w:rFonts w:ascii="Consolas" w:hAnsi="Consolas" w:eastAsia="Consolas"/>
          <w:b w:val="0"/>
          <w:sz w:val="18"/>
        </w:rPr>
        <w:t>NC_030811.1  108067832  ..............  108067845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131478767640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99.6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          AGAATGAATGCTTCCCGAGAAGTAAAATCCATAGAACTTCCTAACTGTAAATTTGTAAAA  64</w:t>
      </w:r>
    </w:p>
    <w:p>
      <w:r>
        <w:rPr>
          <w:rFonts w:ascii="Consolas" w:hAnsi="Consolas" w:eastAsia="Consolas"/>
          <w:b w:val="0"/>
          <w:sz w:val="18"/>
        </w:rPr>
        <w:t>NC_030811.1  108079302  ........C....................GG......................AA.....  108079361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65         GGAATAG  71</w:t>
      </w:r>
    </w:p>
    <w:p>
      <w:r>
        <w:rPr>
          <w:rFonts w:ascii="Consolas" w:hAnsi="Consolas" w:eastAsia="Consolas"/>
          <w:b w:val="0"/>
          <w:sz w:val="18"/>
        </w:rPr>
        <w:t>NC_030811.1  108079362  .......  108079368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122713516464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53.6    6e-06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AAACTGGCTCTGAAGACATAGAGATACTTCATAATGGACTGGCTTTCAT  49</w:t>
      </w:r>
    </w:p>
    <w:p>
      <w:r>
        <w:rPr>
          <w:rFonts w:ascii="Consolas" w:hAnsi="Consolas" w:eastAsia="Consolas"/>
          <w:b w:val="0"/>
          <w:sz w:val="18"/>
        </w:rPr>
        <w:t>NC_030811.1  108025078  ...A............T..T..T..C....C..G...G...........  108025126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81809847784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233     2e-59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GGATTACAATATCCTGGAATAAAGAGCTTTGCATCTGGTAAGCCTGGAAAAATACTTCTG  60</w:t>
      </w:r>
    </w:p>
    <w:p>
      <w:r>
        <w:rPr>
          <w:rFonts w:ascii="Consolas" w:hAnsi="Consolas" w:eastAsia="Consolas"/>
          <w:b w:val="0"/>
          <w:sz w:val="18"/>
        </w:rPr>
        <w:t>NC_030811.1  108082389  .......G..........G....A.......A.C...A......................  108082448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ATGGACATGAACGAAGAGGATCCTAGAATTGTGGAATTGAAGATCACTGGAAGTAACTTT  120</w:t>
      </w:r>
    </w:p>
    <w:p>
      <w:r>
        <w:rPr>
          <w:rFonts w:ascii="Consolas" w:hAnsi="Consolas" w:eastAsia="Consolas"/>
          <w:b w:val="0"/>
          <w:sz w:val="18"/>
        </w:rPr>
        <w:t>NC_030811.1  108082449  .........................C.G.GT.....C.......G...............  108082508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 GATCTATCTTCATTTAACCCTCATGGGATCAGCACATTCACAGATGAAG  169</w:t>
      </w:r>
    </w:p>
    <w:p>
      <w:r>
        <w:rPr>
          <w:rFonts w:ascii="Consolas" w:hAnsi="Consolas" w:eastAsia="Consolas"/>
          <w:b w:val="0"/>
          <w:sz w:val="18"/>
        </w:rPr>
        <w:t>NC_030811.1  108082509  ...GCG....................C......................  108082557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403193305560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205     5e-51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ATAATACCGTGTACCTGCTGGTGGTGAGCCATCCAGATTTTAAGTCCACGGTTGAGTTGT  60</w:t>
      </w:r>
    </w:p>
    <w:p>
      <w:r>
        <w:rPr>
          <w:rFonts w:ascii="Consolas" w:hAnsi="Consolas" w:eastAsia="Consolas"/>
          <w:b w:val="0"/>
          <w:sz w:val="18"/>
        </w:rPr>
        <w:t>NC_030811.1  108085460  .......T....................................................  108085519</w:t>
      </w:r>
    </w:p>
    <w:p>
      <w:r>
        <w:rPr>
          <w:rFonts w:ascii="Consolas" w:hAnsi="Consolas" w:eastAsia="Consolas"/>
          <w:b w:val="0"/>
          <w:sz w:val="18"/>
        </w:rPr>
        <w:t>NC_030811.1  107992189       .....T..T..CT.T..T..A.A...C.....A..C...AAT..A..A..AA.T.  107992243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TTAAATTTCAAGAAGAAGAAAAGTCACTTTTGCATCTGAAAACTATCAAACACGAACTTC  120</w:t>
      </w:r>
    </w:p>
    <w:p>
      <w:r>
        <w:rPr>
          <w:rFonts w:ascii="Consolas" w:hAnsi="Consolas" w:eastAsia="Consolas"/>
          <w:b w:val="0"/>
          <w:sz w:val="18"/>
        </w:rPr>
        <w:t>NC_030811.1  108085520  .........................G.................C....G...T.......  108085579</w:t>
      </w:r>
    </w:p>
    <w:p>
      <w:r>
        <w:rPr>
          <w:rFonts w:ascii="Consolas" w:hAnsi="Consolas" w:eastAsia="Consolas"/>
          <w:b w:val="0"/>
          <w:sz w:val="18"/>
        </w:rPr>
        <w:t>NC_030811.1  107992244  ........G....G........T..T...........A..............T..G..C.  107992303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TGCCTAG  127</w:t>
      </w:r>
    </w:p>
    <w:p>
      <w:r>
        <w:rPr>
          <w:rFonts w:ascii="Consolas" w:hAnsi="Consolas" w:eastAsia="Consolas"/>
          <w:b w:val="0"/>
          <w:sz w:val="18"/>
        </w:rPr>
        <w:t>NC_030811.1  108085580  ......   108085585</w:t>
      </w:r>
    </w:p>
    <w:p>
      <w:r>
        <w:rPr>
          <w:rFonts w:ascii="Consolas" w:hAnsi="Consolas" w:eastAsia="Consolas"/>
          <w:b w:val="0"/>
          <w:sz w:val="18"/>
        </w:rPr>
        <w:t>NC_030811.1  107992304  .T..A..  107992310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283406889082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260     5e-67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TTTGAATGACATTGTCGCTGTGGGACCTGAACACTTCTATGCCACCAACGATCACTATTT  60</w:t>
      </w:r>
    </w:p>
    <w:p>
      <w:r>
        <w:rPr>
          <w:rFonts w:ascii="Consolas" w:hAnsi="Consolas" w:eastAsia="Consolas"/>
          <w:b w:val="0"/>
          <w:sz w:val="18"/>
        </w:rPr>
        <w:t>NC_030811.1  108091590  ..........C.............C.G.................................  108091649</w:t>
      </w:r>
    </w:p>
    <w:p>
      <w:r>
        <w:rPr>
          <w:rFonts w:ascii="Consolas" w:hAnsi="Consolas" w:eastAsia="Consolas"/>
          <w:b w:val="0"/>
          <w:sz w:val="18"/>
        </w:rPr>
        <w:t>NC_030811.1  107994281    .......TG.CA.A.....T.....A.....T........T.....T..C........  107994338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TGTTAACACCTACCTGAGATCCTGGGAGGTATATTTGGGTCTGGCG-TGGTCACAGGCTG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NC_030811.1  108091650  ...GG..CAG.................AT.............A..A-......A.T.T..  108091708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NC_030811.1  107994339  CTC.G.TC.T.T.T.A.AG.AT.T...AAC...C..-.AA..TA..C...A..A.T.T..  107994397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120        TTTACTACAGTCCAAATGAAGTTCGAGTGGTGGCCAGAGGGTTTGATTTTGCTAATGGAA  179</w:t>
      </w:r>
    </w:p>
    <w:p>
      <w:r>
        <w:rPr>
          <w:rFonts w:ascii="Consolas" w:hAnsi="Consolas" w:eastAsia="Consolas"/>
          <w:b w:val="0"/>
          <w:sz w:val="18"/>
        </w:rPr>
        <w:t>NC_030811.1  108091709  ..........C...G....C.................T..A...................  108091768</w:t>
      </w:r>
    </w:p>
    <w:p>
      <w:r>
        <w:rPr>
          <w:rFonts w:ascii="Consolas" w:hAnsi="Consolas" w:eastAsia="Consolas"/>
          <w:b w:val="0"/>
          <w:sz w:val="18"/>
        </w:rPr>
        <w:t>NC_030811.1  107994398  .............C.........AA......A..AGA...A..C....CA..A.....G.  107994457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180        TCAACATCTCACCTGACGGCAA  201</w:t>
      </w:r>
    </w:p>
    <w:p>
      <w:r>
        <w:rPr>
          <w:rFonts w:ascii="Consolas" w:hAnsi="Consolas" w:eastAsia="Consolas"/>
          <w:b w:val="0"/>
          <w:sz w:val="18"/>
        </w:rPr>
        <w:t>NC_030811.1  108091769  ...G...G.........C....  108091790</w:t>
      </w:r>
    </w:p>
    <w:p>
      <w:r>
        <w:rPr>
          <w:rFonts w:ascii="Consolas" w:hAnsi="Consolas" w:eastAsia="Consolas"/>
          <w:b w:val="0"/>
          <w:sz w:val="18"/>
        </w:rPr>
        <w:t>NC_030811.1  107994458  ....T..T........        107994473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496687405400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131     5e-29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GTATGTCTATATAGCTGAACTTCTGGCTCATAAGATTCATGTGTATGAAAAACACGCTAA  60</w:t>
      </w:r>
    </w:p>
    <w:p>
      <w:r>
        <w:rPr>
          <w:rFonts w:ascii="Consolas" w:hAnsi="Consolas" w:eastAsia="Consolas"/>
          <w:b w:val="0"/>
          <w:sz w:val="18"/>
        </w:rPr>
        <w:t>NC_030811.1  108093225  ...................T.G.............................G..T.....  108093284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TTGGACTTTAACTCCATTGAAG  82</w:t>
      </w:r>
    </w:p>
    <w:p>
      <w:r>
        <w:rPr>
          <w:rFonts w:ascii="Consolas" w:hAnsi="Consolas" w:eastAsia="Consolas"/>
          <w:b w:val="0"/>
          <w:sz w:val="18"/>
        </w:rPr>
        <w:t>NC_030811.1  108093285  ......................  108093306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154852770776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173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          CTCTGGACTTTAACACACTCGTGGATAACATATCCGTGGATCCTGTAACAGGGGACCTTT  61</w:t>
      </w:r>
    </w:p>
    <w:p>
      <w:r>
        <w:rPr>
          <w:rFonts w:ascii="Consolas" w:hAnsi="Consolas" w:eastAsia="Consolas"/>
          <w:b w:val="0"/>
          <w:sz w:val="18"/>
        </w:rPr>
        <w:t>NC_030811.1  108097331  .........G.G....G.......................C.....G...........G.  108097390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62         GGGTTGGATGCCACCCCAATGGCATGAAAATATTCTCCAAAGACCCAGAGACTCTTCCTG  121</w:t>
      </w:r>
    </w:p>
    <w:p>
      <w:r>
        <w:rPr>
          <w:rFonts w:ascii="Consolas" w:hAnsi="Consolas" w:eastAsia="Consolas"/>
          <w:b w:val="0"/>
          <w:sz w:val="18"/>
        </w:rPr>
        <w:t>NC_030811.1  108097391  .......C.......................T......T.T..........A..C.....  108097450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122        CATCAGAG  129</w:t>
      </w:r>
    </w:p>
    <w:p>
      <w:r>
        <w:rPr>
          <w:rFonts w:ascii="Consolas" w:hAnsi="Consolas" w:eastAsia="Consolas"/>
          <w:b w:val="0"/>
          <w:sz w:val="18"/>
        </w:rPr>
        <w:t>NC_030811.1  108097451  G.......  108097458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289250330094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221     9e-56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GTGCTCCGAATCCAGAACATTTTAGCAGAAGAACCCAAAGTTACAGTGGTTTATGCAGAA  60</w:t>
      </w:r>
    </w:p>
    <w:p>
      <w:r>
        <w:rPr>
          <w:rFonts w:ascii="Consolas" w:hAnsi="Consolas" w:eastAsia="Consolas"/>
          <w:b w:val="0"/>
          <w:sz w:val="18"/>
        </w:rPr>
        <w:t>NC_030811.1  107999099  ..T.....C......G.T......T.T..GA.G..T.C...G..TACA........CA.C  107999158</w:t>
      </w:r>
    </w:p>
    <w:p>
      <w:r>
        <w:rPr>
          <w:rFonts w:ascii="Consolas" w:hAnsi="Consolas" w:eastAsia="Consolas"/>
          <w:b w:val="0"/>
          <w:sz w:val="18"/>
        </w:rPr>
        <w:t>NC_030811.1  108100328  .......A.........T..............C...........................  108100387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AATGGTACAGTGTTACAAGGAAGTACGGTTGCCTGTGTGTACAAAGGGAAACTGCTGGTT  120</w:t>
      </w:r>
    </w:p>
    <w:p>
      <w:r>
        <w:rPr>
          <w:rFonts w:ascii="Consolas" w:hAnsi="Consolas" w:eastAsia="Consolas"/>
          <w:b w:val="0"/>
          <w:sz w:val="18"/>
        </w:rPr>
        <w:t>NC_030811.1  107999159  ..C..AT.T..TC.C..G......T.T..G....CC.....TG.CAA...G.....CA.A  107999218</w:t>
      </w:r>
    </w:p>
    <w:p>
      <w:r>
        <w:rPr>
          <w:rFonts w:ascii="Consolas" w:hAnsi="Consolas" w:eastAsia="Consolas"/>
          <w:b w:val="0"/>
          <w:sz w:val="18"/>
        </w:rPr>
        <w:t>NC_030811.1  108100388  G......A.........T..............T.C................A........  108100447</w:t>
      </w:r>
    </w:p>
    <w:p>
      <w:r>
        <w:rPr>
          <w:rFonts w:ascii="Consolas" w:hAnsi="Consolas" w:eastAsia="Consolas"/>
          <w:b w:val="0"/>
          <w:sz w:val="18"/>
        </w:rPr>
        <w:t>NC_030811.1  108048333         .....C.T..G..C..CT.T..G..T.C........GG.....G..T..CA.A  108048385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 GGAACTGTGTACCACAAAGCCCTTTATTGTGAGCTCTA  158</w:t>
      </w:r>
    </w:p>
    <w:p>
      <w:r>
        <w:rPr>
          <w:rFonts w:ascii="Consolas" w:hAnsi="Consolas" w:eastAsia="Consolas"/>
          <w:b w:val="0"/>
          <w:sz w:val="18"/>
        </w:rPr>
        <w:t>NC_030811.1  107999219  ..C...T.A.......G......A..C...........  107999256</w:t>
      </w:r>
    </w:p>
    <w:p>
      <w:r>
        <w:rPr>
          <w:rFonts w:ascii="Consolas" w:hAnsi="Consolas" w:eastAsia="Consolas"/>
          <w:b w:val="0"/>
          <w:sz w:val="18"/>
        </w:rPr>
        <w:t>NC_030811.1  108100448  .....C....T...A.....T.....C..........   108100484</w:t>
      </w:r>
    </w:p>
    <w:p>
      <w:r>
        <w:rPr>
          <w:rFonts w:ascii="Consolas" w:hAnsi="Consolas" w:eastAsia="Consolas"/>
          <w:b w:val="0"/>
          <w:sz w:val="18"/>
        </w:rPr>
        <w:t>NC_030811.1  108048386  ..C.....A.TT...........G..C...........  108048423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376901945274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