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260041104596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58436801000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90577041550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409049238920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CCTAACAGCCTATTTTGGCCTGCTTGAAATCTGTGGTGTGAAGGGTGGAGAAACAGTGCT  60</w:t>
      </w:r>
    </w:p>
    <w:p>
      <w:r>
        <w:rPr>
          <w:rFonts w:ascii="Consolas" w:hAnsi="Consolas" w:eastAsia="Consolas"/>
          <w:b w:val="0"/>
          <w:sz w:val="18"/>
        </w:rPr>
        <w:t>NC_030815.1  100716652  ............C..............C.....C..A.......................  100716593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GGTTAACGCGGCAGCAGGAGCAGTGGGCTCTGTTGTGGGGCAGATTGCTAAGCTCAAG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NC_030815.1  100716592  .....GT...........G..........................C............  100716535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NC_030815.1  100713940  ..................A.............T.....A.....TTGG...A.....C..  100713881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GGATTTGATGTTGCCTTTAACTACAAAACAGTAGAGTCTTTGGAAGAAGTGTTGCGGAAA  120</w:t>
      </w:r>
    </w:p>
    <w:p>
      <w:r>
        <w:rPr>
          <w:rFonts w:ascii="Consolas" w:hAnsi="Consolas" w:eastAsia="Consolas"/>
          <w:b w:val="0"/>
          <w:sz w:val="18"/>
        </w:rPr>
        <w:t>NC_030815.1  100713880  .................................A...............C-.--.T....  100713824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GC--CT-CTCCTGAGGGTTATGATTGTTATTTTGATAAT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NC_030815.1  100713823  .TAG..G....C...........................  100713785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NC_030815.1  100710660  ......................C...T...A.............................  100710601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NC_030815.1  100710600  ..................GTG..C..C........A....T........  100710552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239588433448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268806535088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 AAAATTCATTACCATGAACACATCACCGAAGGATTTGAAAACATGCCAGCTGCATTTATA  63</w:t>
      </w:r>
    </w:p>
    <w:p>
      <w:r>
        <w:rPr>
          <w:rFonts w:ascii="Consolas" w:hAnsi="Consolas" w:eastAsia="Consolas"/>
          <w:b w:val="0"/>
          <w:sz w:val="18"/>
        </w:rPr>
        <w:t>NC_030815.1  100704737  .....C..G.................T................................G  100704678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 GGAATGCTGAAAGGAGAGAATCTGGGGAAAGCAATAGTGAAAGCATGA  111</w:t>
      </w:r>
    </w:p>
    <w:p>
      <w:r>
        <w:rPr>
          <w:rFonts w:ascii="Consolas" w:hAnsi="Consolas" w:eastAsia="Consolas"/>
          <w:b w:val="0"/>
          <w:sz w:val="18"/>
        </w:rPr>
        <w:t>NC_030815.1  100704677  ...T....A....................G..................  100704630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