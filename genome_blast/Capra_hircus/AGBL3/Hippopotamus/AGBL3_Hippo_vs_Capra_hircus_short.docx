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295126974452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NC_030811.1  21508986  .........T......G....T.GA...................................  21508927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NC_030811.1  21508926  ....C...........................  21508895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245452137168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113     8e-24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NC_030811.1  21508045  ................................................G...........  21507986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NC_030811.1  21507985  .  21507985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122726068584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NC_030811.1  21496214  ......C........A.C......................G...................  21496155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NC_030811.1  21496154  ..........................A.........................G.......  21496095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NC_030811.1  21496094  ....G.............................T..G.........G.....A..G...  21496035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NC_030811.1  21496034  ......  21496029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485055214756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NC_030811.1  21475393  .............G..........C............C..G...................  21475334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TTTATCCAAACTCCATGGAAGATACTGTGGTTTATCTAGCCGAAGATG  108</w:t>
      </w:r>
    </w:p>
    <w:p>
      <w:r>
        <w:rPr>
          <w:rFonts w:ascii="Consolas" w:hAnsi="Consolas" w:eastAsia="Consolas"/>
          <w:b w:val="0"/>
          <w:sz w:val="18"/>
        </w:rPr>
        <w:t>NC_030811.1  21475333  .....G.........A......A.................T.......  21475286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260062383428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NC_030811.1  21472475  .............G................................G...C.........  21472416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NC_030811.1  21472415  ..........................C.................................  21472356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NC_030811.1  21472355  ...................  21472337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347720304554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NC_030811.1 Capra hircus breed San Clemente chromosome 4, ASM1704...  1255    0.0  </w:t>
      </w:r>
    </w:p>
    <w:p>
      <w:r>
        <w:rPr>
          <w:rFonts w:ascii="Consolas" w:hAnsi="Consolas" w:eastAsia="Consolas"/>
          <w:b w:val="0"/>
          <w:sz w:val="18"/>
        </w:rPr>
        <w:t>NC_030822.1 Capra hircus breed San Clemente chromosome 15, ASM170...  60.0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NC_030811.1  21471152  ..................G...........A..........................C..  21471093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NC_030811.1  21471092  ............................................................  21471033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NC_030811.1  21471032  ............................................................  21470973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NC_030811.1  21470972  GA.........G......................A.........................  21470913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NC_030811.1  21470912  T.....................A...A....C....T..A...........G..T.....  21470853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NC_030811.1  21470852  ........G.................................G.................  21470793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NC_030811.1  21470792  ............G...G..........C................................  21470733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NC_030811.1  21470732  .....................................A.......G..............  21470673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NC_030811.1  21470672  ........................G.....T......C......................  21470613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NC_030811.1  21470612  ..................................C.................A.......  21470553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NC_030811.1  21470552  .......A..........G.....G...G.......G.......................  21470493</w:t>
      </w:r>
    </w:p>
    <w:p>
      <w:r>
        <w:rPr>
          <w:rFonts w:ascii="Consolas" w:hAnsi="Consolas" w:eastAsia="Consolas"/>
          <w:b w:val="0"/>
          <w:sz w:val="18"/>
        </w:rPr>
        <w:t>NC_030822.1  5525042                               ..............C......T.A........  5525073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NC_030811.1  21470492  ............A............................G..................  21470433</w:t>
      </w:r>
    </w:p>
    <w:p>
      <w:r>
        <w:rPr>
          <w:rFonts w:ascii="Consolas" w:hAnsi="Consolas" w:eastAsia="Consolas"/>
          <w:b w:val="0"/>
          <w:sz w:val="18"/>
        </w:rPr>
        <w:t>NC_030822.1  5525074   C..A.....C.....G........T.....                                5525103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NC_030811.1  21470432  .................................C........C..............  21470376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2217790015320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NC_030811.1  21466837  ..............G....................................C......G.  21466778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NC_030811.1  21466777  ......A..........................T............T........C....  21466718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NC_030811.1  21466717  ..G......T..A..............................  21466675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417848769338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NC_030811.1  21464846  ............T.C.................A...........................  21464787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NC_030811.1  21464786  .................G........................G.C.C.............  21464727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NC_030811.1  21464726  .......  21464720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315581319216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NC_030811.1  21463747  .......................CG......C......CA...........C........  21463688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NC_030811.1  21463687  .....................................  21463651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239608038664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NC_030811.1  21463441  ..............................................G.............  21463382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NC_030811.1  21463381  A...............C...........A...............  21463338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283438777444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93.7    9e-18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TAGCCACGGCTCTGACAGTTCAGAATCCAATGACTCTCAGACTGATCTTCTCAAG  55</w:t>
      </w:r>
    </w:p>
    <w:p>
      <w:r>
        <w:rPr>
          <w:rFonts w:ascii="Consolas" w:hAnsi="Consolas" w:eastAsia="Consolas"/>
          <w:b w:val="0"/>
          <w:sz w:val="18"/>
        </w:rPr>
        <w:t>NC_030811.1  21462537  ......T.C..............................................  21462483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140258364096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ATaaaaaacaagaaaaaacatctgaaaacaaaaaaggaaagaaacTCTACCATAGCAAGC  60</w:t>
      </w:r>
    </w:p>
    <w:p>
      <w:r>
        <w:rPr>
          <w:rFonts w:ascii="Consolas" w:hAnsi="Consolas" w:eastAsia="Consolas"/>
          <w:b w:val="0"/>
          <w:sz w:val="18"/>
        </w:rPr>
        <w:t>NC_030811.1  21451549  .......C............A..A........G...............G......A...A  21451490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CATCAAAACACCagagaa  78</w:t>
      </w:r>
    </w:p>
    <w:p>
      <w:r>
        <w:rPr>
          <w:rFonts w:ascii="Consolas" w:hAnsi="Consolas" w:eastAsia="Consolas"/>
          <w:b w:val="0"/>
          <w:sz w:val="18"/>
        </w:rPr>
        <w:t>NC_030811.1  21451489  ..........T.......  21451472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198699349136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91.7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NC_030811.1  21441544  ...........................G.....A........G...............  21441487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113959920828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87661477560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190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74        CAGGAAACAATTCAGCCCAAGAACAATGATTTGTATGGAAACTGTGTCAAAGTGACATCC  133</w:t>
      </w:r>
    </w:p>
    <w:p>
      <w:r>
        <w:rPr>
          <w:rFonts w:ascii="Consolas" w:hAnsi="Consolas" w:eastAsia="Consolas"/>
          <w:b w:val="0"/>
          <w:sz w:val="18"/>
        </w:rPr>
        <w:t>NC_030811.1  21423254  .........G.........G.........................A..............  21423195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134       TTGAAGTGTCCTATGAGCAAACAAACTCCCGTTTGGACTGAGAAGACAAGGATACCAACA  193</w:t>
      </w:r>
    </w:p>
    <w:p>
      <w:r>
        <w:rPr>
          <w:rFonts w:ascii="Consolas" w:hAnsi="Consolas" w:eastAsia="Consolas"/>
          <w:b w:val="0"/>
          <w:sz w:val="18"/>
        </w:rPr>
        <w:t>NC_030811.1  21423194  ............C...A......G......A.............................  21423135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194       GAAG  197</w:t>
      </w:r>
    </w:p>
    <w:p>
      <w:r>
        <w:rPr>
          <w:rFonts w:ascii="Consolas" w:hAnsi="Consolas" w:eastAsia="Consolas"/>
          <w:b w:val="0"/>
          <w:sz w:val="18"/>
        </w:rPr>
        <w:t>NC_030811.1  21423134  ....  21423131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517197427782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260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NC_030811.1  21418379  ........T................T..................................  21418320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NC_030811.1  21418319  ...ATA.................................G................C...  21418260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NC_030811.1  21418259  ........................T.......A.GCAT....................C.  21418200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  186</w:t>
      </w:r>
    </w:p>
    <w:p>
      <w:r>
        <w:rPr>
          <w:rFonts w:ascii="Consolas" w:hAnsi="Consolas" w:eastAsia="Consolas"/>
          <w:b w:val="0"/>
          <w:sz w:val="18"/>
        </w:rPr>
        <w:t>NC_030811.1  21418199  .........  21418191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584403873200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456     1e-125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        ATAAATATAAAGAAACACAGCACATCTTGGACACCACCCAGAAATCCCCCTTTGATAAGC  79</w:t>
      </w:r>
    </w:p>
    <w:p>
      <w:r>
        <w:rPr>
          <w:rFonts w:ascii="Consolas" w:hAnsi="Consolas" w:eastAsia="Consolas"/>
          <w:b w:val="0"/>
          <w:sz w:val="18"/>
        </w:rPr>
        <w:t>NC_030811.1  21408863  .....C....G....TG....G........................T.............  21408804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80        CAAAGGACTCTTATGGTAAGCTCCTCAGAACGGCTCCAGTCTGTGGCCCAGAAGTCATTT  139</w:t>
      </w:r>
    </w:p>
    <w:p>
      <w:r>
        <w:rPr>
          <w:rFonts w:ascii="Consolas" w:hAnsi="Consolas" w:eastAsia="Consolas"/>
          <w:b w:val="0"/>
          <w:sz w:val="18"/>
        </w:rPr>
        <w:t>NC_030811.1  21408803  ..G..........CA........T...A..T........C..C..T...GA.......C.  21408744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140       AAAAGTTTGTCACCTCTCAAAGGACCCAAGAAGAGGAAAAAACATTCTCGAGTCAAGGCC  199</w:t>
      </w:r>
    </w:p>
    <w:p>
      <w:r>
        <w:rPr>
          <w:rFonts w:ascii="Consolas" w:hAnsi="Consolas" w:eastAsia="Consolas"/>
          <w:b w:val="0"/>
          <w:sz w:val="18"/>
        </w:rPr>
        <w:t>NC_030811.1  21408743  G......C.CTG.....T.G...G.............G....TG................  21408684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200       ACAAAGACTAAAGACATGAAACCTGTCAGCAGCAAATGGGAGGCTACTCCCTCAAGTTCT  259</w:t>
      </w:r>
    </w:p>
    <w:p>
      <w:r>
        <w:rPr>
          <w:rFonts w:ascii="Consolas" w:hAnsi="Consolas" w:eastAsia="Consolas"/>
          <w:b w:val="0"/>
          <w:sz w:val="18"/>
        </w:rPr>
        <w:t>NC_030811.1  21408683  .....................G...C................ATG.....T.........  21408624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260       CAGAAGGATGCAGACAAGAATCTGCAAGTTGAAGAGTCCAACCAGAAAGACTCTATGCAA  319</w:t>
      </w:r>
    </w:p>
    <w:p>
      <w:r>
        <w:rPr>
          <w:rFonts w:ascii="Consolas" w:hAnsi="Consolas" w:eastAsia="Consolas"/>
          <w:b w:val="0"/>
          <w:sz w:val="18"/>
        </w:rPr>
        <w:t>NC_030811.1  21408623  G...............C..G........C.....GA....G..T.C...G.A.......G  21408564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320       ACAGCCCCCCATCCAACGAAAAATAACAGAAAGCAACCAAAGAAGAAGGATGGACAACCC  379</w:t>
      </w:r>
    </w:p>
    <w:p>
      <w:r>
        <w:rPr>
          <w:rFonts w:ascii="Consolas" w:hAnsi="Consolas" w:eastAsia="Consolas"/>
          <w:b w:val="0"/>
          <w:sz w:val="18"/>
        </w:rPr>
        <w:t>NC_030811.1  21408563  ......T..........T....C...GG..G....G.....AC.....C....C..G...  21408504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380       ACCTTTCGTTTGAAGTTGCAAAGGGACAAATAATTTAGCTTTCTGCTGCTCTGAAAACTG  439</w:t>
      </w:r>
    </w:p>
    <w:p>
      <w:r>
        <w:rPr>
          <w:rFonts w:ascii="Consolas" w:hAnsi="Consolas" w:eastAsia="Consolas"/>
          <w:b w:val="0"/>
          <w:sz w:val="18"/>
        </w:rPr>
        <w:t>NC_030811.1  21408503  .......ACC..........G.......C.....C.......A.......-.........  21408445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440       TGGATGAAAGATTACATATGCTTACATAGTAAAACGAAAAAGAA--------------AA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21408444  .......G....A....G.-..A...C...G...A.......G.AAGAAAGACAAAGG..  21408386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486       GCCCTCCCGGTCCCTCTGTCCCTATACCACCCCCTACATGTTCCTGTGCATGTACTAAAC  545</w:t>
      </w:r>
    </w:p>
    <w:p>
      <w:r>
        <w:rPr>
          <w:rFonts w:ascii="Consolas" w:hAnsi="Consolas" w:eastAsia="Consolas"/>
          <w:b w:val="0"/>
          <w:sz w:val="18"/>
        </w:rPr>
        <w:t>NC_030811.1  21408385  .......T..C.....AA....--....C..T..C..C.....A...........G....  21408328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546       TACAAGTTTTAGATATCCCATCTTCTTTAGTGGGAACATCTTTCAGAGAGCTaaaaagaa  605</w:t>
      </w:r>
    </w:p>
    <w:p>
      <w:r>
        <w:rPr>
          <w:rFonts w:ascii="Consolas" w:hAnsi="Consolas" w:eastAsia="Consolas"/>
          <w:b w:val="0"/>
          <w:sz w:val="18"/>
        </w:rPr>
        <w:t>NC_030811.1  21408327  .....A...C........T...........C...G.........--....T.........  21408270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606       atccagagaaaatatagaaaattaaaaatCACTTAGATATTTATATTTAATTTTTGTCAA  665</w:t>
      </w:r>
    </w:p>
    <w:p>
      <w:r>
        <w:rPr>
          <w:rFonts w:ascii="Consolas" w:hAnsi="Consolas" w:eastAsia="Consolas"/>
          <w:b w:val="0"/>
          <w:sz w:val="18"/>
        </w:rPr>
        <w:t>NC_030811.1  21408269  .......A......C.......G.....................................  21408210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666       GATGaaaaaaaaaTCTCTGAACTTTTTATTTCTTTTGAAACGACTTATGCATACAACACC  725</w:t>
      </w:r>
    </w:p>
    <w:p>
      <w:r>
        <w:rPr>
          <w:rFonts w:ascii="Consolas" w:hAnsi="Consolas" w:eastAsia="Consolas"/>
          <w:b w:val="0"/>
          <w:sz w:val="18"/>
        </w:rPr>
        <w:t>NC_030811.1  21408209  ...----......AG...........G.......C.....T..T....T..C.......T  21408154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726       AAAAGACTAAGACCTCAAGAAAGGAAAGACATGTACTATAACTGGCAC-GAATGTCCCTA  784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21408153  .......C...........GC.A.G.T..........-------..T.TTT....TT...  21408101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785       CTAGACACTTTAATGAATCAGTCAACAAACATCATTTCCTCAATTTCTGTC-TGCAGTGT  843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NC_030811.1  21408100  ....G..........................CTG....T.T..C....A..T........  21408041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844       GCTAGAAACCATTAGTGA  861</w:t>
      </w:r>
    </w:p>
    <w:p>
      <w:r>
        <w:rPr>
          <w:rFonts w:ascii="Consolas" w:hAnsi="Consolas" w:eastAsia="Consolas"/>
          <w:b w:val="0"/>
          <w:sz w:val="18"/>
        </w:rPr>
        <w:t>NC_030811.1  21408040  ..................  21408023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2495379015920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