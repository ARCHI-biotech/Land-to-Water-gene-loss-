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262954845540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141     4e-32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CCTACCTACATAA-----GAAATTTCGAGCCAAATATAGATAGAGATGTCAGAAGATTCA  55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NC_030811.1  21509002  ..G..........TAAAA.......T......G....T.GA...................  21508943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56        GAAAAGGAAGACTATTCAGATAGAACAATCAGTGATGAAGATGAATCA  103</w:t>
      </w:r>
    </w:p>
    <w:p>
      <w:r>
        <w:rPr>
          <w:rFonts w:ascii="Consolas" w:hAnsi="Consolas" w:eastAsia="Consolas"/>
          <w:b w:val="0"/>
          <w:sz w:val="18"/>
        </w:rPr>
        <w:t>NC_030811.1  21508942  ....................C...........................  21508895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213285596938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106     1e-21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GATGAGGATACCTTTATGAAGTTTGTAAATGAAGACATCCATCAGTGTACACTTTTAACA  60</w:t>
      </w:r>
    </w:p>
    <w:p>
      <w:r>
        <w:rPr>
          <w:rFonts w:ascii="Consolas" w:hAnsi="Consolas" w:eastAsia="Consolas"/>
          <w:b w:val="0"/>
          <w:sz w:val="18"/>
        </w:rPr>
        <w:t>NC_030811.1  21508045  ................................................G...........  21507986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  61</w:t>
      </w:r>
    </w:p>
    <w:p>
      <w:r>
        <w:rPr>
          <w:rFonts w:ascii="Consolas" w:hAnsi="Consolas" w:eastAsia="Consolas"/>
          <w:b w:val="0"/>
          <w:sz w:val="18"/>
        </w:rPr>
        <w:t>NC_030811.1  21507985  .  21507985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93496012544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282     4e-74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CTGACTGTATTAGTGGCTCATTTTTCCCCCGGACTACACAAATACTATTGGAATATCAGC  60</w:t>
      </w:r>
    </w:p>
    <w:p>
      <w:r>
        <w:rPr>
          <w:rFonts w:ascii="Consolas" w:hAnsi="Consolas" w:eastAsia="Consolas"/>
          <w:b w:val="0"/>
          <w:sz w:val="18"/>
        </w:rPr>
        <w:t>NC_030811.1  21496214  ......C........A.C......................G...................  21496155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TAGGGAGATGGGTGCCACGTCTTCGTGAACCACGAGATTTATATGGTGTCTCTTCTTCTG  120</w:t>
      </w:r>
    </w:p>
    <w:p>
      <w:r>
        <w:rPr>
          <w:rFonts w:ascii="Consolas" w:hAnsi="Consolas" w:eastAsia="Consolas"/>
          <w:b w:val="0"/>
          <w:sz w:val="18"/>
        </w:rPr>
        <w:t>NC_030811.1  21496154  ..........................A.........................G.......  21496095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GTCCACTGAGCCCAACACGGTGGCCATACCACTGCGACGTCATTGATAAAAAAGTCCAAC  180</w:t>
      </w:r>
    </w:p>
    <w:p>
      <w:r>
        <w:rPr>
          <w:rFonts w:ascii="Consolas" w:hAnsi="Consolas" w:eastAsia="Consolas"/>
          <w:b w:val="0"/>
          <w:sz w:val="18"/>
        </w:rPr>
        <w:t>NC_030811.1  21496094  ....G.............................T..G.........G.....A..G...  21496035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ATATTG  186</w:t>
      </w:r>
    </w:p>
    <w:p>
      <w:r>
        <w:rPr>
          <w:rFonts w:ascii="Consolas" w:hAnsi="Consolas" w:eastAsia="Consolas"/>
          <w:b w:val="0"/>
          <w:sz w:val="18"/>
        </w:rPr>
        <w:t>NC_030811.1  21496034  ......  21496029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452862046100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159     2e-37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ATTGGACCCCTTCTAATCCTGAGCTAATGTACATCCCAACAGGCCTGGAGATGGAACCCC  60</w:t>
      </w:r>
    </w:p>
    <w:p>
      <w:r>
        <w:rPr>
          <w:rFonts w:ascii="Consolas" w:hAnsi="Consolas" w:eastAsia="Consolas"/>
          <w:b w:val="0"/>
          <w:sz w:val="18"/>
        </w:rPr>
        <w:t>NC_030811.1  21475393  .............G..........C............C..G...................  21475334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TTTATCCAAACTCCATGGAAGATACTGTGGTTTATCTAGCCGAAGATG  108</w:t>
      </w:r>
    </w:p>
    <w:p>
      <w:r>
        <w:rPr>
          <w:rFonts w:ascii="Consolas" w:hAnsi="Consolas" w:eastAsia="Consolas"/>
          <w:b w:val="0"/>
          <w:sz w:val="18"/>
        </w:rPr>
        <w:t>NC_030811.1  21475333  .....G.........A......A.................T.......  21475286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227894199468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233     1e-59</w:t>
      </w:r>
    </w:p>
    <w:p>
      <w:r>
        <w:rPr>
          <w:rFonts w:ascii="Consolas" w:hAnsi="Consolas" w:eastAsia="Consolas"/>
          <w:b w:val="0"/>
          <w:sz w:val="18"/>
        </w:rPr>
        <w:t>NC_030822.1 Capra hircus breed San Clemente chromosome 15, ASM170...  60.8    2e-07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CCTACAAAGAGCCATGTTTTGTGTATTCCCGAGTTGGGGGCAACCGAACAGCCTTGAAGC  60</w:t>
      </w:r>
    </w:p>
    <w:p>
      <w:r>
        <w:rPr>
          <w:rFonts w:ascii="Consolas" w:hAnsi="Consolas" w:eastAsia="Consolas"/>
          <w:b w:val="0"/>
          <w:sz w:val="18"/>
        </w:rPr>
        <w:t>NC_030811.1  21472475  .............G................................G...C.........  21472416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AGCCTGTGGATAACTGTGACGATACTTTGATGTTTGAAGCAAGGTTTGAGAGTGGTAATC  120</w:t>
      </w:r>
    </w:p>
    <w:p>
      <w:r>
        <w:rPr>
          <w:rFonts w:ascii="Consolas" w:hAnsi="Consolas" w:eastAsia="Consolas"/>
          <w:b w:val="0"/>
          <w:sz w:val="18"/>
        </w:rPr>
        <w:t>NC_030811.1  21472415  ..........................C.................................  21472356</w:t>
      </w:r>
    </w:p>
    <w:p>
      <w:r>
        <w:rPr>
          <w:rFonts w:ascii="Consolas" w:hAnsi="Consolas" w:eastAsia="Consolas"/>
          <w:b w:val="0"/>
          <w:sz w:val="18"/>
        </w:rPr>
        <w:t>NC_030822.1  5522483                        .....C..C........T................G..C.  5522521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TACAGAAGGTAGTCAAAGT  139</w:t>
      </w:r>
    </w:p>
    <w:p>
      <w:r>
        <w:rPr>
          <w:rFonts w:ascii="Consolas" w:hAnsi="Consolas" w:eastAsia="Consolas"/>
          <w:b w:val="0"/>
          <w:sz w:val="18"/>
        </w:rPr>
        <w:t>NC_030811.1  21472355  ...................  21472337</w:t>
      </w:r>
    </w:p>
    <w:p>
      <w:r>
        <w:rPr>
          <w:rFonts w:ascii="Consolas" w:hAnsi="Consolas" w:eastAsia="Consolas"/>
          <w:b w:val="0"/>
          <w:sz w:val="18"/>
        </w:rPr>
        <w:t>NC_030822.1  5522522   .G.....A.CT....G...  5522540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318467535154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NC_030811.1 Capra hircus breed San Clemente chromosome 4, ASM1704...  1241    0.0  </w:t>
      </w:r>
    </w:p>
    <w:p>
      <w:r>
        <w:rPr>
          <w:rFonts w:ascii="Consolas" w:hAnsi="Consolas" w:eastAsia="Consolas"/>
          <w:b w:val="0"/>
          <w:sz w:val="18"/>
        </w:rPr>
        <w:t>NC_030822.1 Capra hircus breed San Clemente chromosome 15, ASM170...  145     3e-32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GGCAGAATATGAATACCAACTGACTGTGCGCCCTGACCTGTTCACAAATAAACACACTCA  60</w:t>
      </w:r>
    </w:p>
    <w:p>
      <w:r>
        <w:rPr>
          <w:rFonts w:ascii="Consolas" w:hAnsi="Consolas" w:eastAsia="Consolas"/>
          <w:b w:val="0"/>
          <w:sz w:val="18"/>
        </w:rPr>
        <w:t>NC_030811.1  21471152  ..................G...........A..........................C..  21471093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GTGGTACTATTTCCAAGTCACTAATACTCAAGCAGGAATAGTCTACAGATTCACTATTAT  120</w:t>
      </w:r>
    </w:p>
    <w:p>
      <w:r>
        <w:rPr>
          <w:rFonts w:ascii="Consolas" w:hAnsi="Consolas" w:eastAsia="Consolas"/>
          <w:b w:val="0"/>
          <w:sz w:val="18"/>
        </w:rPr>
        <w:t>NC_030811.1  21471092  ............................................................  21471033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CAATTTCACCAAGCCTGCTAGTCTTTATAATCGGGGTATGCGCCCACTGTTTTATTCTGA  180</w:t>
      </w:r>
    </w:p>
    <w:p>
      <w:r>
        <w:rPr>
          <w:rFonts w:ascii="Consolas" w:hAnsi="Consolas" w:eastAsia="Consolas"/>
          <w:b w:val="0"/>
          <w:sz w:val="18"/>
        </w:rPr>
        <w:t>NC_030811.1  21471032  ............................................................  21470973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AGAAGAGGCCAACGCTCATAATATTGGCTGGCAGCGAATAGGAGACCAAATCAAGTATTA  240</w:t>
      </w:r>
    </w:p>
    <w:p>
      <w:r>
        <w:rPr>
          <w:rFonts w:ascii="Consolas" w:hAnsi="Consolas" w:eastAsia="Consolas"/>
          <w:b w:val="0"/>
          <w:sz w:val="18"/>
        </w:rPr>
        <w:t>NC_030811.1  21470972  GA.........G......................A.........................  21470913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241       CAGAAACAACCAGGGGCAAGATGGGCGCCATTATTTCTCTCTTACATGGACATTCCAATT  300</w:t>
      </w:r>
    </w:p>
    <w:p>
      <w:r>
        <w:rPr>
          <w:rFonts w:ascii="Consolas" w:hAnsi="Consolas" w:eastAsia="Consolas"/>
          <w:b w:val="0"/>
          <w:sz w:val="18"/>
        </w:rPr>
        <w:t>NC_030811.1  21470912  T.....................A...A....C....T..A...........G..T.....  21470853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301       TCCACACAATAAAGATACCTGCTACTTTGCTCACTGCTATCCATACACTTACACAAACCT  360</w:t>
      </w:r>
    </w:p>
    <w:p>
      <w:r>
        <w:rPr>
          <w:rFonts w:ascii="Consolas" w:hAnsi="Consolas" w:eastAsia="Consolas"/>
          <w:b w:val="0"/>
          <w:sz w:val="18"/>
        </w:rPr>
        <w:t>NC_030811.1  21470852  ........G.................................G.................  21470793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361       GCAAGAATACCTCTCTAGCATCAATAATGACCCAGTACGGTCAAAGTTTTGTAAAATACG  420</w:t>
      </w:r>
    </w:p>
    <w:p>
      <w:r>
        <w:rPr>
          <w:rFonts w:ascii="Consolas" w:hAnsi="Consolas" w:eastAsia="Consolas"/>
          <w:b w:val="0"/>
          <w:sz w:val="18"/>
        </w:rPr>
        <w:t>NC_030811.1  21470792  ............G...G..........C................................  21470733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421       TGTCTTGTGCCACACAATTGCTAGGAACATGGTGTATGTTTTAACAATTACTACCCCCTT  480</w:t>
      </w:r>
    </w:p>
    <w:p>
      <w:r>
        <w:rPr>
          <w:rFonts w:ascii="Consolas" w:hAnsi="Consolas" w:eastAsia="Consolas"/>
          <w:b w:val="0"/>
          <w:sz w:val="18"/>
        </w:rPr>
        <w:t>NC_030811.1  21470732  .....................................A.......G..............  21470673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481       GAAGAACAGTGAGTCAAGAAAGCGAAAGGCCGTGATTTTGACTGCAAGGGTACATCCAGG  540</w:t>
      </w:r>
    </w:p>
    <w:p>
      <w:r>
        <w:rPr>
          <w:rFonts w:ascii="Consolas" w:hAnsi="Consolas" w:eastAsia="Consolas"/>
          <w:b w:val="0"/>
          <w:sz w:val="18"/>
        </w:rPr>
        <w:t>NC_030811.1  21470672  ........................G.....T......C......................  21470613</w:t>
      </w:r>
    </w:p>
    <w:p>
      <w:r>
        <w:rPr>
          <w:rFonts w:ascii="Consolas" w:hAnsi="Consolas" w:eastAsia="Consolas"/>
          <w:b w:val="0"/>
          <w:sz w:val="18"/>
        </w:rPr>
        <w:t>NC_030822.1  5524919                            ..A..T...G.C........CC.C..G..C..C..  5524953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541       AGAAACCAACAGCTCTTGGATCATGAAAGGCTTCTTAGATTATATTTTAGGAGACTCAAG  600</w:t>
      </w:r>
    </w:p>
    <w:p>
      <w:r>
        <w:rPr>
          <w:rFonts w:ascii="Consolas" w:hAnsi="Consolas" w:eastAsia="Consolas"/>
          <w:b w:val="0"/>
          <w:sz w:val="18"/>
        </w:rPr>
        <w:t>NC_030811.1  21470612  ..................................C.................A.......  21470553</w:t>
      </w:r>
    </w:p>
    <w:p>
      <w:r>
        <w:rPr>
          <w:rFonts w:ascii="Consolas" w:hAnsi="Consolas" w:eastAsia="Consolas"/>
          <w:b w:val="0"/>
          <w:sz w:val="18"/>
        </w:rPr>
        <w:t>NC_030822.1  5524954   .....GT..TG....C.....T...........T..G..C.TC..CC..A.CA....CCC  5525013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601       TGATGCACAGTTGCTTCGAGACACTTTCATCTTCAAAGTGGTACCCATGCTGAATCCAGA  660</w:t>
      </w:r>
    </w:p>
    <w:p>
      <w:r>
        <w:rPr>
          <w:rFonts w:ascii="Consolas" w:hAnsi="Consolas" w:eastAsia="Consolas"/>
          <w:b w:val="0"/>
          <w:sz w:val="18"/>
        </w:rPr>
        <w:t>NC_030811.1  21470552  .......A..........G.....G...G.......G.......................  21470493</w:t>
      </w:r>
    </w:p>
    <w:p>
      <w:r>
        <w:rPr>
          <w:rFonts w:ascii="Consolas" w:hAnsi="Consolas" w:eastAsia="Consolas"/>
          <w:b w:val="0"/>
          <w:sz w:val="18"/>
        </w:rPr>
        <w:t>NC_030822.1  5525014   A.....T...C.C..CA....T.TC..T..............C......T.A........  5525073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661       TGGTGTGATTGTGGGAAATTATCGGTGTTCCTTAGCTGGACAGGATTTAAACCGTAACTA  720</w:t>
      </w:r>
    </w:p>
    <w:p>
      <w:r>
        <w:rPr>
          <w:rFonts w:ascii="Consolas" w:hAnsi="Consolas" w:eastAsia="Consolas"/>
          <w:b w:val="0"/>
          <w:sz w:val="18"/>
        </w:rPr>
        <w:t>NC_030811.1  21470492  ............A............................G..................  21470433</w:t>
      </w:r>
    </w:p>
    <w:p>
      <w:r>
        <w:rPr>
          <w:rFonts w:ascii="Consolas" w:hAnsi="Consolas" w:eastAsia="Consolas"/>
          <w:b w:val="0"/>
          <w:sz w:val="18"/>
        </w:rPr>
        <w:t>NC_030822.1  5525074   C..A.....C.....G........T.....GC.G......AG...C..G.....GC.T..  5525133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721       TACATCTCTCCTGAAGGAATCATTTCCTTCTGTTTGGTATACGCGGAACATGATCCGTAG  780</w:t>
      </w:r>
    </w:p>
    <w:p>
      <w:r>
        <w:rPr>
          <w:rFonts w:ascii="Consolas" w:hAnsi="Consolas" w:eastAsia="Consolas"/>
          <w:b w:val="0"/>
          <w:sz w:val="18"/>
        </w:rPr>
        <w:t>NC_030811.1  21470432  .................................C........C..............G..  21470373</w:t>
      </w:r>
    </w:p>
    <w:p>
      <w:r>
        <w:rPr>
          <w:rFonts w:ascii="Consolas" w:hAnsi="Consolas" w:eastAsia="Consolas"/>
          <w:b w:val="0"/>
          <w:sz w:val="18"/>
        </w:rPr>
        <w:t>NC_030822.1  5525134   ..AGA.CA.T........G..T..C..C.GCA.C...C.C..CA....T......       5525188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2182458243456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250     2e-64</w:t>
      </w:r>
    </w:p>
    <w:p>
      <w:r>
        <w:rPr>
          <w:rFonts w:ascii="Consolas" w:hAnsi="Consolas" w:eastAsia="Consolas"/>
          <w:b w:val="0"/>
          <w:sz w:val="18"/>
        </w:rPr>
        <w:t>NC_030822.1 Capra hircus breed San Clemente chromosome 15, ASM170...  50.9    3e-04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ATTGATGGAGAAACTAGAGGTTATTTTGTATTGTGACCTTCATGGCCATAGTAAGAAACA  60</w:t>
      </w:r>
    </w:p>
    <w:p>
      <w:r>
        <w:rPr>
          <w:rFonts w:ascii="Consolas" w:hAnsi="Consolas" w:eastAsia="Consolas"/>
          <w:b w:val="0"/>
          <w:sz w:val="18"/>
        </w:rPr>
        <w:t>NC_030811.1  21466837  ..............G....................................C......G.  21466778</w:t>
      </w:r>
    </w:p>
    <w:p>
      <w:r>
        <w:rPr>
          <w:rFonts w:ascii="Consolas" w:hAnsi="Consolas" w:eastAsia="Consolas"/>
          <w:b w:val="0"/>
          <w:sz w:val="18"/>
        </w:rPr>
        <w:t>NC_030822.1  5526571                   ......C.C...........TT.C..C.....C..CCG...GA.  5526614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GAACATCTTCATGTATGGCTGTGATGGTAGTGACAGATGTAAAGCAGTATACTTAGAGCA  120</w:t>
      </w:r>
    </w:p>
    <w:p>
      <w:r>
        <w:rPr>
          <w:rFonts w:ascii="Consolas" w:hAnsi="Consolas" w:eastAsia="Consolas"/>
          <w:b w:val="0"/>
          <w:sz w:val="18"/>
        </w:rPr>
        <w:t>NC_030811.1  21466777  ......A..........................T............T........C....  21466718</w:t>
      </w:r>
    </w:p>
    <w:p>
      <w:r>
        <w:rPr>
          <w:rFonts w:ascii="Consolas" w:hAnsi="Consolas" w:eastAsia="Consolas"/>
          <w:b w:val="0"/>
          <w:sz w:val="18"/>
        </w:rPr>
        <w:t>NC_030822.1  5526615   T.........G.......T..                                         5526635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ACAAATCTTCCCCCTTATGCTGAGCAAAAATTGTCCAGATAAA  163</w:t>
      </w:r>
    </w:p>
    <w:p>
      <w:r>
        <w:rPr>
          <w:rFonts w:ascii="Consolas" w:hAnsi="Consolas" w:eastAsia="Consolas"/>
          <w:b w:val="0"/>
          <w:sz w:val="18"/>
        </w:rPr>
        <w:t>NC_030811.1  21466717  ..G......T..A..............................  21466675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385663161840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198     8e-49</w:t>
      </w:r>
    </w:p>
    <w:p>
      <w:r>
        <w:rPr>
          <w:rFonts w:ascii="Consolas" w:hAnsi="Consolas" w:eastAsia="Consolas"/>
          <w:b w:val="0"/>
          <w:sz w:val="18"/>
        </w:rPr>
        <w:t>NC_030822.1 Capra hircus breed San Clemente chromosome 15, ASM170...  80.6    2e-13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TTTTCATTCTCAGCTTGCAAGTTTAATATTCAGAAGAGCAAAGAGGGAACAGGAAGGGTG  60</w:t>
      </w:r>
    </w:p>
    <w:p>
      <w:r>
        <w:rPr>
          <w:rFonts w:ascii="Consolas" w:hAnsi="Consolas" w:eastAsia="Consolas"/>
          <w:b w:val="0"/>
          <w:sz w:val="18"/>
        </w:rPr>
        <w:t>NC_030811.1  21464846  ............T.C.................A...........................  21464787</w:t>
      </w:r>
    </w:p>
    <w:p>
      <w:r>
        <w:rPr>
          <w:rFonts w:ascii="Consolas" w:hAnsi="Consolas" w:eastAsia="Consolas"/>
          <w:b w:val="0"/>
          <w:sz w:val="18"/>
        </w:rPr>
        <w:t>NC_030822.1  5527739         ...A...-...T..C.....AG.C..A..AT.......A.........C.C...  5527791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GTGATGTGGAAAATGGGAATCAGGAACAGCTTCACCATGGAGACAAGTTTTTGTGGATCT  120</w:t>
      </w:r>
    </w:p>
    <w:p>
      <w:r>
        <w:rPr>
          <w:rFonts w:ascii="Consolas" w:hAnsi="Consolas" w:eastAsia="Consolas"/>
          <w:b w:val="0"/>
          <w:sz w:val="18"/>
        </w:rPr>
        <w:t>NC_030811.1  21464786  .................G........................G.C.C.............  21464727</w:t>
      </w:r>
    </w:p>
    <w:p>
      <w:r>
        <w:rPr>
          <w:rFonts w:ascii="Consolas" w:hAnsi="Consolas" w:eastAsia="Consolas"/>
          <w:b w:val="0"/>
          <w:sz w:val="18"/>
        </w:rPr>
        <w:t>NC_030822.1  5527792   .........CGG.....G...CTC.......A..........T.T.CG...G.C..G..C  5527851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ACTCTGG  127</w:t>
      </w:r>
    </w:p>
    <w:p>
      <w:r>
        <w:rPr>
          <w:rFonts w:ascii="Consolas" w:hAnsi="Consolas" w:eastAsia="Consolas"/>
          <w:b w:val="0"/>
          <w:sz w:val="18"/>
        </w:rPr>
        <w:t>NC_030811.1  21464726  .......  21464720</w:t>
      </w:r>
    </w:p>
    <w:p>
      <w:r>
        <w:rPr>
          <w:rFonts w:ascii="Consolas" w:hAnsi="Consolas" w:eastAsia="Consolas"/>
          <w:b w:val="0"/>
          <w:sz w:val="18"/>
        </w:rPr>
        <w:t>NC_030822.1  5527852   ..C....  5527858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283406889082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151     7e-35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GTAGTAAAAGAGGCACTCATTTCAACATAAAAGACTTGGAGTTGATGGGATATCATTTTT  60</w:t>
      </w:r>
    </w:p>
    <w:p>
      <w:r>
        <w:rPr>
          <w:rFonts w:ascii="Consolas" w:hAnsi="Consolas" w:eastAsia="Consolas"/>
          <w:b w:val="0"/>
          <w:sz w:val="18"/>
        </w:rPr>
        <w:t>NC_030811.1  21463751  ...A.......................CG......C......CA...........C....  21463692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GTGACTCTCTCTTGGACTACTGTGATCCAGACCGAACCAAG  101</w:t>
      </w:r>
    </w:p>
    <w:p>
      <w:r>
        <w:rPr>
          <w:rFonts w:ascii="Consolas" w:hAnsi="Consolas" w:eastAsia="Consolas"/>
          <w:b w:val="0"/>
          <w:sz w:val="18"/>
        </w:rPr>
        <w:t>NC_030811.1  21463691  .........................................  21463651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207442155926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172     3e-41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TATTATCAGTGCCTGAAAGAATTAGAAGAAATGGAGAAACATATAAACTTGGAAAAAGTC  60</w:t>
      </w:r>
    </w:p>
    <w:p>
      <w:r>
        <w:rPr>
          <w:rFonts w:ascii="Consolas" w:hAnsi="Consolas" w:eastAsia="Consolas"/>
          <w:b w:val="0"/>
          <w:sz w:val="18"/>
        </w:rPr>
        <w:t>NC_030811.1  21463441  ..............................................G.............  21463382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CTTGATGATTCAGATAGTTCTCTGAAAGGAATTACATTGGATCTTCTAGAGTCTAG  116</w:t>
      </w:r>
    </w:p>
    <w:p>
      <w:r>
        <w:rPr>
          <w:rFonts w:ascii="Consolas" w:hAnsi="Consolas" w:eastAsia="Consolas"/>
          <w:b w:val="0"/>
          <w:sz w:val="18"/>
        </w:rPr>
        <w:t>NC_030811.1  21463381  A...............C...........A............---.......A....  21463329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251267963516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99.6    2e-19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TAGCCACGGCTCTGACAGTTCAGAATCCAATGACTCTCAGACTGATCTTCTCAAGCTGAG  60</w:t>
      </w:r>
    </w:p>
    <w:p>
      <w:r>
        <w:rPr>
          <w:rFonts w:ascii="Consolas" w:hAnsi="Consolas" w:eastAsia="Consolas"/>
          <w:b w:val="0"/>
          <w:sz w:val="18"/>
        </w:rPr>
        <w:t>NC_030811.1  21462537  ......T.C..............................................T.A.A  21462478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TTCTCAG  67</w:t>
      </w:r>
    </w:p>
    <w:p>
      <w:r>
        <w:rPr>
          <w:rFonts w:ascii="Consolas" w:hAnsi="Consolas" w:eastAsia="Consolas"/>
          <w:b w:val="0"/>
          <w:sz w:val="18"/>
        </w:rPr>
        <w:t>NC_030811.1  21462477  .......  21462471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111026514896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169461522736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92.4    2e-17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GTTTGTGATAAAGGACATTTAGTTCAAAGACACGAAGAATCAAATTCTGATGTGACAG  58</w:t>
      </w:r>
    </w:p>
    <w:p>
      <w:r>
        <w:rPr>
          <w:rFonts w:ascii="Consolas" w:hAnsi="Consolas" w:eastAsia="Consolas"/>
          <w:b w:val="0"/>
          <w:sz w:val="18"/>
        </w:rPr>
        <w:t>NC_030811.1  21441544  ...........................G.....A........G...............  21441487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84730761368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53.6    5e-06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CAAAAATACCTGGACAAGCCCCTTCTTGGTGTCTAAAAAGATATTTGAG  49</w:t>
      </w:r>
    </w:p>
    <w:p>
      <w:r>
        <w:rPr>
          <w:rFonts w:ascii="Consolas" w:hAnsi="Consolas" w:eastAsia="Consolas"/>
          <w:b w:val="0"/>
          <w:sz w:val="18"/>
        </w:rPr>
        <w:t>NC_030811.1  21424817  ...............G..T....GA....CT.........G...C....  21424769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61357385838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241     1e-61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CTCCAAAACTATGCTTCAGAGGCTTAGCAAAGACCAACAAAGATATTTTTTAGAAACCAA  60</w:t>
      </w:r>
    </w:p>
    <w:p>
      <w:r>
        <w:rPr>
          <w:rFonts w:ascii="Consolas" w:hAnsi="Consolas" w:eastAsia="Consolas"/>
          <w:b w:val="0"/>
          <w:sz w:val="18"/>
        </w:rPr>
        <w:t>NC_030811.1  21423324  ....C.....G..A......A........G.........G....G.G......G...---  21423268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TGA-AAGACTAATCCAGGAAACAATTCAGCCCAAGAACAATGATTTGTATGGAAACTGTG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exon_16]</w:t>
      </w:r>
    </w:p>
    <w:p>
      <w:r>
        <w:rPr>
          <w:rFonts w:ascii="Consolas" w:hAnsi="Consolas" w:eastAsia="Consolas"/>
          <w:b w:val="0"/>
          <w:sz w:val="18"/>
        </w:rPr>
        <w:t>NC_030811.1  21423267  ...C....AA..A.-........G.........G.........................A  21423209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120       TCAAAGTGACATCCTTGAAGTGTCCTATGAGCAAACAAACTCCCGTTTGGACTGAGAAGA  179</w:t>
      </w:r>
    </w:p>
    <w:p>
      <w:r>
        <w:rPr>
          <w:rFonts w:ascii="Consolas" w:hAnsi="Consolas" w:eastAsia="Consolas"/>
          <w:b w:val="0"/>
          <w:sz w:val="18"/>
        </w:rPr>
        <w:t>NC_030811.1  21423208  ..........................C...A......G......A...............  21423149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180       CAAGGATACCAACAGAAG  197</w:t>
      </w:r>
    </w:p>
    <w:p>
      <w:r>
        <w:rPr>
          <w:rFonts w:ascii="Consolas" w:hAnsi="Consolas" w:eastAsia="Consolas"/>
          <w:b w:val="0"/>
          <w:sz w:val="18"/>
        </w:rPr>
        <w:t>NC_030811.1  21423148  ..................  21423131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485000642920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304     1e-80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ATCTGCATCACAACTTAAAAAGCAACATGAAAGAATGTCCATCTTTCCAAAGCAAGAAGG  60</w:t>
      </w:r>
    </w:p>
    <w:p>
      <w:r>
        <w:rPr>
          <w:rFonts w:ascii="Consolas" w:hAnsi="Consolas" w:eastAsia="Consolas"/>
          <w:b w:val="0"/>
          <w:sz w:val="18"/>
        </w:rPr>
        <w:t>NC_030811.1  21418379  ........T................T..................................  21418320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CTGGAGTAAACTGGACAGATGATGAAAAAAGAATCTACAAGGATaaaaaaaTAGCTGAAA  120</w:t>
      </w:r>
    </w:p>
    <w:p>
      <w:r>
        <w:rPr>
          <w:rFonts w:ascii="Consolas" w:hAnsi="Consolas" w:eastAsia="Consolas"/>
          <w:b w:val="0"/>
          <w:sz w:val="18"/>
        </w:rPr>
        <w:t>NC_030811.1  21418319  ...ATA.................................G................C...  21418260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121       CTCAAGAAATATTACAGTATTTGCACCCCATCGT---AAGCACTAAAAATGTGCAAACTA  177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exon_17]</w:t>
      </w:r>
    </w:p>
    <w:p>
      <w:r>
        <w:rPr>
          <w:rFonts w:ascii="Consolas" w:hAnsi="Consolas" w:eastAsia="Consolas"/>
          <w:b w:val="0"/>
          <w:sz w:val="18"/>
        </w:rPr>
        <w:t>NC_030811.1  21418259  ........................T.......A.GCAT....................C.  21418200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178       CTCAGATAA---------TCAATCCAAGAACCAACTTTCAAATCCAATATCA  220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insertion / frame-preserving / exon_17]</w:t>
      </w:r>
    </w:p>
    <w:p>
      <w:r>
        <w:rPr>
          <w:rFonts w:ascii="Consolas" w:hAnsi="Consolas" w:eastAsia="Consolas"/>
          <w:b w:val="0"/>
          <w:sz w:val="18"/>
        </w:rPr>
        <w:t>NC_030811.1  21418199  .........AAGACGTAT....C..........G.............C....  21418148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552199527180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NC_030811.1 Capra hircus breed San Clemente chromosome 4, ASM1704...  855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         ACTAAACCCATCTGCTTATATAAATATAAAGAAACACAGCACATCTTGGACACCACCCAG  60</w:t>
      </w:r>
    </w:p>
    <w:p>
      <w:r>
        <w:rPr>
          <w:rFonts w:ascii="Consolas" w:hAnsi="Consolas" w:eastAsia="Consolas"/>
          <w:b w:val="0"/>
          <w:sz w:val="18"/>
        </w:rPr>
        <w:t>NC_030811.1  21408882  ..A...G......T..A.C.....C....G....TG....G...................  21408823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61        AAATCCCCCTTTGATAAGCCAAAGGACTCTTATGGTAAGCTCCTCAGAACGGCTCCAGTC  120</w:t>
      </w:r>
    </w:p>
    <w:p>
      <w:r>
        <w:rPr>
          <w:rFonts w:ascii="Consolas" w:hAnsi="Consolas" w:eastAsia="Consolas"/>
          <w:b w:val="0"/>
          <w:sz w:val="18"/>
        </w:rPr>
        <w:t>NC_030811.1  21408822  .....T...............G..........CA........T...A..T........C.  21408763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121       TGTGGCCCAGAAGTCATTTAAAAGTTTGTCACCTCTCAAAGGACCCAAGAAGAGGAAAAA  180</w:t>
      </w:r>
    </w:p>
    <w:p>
      <w:r>
        <w:rPr>
          <w:rFonts w:ascii="Consolas" w:hAnsi="Consolas" w:eastAsia="Consolas"/>
          <w:b w:val="0"/>
          <w:sz w:val="18"/>
        </w:rPr>
        <w:t>NC_030811.1  21408762  .C..T...GA.......C.G......C.CTG.....T.G...G.............G...  21408703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181       ACATTCTCGAGTCAAGGCCACAAAGACTAAAGACATGAAACCTGTCAGCAGCAAATGGGA  240</w:t>
      </w:r>
    </w:p>
    <w:p>
      <w:r>
        <w:rPr>
          <w:rFonts w:ascii="Consolas" w:hAnsi="Consolas" w:eastAsia="Consolas"/>
          <w:b w:val="0"/>
          <w:sz w:val="18"/>
        </w:rPr>
        <w:t>NC_030811.1  21408702  .TG.....................................G...C...............  21408643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241       GGCTACTCCCTCAAGTTCTCAGAAGGATGCAGACAAGAATCTGCAAGTTGAAGAGTCCAA  300</w:t>
      </w:r>
    </w:p>
    <w:p>
      <w:r>
        <w:rPr>
          <w:rFonts w:ascii="Consolas" w:hAnsi="Consolas" w:eastAsia="Consolas"/>
          <w:b w:val="0"/>
          <w:sz w:val="18"/>
        </w:rPr>
        <w:t>NC_030811.1  21408642  .ATG.....T.........G...............C..G........C.....GA....G  21408583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301       CCAGAAAGACTCTATGCAAACAGCCCCCCATCCAACGAAAAATAACAGAAAGCAACCAAA  360</w:t>
      </w:r>
    </w:p>
    <w:p>
      <w:r>
        <w:rPr>
          <w:rFonts w:ascii="Consolas" w:hAnsi="Consolas" w:eastAsia="Consolas"/>
          <w:b w:val="0"/>
          <w:sz w:val="18"/>
        </w:rPr>
        <w:t>NC_030811.1  21408582  ..T.C...G.A.......G......T..........T....C...GG..G....G.....  21408523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361       GAAGAAGGATGGACAACCCACCTTTCGTTTGAAGTTGCAAAGGGACAAATAATTTAGCTT  420</w:t>
      </w:r>
    </w:p>
    <w:p>
      <w:r>
        <w:rPr>
          <w:rFonts w:ascii="Consolas" w:hAnsi="Consolas" w:eastAsia="Consolas"/>
          <w:b w:val="0"/>
          <w:sz w:val="18"/>
        </w:rPr>
        <w:t>NC_030811.1  21408522  AC.....C....C..G..........ACC..........G.......C.....C......  21408463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421       TCTGCTGCTCTGAAAACTGTGGATGAAAGATTACATATGCTTACATAGTAAAACGAAAAA  480</w:t>
      </w:r>
    </w:p>
    <w:p>
      <w:r>
        <w:rPr>
          <w:rFonts w:ascii="Consolas" w:hAnsi="Consolas" w:eastAsia="Consolas"/>
          <w:b w:val="0"/>
          <w:sz w:val="18"/>
        </w:rPr>
        <w:t>NC_030811.1  21408462  .A.......-................G....A....G.-..A...C...G...A......  21408405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481       GAA--------------AAGCCCTCCCGGTCCCTCTGTCCCTATACCACCCCCTACATGT  526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[14 indels / insertion / frameshift / exon_18]</w:t>
      </w:r>
    </w:p>
    <w:p>
      <w:r>
        <w:rPr>
          <w:rFonts w:ascii="Consolas" w:hAnsi="Consolas" w:eastAsia="Consolas"/>
          <w:b w:val="0"/>
          <w:sz w:val="18"/>
        </w:rPr>
        <w:t>NC_030811.1  21408404  .G.AAGAAAGACAAAGG.........T..C.....AA....--....C..T..C..C...  21408347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527       TCCTGTGCATGTACTAAACTACAAGTTTTAGATATCCCATCTTCTTTAGTGGGAACATCT  586</w:t>
      </w:r>
    </w:p>
    <w:p>
      <w:r>
        <w:rPr>
          <w:rFonts w:ascii="Consolas" w:hAnsi="Consolas" w:eastAsia="Consolas"/>
          <w:b w:val="0"/>
          <w:sz w:val="18"/>
        </w:rPr>
        <w:t>NC_030811.1  21408346  ..A...........G.........A...C........T...........C...G......  21408287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587       TTCAGAGAGCTaaaaagaaatccagagaaaatatagaaaattaaaaatCACTTAGATATT  646</w:t>
      </w:r>
    </w:p>
    <w:p>
      <w:r>
        <w:rPr>
          <w:rFonts w:ascii="Consolas" w:hAnsi="Consolas" w:eastAsia="Consolas"/>
          <w:b w:val="0"/>
          <w:sz w:val="18"/>
        </w:rPr>
        <w:t>NC_030811.1  21408286  ...--....T................A......C.......G..................  21408229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647       TATATTTAATTTTTGTCAAGATGaaaaaaaaaTCTCTGAACTTTTTATTTCTTTTGAAAC  706</w:t>
      </w:r>
    </w:p>
    <w:p>
      <w:r>
        <w:rPr>
          <w:rFonts w:ascii="Consolas" w:hAnsi="Consolas" w:eastAsia="Consolas"/>
          <w:b w:val="0"/>
          <w:sz w:val="18"/>
        </w:rPr>
        <w:t>NC_030811.1  21408228  ......................----......AG...........G.......C.....T  21408173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707       GACTTATGCATACAACACCAAAAGACTAAGACCTCAAGAAAGGAAAGACATGTACTATAA  766</w:t>
      </w:r>
    </w:p>
    <w:p>
      <w:r>
        <w:rPr>
          <w:rFonts w:ascii="Consolas" w:hAnsi="Consolas" w:eastAsia="Consolas"/>
          <w:b w:val="0"/>
          <w:sz w:val="18"/>
        </w:rPr>
        <w:t>NC_030811.1  21408172  ..T....T..C.......T.......C...........GC.A.G.T..........----  21408117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767       CTGGCAC-GAATGTCCCTACTAGACACTTTAATGAATCAGTCAACAAACATCATTTCCTC  825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exon_18]</w:t>
      </w:r>
    </w:p>
    <w:p>
      <w:r>
        <w:rPr>
          <w:rFonts w:ascii="Consolas" w:hAnsi="Consolas" w:eastAsia="Consolas"/>
          <w:b w:val="0"/>
          <w:sz w:val="18"/>
        </w:rPr>
        <w:t>NC_030811.1  21408116  ---..T.TTT....TT.......G..........................CTG....T.T  21408060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826       AATTTCTGTC-TGCAGTGTGCTAGAAACCATTAGTGA  861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exon_18]</w:t>
      </w:r>
    </w:p>
    <w:p>
      <w:r>
        <w:rPr>
          <w:rFonts w:ascii="Consolas" w:hAnsi="Consolas" w:eastAsia="Consolas"/>
          <w:b w:val="0"/>
          <w:sz w:val="18"/>
        </w:rPr>
        <w:t>NC_030811.1  21408059  ..C....A..T..........................  21408023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2460013174016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