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271728345252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137     7e-31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NC_030811.1  21508986  .........T......G....T.GA...................................  21508927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NC_030811.1  21508926  ....C...........................  21508895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222057572464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NC_030811.1  21508045  ................................................G...........  21507986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NC_030811.1  21507985  .  21507985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102264401750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278     9e-73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NC_030811.1  21496214  ......C........A.C......................G...................  21496155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NC_030811.1  21496154  ..........................A.........................G.......  21496095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NC_030811.1  21496094  ....G.............................T..G.........G.....A..G...  21496035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NC_030811.1  21496034  ......  21496029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461641283924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236666623284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NC_030811.1  21472475  .............G................................G...C.........  21472416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NC_030811.1  21472415  ..........................C.................................  21472356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NC_030811.1  21472355  ...................  21472337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324317610858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NC_030811.1 Capra hircus breed San Clemente chromosome 4, ASM1704...  1236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NC_030811.1  21471152  ..................G...........A..........................C..  21471093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NC_030811.1  21471092  ............................................................  21471033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NC_030811.1  21471032  ............................................................  21470973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NC_030811.1  21470972  GA.........G......................A.........................  21470913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NC_030811.1  21470912  T.....................A...A....C....T..A...........G..T.....  21470853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NC_030811.1  21470852  ........G.................................G.................  21470793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NC_030811.1  21470792  ............G...G..........C................................  21470733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NC_030811.1  21470732  .....................................A.......G..............  21470673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NC_030811.1  21470672  ........................G.....T......C......................  21470613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NC_030811.1  21470612  ..................................C.................A.......  21470553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NC_030811.1  21470552  .......A..........G.....G...G.......G.......................  21470493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NC_030811.1  21470492  ............A............................G..................  21470433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b w:val="0"/>
          <w:sz w:val="18"/>
        </w:rPr>
        <w:t>NC_030811.1  21470432  .................................C........C..............G..  21470373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2191290379500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NC_030811.1  21466837  ..............G....................................C......G.  21466778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NC_030811.1  21466777  ......A..........................T............T........C....  21466718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NC_030811.1  21466717  ..G......T..A..............................  21466675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394440337530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NC_030811.1  21464846  ............T.C.................A...........................  21464787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NC_030811.1  21464786  .................G........................G.C.C.............  21464727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NC_030811.1  21464726  .......  21464720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289256247522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NC_030811.1  21463751  ...A.......................CG......C......CA...........C....  21463692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NC_030811.1  21463691  .........................................  21463651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216213952136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171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NC_030811.1  21463441  ..............................................G.............  21463382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NC_030811.1  21463381  A...............C...........A...............  21463338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260041104596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97.1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NC_030811.1  21462537  ......T.C..............................................T.A.A  21462478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TTCTCAG  67</w:t>
      </w:r>
    </w:p>
    <w:p>
      <w:r>
        <w:rPr>
          <w:rFonts w:ascii="Consolas" w:hAnsi="Consolas" w:eastAsia="Consolas"/>
          <w:b w:val="0"/>
          <w:sz w:val="18"/>
        </w:rPr>
        <w:t>NC_030811.1  21462477  .......  21462471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119795442050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175308609840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93498881600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67202321150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228     1e-57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NC_030811.1  21423324  ....C.....G..A......A........G.........G....G.G......G...---  21423268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TGA-AAGACTAATCCAGGAAACAATTCAGCCCAAGAACAATGATTTGTATGGAAACTGTG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NC_030811.1  21423267  ...C....-A..AA.........G.........G.........................A  21423209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120       TCAAAGTGACATCCTTGAAGTGTCCTATGAGCAAACAAACTCCCGTTTGGACTGAGAAGA  179</w:t>
      </w:r>
    </w:p>
    <w:p>
      <w:r>
        <w:rPr>
          <w:rFonts w:ascii="Consolas" w:hAnsi="Consolas" w:eastAsia="Consolas"/>
          <w:b w:val="0"/>
          <w:sz w:val="18"/>
        </w:rPr>
        <w:t>NC_030811.1  21423208  ..........................C...A......G......A...............  21423149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180       CAAGGATACCAACAGAAG  197</w:t>
      </w:r>
    </w:p>
    <w:p>
      <w:r>
        <w:rPr>
          <w:rFonts w:ascii="Consolas" w:hAnsi="Consolas" w:eastAsia="Consolas"/>
          <w:b w:val="0"/>
          <w:sz w:val="18"/>
        </w:rPr>
        <w:t>NC_030811.1  21423148  ..................  21423131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493780866982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279     3e-73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NC_030811.1  21418379  ........T................T..................................  21418320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NC_030811.1  21418319  ...ATA.................................G................C...  21418260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CTCAAGAAATATTACAGTATTTGCACCCCATCGT--A-AGCACTAAAAATGTGCAAACTA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NC_030811.1  21418259  ........................T.......A.GC.T....................C.  21418200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NC_030811.1  21418199  .........AAGACGTAT....C..........G.............C....  21418148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560981813376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NC_030811.1 Capra hircus breed San Clemente chromosome 4, ASM1704...  736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         AAACCCATCTGCTTATATAAATATAAAGAAACACAGCACATCTTGGACACCACCCAGAAA  63</w:t>
      </w:r>
    </w:p>
    <w:p>
      <w:r>
        <w:rPr>
          <w:rFonts w:ascii="Consolas" w:hAnsi="Consolas" w:eastAsia="Consolas"/>
          <w:b w:val="0"/>
          <w:sz w:val="18"/>
        </w:rPr>
        <w:t>NC_030811.1  21408879  ...G......T..A.C.....C....G....TG....G......................  21408820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64        TCCCCCTTTGATAAGCCAAAGGACTCTTATGGTAAGCTCCTCAGAACGGCTCCAGTCTGT  123</w:t>
      </w:r>
    </w:p>
    <w:p>
      <w:r>
        <w:rPr>
          <w:rFonts w:ascii="Consolas" w:hAnsi="Consolas" w:eastAsia="Consolas"/>
          <w:b w:val="0"/>
          <w:sz w:val="18"/>
        </w:rPr>
        <w:t>NC_030811.1  21408819  ..T...............G..........CA........T...A..T........C..C.  21408760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124       GGCCCAGAAGTCATTTAAAAGTTTGTCACCTCTCAAAGGACCCAAGAAGAGGAAAAAACA  183</w:t>
      </w:r>
    </w:p>
    <w:p>
      <w:r>
        <w:rPr>
          <w:rFonts w:ascii="Consolas" w:hAnsi="Consolas" w:eastAsia="Consolas"/>
          <w:b w:val="0"/>
          <w:sz w:val="18"/>
        </w:rPr>
        <w:t>NC_030811.1  21408759  .T...GA.......C.G......C.CTG.....T.G...G.............G....TG  21408700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184       TTCTCGAGTCAAGGCCACAAAGACTAAAGACATGAAACCTGTCAGCAGCAAATGGGAGGC  243</w:t>
      </w:r>
    </w:p>
    <w:p>
      <w:r>
        <w:rPr>
          <w:rFonts w:ascii="Consolas" w:hAnsi="Consolas" w:eastAsia="Consolas"/>
          <w:b w:val="0"/>
          <w:sz w:val="18"/>
        </w:rPr>
        <w:t>NC_030811.1  21408699  .....................................G...C................AT  21408640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244       TACTCCCTCAAGTTCTCAGAAGGATGCAGACAAGAATCTGCAAGTTGAAGAGTCCAACCA  303</w:t>
      </w:r>
    </w:p>
    <w:p>
      <w:r>
        <w:rPr>
          <w:rFonts w:ascii="Consolas" w:hAnsi="Consolas" w:eastAsia="Consolas"/>
          <w:b w:val="0"/>
          <w:sz w:val="18"/>
        </w:rPr>
        <w:t>NC_030811.1  21408639  G.....T.........G...............C..G........C.....GA....G..T  21408580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304       GAAAGACTCTATGCAAACAGCCCCCCATCCAACGAAAAATAACAGAAAGCAACCAAAGAA  363</w:t>
      </w:r>
    </w:p>
    <w:p>
      <w:r>
        <w:rPr>
          <w:rFonts w:ascii="Consolas" w:hAnsi="Consolas" w:eastAsia="Consolas"/>
          <w:b w:val="0"/>
          <w:sz w:val="18"/>
        </w:rPr>
        <w:t>NC_030811.1  21408579  .C...G.A.......G......T..........T....C...GG..G....G.....AC.  21408520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364       GAAGGATGGACAACCCACCTTTCGTTTGAAGTTGCAAAGGGACAAATAATTTAGCTTTCT  423</w:t>
      </w:r>
    </w:p>
    <w:p>
      <w:r>
        <w:rPr>
          <w:rFonts w:ascii="Consolas" w:hAnsi="Consolas" w:eastAsia="Consolas"/>
          <w:b w:val="0"/>
          <w:sz w:val="18"/>
        </w:rPr>
        <w:t>NC_030811.1  21408519  ....C....C..G..........ACC..........G.......C.....C.......A.  21408460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424       GCTGCTCTGAAAACTGTGGATGAAAGATTACATATGCTTACATAGTAAAACGAAAAAGAA  483</w:t>
      </w:r>
    </w:p>
    <w:p>
      <w:r>
        <w:rPr>
          <w:rFonts w:ascii="Consolas" w:hAnsi="Consolas" w:eastAsia="Consolas"/>
          <w:b w:val="0"/>
          <w:sz w:val="18"/>
        </w:rPr>
        <w:t>NC_030811.1  21408459  ......-................G....A....G.-..A...C...G...A.......G.  21408402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484       AAGCCCTCCC--GGT--CCCTC-TGTCCC-T-A-TACC-ACCCCCTAC-A--TGTTCCTG  531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NC_030811.1  21408401  ...AAAGA.AAA..AAG.....C..G...C.C.A.C..T.......C.C.CC.....A..  21408342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532       TGCATGTACTAAACTACAAGTTTTAGATATCCCATCTTCTTTAGTGGGAACATCTTTCAG  591</w:t>
      </w:r>
    </w:p>
    <w:p>
      <w:r>
        <w:rPr>
          <w:rFonts w:ascii="Consolas" w:hAnsi="Consolas" w:eastAsia="Consolas"/>
          <w:b w:val="0"/>
          <w:sz w:val="18"/>
        </w:rPr>
        <w:t>NC_030811.1  21408341  .........G.........A...C........T...........C...G...........  21408282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592       AGAGCTaaaaagaaatccagagaaaatatagaaaattaaaaatCACTTAGATATTTATAT  651</w:t>
      </w:r>
    </w:p>
    <w:p>
      <w:r>
        <w:rPr>
          <w:rFonts w:ascii="Consolas" w:hAnsi="Consolas" w:eastAsia="Consolas"/>
          <w:b w:val="0"/>
          <w:sz w:val="18"/>
        </w:rPr>
        <w:t>NC_030811.1  21408281  ..T--................A......C.......G.......................  21408224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652       TTAATTTTTGTCAAGATGaaaaaaaaaTCTCTGAACTTTTTATTTCTTTTGAAACGACTT  711</w:t>
      </w:r>
    </w:p>
    <w:p>
      <w:r>
        <w:rPr>
          <w:rFonts w:ascii="Consolas" w:hAnsi="Consolas" w:eastAsia="Consolas"/>
          <w:b w:val="0"/>
          <w:sz w:val="18"/>
        </w:rPr>
        <w:t>NC_030811.1  21408223  .................-.......G---...........G.......C.....T..T..  21408168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712       ATGCATACAACACCAAAAGACTAAGACCTCAAGA-AAGGAAAGACATGTACTATAACTGG  770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21408167  ..T..C.......T.......C...........GC.....T-..........G---..--  21408114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771       CACGAATGTCCCTACTAGACACTTTAATGAATCAGTCAACAAACATCATTTCCTCAATTT  830</w:t>
      </w:r>
    </w:p>
    <w:p>
      <w:r>
        <w:rPr>
          <w:rFonts w:ascii="Consolas" w:hAnsi="Consolas" w:eastAsia="Consolas"/>
          <w:b w:val="0"/>
          <w:sz w:val="18"/>
        </w:rPr>
        <w:t>NC_030811.1  21408113  .TTT-....TT.......G..........................CTG....T.T..C..  21408055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831       CTGTCT-GCAGTGTGCTAGAAACCATTAGTGA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21408054  ..A...T.........................  21408023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2468853827570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