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29,886 sequences; 2,922,617,086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NW_017209378.1 Capra hircus breed San Clemente unplaced genomic s...  114     4e-24</w:t>
      </w:r>
    </w:p>
    <w:p>
      <w:r>
        <w:rPr>
          <w:rFonts w:ascii="Consolas" w:hAnsi="Consolas" w:eastAsia="Consolas"/>
          <w:b w:val="0"/>
          <w:sz w:val="18"/>
        </w:rPr>
        <w:t>NC_030830.1 Capra hircus breed San Clemente chromosome 23, ASM170...  114     4e-24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6         GGTGCTTAACTGTTCTACCAAATTACTGATCCTGGAAAAAGTGTTGAAGAGTCACTTTCC  65</w:t>
      </w:r>
    </w:p>
    <w:p>
      <w:r>
        <w:rPr>
          <w:rFonts w:ascii="Consolas" w:hAnsi="Consolas" w:eastAsia="Consolas"/>
          <w:b w:val="0"/>
          <w:sz w:val="18"/>
        </w:rPr>
        <w:t>NW_017209378.1  6496      ...T....................................A..C................  6555</w:t>
      </w:r>
    </w:p>
    <w:p>
      <w:r>
        <w:rPr>
          <w:rFonts w:ascii="Consolas" w:hAnsi="Consolas" w:eastAsia="Consolas"/>
          <w:b w:val="0"/>
          <w:sz w:val="18"/>
        </w:rPr>
        <w:t>NC_030830.1     26897840  ...T....................................A..C................  26897781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   66        TGAATCGCTCAAG  78</w:t>
      </w:r>
    </w:p>
    <w:p>
      <w:r>
        <w:rPr>
          <w:rFonts w:ascii="Consolas" w:hAnsi="Consolas" w:eastAsia="Consolas"/>
          <w:b w:val="0"/>
          <w:sz w:val="18"/>
        </w:rPr>
        <w:t>NW_017209378.1  6556      ......A......  6568</w:t>
      </w:r>
    </w:p>
    <w:p>
      <w:r>
        <w:rPr>
          <w:rFonts w:ascii="Consolas" w:hAnsi="Consolas" w:eastAsia="Consolas"/>
          <w:b w:val="0"/>
          <w:sz w:val="18"/>
        </w:rPr>
        <w:t>NC_030830.1     26897780  ......A......  26897768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143165769208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NW_017201677.1 Capra hircus breed San Clemente unplaced genomic s...  164     1e-38</w:t>
      </w:r>
    </w:p>
    <w:p>
      <w:r>
        <w:rPr>
          <w:rFonts w:ascii="Consolas" w:hAnsi="Consolas" w:eastAsia="Consolas"/>
          <w:b w:val="0"/>
          <w:sz w:val="18"/>
        </w:rPr>
        <w:t>NC_030830.1 Capra hircus breed San Clemente chromosome 23, ASM170...  164     1e-38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1         GTTTATGGAGCAGTGATGAACATAAATCGTGGGAATCCCTTTCAAAAGGAAGTGGTACTG  60</w:t>
      </w:r>
    </w:p>
    <w:p>
      <w:r>
        <w:rPr>
          <w:rFonts w:ascii="Consolas" w:hAnsi="Consolas" w:eastAsia="Consolas"/>
          <w:b w:val="0"/>
          <w:sz w:val="18"/>
        </w:rPr>
        <w:t>NW_017201677.1  7799      ........................................................GT..  7858</w:t>
      </w:r>
    </w:p>
    <w:p>
      <w:r>
        <w:rPr>
          <w:rFonts w:ascii="Consolas" w:hAnsi="Consolas" w:eastAsia="Consolas"/>
          <w:b w:val="0"/>
          <w:sz w:val="18"/>
        </w:rPr>
        <w:t>NC_030830.1     26894405  ........................................................GT..  26894346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   61        GATTCATGGCCCAACTTCAAAGCTGTCATCACTCGGCGGCAGAAAGAG  108</w:t>
      </w:r>
    </w:p>
    <w:p>
      <w:r>
        <w:rPr>
          <w:rFonts w:ascii="Consolas" w:hAnsi="Consolas" w:eastAsia="Consolas"/>
          <w:b w:val="0"/>
          <w:sz w:val="18"/>
        </w:rPr>
        <w:t>NW_017201677.1  7859      ...........TG..........CA.......A...............  7906</w:t>
      </w:r>
    </w:p>
    <w:p>
      <w:r>
        <w:rPr>
          <w:rFonts w:ascii="Consolas" w:hAnsi="Consolas" w:eastAsia="Consolas"/>
          <w:b w:val="0"/>
          <w:sz w:val="18"/>
        </w:rPr>
        <w:t>NC_030830.1     26894345  ...........TG..........CA.......A...............  26894298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227894199468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NW_017201677.1 Capra hircus breed San Clemente unplaced genomic s...  198     8e-49</w:t>
      </w:r>
    </w:p>
    <w:p>
      <w:r>
        <w:rPr>
          <w:rFonts w:ascii="Consolas" w:hAnsi="Consolas" w:eastAsia="Consolas"/>
          <w:b w:val="0"/>
          <w:sz w:val="18"/>
        </w:rPr>
        <w:t>NC_030830.1 Capra hircus breed San Clemente chromosome 23, ASM170...  198     8e-49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   1         GCTGAGACAGACAACCTGGACCATTATACTAACGCCTATGCTGTGTTCTACAAAGATGTC  60</w:t>
      </w:r>
    </w:p>
    <w:p>
      <w:r>
        <w:rPr>
          <w:rFonts w:ascii="Consolas" w:hAnsi="Consolas" w:eastAsia="Consolas"/>
          <w:b w:val="0"/>
          <w:sz w:val="18"/>
        </w:rPr>
        <w:t>NW_017201677.1  8319      ................................T...........................  8378</w:t>
      </w:r>
    </w:p>
    <w:p>
      <w:r>
        <w:rPr>
          <w:rFonts w:ascii="Consolas" w:hAnsi="Consolas" w:eastAsia="Consolas"/>
          <w:b w:val="0"/>
          <w:sz w:val="18"/>
        </w:rPr>
        <w:t>NC_030830.1     26893885  ................................T...........................  26893826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   61        AGAGCTTACCGACAGCTGTTGGAAGAACGTGGTATTATCAACTGGGACCAAGTATTTCAA  120</w:t>
      </w:r>
    </w:p>
    <w:p>
      <w:r>
        <w:rPr>
          <w:rFonts w:ascii="Consolas" w:hAnsi="Consolas" w:eastAsia="Consolas"/>
          <w:b w:val="0"/>
          <w:sz w:val="18"/>
        </w:rPr>
        <w:t>NW_017201677.1  8379      .AT.........................A....G.............T.....T......  8438</w:t>
      </w:r>
    </w:p>
    <w:p>
      <w:r>
        <w:rPr>
          <w:rFonts w:ascii="Consolas" w:hAnsi="Consolas" w:eastAsia="Consolas"/>
          <w:b w:val="0"/>
          <w:sz w:val="18"/>
        </w:rPr>
        <w:t>NC_030830.1     26893825  .AT.........................A....G.............T.....T......  26893766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   121       ATACAGG  127</w:t>
      </w:r>
    </w:p>
    <w:p>
      <w:r>
        <w:rPr>
          <w:rFonts w:ascii="Consolas" w:hAnsi="Consolas" w:eastAsia="Consolas"/>
          <w:b w:val="0"/>
          <w:sz w:val="18"/>
        </w:rPr>
        <w:t>NW_017201677.1  8439      .......  8445</w:t>
      </w:r>
    </w:p>
    <w:p>
      <w:r>
        <w:rPr>
          <w:rFonts w:ascii="Consolas" w:hAnsi="Consolas" w:eastAsia="Consolas"/>
          <w:b w:val="0"/>
          <w:sz w:val="18"/>
        </w:rPr>
        <w:t>NC_030830.1     26893765  .......  26893759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283406889082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NW_017201677.1 Capra hircus breed San Clemente unplaced genomic s...  138     6e-31</w:t>
      </w:r>
    </w:p>
    <w:p>
      <w:r>
        <w:rPr>
          <w:rFonts w:ascii="Consolas" w:hAnsi="Consolas" w:eastAsia="Consolas"/>
          <w:b w:val="0"/>
          <w:sz w:val="18"/>
        </w:rPr>
        <w:t>NC_030830.1 Capra hircus breed San Clemente chromosome 23, ASM170...  138     6e-31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1         GGCTGCAGAACGAGTTATATGATGTCTCCAAAGCTGTTGCCAACTCAAAGCAGTTAGACG  60</w:t>
      </w:r>
    </w:p>
    <w:p>
      <w:r>
        <w:rPr>
          <w:rFonts w:ascii="Consolas" w:hAnsi="Consolas" w:eastAsia="Consolas"/>
          <w:b w:val="0"/>
          <w:sz w:val="18"/>
        </w:rPr>
        <w:t>NW_017201677.1  11980     .........GT..A...C.......T..............TG...........G.G..T.  12039</w:t>
      </w:r>
    </w:p>
    <w:p>
      <w:r>
        <w:rPr>
          <w:rFonts w:ascii="Consolas" w:hAnsi="Consolas" w:eastAsia="Consolas"/>
          <w:b w:val="0"/>
          <w:sz w:val="18"/>
        </w:rPr>
        <w:t>NC_030830.1     26890228  .........GT..A...C.......T..............TG...........G.G..T.  26890169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61        TAAAGCTAGCTTCCTTCAAGGCTGTTTGCTTTTCTCCGGTTTCAGCTCTGCCAGACACCA  120</w:t>
      </w:r>
    </w:p>
    <w:p>
      <w:r>
        <w:rPr>
          <w:rFonts w:ascii="Consolas" w:hAnsi="Consolas" w:eastAsia="Consolas"/>
          <w:b w:val="0"/>
          <w:sz w:val="18"/>
        </w:rPr>
        <w:t>NW_017201677.1  12040     ......................CAC......AC.....A........---G.........  12096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exon_4]</w:t>
      </w:r>
    </w:p>
    <w:p>
      <w:r>
        <w:rPr>
          <w:rFonts w:ascii="Consolas" w:hAnsi="Consolas" w:eastAsia="Consolas"/>
          <w:b w:val="0"/>
          <w:sz w:val="18"/>
        </w:rPr>
        <w:t>NC_030830.1     26890168  ......................CAC......AC.....A........---G.........  26890112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Query_4         121       GTTTCTT  127</w:t>
      </w:r>
    </w:p>
    <w:p>
      <w:r>
        <w:rPr>
          <w:rFonts w:ascii="Consolas" w:hAnsi="Consolas" w:eastAsia="Consolas"/>
          <w:b w:val="0"/>
          <w:sz w:val="18"/>
        </w:rPr>
        <w:t>NW_017201677.1  12097     .......  12103</w:t>
      </w:r>
    </w:p>
    <w:p>
      <w:r>
        <w:rPr>
          <w:rFonts w:ascii="Consolas" w:hAnsi="Consolas" w:eastAsia="Consolas"/>
          <w:b w:val="0"/>
          <w:sz w:val="18"/>
        </w:rPr>
        <w:t>NC_030830.1     26890111  .......  26890105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283406889082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Length=427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NC_030830.1 Capra hircus breed San Clemente chromosome 23, ASM170...  563     2e-158</w:t>
      </w:r>
    </w:p>
    <w:p>
      <w:r>
        <w:rPr>
          <w:rFonts w:ascii="Consolas" w:hAnsi="Consolas" w:eastAsia="Consolas"/>
          <w:b w:val="0"/>
          <w:sz w:val="18"/>
        </w:rPr>
        <w:t xml:space="preserve">NW_017201677.1 Capra hircus breed San Clemente unplaced genomic s...  93.3    1e-16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1         AATGAATTCTTCCCCACAACTCACCTACCTGAGCGTTGCCGATGCTGATCTACTCAACCG  60</w:t>
      </w:r>
    </w:p>
    <w:p>
      <w:r>
        <w:rPr>
          <w:rFonts w:ascii="Consolas" w:hAnsi="Consolas" w:eastAsia="Consolas"/>
          <w:b w:val="0"/>
          <w:sz w:val="18"/>
        </w:rPr>
        <w:t>NC_030830.1     26883156  ..............T......A...........T.....T....T...CT.........A  26883097</w:t>
      </w:r>
    </w:p>
    <w:p>
      <w:r>
        <w:rPr>
          <w:rFonts w:ascii="Consolas" w:hAnsi="Consolas" w:eastAsia="Consolas"/>
          <w:b w:val="0"/>
          <w:sz w:val="18"/>
        </w:rPr>
        <w:t>NW_017201677.1  19072     ..............T......A...........T.....T....T...CT.........A  19131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61        GACTTGGTCTCGGGGAGGCAATGAACAGTGTCGCCGGTACATCGCCCACCTCATCTCCTG  120</w:t>
      </w:r>
    </w:p>
    <w:p>
      <w:r>
        <w:rPr>
          <w:rFonts w:ascii="Consolas" w:hAnsi="Consolas" w:eastAsia="Consolas"/>
          <w:b w:val="0"/>
          <w:sz w:val="18"/>
        </w:rPr>
        <w:t>NC_030830.1     26883096  ...............T..............................A.............  26883037</w:t>
      </w:r>
    </w:p>
    <w:p>
      <w:r>
        <w:rPr>
          <w:rFonts w:ascii="Consolas" w:hAnsi="Consolas" w:eastAsia="Consolas"/>
          <w:b w:val="0"/>
          <w:sz w:val="18"/>
        </w:rPr>
        <w:t>NW_017201677.1  19132     ...........                                                   19142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121       CTTCCCAAGTGTGTGTGTCCGTGATGACAAGGGGAACCCCGTGTCTTGGTCTATCACAGA  180</w:t>
      </w:r>
    </w:p>
    <w:p>
      <w:r>
        <w:rPr>
          <w:rFonts w:ascii="Consolas" w:hAnsi="Consolas" w:eastAsia="Consolas"/>
          <w:b w:val="0"/>
          <w:sz w:val="18"/>
        </w:rPr>
        <w:t>NC_030830.1     26883036  ......C...............................................G.TG..  26882977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181       CCAGTTCGCCACCATGTGCCATGGCTACACCCTGCCAGAGCATCGCAGGAAAGGTTATAA  240</w:t>
      </w:r>
    </w:p>
    <w:p>
      <w:r>
        <w:rPr>
          <w:rFonts w:ascii="Consolas" w:hAnsi="Consolas" w:eastAsia="Consolas"/>
          <w:b w:val="0"/>
          <w:sz w:val="18"/>
        </w:rPr>
        <w:t>NC_030830.1     26882976  ......T........................A....T.......................  26882917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241       CCGGCTGGTGGCCCTCACGCTGGCCAGGAAGTTGCGAAGCCAGGGATTCCCCTGCCAGGG  300</w:t>
      </w:r>
    </w:p>
    <w:p>
      <w:r>
        <w:rPr>
          <w:rFonts w:ascii="Consolas" w:hAnsi="Consolas" w:eastAsia="Consolas"/>
          <w:b w:val="0"/>
          <w:sz w:val="18"/>
        </w:rPr>
        <w:t>NC_030830.1     26882916  T.........AT......AT.......A.......A.....G............T..A..  26882857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301       CAACGTCCTCGATGACAACGTGTCATCCATCAGCCTCCTGAAGAGCATCCAAGCCGAGTT  360</w:t>
      </w:r>
    </w:p>
    <w:p>
      <w:r>
        <w:rPr>
          <w:rFonts w:ascii="Consolas" w:hAnsi="Consolas" w:eastAsia="Consolas"/>
          <w:b w:val="0"/>
          <w:sz w:val="18"/>
        </w:rPr>
        <w:t>NC_030830.1     26882856  ....A..G.G.........ACTA.......T.A....GC..............G...C..  26882797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361       CTTACCTTGTCGGTTCCATAGGCTTATTCTCACCCCTGCAACTTTCTCTGGGCAAGTTCA  420</w:t>
      </w:r>
    </w:p>
    <w:p>
      <w:r>
        <w:rPr>
          <w:rFonts w:ascii="Consolas" w:hAnsi="Consolas" w:eastAsia="Consolas"/>
          <w:b w:val="0"/>
          <w:sz w:val="18"/>
        </w:rPr>
        <w:t>NC_030830.1     26882796  ...G....................G............C..G........A..........  26882737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   421       CCCCTAG  427</w:t>
      </w:r>
    </w:p>
    <w:p>
      <w:r>
        <w:rPr>
          <w:rFonts w:ascii="Consolas" w:hAnsi="Consolas" w:eastAsia="Consolas"/>
          <w:b w:val="0"/>
          <w:sz w:val="18"/>
        </w:rPr>
        <w:t>NC_030830.1     26882736  ..T....  26882730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1154055989930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Capra_hircus/GCF_001704415.2_ARS1.2_genomic.fna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5:39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2,922,617,086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29,886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