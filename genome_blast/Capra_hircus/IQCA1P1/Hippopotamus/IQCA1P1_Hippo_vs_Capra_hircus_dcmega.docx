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444     1e-122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GCTTACCAGAGCCTCTGGGACTCCTCCCACCTCATCTTGCAAGAGCTGCTGGACCAAGAG  60</w:t>
      </w:r>
    </w:p>
    <w:p>
      <w:r>
        <w:rPr>
          <w:rFonts w:ascii="Consolas" w:hAnsi="Consolas" w:eastAsia="Consolas"/>
          <w:b w:val="0"/>
          <w:sz w:val="18"/>
        </w:rPr>
        <w:t>NC_030811.1  6089556  .........C......................G......G................G...  6089615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CAGCCCCTGCAGGAACCCGTGCCTGACCGGGAGCGGCAGTCCTTCCAGTACAGGCTCTCC  120</w:t>
      </w:r>
    </w:p>
    <w:p>
      <w:r>
        <w:rPr>
          <w:rFonts w:ascii="Consolas" w:hAnsi="Consolas" w:eastAsia="Consolas"/>
          <w:b w:val="0"/>
          <w:sz w:val="18"/>
        </w:rPr>
        <w:t>NC_030811.1  6089616  .C..TG...GG....G....TT.C..G..C.....................C........  6089675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TCACTCTACCTGTATTACCTGGGGCTGCTGCGCCGGTTTGACACCCTCTATGACCAGATG  180</w:t>
      </w:r>
    </w:p>
    <w:p>
      <w:r>
        <w:rPr>
          <w:rFonts w:ascii="Consolas" w:hAnsi="Consolas" w:eastAsia="Consolas"/>
          <w:b w:val="0"/>
          <w:sz w:val="18"/>
        </w:rPr>
        <w:t>NC_030811.1  6089676  ..G.....T.....C...T................C..C.....T.....C.........  6089735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GTGCAGCCGCAGAAGCGGCGGCTGCTGCGGCGGCTGCTGGACAGCGTGGCGGGCCGCGTG  240</w:t>
      </w:r>
    </w:p>
    <w:p>
      <w:r>
        <w:rPr>
          <w:rFonts w:ascii="Consolas" w:hAnsi="Consolas" w:eastAsia="Consolas"/>
          <w:b w:val="0"/>
          <w:sz w:val="18"/>
        </w:rPr>
        <w:t>NC_030811.1  6089736  ..................................................CT........  6089795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CTGGAACTCAAAGACGATCTGGTTCACGCGGACCTGTGCGAGACCCACTGCCTGGACCAA  300</w:t>
      </w:r>
    </w:p>
    <w:p>
      <w:r>
        <w:rPr>
          <w:rFonts w:ascii="Consolas" w:hAnsi="Consolas" w:eastAsia="Consolas"/>
          <w:b w:val="0"/>
          <w:sz w:val="18"/>
        </w:rPr>
        <w:t>NC_030811.1  6089796  .....G...................G...C........T.....................  6089855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301      GTGCTGCAGGACTTGAAGCTTACCCC  326</w:t>
      </w:r>
    </w:p>
    <w:p>
      <w:r>
        <w:rPr>
          <w:rFonts w:ascii="Consolas" w:hAnsi="Consolas" w:eastAsia="Consolas"/>
          <w:b w:val="0"/>
          <w:sz w:val="18"/>
        </w:rPr>
        <w:t>NC_030811.1  6089856  ..............A.....C.....  6089881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858968255796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104     1e-20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ACCTGGAGGTTCCAATTCCCAAATACTTCCAGCTGGAGCAGTCCAGTGTCCTGAGGGAGC  60</w:t>
      </w:r>
    </w:p>
    <w:p>
      <w:r>
        <w:rPr>
          <w:rFonts w:ascii="Consolas" w:hAnsi="Consolas" w:eastAsia="Consolas"/>
          <w:b w:val="0"/>
          <w:sz w:val="18"/>
        </w:rPr>
        <w:t>NC_030811.1  6091142  ..........C..G........G..T..TG.........G......CA......A.....  6091201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GAGGGCACTTGCTGGGAGAGCTGCTGTCCAGACTGGAGCCAG  102</w:t>
      </w:r>
    </w:p>
    <w:p>
      <w:r>
        <w:rPr>
          <w:rFonts w:ascii="Consolas" w:hAnsi="Consolas" w:eastAsia="Consolas"/>
          <w:b w:val="0"/>
          <w:sz w:val="18"/>
        </w:rPr>
        <w:t>NC_030811.1  6091202  .G.AA...G.....ACG..................A......  6091243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230815919974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229     7e-58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CCGGACTGAGGCCATAGTCCTACTGCAAAGGGCCGAGCGAGCCAGGCAAGGCAGGCTTCG  61</w:t>
      </w:r>
    </w:p>
    <w:p>
      <w:r>
        <w:rPr>
          <w:rFonts w:ascii="Consolas" w:hAnsi="Consolas" w:eastAsia="Consolas"/>
          <w:b w:val="0"/>
          <w:sz w:val="18"/>
        </w:rPr>
        <w:t>NC_030811.1  6091558  ................A.G..........A.........G.................C..  6091617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AGCCACCTTCATGCGAGAGATTCGGAAAGAGGAGGAGCGAGATCGGAAGATTCGGGAAGA  121</w:t>
      </w:r>
    </w:p>
    <w:p>
      <w:r>
        <w:rPr>
          <w:rFonts w:ascii="Consolas" w:hAnsi="Consolas" w:eastAsia="Consolas"/>
          <w:b w:val="0"/>
          <w:sz w:val="18"/>
        </w:rPr>
        <w:t>NC_030811.1  6091618  G..............G..........................C.........T....G..  6091677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AGGGCGGCCCAGGTTCAGTCAGGACGAAGCAGCGATCACCATCCAGAAG  170</w:t>
      </w:r>
    </w:p>
    <w:p>
      <w:r>
        <w:rPr>
          <w:rFonts w:ascii="Consolas" w:hAnsi="Consolas" w:eastAsia="Consolas"/>
          <w:b w:val="0"/>
          <w:sz w:val="18"/>
        </w:rPr>
        <w:t>NC_030811.1  6091678  ...T...TT..A............T........C........A......  6091726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406114996180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106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TGTGGAAAGGTTACCAGCAGAGGAAACGCACTCAGCAGGACCGGCGGACAGAGATGGAGT  60</w:t>
      </w:r>
    </w:p>
    <w:p>
      <w:r>
        <w:rPr>
          <w:rFonts w:ascii="Consolas" w:hAnsi="Consolas" w:eastAsia="Consolas"/>
          <w:b w:val="0"/>
          <w:sz w:val="18"/>
        </w:rPr>
        <w:t>NC_030811.1  6094286  .......G.......T..............................A..C..........  6094345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TCATTGGCATG  71</w:t>
      </w:r>
    </w:p>
    <w:p>
      <w:r>
        <w:rPr>
          <w:rFonts w:ascii="Consolas" w:hAnsi="Consolas" w:eastAsia="Consolas"/>
          <w:b w:val="0"/>
          <w:sz w:val="18"/>
        </w:rPr>
        <w:t>NC_030811.1  6094346  ....C......  6094356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196     4e-48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51.8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        GCCAGCCTCGGGGAGGATGTCCGGAGGCTCCGGCAGACGGAGAAGGAGGAGGAGTTCCAG  63</w:t>
      </w:r>
    </w:p>
    <w:p>
      <w:r>
        <w:rPr>
          <w:rFonts w:ascii="Consolas" w:hAnsi="Consolas" w:eastAsia="Consolas"/>
          <w:b w:val="0"/>
          <w:sz w:val="18"/>
        </w:rPr>
        <w:t>NC_030811.1  6095750  ........T....CA.....G..C............G.C.....................  6095809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64       CTGGCCATGGTGAAGACCCACGATGCCCTCAGGGAGACCGAGGGGCCCGACATGAAGGAG  123</w:t>
      </w:r>
    </w:p>
    <w:p>
      <w:r>
        <w:rPr>
          <w:rFonts w:ascii="Consolas" w:hAnsi="Consolas" w:eastAsia="Consolas"/>
          <w:b w:val="0"/>
          <w:sz w:val="18"/>
        </w:rPr>
        <w:t>NC_030811.1  6095810  ......G........G...G...CCA....C.....GTA.....................  6095869</w:t>
      </w:r>
    </w:p>
    <w:p>
      <w:r>
        <w:rPr>
          <w:rFonts w:ascii="Consolas" w:hAnsi="Consolas" w:eastAsia="Consolas"/>
          <w:b w:val="0"/>
          <w:sz w:val="18"/>
        </w:rPr>
        <w:t>NC_030810.1  4836863                                      ..A.....T........C......  4836886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124      AAAATGAAGGAGCAAATCCGACAGTGGTTTATTGAGTGCCA  164</w:t>
      </w:r>
    </w:p>
    <w:p>
      <w:r>
        <w:rPr>
          <w:rFonts w:ascii="Consolas" w:hAnsi="Consolas" w:eastAsia="Consolas"/>
          <w:b w:val="0"/>
          <w:sz w:val="18"/>
        </w:rPr>
        <w:t>NC_030811.1  6095870  ..G...........G..............C..C........  6095910</w:t>
      </w:r>
    </w:p>
    <w:p>
      <w:r>
        <w:rPr>
          <w:rFonts w:ascii="Consolas" w:hAnsi="Consolas" w:eastAsia="Consolas"/>
          <w:b w:val="0"/>
          <w:sz w:val="18"/>
        </w:rPr>
        <w:t>NC_030810.1  4836887  ..CC.TC....T..G.....T..T.....C..C..A...    4836925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388584852460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129     2e-28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CTTACTGGCCGATTCCCTGATTATCCAGATGAGTCTTTAGGTGGATCCTACCTGATCTTT  60</w:t>
      </w:r>
    </w:p>
    <w:p>
      <w:r>
        <w:rPr>
          <w:rFonts w:ascii="Consolas" w:hAnsi="Consolas" w:eastAsia="Consolas"/>
          <w:b w:val="0"/>
          <w:sz w:val="18"/>
        </w:rPr>
        <w:t>NC_030811.1  6096705  ..C..C.......................C...................C..........  6096764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GCAGACAAGACTCCAGAACAG  81</w:t>
      </w:r>
    </w:p>
    <w:p>
      <w:r>
        <w:rPr>
          <w:rFonts w:ascii="Consolas" w:hAnsi="Consolas" w:eastAsia="Consolas"/>
          <w:b w:val="0"/>
          <w:sz w:val="18"/>
        </w:rPr>
        <w:t>NC_030811.1  6096765  .....................  6096785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151931020384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207442155926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78.8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TGGACGAACTGATGCGTCAGGAGCTGAAGAACCTGCAGCTGGCTGTGGACAGGGAGGA  58</w:t>
      </w:r>
    </w:p>
    <w:p>
      <w:r>
        <w:rPr>
          <w:rFonts w:ascii="Consolas" w:hAnsi="Consolas" w:eastAsia="Consolas"/>
          <w:b w:val="0"/>
          <w:sz w:val="18"/>
        </w:rPr>
        <w:t>NC_030811.1  6102071  ....T..T...........................AG.T....C..............  6102128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84730761368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123     4e-26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TGACTGCCTCTACCTTGGATCCACCCTGAATCTGGCAAACAAGCTGCCTATGCCTTCCCT  60</w:t>
      </w:r>
    </w:p>
    <w:p>
      <w:r>
        <w:rPr>
          <w:rFonts w:ascii="Consolas" w:hAnsi="Consolas" w:eastAsia="Consolas"/>
          <w:b w:val="0"/>
          <w:sz w:val="18"/>
        </w:rPr>
        <w:t>NC_030811.1  6103258  .....................AG.......CT......................C.....  6103317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GTTCGACGTACGACAGAACGTGGCCTTGTACGGGGTGCTGCGGCT  105</w:t>
      </w:r>
    </w:p>
    <w:p>
      <w:r>
        <w:rPr>
          <w:rFonts w:ascii="Consolas" w:hAnsi="Consolas" w:eastAsia="Consolas"/>
          <w:b w:val="0"/>
          <w:sz w:val="18"/>
        </w:rPr>
        <w:t>NC_030811.1  6103318  .GCT...A.CA.G......A..............A.T........  6103362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224972478962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222     1e-55</w:t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95.1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ATGGCCCCCCTCATCCGCTCCATCCTCCTGGTGGGCCCCTCCGGCATGGGGAAGAAGATG  60</w:t>
      </w:r>
    </w:p>
    <w:p>
      <w:r>
        <w:rPr>
          <w:rFonts w:ascii="Consolas" w:hAnsi="Consolas" w:eastAsia="Consolas"/>
          <w:b w:val="0"/>
          <w:sz w:val="18"/>
        </w:rPr>
        <w:t>NC_030811.1  6104034  .....T..T................................T........C.........  6104093</w:t>
      </w:r>
    </w:p>
    <w:p>
      <w:r>
        <w:rPr>
          <w:rFonts w:ascii="Consolas" w:hAnsi="Consolas" w:eastAsia="Consolas"/>
          <w:b w:val="0"/>
          <w:sz w:val="18"/>
        </w:rPr>
        <w:t>NC_030810.1  4934666                                   ..A..A..T..GG..............  4934692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TTGGTCAAGGCCGTGTGCACAGAAACCGGTGCCAACCTTTTCGACCTGTCCCCTGGCAAC  120</w:t>
      </w:r>
    </w:p>
    <w:p>
      <w:r>
        <w:rPr>
          <w:rFonts w:ascii="Consolas" w:hAnsi="Consolas" w:eastAsia="Consolas"/>
          <w:b w:val="0"/>
          <w:sz w:val="18"/>
        </w:rPr>
        <w:t>NC_030811.1  6104094  C....G........A.....G..G............T.............G..G.AG...  6104153</w:t>
      </w:r>
    </w:p>
    <w:p>
      <w:r>
        <w:rPr>
          <w:rFonts w:ascii="Consolas" w:hAnsi="Consolas" w:eastAsia="Consolas"/>
          <w:b w:val="0"/>
          <w:sz w:val="18"/>
        </w:rPr>
        <w:t>NC_030810.1  4934693  C.....C.T...A.C..T..C.....A..A........C...A.......TG...C....  4934752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CTGCAGGGCAAATATCCCGGCAAGGCCGGGGTGCAGATGCTGGTGCATATCGTCTTTAAG  180</w:t>
      </w:r>
    </w:p>
    <w:p>
      <w:r>
        <w:rPr>
          <w:rFonts w:ascii="Consolas" w:hAnsi="Consolas" w:eastAsia="Consolas"/>
          <w:b w:val="0"/>
          <w:sz w:val="18"/>
        </w:rPr>
        <w:t>NC_030811.1  6104154  ..............C.........A.T..C.G............A..CG.T.........  6104213</w:t>
      </w:r>
    </w:p>
    <w:p>
      <w:r>
        <w:rPr>
          <w:rFonts w:ascii="Consolas" w:hAnsi="Consolas" w:eastAsia="Consolas"/>
          <w:b w:val="0"/>
          <w:sz w:val="18"/>
        </w:rPr>
        <w:t>NC_030810.1  4934753  A.CACC..G.....C.........AGT..CC.C......A..C....CG.G.....C...  4934812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435331902380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CTACAGCCCTCTGTGATCTGGATTGGAAATGCGGAGAAGAATTTCTATAAGCGGGTCCCA  60</w:t>
      </w:r>
    </w:p>
    <w:p>
      <w:r>
        <w:rPr>
          <w:rFonts w:ascii="Consolas" w:hAnsi="Consolas" w:eastAsia="Consolas"/>
          <w:b w:val="0"/>
          <w:sz w:val="18"/>
        </w:rPr>
        <w:t>NC_030811.1  6104692  ..........................G.............C......C...........C  6104751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AAAGAAGA  68</w:t>
      </w:r>
    </w:p>
    <w:p>
      <w:r>
        <w:rPr>
          <w:rFonts w:ascii="Consolas" w:hAnsi="Consolas" w:eastAsia="Consolas"/>
          <w:b w:val="0"/>
          <w:sz w:val="18"/>
        </w:rPr>
        <w:t>NC_030811.1  6104752  ........  6104759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234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TGGACCCAAAGCGAATAAAGAAGGACCTCACCAAGGCCCTGCGGCTACTGAATCCTGGAG  60</w:t>
      </w:r>
    </w:p>
    <w:p>
      <w:r>
        <w:rPr>
          <w:rFonts w:ascii="Consolas" w:hAnsi="Consolas" w:eastAsia="Consolas"/>
          <w:b w:val="0"/>
          <w:sz w:val="18"/>
        </w:rPr>
        <w:t>NC_030811.1  6105019  .......G......................................G....G...C..G.  6105078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ACCGTGTGATGCTGATAGGGACCACTGACAGGCCGCAGGTGGCCGAGATGAAGGGGCTGT  120</w:t>
      </w:r>
    </w:p>
    <w:p>
      <w:r>
        <w:rPr>
          <w:rFonts w:ascii="Consolas" w:hAnsi="Consolas" w:eastAsia="Consolas"/>
          <w:b w:val="0"/>
          <w:sz w:val="18"/>
        </w:rPr>
        <w:t>NC_030811.1  6105079  ....C...........C........C...C.........................C..T.  6105138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GCCGTACCTACGAGCGGATCCTTCTCCTGCCGCGGCCCGATTACGCTTCTCGCTATG  177</w:t>
      </w:r>
    </w:p>
    <w:p>
      <w:r>
        <w:rPr>
          <w:rFonts w:ascii="Consolas" w:hAnsi="Consolas" w:eastAsia="Consolas"/>
          <w:b w:val="0"/>
          <w:sz w:val="18"/>
        </w:rPr>
        <w:t>NC_030811.1  6105139  ....A.....T.....C.....C........T...........T..C.....T....  6105195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426566830520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299     7e-79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GCTCTGGAAGCATATGATAGAGGCCCAGGGAGCCCAGGTGACCCAGAGCCTGGACATCAG  60</w:t>
      </w:r>
    </w:p>
    <w:p>
      <w:r>
        <w:rPr>
          <w:rFonts w:ascii="Consolas" w:hAnsi="Consolas" w:eastAsia="Consolas"/>
          <w:b w:val="0"/>
          <w:sz w:val="18"/>
        </w:rPr>
        <w:t>NC_030811.1  6105911  ........G.........T.............T.....G.......CA............  6105970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TGCCCTGGCCAAGGTGTCTGATGGCTACACACCTGGCTGCCTTCTCCAAGCCATCCGAGC  120</w:t>
      </w:r>
    </w:p>
    <w:p>
      <w:r>
        <w:rPr>
          <w:rFonts w:ascii="Consolas" w:hAnsi="Consolas" w:eastAsia="Consolas"/>
          <w:b w:val="0"/>
          <w:sz w:val="18"/>
        </w:rPr>
        <w:t>NC_030811.1  6105971  C.................C..C.........G........A.C.............AG..  6106030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GGTGCTGACGGAACGGCGGCTCCTGCAATTGTCCAAGCGGCCCCTGGTGGCCTCGGAGTT  180</w:t>
      </w:r>
    </w:p>
    <w:p>
      <w:r>
        <w:rPr>
          <w:rFonts w:ascii="Consolas" w:hAnsi="Consolas" w:eastAsia="Consolas"/>
          <w:b w:val="0"/>
          <w:sz w:val="18"/>
        </w:rPr>
        <w:t>NC_030811.1  6106031  .........C..G...A.......A..GC................CC..A....A.....  6106090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CCTGGGGCACCTGGCCAAGCTGGATCCAGTGTACAGGGAGGAAGAGGAGTCCCTGAAG  238</w:t>
      </w:r>
    </w:p>
    <w:p>
      <w:r>
        <w:rPr>
          <w:rFonts w:ascii="Consolas" w:hAnsi="Consolas" w:eastAsia="Consolas"/>
          <w:b w:val="0"/>
          <w:sz w:val="18"/>
        </w:rPr>
        <w:t>NC_030811.1  6106091  ........C......G........C..G..............G...............  6106148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604789958340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ACTGGTACTTCAAGACCCCACTGGGCAAGAAGAGGATGCAACTTATCAAGGACCAGGGCA  60</w:t>
      </w:r>
    </w:p>
    <w:p>
      <w:r>
        <w:rPr>
          <w:rFonts w:ascii="Consolas" w:hAnsi="Consolas" w:eastAsia="Consolas"/>
          <w:b w:val="0"/>
          <w:sz w:val="18"/>
        </w:rPr>
        <w:t>NC_030811.1  6106570  ...................G..................A.G...C............ATG  6106629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CTGCTGAGGAAGCCAAGCTGACGAAGGAGAAGAAGAAAAGGAAGTGATG  109</w:t>
      </w:r>
    </w:p>
    <w:p>
      <w:r>
        <w:rPr>
          <w:rFonts w:ascii="Consolas" w:hAnsi="Consolas" w:eastAsia="Consolas"/>
          <w:b w:val="0"/>
          <w:sz w:val="18"/>
        </w:rPr>
        <w:t>NC_030811.1  6106630  ..........G.........G.A..............---.........  6106675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230815919974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