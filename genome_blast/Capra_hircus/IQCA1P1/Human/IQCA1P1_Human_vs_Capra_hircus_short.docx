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99349674568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315     8e-84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AGCTTACCAGCGCCTCTGGGAGTCCTCCCACGCGACCCTGCAGGAGCTGCTGGACCAAGA  60</w:t>
      </w:r>
    </w:p>
    <w:p>
      <w:r>
        <w:rPr>
          <w:rFonts w:ascii="Consolas" w:hAnsi="Consolas" w:eastAsia="Consolas"/>
          <w:b w:val="0"/>
          <w:sz w:val="18"/>
        </w:rPr>
        <w:t>NC_030811.1  6089555  .....................C.........CT..T.T..G.A..............G..  6089614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GCAGCTTCTGCTCGAACCTGCGCCCGACCGGGAGCGGCAGTCCTTCCAGTACAGGCTCGC  120</w:t>
      </w:r>
    </w:p>
    <w:p>
      <w:r>
        <w:rPr>
          <w:rFonts w:ascii="Consolas" w:hAnsi="Consolas" w:eastAsia="Consolas"/>
          <w:b w:val="0"/>
          <w:sz w:val="18"/>
        </w:rPr>
        <w:t>NC_030811.1  6089615  ..C...G...GGG...G.C.TTT....G..C.....................C.....T.  6089674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ATCGCTCTACCTGCACTACCTGGGGCTGCTGCGCCGCTTCGACACCGTCTATGACCAGAT  180</w:t>
      </w:r>
    </w:p>
    <w:p>
      <w:r>
        <w:rPr>
          <w:rFonts w:ascii="Consolas" w:hAnsi="Consolas" w:eastAsia="Consolas"/>
          <w:b w:val="0"/>
          <w:sz w:val="18"/>
        </w:rPr>
        <w:t>NC_030811.1  6089675  C........T...T.....T.........................TC....C........  6089734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GGTGCAGCCGCAGAAGCGGCGGCTGCTGCGACGCCTGCTGGACGGCGTGGCGGGCCGCGT  240</w:t>
      </w:r>
    </w:p>
    <w:p>
      <w:r>
        <w:rPr>
          <w:rFonts w:ascii="Consolas" w:hAnsi="Consolas" w:eastAsia="Consolas"/>
          <w:b w:val="0"/>
          <w:sz w:val="18"/>
        </w:rPr>
        <w:t>NC_030811.1  6089735  ..............................G..G.........A.......CT.......  6089794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GCTGGAGCTCAAGGACGAGCTGGTGCGCGCCGACCTGTGTGAGAACCACTGCCTGGACCG  300</w:t>
      </w:r>
    </w:p>
    <w:p>
      <w:r>
        <w:rPr>
          <w:rFonts w:ascii="Consolas" w:hAnsi="Consolas" w:eastAsia="Consolas"/>
          <w:b w:val="0"/>
          <w:sz w:val="18"/>
        </w:rPr>
        <w:t>NC_030811.1  6089795  ............A.....T.....T...................C..............A  6089854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CGTGCTGCAGGATTTCAAGCTCACCCC  327</w:t>
      </w:r>
    </w:p>
    <w:p>
      <w:r>
        <w:rPr>
          <w:rFonts w:ascii="Consolas" w:hAnsi="Consolas" w:eastAsia="Consolas"/>
          <w:b w:val="0"/>
          <w:sz w:val="18"/>
        </w:rPr>
        <w:t>NC_030811.1  6089855  A...........C..A...........  6089881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899981964728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295126974452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       CCGGACTGAGGCCATAATTCTAGTGCAAAAGGCAGAGCGGGCGAGGCAAGGCCGGCTTCG  77</w:t>
      </w:r>
    </w:p>
    <w:p>
      <w:r>
        <w:rPr>
          <w:rFonts w:ascii="Consolas" w:hAnsi="Consolas" w:eastAsia="Consolas"/>
          <w:b w:val="0"/>
          <w:sz w:val="18"/>
        </w:rPr>
        <w:t>NC_030811.1  6091558  ..................G...C..........C........C.........A....C..  6091617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       AGCCACCTTCATGCGAGAGATTCGAAGAGATGAGGAGCAGGATGGGAGGATTCGGGAGGA  137</w:t>
      </w:r>
    </w:p>
    <w:p>
      <w:r>
        <w:rPr>
          <w:rFonts w:ascii="Consolas" w:hAnsi="Consolas" w:eastAsia="Consolas"/>
          <w:b w:val="0"/>
          <w:sz w:val="18"/>
        </w:rPr>
        <w:t>NC_030811.1  6091618  G..............G........G.A...G.......GA..CC...A....T.......  6091677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138      TGGATGGCACAAGTTCAGTCAGGGCCAAGCAGCTGTCACCATACAGAAG  186</w:t>
      </w:r>
    </w:p>
    <w:p>
      <w:r>
        <w:rPr>
          <w:rFonts w:ascii="Consolas" w:hAnsi="Consolas" w:eastAsia="Consolas"/>
          <w:b w:val="0"/>
          <w:sz w:val="18"/>
        </w:rPr>
        <w:t>NC_030811.1  6091678  A..TC..TT..............ATG.......CA..............  6091726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485055214756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95.6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GTGTGGAAAGGCTATCTGCAGAGGAAACGCACTCAGCAGGACCGGCGAATGGAGATGGAG  60</w:t>
      </w:r>
    </w:p>
    <w:p>
      <w:r>
        <w:rPr>
          <w:rFonts w:ascii="Consolas" w:hAnsi="Consolas" w:eastAsia="Consolas"/>
          <w:b w:val="0"/>
          <w:sz w:val="18"/>
        </w:rPr>
        <w:t>NC_030811.1  6094285  ........G..T..C..................................CC.........  6094344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TTCATTGGCATG  72</w:t>
      </w:r>
    </w:p>
    <w:p>
      <w:r>
        <w:rPr>
          <w:rFonts w:ascii="Consolas" w:hAnsi="Consolas" w:eastAsia="Consolas"/>
          <w:b w:val="0"/>
          <w:sz w:val="18"/>
        </w:rPr>
        <w:t>NC_030811.1  6094345  .....C......  6094356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154868610356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93.7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144      AGAGGGGCCTGACATGAAGGAGAAAATGAAGGAGCAAATCCGACAGTGGTTTATCGAGTG  203</w:t>
      </w:r>
    </w:p>
    <w:p>
      <w:r>
        <w:rPr>
          <w:rFonts w:ascii="Consolas" w:hAnsi="Consolas" w:eastAsia="Consolas"/>
          <w:b w:val="0"/>
          <w:sz w:val="18"/>
        </w:rPr>
        <w:t>NC_030811.1  6095848  .........C..............G...........G..............C........  6095907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204      CCA  206</w:t>
      </w:r>
    </w:p>
    <w:p>
      <w:r>
        <w:rPr>
          <w:rFonts w:ascii="Consolas" w:hAnsi="Consolas" w:eastAsia="Consolas"/>
          <w:b w:val="0"/>
          <w:sz w:val="18"/>
        </w:rPr>
        <w:t>NC_030811.1  6095908  ...  6095910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543495602076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69.9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       GGCCGGTTCCCTGATTATCCAGATGCGTCTTCAGGTGGATCCTACTCAATCTTTGCAGAC  70</w:t>
      </w:r>
    </w:p>
    <w:p>
      <w:r>
        <w:rPr>
          <w:rFonts w:ascii="Consolas" w:hAnsi="Consolas" w:eastAsia="Consolas"/>
          <w:b w:val="0"/>
          <w:sz w:val="18"/>
        </w:rPr>
        <w:t>NC_030811.1  6096711  .....A.................C.A.....T...........C.CTG............  6096770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71       AAAACGCCAGAACAG  85</w:t>
      </w:r>
    </w:p>
    <w:p>
      <w:r>
        <w:rPr>
          <w:rFonts w:ascii="Consolas" w:hAnsi="Consolas" w:eastAsia="Consolas"/>
          <w:b w:val="0"/>
          <w:sz w:val="18"/>
        </w:rPr>
        <w:t>NC_030811.1  6096771  ..G..T.........  6096785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192855250632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71.9    7e-11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GTGAGAATGGAACTggaaatgcagatgcaagagaacagaaaaaaggaacaagagaagagc  60</w:t>
      </w:r>
    </w:p>
    <w:p>
      <w:r>
        <w:rPr>
          <w:rFonts w:ascii="Consolas" w:hAnsi="Consolas" w:eastAsia="Consolas"/>
          <w:b w:val="0"/>
          <w:sz w:val="18"/>
        </w:rPr>
        <w:t>NC_030811.1  6097210  .....G...........GG....AG.C..G.......A.........G........A..T  6097269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aaggaaaaaggaaaggatgaaaaagagaagaagaaaggaaaggaagaaaaggccaagaag  120</w:t>
      </w:r>
    </w:p>
    <w:p>
      <w:r>
        <w:rPr>
          <w:rFonts w:ascii="Consolas" w:hAnsi="Consolas" w:eastAsia="Consolas"/>
          <w:b w:val="0"/>
          <w:sz w:val="18"/>
        </w:rPr>
        <w:t>NC_030811.1  6097270  .....G....A......G...........A.....---G....G.......A........  6097326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gG  122</w:t>
      </w:r>
    </w:p>
    <w:p>
      <w:r>
        <w:rPr>
          <w:rFonts w:ascii="Consolas" w:hAnsi="Consolas" w:eastAsia="Consolas"/>
          <w:b w:val="0"/>
          <w:sz w:val="18"/>
        </w:rPr>
        <w:t>NC_030811.1  6097327  ..  6097328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303893122208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166556807364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54.0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73       AGAGGAAAGAGGTGGAGCTGGAGATCCGGATACAG  107</w:t>
      </w:r>
    </w:p>
    <w:p>
      <w:r>
        <w:rPr>
          <w:rFonts w:ascii="Consolas" w:hAnsi="Consolas" w:eastAsia="Consolas"/>
          <w:b w:val="0"/>
          <w:sz w:val="18"/>
        </w:rPr>
        <w:t>NC_030811.1  6097987  ................A.A................  6098021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257140334176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48.1    6e-04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GTGGATGAGCTGATGCGTCAGGAGCTGA  28</w:t>
      </w:r>
    </w:p>
    <w:p>
      <w:r>
        <w:rPr>
          <w:rFonts w:ascii="Consolas" w:hAnsi="Consolas" w:eastAsia="Consolas"/>
          <w:b w:val="0"/>
          <w:sz w:val="18"/>
        </w:rPr>
        <w:t>NC_030811.1  6102070  ........T...................  6102097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189933201380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108115822324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187011152128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260062383428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163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GCTCCCCGGATATCCACATCATGGCCCCACTCATCCGCTCCATCCTCCTGGTGGGCCCCT  60</w:t>
      </w:r>
    </w:p>
    <w:p>
      <w:r>
        <w:rPr>
          <w:rFonts w:ascii="Consolas" w:hAnsi="Consolas" w:eastAsia="Consolas"/>
          <w:b w:val="0"/>
          <w:sz w:val="18"/>
        </w:rPr>
        <w:t>NC_030811.1  6104014  .......A.....A...GC......T..T...............................  6104073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CTGGCATGGGGAAGAAGATGCTGGTCAAGGCAGTGTGCACAGAAACTGGCGCCAACCTGT  120</w:t>
      </w:r>
    </w:p>
    <w:p>
      <w:r>
        <w:rPr>
          <w:rFonts w:ascii="Consolas" w:hAnsi="Consolas" w:eastAsia="Consolas"/>
          <w:b w:val="0"/>
          <w:sz w:val="18"/>
        </w:rPr>
        <w:t>NC_030811.1  6104074  ..........C..............G.....C..A.....G..G..C..T......T.T.  6104133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TCGACCTGTCGCCGGAAAACCTGCTGGGCAAATA  154</w:t>
      </w:r>
    </w:p>
    <w:p>
      <w:r>
        <w:rPr>
          <w:rFonts w:ascii="Consolas" w:hAnsi="Consolas" w:eastAsia="Consolas"/>
          <w:b w:val="0"/>
          <w:sz w:val="18"/>
        </w:rPr>
        <w:t>NC_030811.1  6104134  ................G.......A.........  6104167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525963485880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65.9    3e-09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       CCTACAGCCCTCTGTGATTTGGATTGGAAATGCTGAGAAGAATTTCTATAAGAAGACCCC  71</w:t>
      </w:r>
    </w:p>
    <w:p>
      <w:r>
        <w:rPr>
          <w:rFonts w:ascii="Consolas" w:hAnsi="Consolas" w:eastAsia="Consolas"/>
          <w:b w:val="0"/>
          <w:sz w:val="18"/>
        </w:rPr>
        <w:t>NC_030811.1  6104691  ..................C........G.....G.......C......C...CG.GT...  6104750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       CAAAGAAGA  80</w:t>
      </w:r>
    </w:p>
    <w:p>
      <w:r>
        <w:rPr>
          <w:rFonts w:ascii="Consolas" w:hAnsi="Consolas" w:eastAsia="Consolas"/>
          <w:b w:val="0"/>
          <w:sz w:val="18"/>
        </w:rPr>
        <w:t>NC_030811.1  6104751  .........  6104759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198699349136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125     8e-27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ATGGACCCAAAGCGGATAAAGAAGGACCTCACCAAGGCCTTGCGGCTGCTGACTCCCGGA  60</w:t>
      </w:r>
    </w:p>
    <w:p>
      <w:r>
        <w:rPr>
          <w:rFonts w:ascii="Consolas" w:hAnsi="Consolas" w:eastAsia="Consolas"/>
          <w:b w:val="0"/>
          <w:sz w:val="18"/>
        </w:rPr>
        <w:t>NC_030811.1  6105018  ........G.....A........................C............G......G  6105077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GACCGTGTGATGCTGATTGGGACAACCTCCCGGCCACAGCTGGCCGAGATG  111</w:t>
      </w:r>
    </w:p>
    <w:p>
      <w:r>
        <w:rPr>
          <w:rFonts w:ascii="Consolas" w:hAnsi="Consolas" w:eastAsia="Consolas"/>
          <w:b w:val="0"/>
          <w:sz w:val="18"/>
        </w:rPr>
        <w:t>NC_030811.1  6105078  .....C...........C.....C...GA......G...G...........  6105128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461679059828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TGCTCTGGAAGCGTATGATAGAGGCCCGGGGCATCCAGCCGACCCAGCACCTGGACATCA  60</w:t>
      </w:r>
    </w:p>
    <w:p>
      <w:r>
        <w:rPr>
          <w:rFonts w:ascii="Consolas" w:hAnsi="Consolas" w:eastAsia="Consolas"/>
          <w:b w:val="0"/>
          <w:sz w:val="18"/>
        </w:rPr>
        <w:t>NC_030811.1  6105910  .........G..A......T.......A...AG.....GG....................  6105969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GTGCCCTAGCCAAGGTCTCCGATGGCTACACGCCGGGTCACATTCTCCAAGCCATCCAAT  120</w:t>
      </w:r>
    </w:p>
    <w:p>
      <w:r>
        <w:rPr>
          <w:rFonts w:ascii="Consolas" w:hAnsi="Consolas" w:eastAsia="Consolas"/>
          <w:b w:val="0"/>
          <w:sz w:val="18"/>
        </w:rPr>
        <w:t>NC_030811.1  6105970  .C.....G........G.....C........AG.T..CTG...C..............GG  6106029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CGGTGCTGAGTGAGCGGCGGTTCCTGCAACTGTCCAAGCGGCCCCTGGTGGCCTCTGAGT  180</w:t>
      </w:r>
    </w:p>
    <w:p>
      <w:r>
        <w:rPr>
          <w:rFonts w:ascii="Consolas" w:hAnsi="Consolas" w:eastAsia="Consolas"/>
          <w:b w:val="0"/>
          <w:sz w:val="18"/>
        </w:rPr>
        <w:t>NC_030811.1  6106030  .........CC......A..C....A..G.................CC..A....A....  6106089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TCCTGGGACAACTGGTGAAGCTGGATCCAGTGTACAGGGAGGAGGAGGAGTCCCTGAAG  239</w:t>
      </w:r>
    </w:p>
    <w:p>
      <w:r>
        <w:rPr>
          <w:rFonts w:ascii="Consolas" w:hAnsi="Consolas" w:eastAsia="Consolas"/>
          <w:b w:val="0"/>
          <w:sz w:val="18"/>
        </w:rPr>
        <w:t>NC_030811.1  6106090  .......G.CC....C.........C..G..............................  6106148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639922241154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65.9    4e-09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GACTGGTACTTCAAGACCCCACTGGGCAAGAAGAGCATGAAACACAGGATGGACCAGTTG  60</w:t>
      </w:r>
    </w:p>
    <w:p>
      <w:r>
        <w:rPr>
          <w:rFonts w:ascii="Consolas" w:hAnsi="Consolas" w:eastAsia="Consolas"/>
          <w:b w:val="0"/>
          <w:sz w:val="18"/>
        </w:rPr>
        <w:t>NC_030811.1  6106569  ....................G..............G.....                     6106609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GAGGCCGAGGAGGCCAAGCTGGACAAGGAGAAGAAGAA  98</w:t>
      </w:r>
    </w:p>
    <w:p>
      <w:r>
        <w:rPr>
          <w:rFonts w:ascii="Consolas" w:hAnsi="Consolas" w:eastAsia="Consolas"/>
          <w:b w:val="0"/>
          <w:sz w:val="18"/>
        </w:rPr>
        <w:t>NC_030811.1  6106635        ................CA..............  6106666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260062383428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