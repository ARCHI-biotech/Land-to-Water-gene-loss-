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73044506950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401     1e-109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NC_030811.1  6089555  .....................C.........CT..T.T..G.A..............G..  6089614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NC_030811.1  6089615  ..C...G...GGG...G.C.TTT....G..C.....................C.....T.  6089674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NC_030811.1  6089675  C........T...T.....T.........................TC....C........  6089734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NC_030811.1  6089735  ..............................G..G.........A.......CT.......  6089794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NC_030811.1  6089795  ............A.....T.....T...................C..............A  6089854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CGTGCTGCAGGATTTCAAGCTCACCCC  327</w:t>
      </w:r>
    </w:p>
    <w:p>
      <w:r>
        <w:rPr>
          <w:rFonts w:ascii="Consolas" w:hAnsi="Consolas" w:eastAsia="Consolas"/>
          <w:b w:val="0"/>
          <w:sz w:val="18"/>
        </w:rPr>
        <w:t>NC_030811.1  6089855  A...........C..A...........  6089881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864811577264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262954845540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184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NC_030811.1  6091558  ..................G...C..........C........C.........A....C..  6091617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NC_030811.1  6091618  G..............G........G.A...G.......GA..CC...A....T.......  6091677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NC_030811.1  6091678  A..TC..TT..............ATG.......CA..............  6091726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452862046100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NC_030811.1  6094285  ........G..T..C..................................CC.........  6094344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TTCATTGGCATG  72</w:t>
      </w:r>
    </w:p>
    <w:p>
      <w:r>
        <w:rPr>
          <w:rFonts w:ascii="Consolas" w:hAnsi="Consolas" w:eastAsia="Consolas"/>
          <w:b w:val="0"/>
          <w:sz w:val="18"/>
        </w:rPr>
        <w:t>NC_030811.1  6094345  .....C......  6094356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125635266856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154     2e-35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56.3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CTCCCCTCACCCAACCAGGTAGAGCACCTGAGCATCATCTCCCAGCCATGCCTCGTGGAG  60</w:t>
      </w:r>
    </w:p>
    <w:p>
      <w:r>
        <w:rPr>
          <w:rFonts w:ascii="Consolas" w:hAnsi="Consolas" w:eastAsia="Consolas"/>
          <w:b w:val="0"/>
          <w:sz w:val="18"/>
        </w:rPr>
        <w:t>NC_030811.1  6095705  .........G...G..C..CG....C..G.G...C.TGG......G.CA....T.G..CA  6095764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GATGTCCAGAGGCTCCGCCAGATGGAGAAAGAGGAGGAGTTCCGGGCAGCAATGGTGAAG  120</w:t>
      </w:r>
    </w:p>
    <w:p>
      <w:r>
        <w:rPr>
          <w:rFonts w:ascii="Consolas" w:hAnsi="Consolas" w:eastAsia="Consolas"/>
          <w:b w:val="0"/>
          <w:sz w:val="18"/>
        </w:rPr>
        <w:t>NC_030811.1  6095765  .....G.GC........G...GCC.....G.............A.CTG..CG........  6095824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GCCCATGATT--CTCTGGTAGAGACAGAGGGGCCTGACATGAAGGAGAAAATGAAGGAGC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NC_030811.1  6095825  ....GC..CCAC...C..--...GT.........C..............G..........  6095882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NC_030810.1  4836863                         ........T..C.....C........CC.TC....T.  4836899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179      AAATCCGACAGTGGTTTATCGAGTGCCA  206</w:t>
      </w:r>
    </w:p>
    <w:p>
      <w:r>
        <w:rPr>
          <w:rFonts w:ascii="Consolas" w:hAnsi="Consolas" w:eastAsia="Consolas"/>
          <w:b w:val="0"/>
          <w:sz w:val="18"/>
        </w:rPr>
        <w:t>NC_030811.1  6095883  .G..............C...........  6095910</w:t>
      </w:r>
    </w:p>
    <w:p>
      <w:r>
        <w:rPr>
          <w:rFonts w:ascii="Consolas" w:hAnsi="Consolas" w:eastAsia="Consolas"/>
          <w:b w:val="0"/>
          <w:sz w:val="18"/>
        </w:rPr>
        <w:t>NC_030810.1  4836900  .G.....T..T.....C.....A...    4836925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511295858500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96.0    4e-18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TGACCTTACTGGCCGGTTCCCTGATTATCCAGATGCGTCTTCAGGTGGATCCTACTCAAT  60</w:t>
      </w:r>
    </w:p>
    <w:p>
      <w:r>
        <w:rPr>
          <w:rFonts w:ascii="Consolas" w:hAnsi="Consolas" w:eastAsia="Consolas"/>
          <w:b w:val="0"/>
          <w:sz w:val="18"/>
        </w:rPr>
        <w:t>NC_030811.1  6096701  ..C...C..C.....A.................C.A.....T...........C.CTG..  6096760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CTTTGCAGACAAAACGCCAGAACAG  85</w:t>
      </w:r>
    </w:p>
    <w:p>
      <w:r>
        <w:rPr>
          <w:rFonts w:ascii="Consolas" w:hAnsi="Consolas" w:eastAsia="Consolas"/>
          <w:b w:val="0"/>
          <w:sz w:val="18"/>
        </w:rPr>
        <w:t>NC_030811.1  6096761  ............G..T.........  6096785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163618021952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271720007058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137322268424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99.6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TGGAAGAACCGGTGTGAGAGCATACACCCCAGTCAGAATTATGACTCCGAGACCCTCCGG  65</w:t>
      </w:r>
    </w:p>
    <w:p>
      <w:r>
        <w:rPr>
          <w:rFonts w:ascii="Consolas" w:hAnsi="Consolas" w:eastAsia="Consolas"/>
          <w:b w:val="0"/>
          <w:sz w:val="18"/>
        </w:rPr>
        <w:t>NC_030811.1  6097920  .............T...C...C.CTTT.....C....G..T......T.........AA.  6097979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GAGGAGAAGAGGAAAGAGGTGGAGCTGGAGATCCGGATACAG  107</w:t>
      </w:r>
    </w:p>
    <w:p>
      <w:r>
        <w:rPr>
          <w:rFonts w:ascii="Consolas" w:hAnsi="Consolas" w:eastAsia="Consolas"/>
          <w:b w:val="0"/>
          <w:sz w:val="18"/>
        </w:rPr>
        <w:t>NC_030811.1  6097980  AT...AG................A.A................  6098021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160696271560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81809847784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157774521168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226     3e-57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90.6    5e-16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NC_030811.1  6104014  .......A.....A...GC......T..T...............................  6104073</w:t>
      </w:r>
    </w:p>
    <w:p>
      <w:r>
        <w:rPr>
          <w:rFonts w:ascii="Consolas" w:hAnsi="Consolas" w:eastAsia="Consolas"/>
          <w:b w:val="0"/>
          <w:sz w:val="18"/>
        </w:rPr>
        <w:t>NC_030810.1  4934666                                                       ..A..A.  4934672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NC_030811.1  6104074  ..........C..............G.....C..A.....G..G..C..T......T.T.  6104133</w:t>
      </w:r>
    </w:p>
    <w:p>
      <w:r>
        <w:rPr>
          <w:rFonts w:ascii="Consolas" w:hAnsi="Consolas" w:eastAsia="Consolas"/>
          <w:b w:val="0"/>
          <w:sz w:val="18"/>
        </w:rPr>
        <w:t>NC_030810.1  4934673  ....GG....................C.T..CA.C..T..C.....A..A........C.  4934732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NC_030811.1  6104134  ................G.......A.........C..C....A..C...C.GG......C  6104193</w:t>
      </w:r>
    </w:p>
    <w:p>
      <w:r>
        <w:rPr>
          <w:rFonts w:ascii="Consolas" w:hAnsi="Consolas" w:eastAsia="Consolas"/>
          <w:b w:val="0"/>
          <w:sz w:val="18"/>
        </w:rPr>
        <w:t>NC_030810.1  4934733  ..A.......TG.T.CC...A.CACC..G.....C..C....A..G...CCTC.......  4934792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TGGTGCATATAGTCTTTAAG  200</w:t>
      </w:r>
    </w:p>
    <w:p>
      <w:r>
        <w:rPr>
          <w:rFonts w:ascii="Consolas" w:hAnsi="Consolas" w:eastAsia="Consolas"/>
          <w:b w:val="0"/>
          <w:sz w:val="18"/>
        </w:rPr>
        <w:t>NC_030811.1  6104194  ....A..CG.T.........  6104213</w:t>
      </w:r>
    </w:p>
    <w:p>
      <w:r>
        <w:rPr>
          <w:rFonts w:ascii="Consolas" w:hAnsi="Consolas" w:eastAsia="Consolas"/>
          <w:b w:val="0"/>
          <w:sz w:val="18"/>
        </w:rPr>
        <w:t>NC_030810.1  4934793  ..C....CG.G.....C...  4934812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493765714780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88.7    6e-16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CCTACAGCCCTCTGTGATTTGGATTGGAAATGCTGAGAAGAATTTCTATAAGAAGACCCC  71</w:t>
      </w:r>
    </w:p>
    <w:p>
      <w:r>
        <w:rPr>
          <w:rFonts w:ascii="Consolas" w:hAnsi="Consolas" w:eastAsia="Consolas"/>
          <w:b w:val="0"/>
          <w:sz w:val="18"/>
        </w:rPr>
        <w:t>NC_030811.1  6104691  ..................C........G.....G.......C......C...CG.GT...  6104750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       CAAAGAAGACAAGGAG  87</w:t>
      </w:r>
    </w:p>
    <w:p>
      <w:r>
        <w:rPr>
          <w:rFonts w:ascii="Consolas" w:hAnsi="Consolas" w:eastAsia="Consolas"/>
          <w:b w:val="0"/>
          <w:sz w:val="18"/>
        </w:rPr>
        <w:t>NC_030811.1  6104751  .........GG.....  6104766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169461522736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NC_030811.1  6105018  ........G.....A........................C............G......G  6105077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GACCGTGTGATGCTGATTGGGACAACCTCCCGGCCACAGCTGGCCGAGATGCGGGGTCTG  120</w:t>
      </w:r>
    </w:p>
    <w:p>
      <w:r>
        <w:rPr>
          <w:rFonts w:ascii="Consolas" w:hAnsi="Consolas" w:eastAsia="Consolas"/>
          <w:b w:val="0"/>
          <w:sz w:val="18"/>
        </w:rPr>
        <w:t>NC_030811.1  6105078  .....C...........C.....C...GA......G...G...........AA...C..T  6105137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TGCCGGGTCTACGAGCGGATCCTCTTCATGCCCCGGCCTGACTACGCATCCCGCTATG  178</w:t>
      </w:r>
    </w:p>
    <w:p>
      <w:r>
        <w:rPr>
          <w:rFonts w:ascii="Consolas" w:hAnsi="Consolas" w:eastAsia="Consolas"/>
          <w:b w:val="0"/>
          <w:sz w:val="18"/>
        </w:rPr>
        <w:t>NC_030811.1  6105138  .....AAC...T.....C......C..C....T.....C..T..T..C..T..T....  6105195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429488521140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265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NC_030811.1  6105910  .........G..A......T.......A...AG.....GG....................  6105969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NC_030811.1  6105970  .C.....G........G.....C........AG.T..CTG...C..............GG  6106029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NC_030811.1  6106030  .........CC......A..C....A..G.................CC..A....A....  6106089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NC_030811.1  6106090  .......G.CC....C.........C..G..............................  6106148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607711648960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104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GACTGGTACTTCAAGACCCCACTGGGCAAGAAGAGCATGAAACACAGGATGGACCAGTTG  60</w:t>
      </w:r>
    </w:p>
    <w:p>
      <w:r>
        <w:rPr>
          <w:rFonts w:ascii="Consolas" w:hAnsi="Consolas" w:eastAsia="Consolas"/>
          <w:b w:val="0"/>
          <w:sz w:val="18"/>
        </w:rPr>
        <w:t>NC_030811.1  6106569  ....................G..............G.....G.TTCTC.A.......GAT  6106628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GAGGCCGAGGAGGCCAAGCTGGACAAGGAGAAGAAGAAAAGGAAGTGA  108</w:t>
      </w:r>
    </w:p>
    <w:p>
      <w:r>
        <w:rPr>
          <w:rFonts w:ascii="Consolas" w:hAnsi="Consolas" w:eastAsia="Consolas"/>
          <w:b w:val="0"/>
          <w:sz w:val="18"/>
        </w:rPr>
        <w:t>NC_030811.1  6106629  .CT..T................CA..............---.......  6106673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