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Zheng Zhang, Scott Schwartz, Lukas Wagner, and Webb</w:t>
      </w:r>
    </w:p>
    <w:p>
      <w:r>
        <w:rPr>
          <w:rFonts w:ascii="Consolas" w:hAnsi="Consolas" w:eastAsia="Consolas"/>
          <w:b w:val="0"/>
          <w:sz w:val="18"/>
        </w:rPr>
        <w:t>Miller (2000), "A greedy algorithm for aligning DNA sequences", J</w:t>
      </w:r>
    </w:p>
    <w:p>
      <w:r>
        <w:rPr>
          <w:rFonts w:ascii="Consolas" w:hAnsi="Consolas" w:eastAsia="Consolas"/>
          <w:b w:val="0"/>
          <w:sz w:val="18"/>
        </w:rPr>
        <w:t>Comput Biol 2000; 7(1-2):203-14.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Capra_hircus/GCF_001704415.2_ARS1.2_genomic.fna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29,886 sequences; 2,922,617,086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Length=53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78889681350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Length=328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NC_030811.1 Capra hircus breed San Clemente chromosome 4, ASM1704...  372     7e-101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1        AGCTTACCAGCGCCTCTGGGAGTCCTCCCACGCGACCCTGCAGGAGCTGCTGGACCAAGA  60</w:t>
      </w:r>
    </w:p>
    <w:p>
      <w:r>
        <w:rPr>
          <w:rFonts w:ascii="Consolas" w:hAnsi="Consolas" w:eastAsia="Consolas"/>
          <w:b w:val="0"/>
          <w:sz w:val="18"/>
        </w:rPr>
        <w:t>NC_030811.1  6089555  .....................C.........CT..T.T..G.A..............G..  6089614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61       GCAGCTTCTGCTCGAACCTGCGCCCGACCGGGAGCGGCAGTCCTTCCAGTACAGGCTCGC  120</w:t>
      </w:r>
    </w:p>
    <w:p>
      <w:r>
        <w:rPr>
          <w:rFonts w:ascii="Consolas" w:hAnsi="Consolas" w:eastAsia="Consolas"/>
          <w:b w:val="0"/>
          <w:sz w:val="18"/>
        </w:rPr>
        <w:t>NC_030811.1  6089615  ..C...G...GGG...G.C.TTT....G..C.....................C.....T.  6089674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121      ATCGCTCTACCTGCACTACCTGGGGCTGCTGCGCCGCTTCGACACCGTCTATGACCAGAT  180</w:t>
      </w:r>
    </w:p>
    <w:p>
      <w:r>
        <w:rPr>
          <w:rFonts w:ascii="Consolas" w:hAnsi="Consolas" w:eastAsia="Consolas"/>
          <w:b w:val="0"/>
          <w:sz w:val="18"/>
        </w:rPr>
        <w:t>NC_030811.1  6089675  C........T...T.....T.........................TC....C........  6089734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181      GGTGCAGCCGCAGAAGCGGCGGCTGCTGCGACGCCTGCTGGACGGCGTGGCGGGCCGCGT  240</w:t>
      </w:r>
    </w:p>
    <w:p>
      <w:r>
        <w:rPr>
          <w:rFonts w:ascii="Consolas" w:hAnsi="Consolas" w:eastAsia="Consolas"/>
          <w:b w:val="0"/>
          <w:sz w:val="18"/>
        </w:rPr>
        <w:t>NC_030811.1  6089735  ..............................G..G.........A.......CT.......  6089794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241      GCTGGAGCTCAAGGACGAGCTGGTGCGCGCCGACCTGTGTGAGAACCACTGCCTGGACCG  300</w:t>
      </w:r>
    </w:p>
    <w:p>
      <w:r>
        <w:rPr>
          <w:rFonts w:ascii="Consolas" w:hAnsi="Consolas" w:eastAsia="Consolas"/>
          <w:b w:val="0"/>
          <w:sz w:val="18"/>
        </w:rPr>
        <w:t>NC_030811.1  6089795  ............A.....T.....T...................C..............A  6089854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301      CGTGCTGCAGGATTTCAAGCTCACCCC  327</w:t>
      </w:r>
    </w:p>
    <w:p>
      <w:r>
        <w:rPr>
          <w:rFonts w:ascii="Consolas" w:hAnsi="Consolas" w:eastAsia="Consolas"/>
          <w:b w:val="0"/>
          <w:sz w:val="18"/>
        </w:rPr>
        <w:t>NC_030811.1  6089855  A...........C..A...........  6089881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873603367208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Length=120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271728345252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Length=186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461641283924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Length=72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NC_030811.1 Capra hircus breed San Clemente chromosome 4, ASM1704...  100     6e-20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1        GTGTGGAAAGGCTATCTGCAGAGGAAACGCACTCAGCAGGACCGGCGAATGGAGATGGAG  60</w:t>
      </w:r>
    </w:p>
    <w:p>
      <w:r>
        <w:rPr>
          <w:rFonts w:ascii="Consolas" w:hAnsi="Consolas" w:eastAsia="Consolas"/>
          <w:b w:val="0"/>
          <w:sz w:val="18"/>
        </w:rPr>
        <w:t>NC_030811.1  6094285  ........G..T..C..................................CC.........  6094344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61       TTCATTGGCATG  72</w:t>
      </w:r>
    </w:p>
    <w:p>
      <w:r>
        <w:rPr>
          <w:rFonts w:ascii="Consolas" w:hAnsi="Consolas" w:eastAsia="Consolas"/>
          <w:b w:val="0"/>
          <w:sz w:val="18"/>
        </w:rPr>
        <w:t>NC_030811.1  6094345  .....C......  6094356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131481457380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Length=206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520076889484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Length=85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169464989512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Length=123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280493775744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Length=76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143168698036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Length=107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233744813120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Length=84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166543179348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Length=56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87655201500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Length=83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163621369184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Length=108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236666623284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Length=200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NC_030811.1 Capra hircus breed San Clemente chromosome 4, ASM1704...  204     2e-50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Query_15     1        GCTCCCCGGATATCCACATCATGGCCCCACTCATCCGCTCCATCCTCCTGGTGGGCCCCT  60</w:t>
      </w:r>
    </w:p>
    <w:p>
      <w:r>
        <w:rPr>
          <w:rFonts w:ascii="Consolas" w:hAnsi="Consolas" w:eastAsia="Consolas"/>
          <w:b w:val="0"/>
          <w:sz w:val="18"/>
        </w:rPr>
        <w:t>NC_030811.1  6104014  .......A.....A...GC......T..T...............................  6104073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Query_15     61       CTGGCATGGGGAAGAAGATGCTGGTCAAGGCAGTGTGCACAGAAACTGGCGCCAACCTGT  120</w:t>
      </w:r>
    </w:p>
    <w:p>
      <w:r>
        <w:rPr>
          <w:rFonts w:ascii="Consolas" w:hAnsi="Consolas" w:eastAsia="Consolas"/>
          <w:b w:val="0"/>
          <w:sz w:val="18"/>
        </w:rPr>
        <w:t>NC_030811.1  6104074  ..........C..............G.....C..A.....G..G..C..T......T.T.  6104133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Query_15     121      TCGACCTGTCGCCGGAAAACCTGCTGGGCAAATATCCTGGCAGGAATGGGGCACAGATGA  180</w:t>
      </w:r>
    </w:p>
    <w:p>
      <w:r>
        <w:rPr>
          <w:rFonts w:ascii="Consolas" w:hAnsi="Consolas" w:eastAsia="Consolas"/>
          <w:b w:val="0"/>
          <w:sz w:val="18"/>
        </w:rPr>
        <w:t>NC_030811.1  6104134  ................G.......A.........C..C....A..C...C.GG......C  6104193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Query_15     181      TGGTGCATATAGTCTTTAAG  200</w:t>
      </w:r>
    </w:p>
    <w:p>
      <w:r>
        <w:rPr>
          <w:rFonts w:ascii="Consolas" w:hAnsi="Consolas" w:eastAsia="Consolas"/>
          <w:b w:val="0"/>
          <w:sz w:val="18"/>
        </w:rPr>
        <w:t>NC_030811.1  6104194  ....A..CG.T.........  6104213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502546207816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Length=87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175308609840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Length=178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438267041700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Length=239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NC_030811.1 Capra hircus breed San Clemente chromosome 4, ASM1704...  243     4e-62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Query_18     1        TGCTCTGGAAGCGTATGATAGAGGCCCGGGGCATCCAGCCGACCCAGCACCTGGACATCA  60</w:t>
      </w:r>
    </w:p>
    <w:p>
      <w:r>
        <w:rPr>
          <w:rFonts w:ascii="Consolas" w:hAnsi="Consolas" w:eastAsia="Consolas"/>
          <w:b w:val="0"/>
          <w:sz w:val="18"/>
        </w:rPr>
        <w:t>NC_030811.1  6105910  .........G..A......T.......A...AG.....GG....................  6105969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Query_18     61       GTGCCCTAGCCAAGGTCTCCGATGGCTACAC-GCCGGGTCACATTCTCCAAGCCATCCAA  119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exon_18]</w:t>
      </w:r>
    </w:p>
    <w:p>
      <w:r>
        <w:rPr>
          <w:rFonts w:ascii="Consolas" w:hAnsi="Consolas" w:eastAsia="Consolas"/>
          <w:b w:val="0"/>
          <w:sz w:val="18"/>
        </w:rPr>
        <w:t>NC_030811.1  6105970  .C.....G........G.....C........A..T..C.-G...C..............G  6106028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exon_18]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Query_18     120      TCGGTGCTGAGTGAGCGGCGGTTCCTGCAACTGTCCAAGCGGCCCCTGGTGGCCTCTGAG  179</w:t>
      </w:r>
    </w:p>
    <w:p>
      <w:r>
        <w:rPr>
          <w:rFonts w:ascii="Consolas" w:hAnsi="Consolas" w:eastAsia="Consolas"/>
          <w:b w:val="0"/>
          <w:sz w:val="18"/>
        </w:rPr>
        <w:t>NC_030811.1  6106029  G.........CC......A..C....A..G.................CC..A....A...  6106088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Query_18     180      TTCCTGGGACAACTGGTGAAGCTGGATCCAGTGTACAGGGAGGAGGAGGAGTCCCTGAAG  239</w:t>
      </w:r>
    </w:p>
    <w:p>
      <w:r>
        <w:rPr>
          <w:rFonts w:ascii="Consolas" w:hAnsi="Consolas" w:eastAsia="Consolas"/>
          <w:b w:val="0"/>
          <w:sz w:val="18"/>
        </w:rPr>
        <w:t>NC_030811.1  6106089  ........G.CC....C.........C..G..............................  6106148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616495638658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Length=108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236666623284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Capra_hircus/GCF_001704415.2_ARS1.2_genomic.fna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5:39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2,922,617,086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29,886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1 -2</w:t>
      </w:r>
    </w:p>
    <w:p>
      <w:r>
        <w:rPr>
          <w:rFonts w:ascii="Consolas" w:hAnsi="Consolas" w:eastAsia="Consolas"/>
          <w:b w:val="0"/>
          <w:sz w:val="18"/>
        </w:rP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