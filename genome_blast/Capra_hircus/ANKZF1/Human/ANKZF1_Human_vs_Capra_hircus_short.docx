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260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AGGATCTTGCTTTGAGGAGCTCTGTTTCTTAACCGCCTTTCTGCTCCAGCAGCTGTTTCT  116</w:t>
      </w:r>
    </w:p>
    <w:p>
      <w:r>
        <w:rPr>
          <w:rFonts w:ascii="Consolas" w:hAnsi="Consolas" w:eastAsia="Consolas"/>
          <w:b w:val="0"/>
          <w:sz w:val="18"/>
        </w:rPr>
        <w:t>NC_030809.1  28632395  ....C.........G.A.................T....................C....  28632336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AAGTAA-TTTCTGCTCAGCCATGTCGCCGGCTCCAGCTTCAGCCGAGGCTTCTGTGTCGG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NC_030809.1  28632335  ......A...............................G.....C.....C.........  28632276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TCTCCCTGTTTGACCTCAACGCGGATGCTCCGGTCCTTCAGGGCCTGCGCCTGGTCCCGG  235</w:t>
      </w:r>
    </w:p>
    <w:p>
      <w:r>
        <w:rPr>
          <w:rFonts w:ascii="Consolas" w:hAnsi="Consolas" w:eastAsia="Consolas"/>
          <w:b w:val="0"/>
          <w:sz w:val="18"/>
        </w:rPr>
        <w:t>NC_030809.1  28632275  ..................G.A.............T....................-----  28632221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 AGAGCCATGCTCCCGGGGAGGCTCTGGCCCAGGCTCTGCAGACTTCCTGTCCAG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NC_030809.1  28632220  -......CTT.....A......CT........T.....................  28632168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786023209454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NC_030809.1  28631095  ......A.......................G....T........................  28631036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NC_030809.1  28631035  ..........T................A.GT......................  28630983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274672629688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NC_030809.1  28630767  ...........C........................................A.......  28630708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NC_030809.1  28630707  ...............C....T..............T.......  28630665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245452137168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285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NC_030809.1  28630540  ........................................A.............C.....  28630481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NC_030809.1  28630480  A........A.............C.............CG.......G............G  28630421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NC_030809.1  28630420  ......G.....................................................  28630361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GGTCCTCACCAG  194</w:t>
      </w:r>
    </w:p>
    <w:p>
      <w:r>
        <w:rPr>
          <w:rFonts w:ascii="Consolas" w:hAnsi="Consolas" w:eastAsia="Consolas"/>
          <w:b w:val="0"/>
          <w:sz w:val="18"/>
        </w:rPr>
        <w:t>NC_030809.1  28630360  ..C....G....  28630349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508431369684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NC_030809.1  28629958  .......TT....................T.....TC....G..................  28629899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NC_030809.1  28629898  ................................T.........A..........  28629846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274672629688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NC_030809.1  28629748  ............................................................  28629689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NC_030809.1  28629688  .....G............C...........G...A.........G..C.GT.........  28629629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  135</w:t>
      </w:r>
    </w:p>
    <w:p>
      <w:r>
        <w:rPr>
          <w:rFonts w:ascii="Consolas" w:hAnsi="Consolas" w:eastAsia="Consolas"/>
          <w:b w:val="0"/>
          <w:sz w:val="18"/>
        </w:rPr>
        <w:t>NC_030809.1  28629628  ...........  28629618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374018478848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246     4e-63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NC_030809.1  28629332  .................................A....A......G.......G..A...  28629273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NC_030809.1  28629272  ....................T.................C..G........G.........  28629213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NC_030809.1  28629212  .GC.AG..A.......................C...........A..............G  28629153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  215</w:t>
      </w:r>
    </w:p>
    <w:p>
      <w:r>
        <w:rPr>
          <w:rFonts w:ascii="Consolas" w:hAnsi="Consolas" w:eastAsia="Consolas"/>
          <w:b w:val="0"/>
          <w:sz w:val="18"/>
        </w:rPr>
        <w:t>NC_030809.1  28629152  ........G.....AC..CA............  28629121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610702047494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NC_030809.1  28628936  ....................AG.........................A......G.G...  28628877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NC_030809.1  28628876  ..........A.T...................G.......T.................T.  28628817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NC_030809.1  28628816  .......CA....AG............  28628790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371096459482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527     2e-147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TCAGAGTCAGAGGGAGAGGATGGCTCCCAGGTAGAGTTGGAGCTAGTAGAGGTGACACTG  62</w:t>
      </w:r>
    </w:p>
    <w:p>
      <w:r>
        <w:rPr>
          <w:rFonts w:ascii="Consolas" w:hAnsi="Consolas" w:eastAsia="Consolas"/>
          <w:b w:val="0"/>
          <w:sz w:val="18"/>
        </w:rPr>
        <w:t>NC_030809.1  28628095  ...................C.....................AG.................  28628036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GGGACGCTGGATCTTCGTGAATTTGAGGTATTGCCCAAGCAGAGGAGGAGAAAAAGGAAT  122</w:t>
      </w:r>
    </w:p>
    <w:p>
      <w:r>
        <w:rPr>
          <w:rFonts w:ascii="Consolas" w:hAnsi="Consolas" w:eastAsia="Consolas"/>
          <w:b w:val="0"/>
          <w:sz w:val="18"/>
        </w:rPr>
        <w:t>NC_030809.1  28628035  ..A.................G...........T........A.............A....  28627976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AAGAGGGAGAGAAACGAAGACCTGGAGGCTGGGACACAAATGACTCTTTCCCAGCAACCT  182</w:t>
      </w:r>
    </w:p>
    <w:p>
      <w:r>
        <w:rPr>
          <w:rFonts w:ascii="Consolas" w:hAnsi="Consolas" w:eastAsia="Consolas"/>
          <w:b w:val="0"/>
          <w:sz w:val="18"/>
        </w:rPr>
        <w:t>NC_030809.1  28627975  ..............GC...........T.....G.........................A  28627916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CAAGAAGATGAGGCCTTTTCACAGTCAGCCCCTTTGGGGCCTTCCCCAGATGAGGCCAAG  242</w:t>
      </w:r>
    </w:p>
    <w:p>
      <w:r>
        <w:rPr>
          <w:rFonts w:ascii="Consolas" w:hAnsi="Consolas" w:eastAsia="Consolas"/>
          <w:b w:val="0"/>
          <w:sz w:val="18"/>
        </w:rPr>
        <w:t>NC_030809.1  28627915  A.G............C.....GG.........C...CA....C..TGG..........C.  28627856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TCCCCCGATCAGCCAGAGCTCTGGGACGTACTTCTGGCTGCTTGCCGAGCTGGAGATGTG  302</w:t>
      </w:r>
    </w:p>
    <w:p>
      <w:r>
        <w:rPr>
          <w:rFonts w:ascii="Consolas" w:hAnsi="Consolas" w:eastAsia="Consolas"/>
          <w:b w:val="0"/>
          <w:sz w:val="18"/>
        </w:rPr>
        <w:t>NC_030809.1  28627855  ......TG....T.G...........T..G.....A........................  28627796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303       GGGATGCTGAAGCTCTGGCTAGCTGCCAGCCCCCTAGACCCCAGAGTTCTGTCTCTGCTC  362</w:t>
      </w:r>
    </w:p>
    <w:p>
      <w:r>
        <w:rPr>
          <w:rFonts w:ascii="Consolas" w:hAnsi="Consolas" w:eastAsia="Consolas"/>
          <w:b w:val="0"/>
          <w:sz w:val="18"/>
        </w:rPr>
        <w:t>NC_030809.1  28627795  ............GA.C.A..CA...................TG........C........  28627736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363       AGTGACCCCTTGGGCTCCAGTGGCTTCACCCTCCTGCACGCAGCAGCCGCAGCTGGGAGA  422</w:t>
      </w:r>
    </w:p>
    <w:p>
      <w:r>
        <w:rPr>
          <w:rFonts w:ascii="Consolas" w:hAnsi="Consolas" w:eastAsia="Consolas"/>
          <w:b w:val="0"/>
          <w:sz w:val="18"/>
        </w:rPr>
        <w:t>NC_030809.1  28627735  ....C.........T..TG..........T..T...........G...............  28627676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423       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NC_030809.1  28627675  .G..................G.............................  28627626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1317817255480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TCCCGGGCCCGGCCACCATATACAGTTGCAGCTGACAAATCAACACGTAATGAGTTCCGG  64</w:t>
      </w:r>
    </w:p>
    <w:p>
      <w:r>
        <w:rPr>
          <w:rFonts w:ascii="Consolas" w:hAnsi="Consolas" w:eastAsia="Consolas"/>
          <w:b w:val="0"/>
          <w:sz w:val="18"/>
        </w:rPr>
        <w:t>NC_030809.1  28627461  .....A..T........G...................G..TG.....C............  28627402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NC_030809.1  28627401  ...........................TG............A......  28627354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271750580436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238     8e-61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NC_030809.1  28627221  .....G.....G..A..................................G.....A....  28627162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NC_030809.1  28627161  ..........................A.......G.......................A.  28627102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NC_030809.1  28627101  ................A.C.............C........G......  28627054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432458866168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NC_030809.1  28626917  .....................A......................C..C.A........C.  28626858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CCCGACCC  68</w:t>
      </w:r>
    </w:p>
    <w:p>
      <w:r>
        <w:rPr>
          <w:rFonts w:ascii="Consolas" w:hAnsi="Consolas" w:eastAsia="Consolas"/>
          <w:b w:val="0"/>
          <w:sz w:val="18"/>
        </w:rPr>
        <w:t>NC_030809.1  28626857  ........  28626850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195777299884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NC_030809.1  28626603  ....................TG..T...........TG....T.........C.......  28626544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NC_030809.1  28626543  .....................................A...A...T..............  28626484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NC_030809.1  28626483  ....  28626480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306815171460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