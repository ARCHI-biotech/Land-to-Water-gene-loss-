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321     3e-85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TGGTGCCTTGCGGCGTgggggggAGACCAAGTCCCGCTGGCGGGACGCGCGACATAGGAT  61</w:t>
      </w:r>
    </w:p>
    <w:p>
      <w:r>
        <w:rPr>
          <w:rFonts w:ascii="Consolas" w:hAnsi="Consolas" w:eastAsia="Consolas"/>
          <w:b w:val="0"/>
          <w:sz w:val="18"/>
        </w:rPr>
        <w:t>NC_030809.1  28632440  ....T........A.....----...--..----.......T..GGA....G..C....C  28632391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CTTGCTTTGAGGAGCTCTGTTTCTTAACCGCCTTTCTGCTCCAGCAGCTGTTTCTAAGTA  121</w:t>
      </w:r>
    </w:p>
    <w:p>
      <w:r>
        <w:rPr>
          <w:rFonts w:ascii="Consolas" w:hAnsi="Consolas" w:eastAsia="Consolas"/>
          <w:b w:val="0"/>
          <w:sz w:val="18"/>
        </w:rPr>
        <w:t>NC_030809.1  28632390  .........G.A.................T....................C.........  28632331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A-TTTCTGCTCAGCCATGTCGCCGGCTCCAGCTTCAGCCGAGGCTTCTGTGTCGGTCTCC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NC_030809.1  28632330  .A...............................G.....C.....C..............  28632271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CTGTTTGACCTCAACGCGGATGCTCCGGTCCTTCAGGGCCTGCGCCTGGTCCCGGAGAGC  240</w:t>
      </w:r>
    </w:p>
    <w:p>
      <w:r>
        <w:rPr>
          <w:rFonts w:ascii="Consolas" w:hAnsi="Consolas" w:eastAsia="Consolas"/>
          <w:b w:val="0"/>
          <w:sz w:val="18"/>
        </w:rPr>
        <w:t>NC_030809.1  28632270  .............G.A.............T....................------....  28632217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CATGCTCCCGGGGAGGCTCTGGCCCAGGCTCTGCAGACTTCCTGTCCAG  289</w:t>
      </w:r>
    </w:p>
    <w:p>
      <w:r>
        <w:rPr>
          <w:rFonts w:ascii="Consolas" w:hAnsi="Consolas" w:eastAsia="Consolas"/>
          <w:b w:val="0"/>
          <w:sz w:val="18"/>
        </w:rPr>
        <w:t>NC_030809.1  28632216  ..CTT.....A......CT........T.....................  28632168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753796179960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173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NC_030809.1  28631095  ......A.......................G....T........................  28631036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NC_030809.1  28631035  ..........T................A.GT......................  28630983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242502801998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NC_030809.1  28630767  ...........C........................................A.......  28630708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NC_030809.1  28630707  ...............C....T..............T.......  28630665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213285596938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293     2e-77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NC_030809.1  28630540  ........................................A.............C.....  28630481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NC_030809.1  28630480  A........A.............C.............CG.......G............G  28630421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NC_030809.1  28630420  ......G.....................................................  28630361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GGTCCTCACCAG  194</w:t>
      </w:r>
    </w:p>
    <w:p>
      <w:r>
        <w:rPr>
          <w:rFonts w:ascii="Consolas" w:hAnsi="Consolas" w:eastAsia="Consolas"/>
          <w:b w:val="0"/>
          <w:sz w:val="18"/>
        </w:rPr>
        <w:t>NC_030809.1  28630360  ..C....G....  28630349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476235571060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NC_030809.1  28629958  .......TT....................T.....TC....G..................  28629899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NC_030809.1  28629898  ................................T.........A..........  28629846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242502801998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ACGGGAAGTGTTGACACACAAAACCTTTCACCGCTACACAGTGCGGGCCAAGCGGGGCAC  60</w:t>
      </w:r>
    </w:p>
    <w:p>
      <w:r>
        <w:rPr>
          <w:rFonts w:ascii="Consolas" w:hAnsi="Consolas" w:eastAsia="Consolas"/>
          <w:b w:val="0"/>
          <w:sz w:val="18"/>
        </w:rPr>
        <w:t>NC_030809.1  28629752  ...A........................................................  28629693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AGCCCAGGGACTTCGGGATGCCAGGGGTGCAGCTTCTCGCTCTGCTGGAGCTAACCTGAG  120</w:t>
      </w:r>
    </w:p>
    <w:p>
      <w:r>
        <w:rPr>
          <w:rFonts w:ascii="Consolas" w:hAnsi="Consolas" w:eastAsia="Consolas"/>
          <w:b w:val="0"/>
          <w:sz w:val="18"/>
        </w:rPr>
        <w:t>NC_030809.1  28629692  .........G............C...........G...A.........G..C.GT.....  28629633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GCGCTACAATGAAGCCATGCTATATAAG  148</w:t>
      </w:r>
    </w:p>
    <w:p>
      <w:r>
        <w:rPr>
          <w:rFonts w:ascii="Consolas" w:hAnsi="Consolas" w:eastAsia="Consolas"/>
          <w:b w:val="0"/>
          <w:sz w:val="18"/>
        </w:rPr>
        <w:t>NC_030809.1  28629632  ...............TGCA..C......  28629605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344763019708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287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NC_030809.1  28629332  .................................A....A......G.......G..A...  28629273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NC_030809.1  28629272  ....................T.................C..G........G.........  28629213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NC_030809.1  28629212  .GC.AG..A.......................C...........A..............G  28629153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GAGCTACAACGTGTGTTCTGTAAGCTGACCACCTTGCCTGTCCATG  229</w:t>
      </w:r>
    </w:p>
    <w:p>
      <w:r>
        <w:rPr>
          <w:rFonts w:ascii="Consolas" w:hAnsi="Consolas" w:eastAsia="Consolas"/>
          <w:b w:val="0"/>
          <w:sz w:val="18"/>
        </w:rPr>
        <w:t>NC_030809.1  28629152  ........G.....AC..CA............G..ATAC.......  28629107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578494742760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NC_030809.1  28628936  ....................AG.........................A......G.G...  28628877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NC_030809.1  28628876  ..........A.T...................G.......T.................T.  28628817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NC_030809.1  28628816  .......CA....AG............  28628790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618     1e-174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TCAGAGTCAGAGGGAGAGGATGGCTCCCAGGTAGAGTTGGAGCTAGTAGAGGTGACACTG  62</w:t>
      </w:r>
    </w:p>
    <w:p>
      <w:r>
        <w:rPr>
          <w:rFonts w:ascii="Consolas" w:hAnsi="Consolas" w:eastAsia="Consolas"/>
          <w:b w:val="0"/>
          <w:sz w:val="18"/>
        </w:rPr>
        <w:t>NC_030809.1  28628095  ...................C.....................AG.................  28628036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GGGACGCTGGATCTTCGTGAATTTGAGGTATTGCCCAAGCAGAGGAGGAGAAAAAGGAAT  122</w:t>
      </w:r>
    </w:p>
    <w:p>
      <w:r>
        <w:rPr>
          <w:rFonts w:ascii="Consolas" w:hAnsi="Consolas" w:eastAsia="Consolas"/>
          <w:b w:val="0"/>
          <w:sz w:val="18"/>
        </w:rPr>
        <w:t>NC_030809.1  28628035  ..A.................G...........T........A.............A....  28627976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AAGAGGGAGAGAAACGAAGACCTGGAGGCTGGGACACAAATGACTCTTTCCCAGCAACCT  182</w:t>
      </w:r>
    </w:p>
    <w:p>
      <w:r>
        <w:rPr>
          <w:rFonts w:ascii="Consolas" w:hAnsi="Consolas" w:eastAsia="Consolas"/>
          <w:b w:val="0"/>
          <w:sz w:val="18"/>
        </w:rPr>
        <w:t>NC_030809.1  28627975  ..............GC...........T.....G.........................A  28627916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CAAGAAGATGAGGCCTTTTCACAGTCAGCCCCTTTGGGGCCTTCCCCAGATGAGGCCAAG  242</w:t>
      </w:r>
    </w:p>
    <w:p>
      <w:r>
        <w:rPr>
          <w:rFonts w:ascii="Consolas" w:hAnsi="Consolas" w:eastAsia="Consolas"/>
          <w:b w:val="0"/>
          <w:sz w:val="18"/>
        </w:rPr>
        <w:t>NC_030809.1  28627915  A.G............C.....GG.........C...CA....C..TGG..........C.  28627856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TCCCCCGATCAGCCAGAGCTCTGGGACGTACTTCTGGCTGCTTGCCGAGCTGGAGATGTG  302</w:t>
      </w:r>
    </w:p>
    <w:p>
      <w:r>
        <w:rPr>
          <w:rFonts w:ascii="Consolas" w:hAnsi="Consolas" w:eastAsia="Consolas"/>
          <w:b w:val="0"/>
          <w:sz w:val="18"/>
        </w:rPr>
        <w:t>NC_030809.1  28627855  ......TG....T.G...........T..G.....A........................  28627796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303       GGGATGCTGAAGCTCTGGCTAGCTGCCAGCCCCCTAGACCCCAGAGTTCTGTCTCTGCTC  362</w:t>
      </w:r>
    </w:p>
    <w:p>
      <w:r>
        <w:rPr>
          <w:rFonts w:ascii="Consolas" w:hAnsi="Consolas" w:eastAsia="Consolas"/>
          <w:b w:val="0"/>
          <w:sz w:val="18"/>
        </w:rPr>
        <w:t>NC_030809.1  28627795  ............GA.C.A..CA...................TG........C........  28627736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363       AGTGACCCCTTGGGCTCCAGTGGCTTCACCCTCCTGCACGCAGCAGCCGCAGCTGGGAGA  422</w:t>
      </w:r>
    </w:p>
    <w:p>
      <w:r>
        <w:rPr>
          <w:rFonts w:ascii="Consolas" w:hAnsi="Consolas" w:eastAsia="Consolas"/>
          <w:b w:val="0"/>
          <w:sz w:val="18"/>
        </w:rPr>
        <w:t>NC_030809.1  28627735  ....C.........T..TG..........T..T...........G...............  28627676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423       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NC_030809.1  28627675  .G..................G.............................  28627626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1285530722960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GGACTCCCGGGCCCGGCCACCATATACAGTTGCAGCTGACAAATCAACACGTAATGAGTT  60</w:t>
      </w:r>
    </w:p>
    <w:p>
      <w:r>
        <w:rPr>
          <w:rFonts w:ascii="Consolas" w:hAnsi="Consolas" w:eastAsia="Consolas"/>
          <w:b w:val="0"/>
          <w:sz w:val="18"/>
        </w:rPr>
        <w:t>NC_030809.1  28627465  ...T.....A..T........G...................G..TG.....C........  28627406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CCGGAGGTTCATGGAGAAGAATCCAGATGCTCATGATTACAGCAAGGCTCAG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NC_030809.1  28627405  ...............................TG............A......  28627354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239581081492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NC_030809.1  28627221  .....G.....G..A..................................G.....A....  28627162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NC_030809.1  28627161  ..........................A.......G.......................A.  28627102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NC_030809.1  28627101  ................A.C.............C........G......  28627054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400271614940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101     9e-20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NC_030809.1  28626917  .....................A......................C..C.A........C.  28626858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CCCGACCC  68</w:t>
      </w:r>
    </w:p>
    <w:p>
      <w:r>
        <w:rPr>
          <w:rFonts w:ascii="Consolas" w:hAnsi="Consolas" w:eastAsia="Consolas"/>
          <w:b w:val="0"/>
          <w:sz w:val="18"/>
        </w:rPr>
        <w:t>NC_030809.1  28626857  ........  28626850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166539772344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NC_030809.1 Capra hircus breed San Clemente chromosome 2, ASM1704...  179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NC_030809.1  28626603  ....................TG..T...........TG....T.........C.......  28626544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NC_030809.1  28626543  .....................................A...A...T..............  28626484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NC_030809.1  28626483  ....  28626480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274641727564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