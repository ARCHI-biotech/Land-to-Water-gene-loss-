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298     1e-78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        CGCTGGC--GGGACGCGCGACATAGGATCTTGCTTTGAGGAGCTCTGTTTCTTAACCGCC  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NC_030809.1  28632416  .......TG........-.-..C....C.........G.A.................T..  28632359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94        TTTCTGCTCCAGCAGCTGTTTCTAAGTAA-TTTCTGCTCAGCCATGTCGCCGGCTCCAGC  152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NC_030809.1  28632358  ..................C..........A..............................  28632299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153       TTCAGCCGAGGCTTCTGTGTCGGTCTCCCTGTTTGACCTCAACGCGGATGCTCCGGTCCT  212</w:t>
      </w:r>
    </w:p>
    <w:p>
      <w:r>
        <w:rPr>
          <w:rFonts w:ascii="Consolas" w:hAnsi="Consolas" w:eastAsia="Consolas"/>
          <w:b w:val="0"/>
          <w:sz w:val="18"/>
        </w:rPr>
        <w:t>NC_030809.1  28632298  .G.....C.....C...........................G.A.............T..  28632239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213       TCAGGGCCTGCGCCTGGTCCCGGAGAGCCATGCTCCCGGGGAGGCTCTGGCCCAGGCTCT  272</w:t>
      </w:r>
    </w:p>
    <w:p>
      <w:r>
        <w:rPr>
          <w:rFonts w:ascii="Consolas" w:hAnsi="Consolas" w:eastAsia="Consolas"/>
          <w:b w:val="0"/>
          <w:sz w:val="18"/>
        </w:rPr>
        <w:t>NC_030809.1  28632238  ..................---.-..--...CTT.....A......CT........T....  28632185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273       GCAGACTTCCTGTCCAG  289</w:t>
      </w:r>
    </w:p>
    <w:p>
      <w:r>
        <w:rPr>
          <w:rFonts w:ascii="Consolas" w:hAnsi="Consolas" w:eastAsia="Consolas"/>
          <w:b w:val="0"/>
          <w:sz w:val="18"/>
        </w:rPr>
        <w:t>NC_030809.1  28632184  .................  28632168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759655101920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171     8e-41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GTTCAGGGGAGCGAATAAGCCCAGAAAGAAAACCACTCCAGGGTCCTCTGGATATTTCAG  60</w:t>
      </w:r>
    </w:p>
    <w:p>
      <w:r>
        <w:rPr>
          <w:rFonts w:ascii="Consolas" w:hAnsi="Consolas" w:eastAsia="Consolas"/>
          <w:b w:val="0"/>
          <w:sz w:val="18"/>
        </w:rPr>
        <w:t>NC_030809.1  28631095  ......A.......................G....T........................  28631036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AGAAGTTGTTCTGTTCAACCTGTGACCGGACCTTCCAGAACCACCAGGAACAG  113</w:t>
      </w:r>
    </w:p>
    <w:p>
      <w:r>
        <w:rPr>
          <w:rFonts w:ascii="Consolas" w:hAnsi="Consolas" w:eastAsia="Consolas"/>
          <w:b w:val="0"/>
          <w:sz w:val="18"/>
        </w:rPr>
        <w:t>NC_030809.1  28631035  ..........T................A.GT......................  28630983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251275674104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AGGGAACATTATAAGCTTGACTGGCATCGGTTTAACCTAAAGCAGCGTCTCAGGGACAAG  60</w:t>
      </w:r>
    </w:p>
    <w:p>
      <w:r>
        <w:rPr>
          <w:rFonts w:ascii="Consolas" w:hAnsi="Consolas" w:eastAsia="Consolas"/>
          <w:b w:val="0"/>
          <w:sz w:val="18"/>
        </w:rPr>
        <w:t>NC_030809.1  28630767  ...........C........................................A.......  28630708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CCTCTCCTGTCTGCCTTGGACTTTGAAAAGCAGAGCTCCACAG  103</w:t>
      </w:r>
    </w:p>
    <w:p>
      <w:r>
        <w:rPr>
          <w:rFonts w:ascii="Consolas" w:hAnsi="Consolas" w:eastAsia="Consolas"/>
          <w:b w:val="0"/>
          <w:sz w:val="18"/>
        </w:rPr>
        <w:t>NC_030809.1  28630707  ...............C....T..............T.......  28630665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222057572464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289     4e-76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GATCTTTCCAGCATCTCAGGATCAGAAGACTCAGACTCAGCCAGTGAGGAGGACTTGCAG  62</w:t>
      </w:r>
    </w:p>
    <w:p>
      <w:r>
        <w:rPr>
          <w:rFonts w:ascii="Consolas" w:hAnsi="Consolas" w:eastAsia="Consolas"/>
          <w:b w:val="0"/>
          <w:sz w:val="18"/>
        </w:rPr>
        <w:t>NC_030809.1  28630540  ........................................A.............C.....  28630481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TTACTGGATGAGGAGAGGGCTGAGTTTGAGAAGCCTAACCGACCCCAAGGCTTCCACCCC  122</w:t>
      </w:r>
    </w:p>
    <w:p>
      <w:r>
        <w:rPr>
          <w:rFonts w:ascii="Consolas" w:hAnsi="Consolas" w:eastAsia="Consolas"/>
          <w:b w:val="0"/>
          <w:sz w:val="18"/>
        </w:rPr>
        <w:t>NC_030809.1  28630480  A........A.............C.............CG.......G............G  28630421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CATCGGCTTCTTTTCCAAAATGCCCAGGGCCAGTTTCTTTATGCCTATCGCTGTGTCCTA  182</w:t>
      </w:r>
    </w:p>
    <w:p>
      <w:r>
        <w:rPr>
          <w:rFonts w:ascii="Consolas" w:hAnsi="Consolas" w:eastAsia="Consolas"/>
          <w:b w:val="0"/>
          <w:sz w:val="18"/>
        </w:rPr>
        <w:t>NC_030809.1  28630420  ......G.....................................................  28630361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GGTCCTCACCAG  194</w:t>
      </w:r>
    </w:p>
    <w:p>
      <w:r>
        <w:rPr>
          <w:rFonts w:ascii="Consolas" w:hAnsi="Consolas" w:eastAsia="Consolas"/>
          <w:b w:val="0"/>
          <w:sz w:val="18"/>
        </w:rPr>
        <w:t>NC_030809.1  28630360  ..C....G....  28630349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485015526148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GTGCCCCCAGAAGAACCAGAACTGCTGCTACAGAACTTGCAAAGTGGAGGTCCCAGGGAC  60</w:t>
      </w:r>
    </w:p>
    <w:p>
      <w:r>
        <w:rPr>
          <w:rFonts w:ascii="Consolas" w:hAnsi="Consolas" w:eastAsia="Consolas"/>
          <w:b w:val="0"/>
          <w:sz w:val="18"/>
        </w:rPr>
        <w:t>NC_030809.1  28629958  .......TT....................T.....TC....G..................  28629899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TGTGTGGTGCTCATGGCTGCTGCTGGGCACTTCGCTGGTGCCGTTTTCCAAGG  113</w:t>
      </w:r>
    </w:p>
    <w:p>
      <w:r>
        <w:rPr>
          <w:rFonts w:ascii="Consolas" w:hAnsi="Consolas" w:eastAsia="Consolas"/>
          <w:b w:val="0"/>
          <w:sz w:val="18"/>
        </w:rPr>
        <w:t>NC_030809.1  28629898  ................................T.........A..........  28629846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251275674104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ACGGGAAGTGTTGACACACAAAACCTTTCACCGCTACACAGTGCGGGCCAAGCGGGGCAC  60</w:t>
      </w:r>
    </w:p>
    <w:p>
      <w:r>
        <w:rPr>
          <w:rFonts w:ascii="Consolas" w:hAnsi="Consolas" w:eastAsia="Consolas"/>
          <w:b w:val="0"/>
          <w:sz w:val="18"/>
        </w:rPr>
        <w:t>NC_030809.1  28629752  ...A........................................................  28629693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AGCCCAGGGACTTCGGGATGCCAGGGGTGCAGCTTCTCGCTCTGCTGGAGCTAACCTGAG  120</w:t>
      </w:r>
    </w:p>
    <w:p>
      <w:r>
        <w:rPr>
          <w:rFonts w:ascii="Consolas" w:hAnsi="Consolas" w:eastAsia="Consolas"/>
          <w:b w:val="0"/>
          <w:sz w:val="18"/>
        </w:rPr>
        <w:t>NC_030809.1  28629692  .........G............C...........G...A.........G..C.GT.....  28629633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GCGCTACAATGAAGC  135</w:t>
      </w:r>
    </w:p>
    <w:p>
      <w:r>
        <w:rPr>
          <w:rFonts w:ascii="Consolas" w:hAnsi="Consolas" w:eastAsia="Consolas"/>
          <w:b w:val="0"/>
          <w:sz w:val="18"/>
        </w:rPr>
        <w:t>NC_030809.1  28629632  ...............  28629618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350613633360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276     4e-72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         GTTCGTGACCTGCTGGCAGGGCCAGACTGGGCTCAGGCGCTGGAGAAGGCTGGAACGATA  63</w:t>
      </w:r>
    </w:p>
    <w:p>
      <w:r>
        <w:rPr>
          <w:rFonts w:ascii="Consolas" w:hAnsi="Consolas" w:eastAsia="Consolas"/>
          <w:b w:val="0"/>
          <w:sz w:val="18"/>
        </w:rPr>
        <w:t>NC_030809.1  28629332  .................................A....A......G.......G..A...  28629273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        CTGCTGCGTGCCCCCCGCTCGGGCCGGTCCTTGTTCTTTGGAGGCCGTGAAGCTCCCCTG  123</w:t>
      </w:r>
    </w:p>
    <w:p>
      <w:r>
        <w:rPr>
          <w:rFonts w:ascii="Consolas" w:hAnsi="Consolas" w:eastAsia="Consolas"/>
          <w:b w:val="0"/>
          <w:sz w:val="18"/>
        </w:rPr>
        <w:t>NC_030809.1  28629272  ....................T.................C..G........G.........  28629213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124       CAACGAGGG-GATCCCCGACTTTGGGATATCCCACTCGCTACCCGCAGACCCACCTTTCA  182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NC_030809.1  28629212  .GC.-....A.......................C...........A..............  28629154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183       AGAGCTACAACGTGTGTTCTGTAAGCTGACCACCTT  218</w:t>
      </w:r>
    </w:p>
    <w:p>
      <w:r>
        <w:rPr>
          <w:rFonts w:ascii="Consolas" w:hAnsi="Consolas" w:eastAsia="Consolas"/>
          <w:b w:val="0"/>
          <w:sz w:val="18"/>
        </w:rPr>
        <w:t>NC_030809.1  28629153  G........G.....AC..CA............G..  28629118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587277835878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347691853082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586     4e-165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         TCAGAGTCAGAGGGAGAGGATGGCTCCCAGGTAGAGTTGGAGCTAGTAGAGGTGACACTG  62</w:t>
      </w:r>
    </w:p>
    <w:p>
      <w:r>
        <w:rPr>
          <w:rFonts w:ascii="Consolas" w:hAnsi="Consolas" w:eastAsia="Consolas"/>
          <w:b w:val="0"/>
          <w:sz w:val="18"/>
        </w:rPr>
        <w:t>NC_030809.1  28628095  ...................C.....................AG.................  28628036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GGGACGCTGGATCTTCGTGAATTTGAGGTATTGCCCAAGCAGAGGAGGAGAAAAAGGAAT  122</w:t>
      </w:r>
    </w:p>
    <w:p>
      <w:r>
        <w:rPr>
          <w:rFonts w:ascii="Consolas" w:hAnsi="Consolas" w:eastAsia="Consolas"/>
          <w:b w:val="0"/>
          <w:sz w:val="18"/>
        </w:rPr>
        <w:t>NC_030809.1  28628035  ..A.................G...........T........A.............A....  28627976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AAGAGGGAGAGAAACGAAGACCTGGAGGCTGGGACACAAATGACTCTTTCCCAGCAACCT  182</w:t>
      </w:r>
    </w:p>
    <w:p>
      <w:r>
        <w:rPr>
          <w:rFonts w:ascii="Consolas" w:hAnsi="Consolas" w:eastAsia="Consolas"/>
          <w:b w:val="0"/>
          <w:sz w:val="18"/>
        </w:rPr>
        <w:t>NC_030809.1  28627975  ..............GC...........T.....G.........................A  28627916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CAAGAAGATGAGGCCTTTTCACAGTCAGCCCCTTTGGGGCCTTCCCCAGATGAGGCCAAG  242</w:t>
      </w:r>
    </w:p>
    <w:p>
      <w:r>
        <w:rPr>
          <w:rFonts w:ascii="Consolas" w:hAnsi="Consolas" w:eastAsia="Consolas"/>
          <w:b w:val="0"/>
          <w:sz w:val="18"/>
        </w:rPr>
        <w:t>NC_030809.1  28627915  A.G............C.....GG.........C...CA....C..TGG..........C.  28627856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243       TCCCCCGATCAGCCAGAGCTCTGGGACGTACTTCTGGCTGCTTGCCGAGCTGGAGATGTG  302</w:t>
      </w:r>
    </w:p>
    <w:p>
      <w:r>
        <w:rPr>
          <w:rFonts w:ascii="Consolas" w:hAnsi="Consolas" w:eastAsia="Consolas"/>
          <w:b w:val="0"/>
          <w:sz w:val="18"/>
        </w:rPr>
        <w:t>NC_030809.1  28627855  ......TG....T.G...........T..G.....A........................  28627796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303       GGGATGCTGAAGCTCTGGCTAGCTGCCAGCCCCCTAGACCCCAGAGTTCTGTCTCTGCTC  362</w:t>
      </w:r>
    </w:p>
    <w:p>
      <w:r>
        <w:rPr>
          <w:rFonts w:ascii="Consolas" w:hAnsi="Consolas" w:eastAsia="Consolas"/>
          <w:b w:val="0"/>
          <w:sz w:val="18"/>
        </w:rPr>
        <w:t>NC_030809.1  28627795  ............GA.C.A..CA...................TG........C........  28627736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363       AGTGACCCCTTGGGCTCCAGTGGCTTCACCCTCCTGCACGCAGCAGCCGCAGCTGGGAGA  422</w:t>
      </w:r>
    </w:p>
    <w:p>
      <w:r>
        <w:rPr>
          <w:rFonts w:ascii="Consolas" w:hAnsi="Consolas" w:eastAsia="Consolas"/>
          <w:b w:val="0"/>
          <w:sz w:val="18"/>
        </w:rPr>
        <w:t>NC_030809.1  28627735  ....C.........T..TG..........T..T...........G...............  28627676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423       GCCTCAGTGGTTCGCCTGCTACTGGAGGCAGGTGCGGACCCCACTGTGCA  472</w:t>
      </w:r>
    </w:p>
    <w:p>
      <w:r>
        <w:rPr>
          <w:rFonts w:ascii="Consolas" w:hAnsi="Consolas" w:eastAsia="Consolas"/>
          <w:b w:val="0"/>
          <w:sz w:val="18"/>
        </w:rPr>
        <w:t>NC_030809.1  28627675  .G..................G.............................  28627626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1294335423656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GGACTCCCGGGCCCGGCCACCATATACAGTTGCAGCTGACAAATCAACACGTAATGAGTT  60</w:t>
      </w:r>
    </w:p>
    <w:p>
      <w:r>
        <w:rPr>
          <w:rFonts w:ascii="Consolas" w:hAnsi="Consolas" w:eastAsia="Consolas"/>
          <w:b w:val="0"/>
          <w:sz w:val="18"/>
        </w:rPr>
        <w:t>NC_030809.1  28627465  ...T.....A..T........G...................G..TG.....C........  28627406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CCGGAGGTTCATGGAGAAGAATCCAGATGCTCATGATTACAGCAAGGCTCAG  112</w:t>
      </w:r>
    </w:p>
    <w:p>
      <w:r>
        <w:rPr>
          <w:rFonts w:ascii="Consolas" w:hAnsi="Consolas" w:eastAsia="Consolas"/>
          <w:b w:val="0"/>
          <w:sz w:val="18"/>
        </w:rPr>
        <w:t>NC_030809.1  28627405  ...............................TG............A......  28627354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248353863940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244     8e-63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GTGCCAGGGCCACTGACAGCAGAAATGGAGGCACGGCAGGCCACTCGGAAAAGGGCGCAG  60</w:t>
      </w:r>
    </w:p>
    <w:p>
      <w:r>
        <w:rPr>
          <w:rFonts w:ascii="Consolas" w:hAnsi="Consolas" w:eastAsia="Consolas"/>
          <w:b w:val="0"/>
          <w:sz w:val="18"/>
        </w:rPr>
        <w:t>NC_030809.1  28627221  .....G.....G..A..................................G.....A....  28627162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AAGGCAGCCCGGCGGCACCGggaggagcagcagcagaagcggcaggagcaggagaagcgg  120</w:t>
      </w:r>
    </w:p>
    <w:p>
      <w:r>
        <w:rPr>
          <w:rFonts w:ascii="Consolas" w:hAnsi="Consolas" w:eastAsia="Consolas"/>
          <w:b w:val="0"/>
          <w:sz w:val="18"/>
        </w:rPr>
        <w:t>NC_030809.1  28627161  ..........................A.......G.......................A.  28627102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gagcaagaagagcagcggagaTTTGCTGCCCTGAGCGACCGAGAGAAG  168</w:t>
      </w:r>
    </w:p>
    <w:p>
      <w:r>
        <w:rPr>
          <w:rFonts w:ascii="Consolas" w:hAnsi="Consolas" w:eastAsia="Consolas"/>
          <w:b w:val="0"/>
          <w:sz w:val="18"/>
        </w:rPr>
        <w:t>NC_030809.1  28627101  ................A.C.............C........G......  28627054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409049238920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172386799676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174     7e-42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ACGCTGCTGGAGTTGTGGGACATCCCTCCAAGGCCTCATTCCCTTTCACTACTTTGACTT  60</w:t>
      </w:r>
    </w:p>
    <w:p>
      <w:r>
        <w:rPr>
          <w:rFonts w:ascii="Consolas" w:hAnsi="Consolas" w:eastAsia="Consolas"/>
          <w:b w:val="0"/>
          <w:sz w:val="18"/>
        </w:rPr>
        <w:t>NC_030809.1  28626603  ....................TG..T...........TG....T.........C.......  28626544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CTCTTTCTGCTCCACACGCTGCCTCCGGGATCATCGCTGTCGGGCCGGGAAGCCCTCTTC  120</w:t>
      </w:r>
    </w:p>
    <w:p>
      <w:r>
        <w:rPr>
          <w:rFonts w:ascii="Consolas" w:hAnsi="Consolas" w:eastAsia="Consolas"/>
          <w:b w:val="0"/>
          <w:sz w:val="18"/>
        </w:rPr>
        <w:t>NC_030809.1  28626543  .....................................A...A...T..............  28626484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CTGA  124</w:t>
      </w:r>
    </w:p>
    <w:p>
      <w:r>
        <w:rPr>
          <w:rFonts w:ascii="Consolas" w:hAnsi="Consolas" w:eastAsia="Consolas"/>
          <w:b w:val="0"/>
          <w:sz w:val="18"/>
        </w:rPr>
        <w:t>NC_030809.1  28626483  ....  28626480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283415585908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