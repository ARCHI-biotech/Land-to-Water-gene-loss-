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78888067506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NC_030827.1  23375807  ..............T.....T.........G.CT.........C................  23375748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ACCTGGAGTCCAGAGGAAGAAGCTAATTTTACCTTGTACACAGTTAGGAGAACGTT  118</w:t>
      </w:r>
    </w:p>
    <w:p>
      <w:r>
        <w:rPr>
          <w:rFonts w:ascii="Consolas" w:hAnsi="Consolas" w:eastAsia="Consolas"/>
          <w:b w:val="0"/>
          <w:sz w:val="18"/>
        </w:rPr>
        <w:t>NC_030827.1  23375747  ...............................TA.CA........C........T..  23375692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193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        ACGTGAACGTGATACTTGTAATTCTACAAGTGAAAGTGGTGCTTCATGCTCTTTTCATTC  69</w:t>
      </w:r>
    </w:p>
    <w:p>
      <w:r>
        <w:rPr>
          <w:rFonts w:ascii="Consolas" w:hAnsi="Consolas" w:eastAsia="Consolas"/>
          <w:b w:val="0"/>
          <w:sz w:val="18"/>
        </w:rPr>
        <w:t>NC_030827.1  23374492  .......AA...........T..............A....T..............T....  23374433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        AAGAATAACAAAACCAGATGATTACACCATTCAAGTGGAAGCTCAAAATGAACATGGTAT  129</w:t>
      </w:r>
    </w:p>
    <w:p>
      <w:r>
        <w:rPr>
          <w:rFonts w:ascii="Consolas" w:hAnsi="Consolas" w:eastAsia="Consolas"/>
          <w:b w:val="0"/>
          <w:sz w:val="18"/>
        </w:rPr>
        <w:t>NC_030827.1  23374432  ....T.....CC.......AT.....TT...........G..........C.T.......  23374373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130       AATTAAATCTGATACAACACATTGGGATTTAGATACTGT  168</w:t>
      </w:r>
    </w:p>
    <w:p>
      <w:r>
        <w:rPr>
          <w:rFonts w:ascii="Consolas" w:hAnsi="Consolas" w:eastAsia="Consolas"/>
          <w:b w:val="0"/>
          <w:sz w:val="18"/>
        </w:rPr>
        <w:t>NC_030827.1  23374372  ..............T....T.......C...T....C..  23374334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406114996180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TAAAACCGAACCACCTAAGATTTCCAGTGTGAAACCACTTTTGGGCATCAAACGAATGGT  61</w:t>
      </w:r>
    </w:p>
    <w:p>
      <w:r>
        <w:rPr>
          <w:rFonts w:ascii="Consolas" w:hAnsi="Consolas" w:eastAsia="Consolas"/>
          <w:b w:val="0"/>
          <w:sz w:val="18"/>
        </w:rPr>
        <w:t>NC_030827.1  23367001  .....TT..G.............T.............G........C......A......  23366942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TCAAATAAAATGGACAAGGCCTATGTTAGCACCTGTTTCATCTACTTTAAAATACACACT  121</w:t>
      </w:r>
    </w:p>
    <w:p>
      <w:r>
        <w:rPr>
          <w:rFonts w:ascii="Consolas" w:hAnsi="Consolas" w:eastAsia="Consolas"/>
          <w:b w:val="0"/>
          <w:sz w:val="18"/>
        </w:rPr>
        <w:t>NC_030827.1  23366941  ....G...........CA....G....G......AAG..............T..T.....  23366882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122       TCGATTCAGAACAGTAAATAGTGCC  146</w:t>
      </w:r>
    </w:p>
    <w:p>
      <w:r>
        <w:rPr>
          <w:rFonts w:ascii="Consolas" w:hAnsi="Consolas" w:eastAsia="Consolas"/>
          <w:b w:val="0"/>
          <w:sz w:val="18"/>
        </w:rPr>
        <w:t>NC_030827.1  23366881  ..........G...........A..  23366857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356449901732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TGGAAGTCAACTTCACT-GAAGGAGATGTGAATGGAGAAGAAGCATACAACCTGACAGGG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NC_030827.1  23360690  ................CA....CT.-........A............T..T..C......  23360632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CTGCAGGCTTTTACACAGTATGTTGTAGCTCTGCAATGTGTGGCTGACAAGTCCAGTTTC  120</w:t>
      </w:r>
    </w:p>
    <w:p>
      <w:r>
        <w:rPr>
          <w:rFonts w:ascii="Consolas" w:hAnsi="Consolas" w:eastAsia="Consolas"/>
          <w:b w:val="0"/>
          <w:sz w:val="18"/>
        </w:rPr>
        <w:t>NC_030827.1  23360631  .....A.........G...........A.C.............T.A.......A..G...  23360572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NC_030827.1  23360571  .........................G...........T........  23360526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CTCCACATGGCCCGGATCTGTGGAGAGTCCTGGGACCAGCCAAGGTGGATGGAAGAAGGC  60</w:t>
      </w:r>
    </w:p>
    <w:p>
      <w:r>
        <w:rPr>
          <w:rFonts w:ascii="Consolas" w:hAnsi="Consolas" w:eastAsia="Consolas"/>
          <w:b w:val="0"/>
          <w:sz w:val="18"/>
        </w:rPr>
        <w:t>NC_030827.1  23353759  ............T......A............A..T...A...A..........A.....  23353700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CAGTGCAGTTGTTGTGGAAG  80</w:t>
      </w:r>
    </w:p>
    <w:p>
      <w:r>
        <w:rPr>
          <w:rFonts w:ascii="Consolas" w:hAnsi="Consolas" w:eastAsia="Consolas"/>
          <w:b w:val="0"/>
          <w:sz w:val="18"/>
        </w:rPr>
        <w:t>NC_030827.1  23353699  ...............T....  23353680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149009269992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AAGGCTAAAGGAGCTCCGGTCCTGGAGAAAACTCTTGGCTACAACATATGGTACTTTCCA  60</w:t>
      </w:r>
    </w:p>
    <w:p>
      <w:r>
        <w:rPr>
          <w:rFonts w:ascii="Consolas" w:hAnsi="Consolas" w:eastAsia="Consolas"/>
          <w:b w:val="0"/>
          <w:sz w:val="18"/>
        </w:rPr>
        <w:t>NC_030827.1  23350291  .....A......A.C..A............GTA.....T..............T......  23350232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GAGAACAACACTAACCTCACAGAGACAAGAAACACCACTGATGAGCAGCTTGAACTGTCT  120</w:t>
      </w:r>
    </w:p>
    <w:p>
      <w:r>
        <w:rPr>
          <w:rFonts w:ascii="Consolas" w:hAnsi="Consolas" w:eastAsia="Consolas"/>
          <w:b w:val="0"/>
          <w:sz w:val="18"/>
        </w:rPr>
        <w:t>NC_030827.1  23350231  ..A.....T............A......TG.....T...A.CC......C........AC  23350172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CTGGGAGGCAAGACCTACTGGGTATATGTGATTTCTTATAATTCTCTTGGGGAGTCTCCG  180</w:t>
      </w:r>
    </w:p>
    <w:p>
      <w:r>
        <w:rPr>
          <w:rFonts w:ascii="Consolas" w:hAnsi="Consolas" w:eastAsia="Consolas"/>
          <w:b w:val="0"/>
          <w:sz w:val="18"/>
        </w:rPr>
        <w:t>NC_030827.1  23350171  ......AA.C...........A..C..........................A.A.....A  23350112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GTGGCCACGCTGAGGATTCCAGCTATTGATGAAAAG  216</w:t>
      </w:r>
    </w:p>
    <w:p>
      <w:r>
        <w:rPr>
          <w:rFonts w:ascii="Consolas" w:hAnsi="Consolas" w:eastAsia="Consolas"/>
          <w:b w:val="0"/>
          <w:sz w:val="18"/>
        </w:rPr>
        <w:t>NC_030827.1  23350111  .A......CT..........................  23350076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543434455320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         GTGCATCGAGGTCATGCAGACCTGCCTCACTCACGACCAGTTGGTGGTGGAGTGGCAAAG  67</w:t>
      </w:r>
    </w:p>
    <w:p>
      <w:r>
        <w:rPr>
          <w:rFonts w:ascii="Consolas" w:hAnsi="Consolas" w:eastAsia="Consolas"/>
          <w:b w:val="0"/>
          <w:sz w:val="18"/>
        </w:rPr>
        <w:t>NC_030827.1  23344702  ...........C......C..............G......C...................  23344643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68        CTCTGCTTGGGAGGTGGATACGTGGATGGTCGAGTGGGTCCCGGATTTGGACTCAGAGCC  127</w:t>
      </w:r>
    </w:p>
    <w:p>
      <w:r>
        <w:rPr>
          <w:rFonts w:ascii="Consolas" w:hAnsi="Consolas" w:eastAsia="Consolas"/>
          <w:b w:val="0"/>
          <w:sz w:val="18"/>
        </w:rPr>
        <w:t>NC_030827.1  23344642  .......CCA.....T...G.A........G...........A..C.........A....  23344583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128       CTCGACCATTTCCTGGGAATCTGTGTCTCAGACCAGGAACTGGACCATCCAGCAAG  183</w:t>
      </w:r>
    </w:p>
    <w:p>
      <w:r>
        <w:rPr>
          <w:rFonts w:ascii="Consolas" w:hAnsi="Consolas" w:eastAsia="Consolas"/>
          <w:b w:val="0"/>
          <w:sz w:val="18"/>
        </w:rPr>
        <w:t>NC_030827.1  23344582  ..T.G....C........G.....A.....C..............A..........  23344527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444096974240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ATGAACTAAAACCTTTCTGGTGCTATAACATCTCTGTGTATCCAATGTTGCAAGACCGAG  60</w:t>
      </w:r>
    </w:p>
    <w:p>
      <w:r>
        <w:rPr>
          <w:rFonts w:ascii="Consolas" w:hAnsi="Consolas" w:eastAsia="Consolas"/>
          <w:b w:val="0"/>
          <w:sz w:val="18"/>
        </w:rPr>
        <w:t>NC_030827.1  23343532  .......G....................T........................A......  23343473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TGGGCGAGCCATACTCTATCCAGGCGTATGTCAAAGAAGATG  102</w:t>
      </w:r>
    </w:p>
    <w:p>
      <w:r>
        <w:rPr>
          <w:rFonts w:ascii="Consolas" w:hAnsi="Consolas" w:eastAsia="Consolas"/>
          <w:b w:val="0"/>
          <w:sz w:val="18"/>
        </w:rPr>
        <w:t>NC_030827.1  23343472  ....T..A.....T..C........T.............G..  23343431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TTCCATCAGCAGGCCCCATAACAAAGGCGGAGAACATTGGTGTGGATACAGTCACAATTA  60</w:t>
      </w:r>
    </w:p>
    <w:p>
      <w:r>
        <w:rPr>
          <w:rFonts w:ascii="Consolas" w:hAnsi="Consolas" w:eastAsia="Consolas"/>
          <w:b w:val="0"/>
          <w:sz w:val="18"/>
        </w:rPr>
        <w:t>NC_030827.1  23341104  .........A...T....AG..G....T................AGG.............  23341045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CATGGAAGGAGATTCCCAAGAGTAAGAGAAATGGTTTCATCAACAACTACACCATATTTT  120</w:t>
      </w:r>
    </w:p>
    <w:p>
      <w:r>
        <w:rPr>
          <w:rFonts w:ascii="Consolas" w:hAnsi="Consolas" w:eastAsia="Consolas"/>
          <w:b w:val="0"/>
          <w:sz w:val="18"/>
        </w:rPr>
        <w:t>NC_030827.1  23341044  TG..................CA.C..........C...........T.............  23340985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ACAAAGCAGAAGATGGAAAGGAATTCT  147</w:t>
      </w:r>
    </w:p>
    <w:p>
      <w:r>
        <w:rPr>
          <w:rFonts w:ascii="Consolas" w:hAnsi="Consolas" w:eastAsia="Consolas"/>
          <w:b w:val="0"/>
          <w:sz w:val="18"/>
        </w:rPr>
        <w:t>NC_030827.1  23340984  ..C....T...................  23340958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NC_030827.1  23338659  ..................................C............AC.C.........  23338600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NC_030827.1  23338599  ...........TG.....A.........................G.....C.........  23338540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NC_030827.1  23338539  .....................  23338519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324310976166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NC_030827.1  23335508  ................T...G.......................................  23335449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NC_030827.1  23335448  ...............A...CA.....A.......  23335415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186990112384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118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NC_030827.1  23333788  ....C...................T.....T.............................  23333729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NC_030827.1  23333728  ....T..........  23333714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