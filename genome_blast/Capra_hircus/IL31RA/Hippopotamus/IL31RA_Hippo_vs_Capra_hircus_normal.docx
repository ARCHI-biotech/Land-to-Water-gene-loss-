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84733361450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148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CTGCCAGCTAAGCCCGAGAACATTTCTTGCATTCTCTACTATATGAAAAATTTTACTTGC  62</w:t>
      </w:r>
    </w:p>
    <w:p>
      <w:r>
        <w:rPr>
          <w:rFonts w:ascii="Consolas" w:hAnsi="Consolas" w:eastAsia="Consolas"/>
          <w:b w:val="0"/>
          <w:sz w:val="18"/>
        </w:rPr>
        <w:t>NC_030827.1  23375807  ..............T.....T.........G.CT.........C................  23375748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ACCTGGAGTCCAGAGGAAGAAGCTAATTTTACCTTGTACACAGTTAGGAGAACGTT  118</w:t>
      </w:r>
    </w:p>
    <w:p>
      <w:r>
        <w:rPr>
          <w:rFonts w:ascii="Consolas" w:hAnsi="Consolas" w:eastAsia="Consolas"/>
          <w:b w:val="0"/>
          <w:sz w:val="18"/>
        </w:rPr>
        <w:t>NC_030827.1  23375747  ...............................TA.CA........C........T..  23375692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265884724924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414892799476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362300754472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TGGAAGTCAACTTCAC-TGAAGGAGATGTGAATGGAGAAGAAGCATACAACCTGACAGGG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NC_030827.1  23360690  ................CA....CT.-........A............T..T..C......  23360632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CTGCAGGCTTTTACACAGTATGTTGTAGCTCTGCAATGTGTGGCTGACAAGTCCAGTTTC  120</w:t>
      </w:r>
    </w:p>
    <w:p>
      <w:r>
        <w:rPr>
          <w:rFonts w:ascii="Consolas" w:hAnsi="Consolas" w:eastAsia="Consolas"/>
          <w:b w:val="0"/>
          <w:sz w:val="18"/>
        </w:rPr>
        <w:t>NC_030827.1  23360631  .....A.........G...........A.C.............T.A.......A..G...  23360572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TGGAGTGGCTGGAGTCAAGAAAAAATGGGAATAACTGAGGAAGAAG  166</w:t>
      </w:r>
    </w:p>
    <w:p>
      <w:r>
        <w:rPr>
          <w:rFonts w:ascii="Consolas" w:hAnsi="Consolas" w:eastAsia="Consolas"/>
          <w:b w:val="0"/>
          <w:sz w:val="18"/>
        </w:rPr>
        <w:t>NC_030827.1  23360571  .........................G...........T........  23360526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403205678364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154855938692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552216472542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452875943090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219135762300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347691853082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CCAAGACAGTCAACTCCAGCATCCTGCAGTATGAACTGGAGTCCCTGGAAAGAAAGACCT  60</w:t>
      </w:r>
    </w:p>
    <w:p>
      <w:r>
        <w:rPr>
          <w:rFonts w:ascii="Consolas" w:hAnsi="Consolas" w:eastAsia="Consolas"/>
          <w:b w:val="0"/>
          <w:sz w:val="18"/>
        </w:rPr>
        <w:t>NC_030827.1  23338659  ..................................C............AC.C.........  23338600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CTTACACTGTTGAGGTCATGGCCAGCACCAGTGCTGGGGGAGTTAATGGCACCAGGATAA  120</w:t>
      </w:r>
    </w:p>
    <w:p>
      <w:r>
        <w:rPr>
          <w:rFonts w:ascii="Consolas" w:hAnsi="Consolas" w:eastAsia="Consolas"/>
          <w:b w:val="0"/>
          <w:sz w:val="18"/>
        </w:rPr>
        <w:t>NC_030827.1  23338599  ...........TG.....A.........................G.....C.........  23338540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ACTTCAAGACATTGTCAATTA  141</w:t>
      </w:r>
    </w:p>
    <w:p>
      <w:r>
        <w:rPr>
          <w:rFonts w:ascii="Consolas" w:hAnsi="Consolas" w:eastAsia="Consolas"/>
          <w:b w:val="0"/>
          <w:sz w:val="18"/>
        </w:rPr>
        <w:t>NC_030827.1  23338539  .....................  23338519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330161171414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GTGTCTTTGAGATTTTCCTTATAACTTCTCTGGTTGGAGGGGGCCTTCTTATTCTCATCA  60</w:t>
      </w:r>
    </w:p>
    <w:p>
      <w:r>
        <w:rPr>
          <w:rFonts w:ascii="Consolas" w:hAnsi="Consolas" w:eastAsia="Consolas"/>
          <w:b w:val="0"/>
          <w:sz w:val="18"/>
        </w:rPr>
        <w:t>NC_030827.1  23335508  ................T...G.......................................  23335449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TCCTGACGGTGGCATGTGGTCTCAAAGAACCCAA  94</w:t>
      </w:r>
    </w:p>
    <w:p>
      <w:r>
        <w:rPr>
          <w:rFonts w:ascii="Consolas" w:hAnsi="Consolas" w:eastAsia="Consolas"/>
          <w:b w:val="0"/>
          <w:sz w:val="18"/>
        </w:rPr>
        <w:t>NC_030827.1  23335448  ...............A...CA.....A.......  23335415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195761280988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117     6e-25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CAAATTGAAGCACCTATGTTGGCCCGATGTCCCCAACCCTGCTGAAAGCAGTATAGCCAC  60</w:t>
      </w:r>
    </w:p>
    <w:p>
      <w:r>
        <w:rPr>
          <w:rFonts w:ascii="Consolas" w:hAnsi="Consolas" w:eastAsia="Consolas"/>
          <w:b w:val="0"/>
          <w:sz w:val="18"/>
        </w:rPr>
        <w:t>NC_030827.1  23333788  ....C...................T.....T.............................  23333729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GTGGCGTGGAGATGA  75</w:t>
      </w:r>
    </w:p>
    <w:p>
      <w:r>
        <w:rPr>
          <w:rFonts w:ascii="Consolas" w:hAnsi="Consolas" w:eastAsia="Consolas"/>
          <w:b w:val="0"/>
          <w:sz w:val="18"/>
        </w:rPr>
        <w:t>NC_030827.1  23333728  ....T..........  23333714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140246887872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