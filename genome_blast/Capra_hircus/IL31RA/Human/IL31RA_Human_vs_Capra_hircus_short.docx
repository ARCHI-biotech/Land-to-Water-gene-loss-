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73.8    4e-11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58.0    3e-06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56.0    1e-05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54.0    4e-05</w:t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52.0    2e-04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52.0    2e-04</w:t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50.1    6e-04</w:t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50.1    6e-04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50.1    6e-04</w:t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50.1    6e-04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50.1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11         TCTGCTTAGGAACACCAGACAGCACTCCAGCACTCTGCTTGGGGGGCATTCGAAACAGCA  70</w:t>
      </w:r>
    </w:p>
    <w:p>
      <w:r>
        <w:rPr>
          <w:rFonts w:ascii="Consolas" w:hAnsi="Consolas" w:eastAsia="Consolas"/>
          <w:b w:val="0"/>
          <w:sz w:val="18"/>
        </w:rPr>
        <w:t>NC_030815.1     86826937       .....A................T.......A.........                  86826976</w:t>
      </w:r>
    </w:p>
    <w:p>
      <w:r>
        <w:rPr>
          <w:rFonts w:ascii="Consolas" w:hAnsi="Consolas" w:eastAsia="Consolas"/>
          <w:b w:val="0"/>
          <w:sz w:val="18"/>
        </w:rPr>
        <w:t>NC_030819.1     16449106   .....................A....T.........                          16449071</w:t>
      </w:r>
    </w:p>
    <w:p>
      <w:r>
        <w:rPr>
          <w:rFonts w:ascii="Consolas" w:hAnsi="Consolas" w:eastAsia="Consolas"/>
          <w:b w:val="0"/>
          <w:sz w:val="18"/>
        </w:rPr>
        <w:t>NC_030821.1     8878482                                                        .......C  8878475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71         AAATCACTCATaaaaggcaaaaaattgcaaaaaaaaaTAGTAATAACCAGCATGGCACTA  130</w:t>
      </w:r>
    </w:p>
    <w:p>
      <w:r>
        <w:rPr>
          <w:rFonts w:ascii="Consolas" w:hAnsi="Consolas" w:eastAsia="Consolas"/>
          <w:b w:val="0"/>
          <w:sz w:val="18"/>
        </w:rPr>
        <w:t>NC_030815.1     107876847                                                         ....G  107876843</w:t>
      </w:r>
    </w:p>
    <w:p>
      <w:r>
        <w:rPr>
          <w:rFonts w:ascii="Consolas" w:hAnsi="Consolas" w:eastAsia="Consolas"/>
          <w:b w:val="0"/>
          <w:sz w:val="18"/>
        </w:rPr>
        <w:t>NC_030808.1     104942863                                                    ..........  104942854</w:t>
      </w:r>
    </w:p>
    <w:p>
      <w:r>
        <w:rPr>
          <w:rFonts w:ascii="Consolas" w:hAnsi="Consolas" w:eastAsia="Consolas"/>
          <w:b w:val="0"/>
          <w:sz w:val="18"/>
        </w:rPr>
        <w:t>NC_030823.1     19926741                                                       ........  19926734</w:t>
      </w:r>
    </w:p>
    <w:p>
      <w:r>
        <w:rPr>
          <w:rFonts w:ascii="Consolas" w:hAnsi="Consolas" w:eastAsia="Consolas"/>
          <w:b w:val="0"/>
          <w:sz w:val="18"/>
        </w:rPr>
        <w:t>NC_030821.1     8878474    ...............A...C......C......                             8878442</w:t>
      </w:r>
    </w:p>
    <w:p>
      <w:r>
        <w:rPr>
          <w:rFonts w:ascii="Consolas" w:hAnsi="Consolas" w:eastAsia="Consolas"/>
          <w:b w:val="0"/>
          <w:sz w:val="18"/>
        </w:rPr>
        <w:t>NC_030809.1     66620387                      .........................                  66620411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131        AATAGACCATGA-AAAG-ACATGTGTGTGCAGTATGAAAATTGAGACAGGAAGGCAGAGT  188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NC_030815.1     107876842  ............T....T........T..........C.TC...................  107876783</w:t>
      </w:r>
    </w:p>
    <w:p>
      <w:r>
        <w:rPr>
          <w:rFonts w:ascii="Consolas" w:hAnsi="Consolas" w:eastAsia="Consolas"/>
          <w:b w:val="0"/>
          <w:sz w:val="18"/>
        </w:rPr>
        <w:t>NC_030822.1     78492446                                                        .......  78492440</w:t>
      </w:r>
    </w:p>
    <w:p>
      <w:r>
        <w:rPr>
          <w:rFonts w:ascii="Consolas" w:hAnsi="Consolas" w:eastAsia="Consolas"/>
          <w:b w:val="0"/>
          <w:sz w:val="18"/>
        </w:rPr>
        <w:t>NC_030812.1     33659263                                                    ...........  33659253</w:t>
      </w:r>
    </w:p>
    <w:p>
      <w:r>
        <w:rPr>
          <w:rFonts w:ascii="Consolas" w:hAnsi="Consolas" w:eastAsia="Consolas"/>
          <w:b w:val="0"/>
          <w:sz w:val="18"/>
        </w:rPr>
        <w:t>NC_030825.1     47387224                                                    ...........  47387234</w:t>
      </w:r>
    </w:p>
    <w:p>
      <w:r>
        <w:rPr>
          <w:rFonts w:ascii="Consolas" w:hAnsi="Consolas" w:eastAsia="Consolas"/>
          <w:b w:val="0"/>
          <w:sz w:val="18"/>
        </w:rPr>
        <w:t>NC_030808.1     104942853  ............-....                                             104942838</w:t>
      </w:r>
    </w:p>
    <w:p>
      <w:r>
        <w:rPr>
          <w:rFonts w:ascii="Consolas" w:hAnsi="Consolas" w:eastAsia="Consolas"/>
          <w:b w:val="0"/>
          <w:sz w:val="18"/>
        </w:rPr>
        <w:t>NW_017189516.1  28811228                                                     .........A  28811219</w:t>
      </w:r>
    </w:p>
    <w:p>
      <w:r>
        <w:rPr>
          <w:rFonts w:ascii="Consolas" w:hAnsi="Consolas" w:eastAsia="Consolas"/>
          <w:b w:val="0"/>
          <w:sz w:val="18"/>
        </w:rPr>
        <w:t>NC_030823.1     19926733   ............-....-.                                           19926717</w:t>
      </w:r>
    </w:p>
    <w:p>
      <w:r>
        <w:rPr>
          <w:rFonts w:ascii="Consolas" w:hAnsi="Consolas" w:eastAsia="Consolas"/>
          <w:b w:val="0"/>
          <w:sz w:val="18"/>
        </w:rPr>
        <w:t>NC_030820.1     13234616                                            .......A........G..  13234598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189        GTCAGCTTGTTCCACCTCAGCTGGGAATGTGC  220</w:t>
      </w:r>
    </w:p>
    <w:p>
      <w:r>
        <w:rPr>
          <w:rFonts w:ascii="Consolas" w:hAnsi="Consolas" w:eastAsia="Consolas"/>
          <w:b w:val="0"/>
          <w:sz w:val="18"/>
        </w:rPr>
        <w:t>NC_030815.1     107876782  ...GC.......A.G.........          107876759</w:t>
      </w:r>
    </w:p>
    <w:p>
      <w:r>
        <w:rPr>
          <w:rFonts w:ascii="Consolas" w:hAnsi="Consolas" w:eastAsia="Consolas"/>
          <w:b w:val="0"/>
          <w:sz w:val="18"/>
        </w:rPr>
        <w:t>NC_030815.1     45803745         .........................   45803721</w:t>
      </w:r>
    </w:p>
    <w:p>
      <w:r>
        <w:rPr>
          <w:rFonts w:ascii="Consolas" w:hAnsi="Consolas" w:eastAsia="Consolas"/>
          <w:b w:val="0"/>
          <w:sz w:val="18"/>
        </w:rPr>
        <w:t>NC_030822.1     78492439   ....C.....................        78492414</w:t>
      </w:r>
    </w:p>
    <w:p>
      <w:r>
        <w:rPr>
          <w:rFonts w:ascii="Consolas" w:hAnsi="Consolas" w:eastAsia="Consolas"/>
          <w:b w:val="0"/>
          <w:sz w:val="18"/>
        </w:rPr>
        <w:t>NC_030812.1     33659252   ....C......TG..........A........  33659221</w:t>
      </w:r>
    </w:p>
    <w:p>
      <w:r>
        <w:rPr>
          <w:rFonts w:ascii="Consolas" w:hAnsi="Consolas" w:eastAsia="Consolas"/>
          <w:b w:val="0"/>
          <w:sz w:val="18"/>
        </w:rPr>
        <w:t>NC_030825.1     47387235   ....T.............T....           47387257</w:t>
      </w:r>
    </w:p>
    <w:p>
      <w:r>
        <w:rPr>
          <w:rFonts w:ascii="Consolas" w:hAnsi="Consolas" w:eastAsia="Consolas"/>
          <w:b w:val="0"/>
          <w:sz w:val="18"/>
        </w:rPr>
        <w:t>NW_017189516.1  28811218   ....T..................           28811196</w:t>
      </w:r>
    </w:p>
    <w:p>
      <w:r>
        <w:rPr>
          <w:rFonts w:ascii="Consolas" w:hAnsi="Consolas" w:eastAsia="Consolas"/>
          <w:b w:val="0"/>
          <w:sz w:val="18"/>
        </w:rPr>
        <w:t>NC_030820.1     13234597   ...CC....C................        13234572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750958977062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75.8    4e-12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75.8    4e-12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67.9    1e-09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60.0    3e-07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60.0    3e-07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58.0    1e-06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56.0    4e-06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56.0    4e-06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52.0    6e-05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52.0    6e-05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CTCCCGGGTTCAAGCGATTCTCCTGCCTCAGCCTCCCGAGTAGCTGGGATTACAG  118</w:t>
      </w:r>
    </w:p>
    <w:p>
      <w:r>
        <w:rPr>
          <w:rFonts w:ascii="Consolas" w:hAnsi="Consolas" w:eastAsia="Consolas"/>
          <w:b w:val="0"/>
          <w:sz w:val="18"/>
        </w:rPr>
        <w:t>NC_030817.1  60218100           .........C....A...............................  60218055</w:t>
      </w:r>
    </w:p>
    <w:p>
      <w:r>
        <w:rPr>
          <w:rFonts w:ascii="Consolas" w:hAnsi="Consolas" w:eastAsia="Consolas"/>
          <w:b w:val="0"/>
          <w:sz w:val="18"/>
        </w:rPr>
        <w:t>NC_030817.1  60400432           .........C....A...............................  60400477</w:t>
      </w:r>
    </w:p>
    <w:p>
      <w:r>
        <w:rPr>
          <w:rFonts w:ascii="Consolas" w:hAnsi="Consolas" w:eastAsia="Consolas"/>
          <w:b w:val="0"/>
          <w:sz w:val="18"/>
        </w:rPr>
        <w:t>NC_030817.1  60206604           .........C....A.........................C.....  60206559</w:t>
      </w:r>
    </w:p>
    <w:p>
      <w:r>
        <w:rPr>
          <w:rFonts w:ascii="Consolas" w:hAnsi="Consolas" w:eastAsia="Consolas"/>
          <w:b w:val="0"/>
          <w:sz w:val="18"/>
        </w:rPr>
        <w:t>NC_030815.1  53876364           .....T........A...............................  53876409</w:t>
      </w:r>
    </w:p>
    <w:p>
      <w:r>
        <w:rPr>
          <w:rFonts w:ascii="Consolas" w:hAnsi="Consolas" w:eastAsia="Consolas"/>
          <w:b w:val="0"/>
          <w:sz w:val="18"/>
        </w:rPr>
        <w:t>NC_030832.1  37737355           .........C....A....................C..........  37737400</w:t>
      </w:r>
    </w:p>
    <w:p>
      <w:r>
        <w:rPr>
          <w:rFonts w:ascii="Consolas" w:hAnsi="Consolas" w:eastAsia="Consolas"/>
          <w:b w:val="0"/>
          <w:sz w:val="18"/>
        </w:rPr>
        <w:t>NC_030831.1  15601460           .........C....A.T.......................C.....  15601415</w:t>
      </w:r>
    </w:p>
    <w:p>
      <w:r>
        <w:rPr>
          <w:rFonts w:ascii="Consolas" w:hAnsi="Consolas" w:eastAsia="Consolas"/>
          <w:b w:val="0"/>
          <w:sz w:val="18"/>
        </w:rPr>
        <w:t>NC_030810.1  18467325           .........CT...A..........T....................  18467280</w:t>
      </w:r>
    </w:p>
    <w:p>
      <w:r>
        <w:rPr>
          <w:rFonts w:ascii="Consolas" w:hAnsi="Consolas" w:eastAsia="Consolas"/>
          <w:b w:val="0"/>
          <w:sz w:val="18"/>
        </w:rPr>
        <w:t>NC_030824.1  8004876   ....T...C..............AC...........T............        8004924</w:t>
      </w:r>
    </w:p>
    <w:p>
      <w:r>
        <w:rPr>
          <w:rFonts w:ascii="Consolas" w:hAnsi="Consolas" w:eastAsia="Consolas"/>
          <w:b w:val="0"/>
          <w:sz w:val="18"/>
        </w:rPr>
        <w:t>NC_030827.1  6115695                      ....A....T..........................  6115660</w:t>
      </w:r>
    </w:p>
    <w:p>
      <w:r>
        <w:rPr>
          <w:rFonts w:ascii="Consolas" w:hAnsi="Consolas" w:eastAsia="Consolas"/>
          <w:b w:val="0"/>
          <w:sz w:val="18"/>
        </w:rPr>
        <w:t>NC_030827.1  30998266                   ...................T.........           30998294</w:t>
      </w:r>
    </w:p>
    <w:p>
      <w:r>
        <w:rPr>
          <w:rFonts w:ascii="Consolas" w:hAnsi="Consolas" w:eastAsia="Consolas"/>
          <w:b w:val="0"/>
          <w:sz w:val="18"/>
        </w:rPr>
        <w:t>NC_030808.1  73502627                 ........C........A................C.....  73502588</w:t>
      </w:r>
    </w:p>
    <w:p>
      <w:r>
        <w:rPr>
          <w:rFonts w:ascii="Consolas" w:hAnsi="Consolas" w:eastAsia="Consolas"/>
          <w:b w:val="0"/>
          <w:sz w:val="18"/>
        </w:rPr>
        <w:t>NC_030821.1  90022053           .........C....A..T...........G.A..............  90022098</w:t>
      </w:r>
    </w:p>
    <w:p>
      <w:r>
        <w:rPr>
          <w:rFonts w:ascii="Consolas" w:hAnsi="Consolas" w:eastAsia="Consolas"/>
          <w:b w:val="0"/>
          <w:sz w:val="18"/>
        </w:rPr>
        <w:t>NC_030811.1  52382679           .....T...C....A............A.........C........  52382724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289282875948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73.8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ACAATAATGCAATCCATTTCCCAGCATAAGTGG-GTAAGTGCCACTTTGACTTGGGCTGG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NC_030827.1  23387741  ...........C....C................AT..........CC..G.C........  23387682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GCTTAAAAGCACAAGAAAAGC  83</w:t>
      </w:r>
    </w:p>
    <w:p>
      <w:r>
        <w:rPr>
          <w:rFonts w:ascii="Consolas" w:hAnsi="Consolas" w:eastAsia="Consolas"/>
          <w:b w:val="0"/>
          <w:sz w:val="18"/>
        </w:rPr>
        <w:t>NC_030827.1  23387681  ...........A.G.......  23387661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660376376716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210387546144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81.8    7e-14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NC_030827.1  23375807  ....................T.....T..C....T........C.........T..T...  23375748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  75</w:t>
      </w:r>
    </w:p>
    <w:p>
      <w:r>
        <w:rPr>
          <w:rFonts w:ascii="Consolas" w:hAnsi="Consolas" w:eastAsia="Consolas"/>
          <w:b w:val="0"/>
          <w:sz w:val="18"/>
        </w:rPr>
        <w:t>NC_030827.1  23375747  ..C..........  23375735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289282875948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473367137292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95.6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AAAACTGAACCACCTAAGATTTTCCGTGTGAAACCAGTTTTGGGCATCAAACGAATGATT  62</w:t>
      </w:r>
    </w:p>
    <w:p>
      <w:r>
        <w:rPr>
          <w:rFonts w:ascii="Consolas" w:hAnsi="Consolas" w:eastAsia="Consolas"/>
          <w:b w:val="0"/>
          <w:sz w:val="18"/>
        </w:rPr>
        <w:t>NC_030827.1  23367000  ....T...G...............A....................C......A....G..  23366941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CAAATTGAATGGATAAAGCCTGAGTTGGCGCCTGTTTCATCTGATTTAAAATACACACTT  122</w:t>
      </w:r>
    </w:p>
    <w:p>
      <w:r>
        <w:rPr>
          <w:rFonts w:ascii="Consolas" w:hAnsi="Consolas" w:eastAsia="Consolas"/>
          <w:b w:val="0"/>
          <w:sz w:val="18"/>
        </w:rPr>
        <w:t>NC_030827.1  23366940  ...G.AA......C.C......T......A...AAG......AC......T..T......  23366881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CGATTCAG  130</w:t>
      </w:r>
    </w:p>
    <w:p>
      <w:r>
        <w:rPr>
          <w:rFonts w:ascii="Consolas" w:hAnsi="Consolas" w:eastAsia="Consolas"/>
          <w:b w:val="0"/>
          <w:sz w:val="18"/>
        </w:rPr>
        <w:t>NC_030827.1  23366880  ........  23366873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385706556312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77.8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52        CTCACGGGGCTGCAGCCTTTTACAGAATATGTCATAGCTCTGCGATGTGCGGTCAAGGAG  111</w:t>
      </w:r>
    </w:p>
    <w:p>
      <w:r>
        <w:rPr>
          <w:rFonts w:ascii="Consolas" w:hAnsi="Consolas" w:eastAsia="Consolas"/>
          <w:b w:val="0"/>
          <w:sz w:val="18"/>
        </w:rPr>
        <w:t>NC_030827.1  23360640  .....A........AG..........G.....TG..A.C....A.....T...T..CA..  23360581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112       TCAAAGTTCTGGAGTGACTGGAGCCAAGAAAAAATGGGAATGACTGAGGAAGAAG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NC_030827.1  23360580  ....G...........G......T..........G......A....T........  23360526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426614827436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178245004372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NC_030827.1  23350291  .......A....A..........G......GT......T..............T.T....  23350232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NC_030827.1  23350231  ....A...T............A.G.........................C.......T.C  23350172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NC_030827.1  23350171  ......AA.C...C..AC...A.ACA.G.........................A......  23350112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  207</w:t>
      </w:r>
    </w:p>
    <w:p>
      <w:r>
        <w:rPr>
          <w:rFonts w:ascii="Consolas" w:hAnsi="Consolas" w:eastAsia="Consolas"/>
          <w:b w:val="0"/>
          <w:sz w:val="18"/>
        </w:rPr>
        <w:t>NC_030827.1  23350111  .A.......T.................  23350085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575637815102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60.0    4e-07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         CAGTGCATTGAGGTCATGCAGGCCTGCGTTGCTGAGGACCAGCTAGTGGTGAAGTGGCAA  65</w:t>
      </w:r>
    </w:p>
    <w:p>
      <w:r>
        <w:rPr>
          <w:rFonts w:ascii="Consolas" w:hAnsi="Consolas" w:eastAsia="Consolas"/>
          <w:b w:val="0"/>
          <w:sz w:val="18"/>
        </w:rPr>
        <w:t>NC_030827.1  23344704  ........C....C......CA.....C.CA..C..........G......G........  23344645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66        AGCTCTGCTC  75</w:t>
      </w:r>
    </w:p>
    <w:p>
      <w:r>
        <w:rPr>
          <w:rFonts w:ascii="Consolas" w:hAnsi="Consolas" w:eastAsia="Consolas"/>
          <w:b w:val="0"/>
          <w:sz w:val="18"/>
        </w:rPr>
        <w:t>NC_030827.1  23344644  ..........  23344635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476289156658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111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9 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NC_030827.1  23343524  ....................T.......................AA..CG...G..T..A  23343465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69 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NC_030827.1  23343464  ......................T.........  23343433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242530087916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NC_030827.1  23341104  ................CA....G.................T....G...A.....A..T.  23341045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NC_030827.1  23341044  TG.....G............CA.C.......T..CT.....AA...T........A....  23340985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  139</w:t>
      </w:r>
    </w:p>
    <w:p>
      <w:r>
        <w:rPr>
          <w:rFonts w:ascii="Consolas" w:hAnsi="Consolas" w:eastAsia="Consolas"/>
          <w:b w:val="0"/>
          <w:sz w:val="18"/>
        </w:rPr>
        <w:t>NC_030827.1  23340984  ............A......  23340966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371096459482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129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NC_030827.1  23338659  .............C.........C.......T.A..............C...........  23338600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  101</w:t>
      </w:r>
    </w:p>
    <w:p>
      <w:r>
        <w:rPr>
          <w:rFonts w:ascii="Consolas" w:hAnsi="Consolas" w:eastAsia="Consolas"/>
          <w:b w:val="0"/>
          <w:sz w:val="18"/>
        </w:rPr>
        <w:t>NC_030827.1  23338599  ......C....TG.....A......................  23338559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353564343286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NC_030827.1  23335508  ..............T.T..TG...........G....A..G.................C.  23335449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NC_030827.1  23335448  .......G...........CA.............  23335415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219153693900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75.8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29        GTTCCCAACCCTGCTGAAAGTAGTATAGCCACATGGCATGGAGATGATTTCAAG  82</w:t>
      </w:r>
    </w:p>
    <w:p>
      <w:r>
        <w:rPr>
          <w:rFonts w:ascii="Consolas" w:hAnsi="Consolas" w:eastAsia="Consolas"/>
          <w:b w:val="0"/>
          <w:sz w:val="18"/>
        </w:rPr>
        <w:t>NC_030827.1  23333760  ....................C...........G...TG................  23333707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184089102876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75.8    7e-12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 TAAGCTAAACCTGAAGGAGTCTGATGACTCTGTGAACACAGAAGACAGGATCTTAAAACC  62</w:t>
      </w:r>
    </w:p>
    <w:p>
      <w:r>
        <w:rPr>
          <w:rFonts w:ascii="Consolas" w:hAnsi="Consolas" w:eastAsia="Consolas"/>
          <w:b w:val="0"/>
          <w:sz w:val="18"/>
        </w:rPr>
        <w:t>NC_030827.1  23332370  .........T..........T...C.............G.......G....TC.......  23332311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 ATGTTCCACCCCCAGTGACAAGTTGGTGATTGACAAGTTGGTGGTGAACTTTG  115</w:t>
      </w:r>
    </w:p>
    <w:p>
      <w:r>
        <w:rPr>
          <w:rFonts w:ascii="Consolas" w:hAnsi="Consolas" w:eastAsia="Consolas"/>
          <w:b w:val="0"/>
          <w:sz w:val="18"/>
        </w:rPr>
        <w:t>NC_030827.1  23332310  .....A.T.A....A....------C.T.........................  23332264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499665311586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55519503622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