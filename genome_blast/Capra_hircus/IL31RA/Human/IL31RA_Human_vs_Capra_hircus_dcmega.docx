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115     2e-23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104     3e-20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80.6    4e-13</w:t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78.8    1e-12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76.1    2e-11</w:t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72.5    2e-10</w:t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70.7    7e-10</w:t>
      </w:r>
    </w:p>
    <w:p>
      <w:r>
        <w:rPr>
          <w:rFonts w:ascii="Consolas" w:hAnsi="Consolas" w:eastAsia="Consolas"/>
          <w:b w:val="0"/>
          <w:sz w:val="18"/>
        </w:rPr>
        <w:t>NC_030819.1 Capra hircus breed San Clemente chromosome 12, ASM170...  68.9    2e-09</w:t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65.3    3e-08</w:t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61.7    4e-07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59.9    1e-06</w:t>
      </w:r>
    </w:p>
    <w:p>
      <w:r>
        <w:rPr>
          <w:rFonts w:ascii="Consolas" w:hAnsi="Consolas" w:eastAsia="Consolas"/>
          <w:b w:val="0"/>
          <w:sz w:val="18"/>
        </w:rPr>
        <w:t>NC_030835.1 Capra hircus breed San Clemente chromosome 28, ASM170...  50.9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ACAGCCTCCTTCTGCTTAGGAACACCAGACAGCACTCCAGCACTCTGCTTGGGG--GGCA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NC_030823.1  36485529   .......T...G.....G.......-----....T.T.................--AC.G  36485581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NC_030815.1  45763320   .......T...GCA..........TT..........T.......G..T......--.C..  45763263</w:t>
      </w:r>
    </w:p>
    <w:p>
      <w:r>
        <w:rPr>
          <w:rFonts w:ascii="Consolas" w:hAnsi="Consolas" w:eastAsia="Consolas"/>
          <w:b w:val="0"/>
          <w:sz w:val="18"/>
        </w:rPr>
        <w:t>NC_030822.1  7885765    .......T...G............GT..........T.C.....A.AA....A.AT...T  7885824</w:t>
      </w:r>
    </w:p>
    <w:p>
      <w:r>
        <w:rPr>
          <w:rFonts w:ascii="Consolas" w:hAnsi="Consolas" w:eastAsia="Consolas"/>
          <w:b w:val="0"/>
          <w:sz w:val="18"/>
        </w:rPr>
        <w:t>NC_030814.1  30797293       ...T...G....C....C...T......T...T.....G.G....CA...--AT..  30797346</w:t>
      </w:r>
    </w:p>
    <w:p>
      <w:r>
        <w:rPr>
          <w:rFonts w:ascii="Consolas" w:hAnsi="Consolas" w:eastAsia="Consolas"/>
          <w:b w:val="0"/>
          <w:sz w:val="18"/>
        </w:rPr>
        <w:t>NC_030808.1  135790585  ....T......GCA...........T.....A...CT..............C..--.T..  135790528</w:t>
      </w:r>
    </w:p>
    <w:p>
      <w:r>
        <w:rPr>
          <w:rFonts w:ascii="Consolas" w:hAnsi="Consolas" w:eastAsia="Consolas"/>
          <w:b w:val="0"/>
          <w:sz w:val="18"/>
        </w:rPr>
        <w:t>NC_030812.1  33659372                                                  ...A...--.C.G  33659362</w:t>
      </w:r>
    </w:p>
    <w:p>
      <w:r>
        <w:rPr>
          <w:rFonts w:ascii="Consolas" w:hAnsi="Consolas" w:eastAsia="Consolas"/>
          <w:b w:val="0"/>
          <w:sz w:val="18"/>
        </w:rPr>
        <w:t>NC_030819.1  17312626     .....T...A.............T...T......T....C..GA........--.C..  17312681</w:t>
      </w:r>
    </w:p>
    <w:p>
      <w:r>
        <w:rPr>
          <w:rFonts w:ascii="Consolas" w:hAnsi="Consolas" w:eastAsia="Consolas"/>
          <w:b w:val="0"/>
          <w:sz w:val="18"/>
        </w:rPr>
        <w:t>NC_030819.1  16449106             .....................A....T.........                16449071</w:t>
      </w:r>
    </w:p>
    <w:p>
      <w:r>
        <w:rPr>
          <w:rFonts w:ascii="Consolas" w:hAnsi="Consolas" w:eastAsia="Consolas"/>
          <w:b w:val="0"/>
          <w:sz w:val="18"/>
        </w:rPr>
        <w:t>NC_030828.1  5734403                 ....T.A.....T.AT.......T....T..A.C.....A.--.C..  5734359</w:t>
      </w:r>
    </w:p>
    <w:p>
      <w:r>
        <w:rPr>
          <w:rFonts w:ascii="Consolas" w:hAnsi="Consolas" w:eastAsia="Consolas"/>
          <w:b w:val="0"/>
          <w:sz w:val="18"/>
        </w:rPr>
        <w:t>NC_030831.1  59872903                  ..G.......T.A...C....T.T.....G..TC...A.--.T..  59872861</w:t>
      </w:r>
    </w:p>
    <w:p>
      <w:r>
        <w:rPr>
          <w:rFonts w:ascii="Consolas" w:hAnsi="Consolas" w:eastAsia="Consolas"/>
          <w:b w:val="0"/>
          <w:sz w:val="18"/>
        </w:rPr>
        <w:t>NC_030835.1  1521724     ...T..T...-.A...........T..G.....TCT.......A.....A...--.CG.  1521779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 TTCGAAACAGCA-AAATCACTCATaaaaggcaaaaaat-tgcaaaaaaaaaTAGTAATAA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NC_030823.1  36485582   ..TT......ATT........G.C....A.T.C.....--..T.....------------  36485627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NC_030815.1  45763262   -C.TG....AT.-.T.....CA.C....TTT.C....A-.........------------  45763218</w:t>
      </w:r>
    </w:p>
    <w:p>
      <w:r>
        <w:rPr>
          <w:rFonts w:ascii="Consolas" w:hAnsi="Consolas" w:eastAsia="Consolas"/>
          <w:b w:val="0"/>
          <w:sz w:val="18"/>
        </w:rPr>
        <w:t>NC_030822.1  61797915                          .....A......--.-.T.........G..-.GGG..  61797883</w:t>
      </w:r>
    </w:p>
    <w:p>
      <w:r>
        <w:rPr>
          <w:rFonts w:ascii="Consolas" w:hAnsi="Consolas" w:eastAsia="Consolas"/>
          <w:b w:val="0"/>
          <w:sz w:val="18"/>
        </w:rPr>
        <w:t>NC_030822.1  7885825    ..--G..G....-.......C..-....A...C...TG-..A.........           7885870</w:t>
      </w:r>
    </w:p>
    <w:p>
      <w:r>
        <w:rPr>
          <w:rFonts w:ascii="Consolas" w:hAnsi="Consolas" w:eastAsia="Consolas"/>
          <w:b w:val="0"/>
          <w:sz w:val="18"/>
        </w:rPr>
        <w:t>NC_030814.1  30797347   ..TT...G.A..-G......CA.C....CC..C...CG-..TG....-------------  30797391</w:t>
      </w:r>
    </w:p>
    <w:p>
      <w:r>
        <w:rPr>
          <w:rFonts w:ascii="Consolas" w:hAnsi="Consolas" w:eastAsia="Consolas"/>
          <w:b w:val="0"/>
          <w:sz w:val="18"/>
        </w:rPr>
        <w:t>NC_030808.1  135790527  ..TC......AG-.TG...---......A...C.....                        135790494</w:t>
      </w:r>
    </w:p>
    <w:p>
      <w:r>
        <w:rPr>
          <w:rFonts w:ascii="Consolas" w:hAnsi="Consolas" w:eastAsia="Consolas"/>
          <w:b w:val="0"/>
          <w:sz w:val="18"/>
        </w:rPr>
        <w:t>NC_030812.1  33659361   ..TT......TG-.......CA.C....A...C.-------.......TG.G.AA....-  33659311</w:t>
      </w:r>
    </w:p>
    <w:p>
      <w:r>
        <w:rPr>
          <w:rFonts w:ascii="Consolas" w:hAnsi="Consolas" w:eastAsia="Consolas"/>
          <w:b w:val="0"/>
          <w:sz w:val="18"/>
        </w:rPr>
        <w:t>NC_030819.1  17312682   .GTC..G.....-.C..T..                                          17312700</w:t>
      </w:r>
    </w:p>
    <w:p>
      <w:r>
        <w:rPr>
          <w:rFonts w:ascii="Consolas" w:hAnsi="Consolas" w:eastAsia="Consolas"/>
          <w:b w:val="0"/>
          <w:sz w:val="18"/>
        </w:rPr>
        <w:t>NC_030828.1  5734358    C.TA........-.......CAC......CAG......A..A....C..             5734311</w:t>
      </w:r>
    </w:p>
    <w:p>
      <w:r>
        <w:rPr>
          <w:rFonts w:ascii="Consolas" w:hAnsi="Consolas" w:eastAsia="Consolas"/>
          <w:b w:val="0"/>
          <w:sz w:val="18"/>
        </w:rPr>
        <w:t>NC_030831.1  59872860   ..TT.....T.G-.......CA.C....A.T.......-GC.CCCC....----------  59872813</w:t>
      </w:r>
    </w:p>
    <w:p>
      <w:r>
        <w:rPr>
          <w:rFonts w:ascii="Consolas" w:hAnsi="Consolas" w:eastAsia="Consolas"/>
          <w:b w:val="0"/>
          <w:sz w:val="18"/>
        </w:rPr>
        <w:t>NC_030835.1  1521780    C.TT......TG-C.....-...A....                                  1521805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 CCAGCATGGCACTAAATAGACCATG-A-AAAG---ACATGT------GTGTGCAGTA-TG  164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NC_030823.1  36485628   ----.......T..........G..-G-....G--...CA.------TAA--....T-..  36485670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NC_030815.1  107876847           ....G...........-.T....T--......------..T.......-..  107876807</w:t>
      </w:r>
    </w:p>
    <w:p>
      <w:r>
        <w:rPr>
          <w:rFonts w:ascii="Consolas" w:hAnsi="Consolas" w:eastAsia="Consolas"/>
          <w:b w:val="0"/>
          <w:sz w:val="18"/>
        </w:rPr>
        <w:t>NC_030815.1  45763217   ----...........G.....TG..A.-...A---.T.CT.------..T.A...G.-A.  45763173</w:t>
      </w:r>
    </w:p>
    <w:p>
      <w:r>
        <w:rPr>
          <w:rFonts w:ascii="Consolas" w:hAnsi="Consolas" w:eastAsia="Consolas"/>
          <w:b w:val="0"/>
          <w:sz w:val="18"/>
        </w:rPr>
        <w:t>NC_030822.1  61797882   AA.AT...-....C.G.........-.-..G.GAT..T...TTACAA....T..T.TC..  61797826</w:t>
      </w:r>
    </w:p>
    <w:p>
      <w:r>
        <w:rPr>
          <w:rFonts w:ascii="Consolas" w:hAnsi="Consolas" w:eastAsia="Consolas"/>
          <w:b w:val="0"/>
          <w:sz w:val="18"/>
        </w:rPr>
        <w:t>NC_030814.1  30797392   ----.G..A.......G....TG..-.-..TA---...CT.------TAACA.G.G---.  30797433</w:t>
      </w:r>
    </w:p>
    <w:p>
      <w:r>
        <w:rPr>
          <w:rFonts w:ascii="Consolas" w:hAnsi="Consolas" w:eastAsia="Consolas"/>
          <w:b w:val="0"/>
          <w:sz w:val="18"/>
        </w:rPr>
        <w:t>NC_030812.1  33659310   ------...............T.-------------..CT.------..T.A...C.-G.  33659277</w:t>
      </w:r>
    </w:p>
    <w:p>
      <w:r>
        <w:rPr>
          <w:rFonts w:ascii="Consolas" w:hAnsi="Consolas" w:eastAsia="Consolas"/>
          <w:b w:val="0"/>
          <w:sz w:val="18"/>
        </w:rPr>
        <w:t>NC_030820.1  13234648                       .....-.-...C---TGC.-.------..T.A....G-..  13234622</w:t>
      </w:r>
    </w:p>
    <w:p>
      <w:r>
        <w:rPr>
          <w:rFonts w:ascii="Consolas" w:hAnsi="Consolas" w:eastAsia="Consolas"/>
          <w:b w:val="0"/>
          <w:sz w:val="18"/>
        </w:rPr>
        <w:t>NC_030831.1  59872812   -----G.......CG.....G.TG.C.-..G.---......------..T.A..AC.-..  59872769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165        A-AA-ATTGAGACAGGAAGGCAGAGTGTCAGCTTGTTCCACCTCAGCTGGGAATGT--GC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NC_030823.1  36485671   .-G.-G....A...A..........CA...C.....CTG.................GC..  36485728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NC_030815.1  107876806  .-C.-TC......................GC.......A.G.........            107876759</w:t>
      </w:r>
    </w:p>
    <w:p>
      <w:r>
        <w:rPr>
          <w:rFonts w:ascii="Consolas" w:hAnsi="Consolas" w:eastAsia="Consolas"/>
          <w:b w:val="0"/>
          <w:sz w:val="18"/>
        </w:rPr>
        <w:t>NC_030815.1  45763172   .GG.-GC.A.A...A..............                                 45763145</w:t>
      </w:r>
    </w:p>
    <w:p>
      <w:r>
        <w:rPr>
          <w:rFonts w:ascii="Consolas" w:hAnsi="Consolas" w:eastAsia="Consolas"/>
          <w:b w:val="0"/>
          <w:sz w:val="18"/>
        </w:rPr>
        <w:t>NC_030822.1  61797825   .-..T.A...A.T.A...........AC..C......TG.......T.........--..  61797769</w:t>
      </w:r>
    </w:p>
    <w:p>
      <w:r>
        <w:rPr>
          <w:rFonts w:ascii="Consolas" w:hAnsi="Consolas" w:eastAsia="Consolas"/>
          <w:b w:val="0"/>
          <w:sz w:val="18"/>
        </w:rPr>
        <w:t>NC_030814.1  30797434   .-GG-..G..A...A.............GTC.......AG................--..  30797489</w:t>
      </w:r>
    </w:p>
    <w:p>
      <w:r>
        <w:rPr>
          <w:rFonts w:ascii="Consolas" w:hAnsi="Consolas" w:eastAsia="Consolas"/>
          <w:b w:val="0"/>
          <w:sz w:val="18"/>
        </w:rPr>
        <w:t>NC_030808.1  130721636         ...A.............A....GT..............C..A....         130721681</w:t>
      </w:r>
    </w:p>
    <w:p>
      <w:r>
        <w:rPr>
          <w:rFonts w:ascii="Consolas" w:hAnsi="Consolas" w:eastAsia="Consolas"/>
          <w:b w:val="0"/>
          <w:sz w:val="18"/>
        </w:rPr>
        <w:t>NC_030812.1  33659276   .-G.-GCCA.A...T...............C......TG..........A......--..  33659221</w:t>
      </w:r>
    </w:p>
    <w:p>
      <w:r>
        <w:rPr>
          <w:rFonts w:ascii="Consolas" w:hAnsi="Consolas" w:eastAsia="Consolas"/>
          <w:b w:val="0"/>
          <w:sz w:val="18"/>
        </w:rPr>
        <w:t>NC_030820.1  13234621   .-.G-GC.......A........G.....CC....C................GC..--..  13234566</w:t>
      </w:r>
    </w:p>
    <w:p>
      <w:r>
        <w:rPr>
          <w:rFonts w:ascii="Consolas" w:hAnsi="Consolas" w:eastAsia="Consolas"/>
          <w:b w:val="0"/>
          <w:sz w:val="18"/>
        </w:rPr>
        <w:t>NC_030825.1  47387224                  ...............T.............T....A..G...ACT.  47387268</w:t>
      </w:r>
    </w:p>
    <w:p>
      <w:r>
        <w:rPr>
          <w:rFonts w:ascii="Consolas" w:hAnsi="Consolas" w:eastAsia="Consolas"/>
          <w:b w:val="0"/>
          <w:sz w:val="18"/>
        </w:rPr>
        <w:t>NC_030831.1  59872768   .-GG-GC...---..C.....CA.....ATC.......TG....CT.......CAG--..  59872716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221        --A--TCAGG-CAACTCA-AGTTTTTCAC  243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NC_030823.1  36485729   --.--.AG..-.T.T...-.A...       36485746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NC_030822.1  61797768   --.--.                         61797767</w:t>
      </w:r>
    </w:p>
    <w:p>
      <w:r>
        <w:rPr>
          <w:rFonts w:ascii="Consolas" w:hAnsi="Consolas" w:eastAsia="Consolas"/>
          <w:b w:val="0"/>
          <w:sz w:val="18"/>
        </w:rPr>
        <w:t>NC_030814.1  30797490   --.---....A.....GG-.C.C......  30797512</w:t>
      </w:r>
    </w:p>
    <w:p>
      <w:r>
        <w:rPr>
          <w:rFonts w:ascii="Consolas" w:hAnsi="Consolas" w:eastAsia="Consolas"/>
          <w:b w:val="0"/>
          <w:sz w:val="18"/>
        </w:rPr>
        <w:t>NC_030812.1  33659220   GTG--.GG..-TG.....-.A........  33659196</w:t>
      </w:r>
    </w:p>
    <w:p>
      <w:r>
        <w:rPr>
          <w:rFonts w:ascii="Consolas" w:hAnsi="Consolas" w:eastAsia="Consolas"/>
          <w:b w:val="0"/>
          <w:sz w:val="18"/>
        </w:rPr>
        <w:t>NC_030820.1  13234565   --.---....                     13234561</w:t>
      </w:r>
    </w:p>
    <w:p>
      <w:r>
        <w:rPr>
          <w:rFonts w:ascii="Consolas" w:hAnsi="Consolas" w:eastAsia="Consolas"/>
          <w:b w:val="0"/>
          <w:sz w:val="18"/>
        </w:rPr>
        <w:t>NC_030825.1  47387269   --.--.TG..-TG.....-.A.......   47387290</w:t>
      </w:r>
    </w:p>
    <w:p>
      <w:r>
        <w:rPr>
          <w:rFonts w:ascii="Consolas" w:hAnsi="Consolas" w:eastAsia="Consolas"/>
          <w:b w:val="0"/>
          <w:sz w:val="18"/>
        </w:rPr>
        <w:t>NC_030831.1  59872715   --.AG.....-AG.....G.......     59872693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718735892520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78.8    5e-13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75.2    6e-12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70.7    2e-10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69.8    2e-10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65.3    1e-08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64.4    1e-08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64.4    1e-08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59.9    4e-07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57.2    2e-06</w:t>
      </w:r>
    </w:p>
    <w:p>
      <w:r>
        <w:rPr>
          <w:rFonts w:ascii="Consolas" w:hAnsi="Consolas" w:eastAsia="Consolas"/>
          <w:b w:val="0"/>
          <w:sz w:val="18"/>
        </w:rPr>
        <w:t>NW_017214691.1 Capra hircus breed San Clemente unplaced genomic s...  55.4    5e-06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49.1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46        GCTCACTGCAACCTCTGCCTCCCGGGTTCAAGCGATTCTCCTGCCTCAGCCTCCCGAGTA  105</w:t>
      </w:r>
    </w:p>
    <w:p>
      <w:r>
        <w:rPr>
          <w:rFonts w:ascii="Consolas" w:hAnsi="Consolas" w:eastAsia="Consolas"/>
          <w:b w:val="0"/>
          <w:sz w:val="18"/>
        </w:rPr>
        <w:t>NC_030817.1     60218127  ..G.......G..CAGAA....T.A.C.........C....A..................  60218068</w:t>
      </w:r>
    </w:p>
    <w:p>
      <w:r>
        <w:rPr>
          <w:rFonts w:ascii="Consolas" w:hAnsi="Consolas" w:eastAsia="Consolas"/>
          <w:b w:val="0"/>
          <w:sz w:val="18"/>
        </w:rPr>
        <w:t>NC_030817.1     60400405  ..G.......G..CAGAA....T.A.C.........C....A..................  60400464</w:t>
      </w:r>
    </w:p>
    <w:p>
      <w:r>
        <w:rPr>
          <w:rFonts w:ascii="Consolas" w:hAnsi="Consolas" w:eastAsia="Consolas"/>
          <w:b w:val="0"/>
          <w:sz w:val="18"/>
        </w:rPr>
        <w:t>NC_030817.1     60206631  ..G.......G..CAGAA....T.A.C.........C....A..................  60206572</w:t>
      </w:r>
    </w:p>
    <w:p>
      <w:r>
        <w:rPr>
          <w:rFonts w:ascii="Consolas" w:hAnsi="Consolas" w:eastAsia="Consolas"/>
          <w:b w:val="0"/>
          <w:sz w:val="18"/>
        </w:rPr>
        <w:t>NC_030815.1     53876364                             .....T........A..................  53876396</w:t>
      </w:r>
    </w:p>
    <w:p>
      <w:r>
        <w:rPr>
          <w:rFonts w:ascii="Consolas" w:hAnsi="Consolas" w:eastAsia="Consolas"/>
          <w:b w:val="0"/>
          <w:sz w:val="18"/>
        </w:rPr>
        <w:t>NC_030832.1     37737355                             .........C....A..................  37737387</w:t>
      </w:r>
    </w:p>
    <w:p>
      <w:r>
        <w:rPr>
          <w:rFonts w:ascii="Consolas" w:hAnsi="Consolas" w:eastAsia="Consolas"/>
          <w:b w:val="0"/>
          <w:sz w:val="18"/>
        </w:rPr>
        <w:t>NC_030824.1     32361860                    ....TA..C...G.....C..T..............T.....  32361819</w:t>
      </w:r>
    </w:p>
    <w:p>
      <w:r>
        <w:rPr>
          <w:rFonts w:ascii="Consolas" w:hAnsi="Consolas" w:eastAsia="Consolas"/>
          <w:b w:val="0"/>
          <w:sz w:val="18"/>
        </w:rPr>
        <w:t>NC_030824.1     8004876                     ....T...C..............AC...........T.....  8004917</w:t>
      </w:r>
    </w:p>
    <w:p>
      <w:r>
        <w:rPr>
          <w:rFonts w:ascii="Consolas" w:hAnsi="Consolas" w:eastAsia="Consolas"/>
          <w:b w:val="0"/>
          <w:sz w:val="18"/>
        </w:rPr>
        <w:t>NC_030821.1     90022026  ..G.......G..CAGAA....T.A.C.........C....A..T...........G.A.  90022085</w:t>
      </w:r>
    </w:p>
    <w:p>
      <w:r>
        <w:rPr>
          <w:rFonts w:ascii="Consolas" w:hAnsi="Consolas" w:eastAsia="Consolas"/>
          <w:b w:val="0"/>
          <w:sz w:val="18"/>
        </w:rPr>
        <w:t>NC_030811.1     52382670                    ....T.A.C.....T...C....A............A.....  52382711</w:t>
      </w:r>
    </w:p>
    <w:p>
      <w:r>
        <w:rPr>
          <w:rFonts w:ascii="Consolas" w:hAnsi="Consolas" w:eastAsia="Consolas"/>
          <w:b w:val="0"/>
          <w:sz w:val="18"/>
        </w:rPr>
        <w:t>NC_030808.1     73502642                    ....T...C...GAT........C........A.........  73502601</w:t>
      </w:r>
    </w:p>
    <w:p>
      <w:r>
        <w:rPr>
          <w:rFonts w:ascii="Consolas" w:hAnsi="Consolas" w:eastAsia="Consolas"/>
          <w:b w:val="0"/>
          <w:sz w:val="18"/>
        </w:rPr>
        <w:t>NC_030822.1     71060423                    ....T...C.....G...C.G..A........G...T.G...  71060464</w:t>
      </w:r>
    </w:p>
    <w:p>
      <w:r>
        <w:rPr>
          <w:rFonts w:ascii="Consolas" w:hAnsi="Consolas" w:eastAsia="Consolas"/>
          <w:b w:val="0"/>
          <w:sz w:val="18"/>
        </w:rPr>
        <w:t>NC_030827.1     6115695                                        ....A....T.............  6115673</w:t>
      </w:r>
    </w:p>
    <w:p>
      <w:r>
        <w:rPr>
          <w:rFonts w:ascii="Consolas" w:hAnsi="Consolas" w:eastAsia="Consolas"/>
          <w:b w:val="0"/>
          <w:sz w:val="18"/>
        </w:rPr>
        <w:t>NW_017214691.1  10627                       ....TA..C...G.....C..T..............T.....  10668</w:t>
      </w:r>
    </w:p>
    <w:p>
      <w:r>
        <w:rPr>
          <w:rFonts w:ascii="Consolas" w:hAnsi="Consolas" w:eastAsia="Consolas"/>
          <w:b w:val="0"/>
          <w:sz w:val="18"/>
        </w:rPr>
        <w:t>NC_030818.1     89286853                         ...C.....T..CA....A..........G..A....  89286889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106       GCTGGGATTACAG  118</w:t>
      </w:r>
    </w:p>
    <w:p>
      <w:r>
        <w:rPr>
          <w:rFonts w:ascii="Consolas" w:hAnsi="Consolas" w:eastAsia="Consolas"/>
          <w:b w:val="0"/>
          <w:sz w:val="18"/>
        </w:rPr>
        <w:t>NC_030817.1     60218067  .............  60218055</w:t>
      </w:r>
    </w:p>
    <w:p>
      <w:r>
        <w:rPr>
          <w:rFonts w:ascii="Consolas" w:hAnsi="Consolas" w:eastAsia="Consolas"/>
          <w:b w:val="0"/>
          <w:sz w:val="18"/>
        </w:rPr>
        <w:t>NC_030817.1     60400465  .............  60400477</w:t>
      </w:r>
    </w:p>
    <w:p>
      <w:r>
        <w:rPr>
          <w:rFonts w:ascii="Consolas" w:hAnsi="Consolas" w:eastAsia="Consolas"/>
          <w:b w:val="0"/>
          <w:sz w:val="18"/>
        </w:rPr>
        <w:t>NC_030817.1     60206571  .......C.....  60206559</w:t>
      </w:r>
    </w:p>
    <w:p>
      <w:r>
        <w:rPr>
          <w:rFonts w:ascii="Consolas" w:hAnsi="Consolas" w:eastAsia="Consolas"/>
          <w:b w:val="0"/>
          <w:sz w:val="18"/>
        </w:rPr>
        <w:t>NC_030815.1     53876397  .............  53876409</w:t>
      </w:r>
    </w:p>
    <w:p>
      <w:r>
        <w:rPr>
          <w:rFonts w:ascii="Consolas" w:hAnsi="Consolas" w:eastAsia="Consolas"/>
          <w:b w:val="0"/>
          <w:sz w:val="18"/>
        </w:rPr>
        <w:t>NC_030832.1     37737388  ..C..........  37737400</w:t>
      </w:r>
    </w:p>
    <w:p>
      <w:r>
        <w:rPr>
          <w:rFonts w:ascii="Consolas" w:hAnsi="Consolas" w:eastAsia="Consolas"/>
          <w:b w:val="0"/>
          <w:sz w:val="18"/>
        </w:rPr>
        <w:t>NC_030824.1     32361818  ...T..TA.....  32361806</w:t>
      </w:r>
    </w:p>
    <w:p>
      <w:r>
        <w:rPr>
          <w:rFonts w:ascii="Consolas" w:hAnsi="Consolas" w:eastAsia="Consolas"/>
          <w:b w:val="0"/>
          <w:sz w:val="18"/>
        </w:rPr>
        <w:t>NC_030824.1     8004918   .......C...    8004928</w:t>
      </w:r>
    </w:p>
    <w:p>
      <w:r>
        <w:rPr>
          <w:rFonts w:ascii="Consolas" w:hAnsi="Consolas" w:eastAsia="Consolas"/>
          <w:b w:val="0"/>
          <w:sz w:val="18"/>
        </w:rPr>
        <w:t>NC_030821.1     90022086  .............  90022098</w:t>
      </w:r>
    </w:p>
    <w:p>
      <w:r>
        <w:rPr>
          <w:rFonts w:ascii="Consolas" w:hAnsi="Consolas" w:eastAsia="Consolas"/>
          <w:b w:val="0"/>
          <w:sz w:val="18"/>
        </w:rPr>
        <w:t>NC_030811.1     52382712  ....C........  52382724</w:t>
      </w:r>
    </w:p>
    <w:p>
      <w:r>
        <w:rPr>
          <w:rFonts w:ascii="Consolas" w:hAnsi="Consolas" w:eastAsia="Consolas"/>
          <w:b w:val="0"/>
          <w:sz w:val="18"/>
        </w:rPr>
        <w:t>NC_030808.1     73502600  .......C.....  73502588</w:t>
      </w:r>
    </w:p>
    <w:p>
      <w:r>
        <w:rPr>
          <w:rFonts w:ascii="Consolas" w:hAnsi="Consolas" w:eastAsia="Consolas"/>
          <w:b w:val="0"/>
          <w:sz w:val="18"/>
        </w:rPr>
        <w:t>NC_030822.1     71060465  .............  71060477</w:t>
      </w:r>
    </w:p>
    <w:p>
      <w:r>
        <w:rPr>
          <w:rFonts w:ascii="Consolas" w:hAnsi="Consolas" w:eastAsia="Consolas"/>
          <w:b w:val="0"/>
          <w:sz w:val="18"/>
        </w:rPr>
        <w:t>NC_030827.1     6115672   .............  6115660</w:t>
      </w:r>
    </w:p>
    <w:p>
      <w:r>
        <w:rPr>
          <w:rFonts w:ascii="Consolas" w:hAnsi="Consolas" w:eastAsia="Consolas"/>
          <w:b w:val="0"/>
          <w:sz w:val="18"/>
        </w:rPr>
        <w:t>NW_017214691.1  10669     ...T..TA.....  10681</w:t>
      </w:r>
    </w:p>
    <w:p>
      <w:r>
        <w:rPr>
          <w:rFonts w:ascii="Consolas" w:hAnsi="Consolas" w:eastAsia="Consolas"/>
          <w:b w:val="0"/>
          <w:sz w:val="18"/>
        </w:rPr>
        <w:t>NC_030818.1     89286890  .......        89286896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257111404528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144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ACAATAATGCAATCCATTTCCCAGCATAAGTGG-GTAAGTGCCACTTTGACTTGGGCTGG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NC_030827.1  23387741  ...........C....C................AT..........CC..G.C........  23387682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GCTTAAAAGCACAAGAAAAGCTCGCAGACAATCAGAGTGGAAACACTCCCACATCTTAGT  122</w:t>
      </w:r>
    </w:p>
    <w:p>
      <w:r>
        <w:rPr>
          <w:rFonts w:ascii="Consolas" w:hAnsi="Consolas" w:eastAsia="Consolas"/>
          <w:b w:val="0"/>
          <w:sz w:val="18"/>
        </w:rPr>
        <w:t>NC_030827.1  23387681  ...........A.G.......C.TTG...---.....A.........TGG.T.A..--..  23387627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GTGGATAAATTAAAGTCCAGATTGTTCTTCCTGTCCTGACTTGTGCTGTGGGAGGTGGAG  182</w:t>
      </w:r>
    </w:p>
    <w:p>
      <w:r>
        <w:rPr>
          <w:rFonts w:ascii="Consolas" w:hAnsi="Consolas" w:eastAsia="Consolas"/>
          <w:b w:val="0"/>
          <w:sz w:val="18"/>
        </w:rPr>
        <w:t>NC_030827.1  23387626  ..T.........-----..A.CCTC...C.T..CT..C.............A..ACA...  23387572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TTGCCTTTGATGCAAATCCTTTGAGCCAGCAGAACATCTGTGGAACATCCCCTGATACAT  242</w:t>
      </w:r>
    </w:p>
    <w:p>
      <w:r>
        <w:rPr>
          <w:rFonts w:ascii="Consolas" w:hAnsi="Consolas" w:eastAsia="Consolas"/>
          <w:b w:val="0"/>
          <w:sz w:val="18"/>
        </w:rPr>
        <w:t>NC_030827.1  23387571  CAT.........TGG...T...T.AA.........C.......G.T.C.A..CC.C...G  23387512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243       GAAG  246</w:t>
      </w:r>
    </w:p>
    <w:p>
      <w:r>
        <w:rPr>
          <w:rFonts w:ascii="Consolas" w:hAnsi="Consolas" w:eastAsia="Consolas"/>
          <w:b w:val="0"/>
          <w:sz w:val="18"/>
        </w:rPr>
        <w:t>NC_030827.1  23387511  ....  23387508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628163483300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69.8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TCTCTCCCCAGCCTTCATGTGTTAACCTGGGGATGATGTGGACCTGGGCACTGTGGATGC  61</w:t>
      </w:r>
    </w:p>
    <w:p>
      <w:r>
        <w:rPr>
          <w:rFonts w:ascii="Consolas" w:hAnsi="Consolas" w:eastAsia="Consolas"/>
          <w:b w:val="0"/>
          <w:sz w:val="18"/>
        </w:rPr>
        <w:t>NC_030827.1  23381933  .....TT.......C.C..CA...TT-....A.CA......G.....A........T...  23381875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TCCCCTCACTCTGCAAATTCAGCCTGGCAG  91</w:t>
      </w:r>
    </w:p>
    <w:p>
      <w:r>
        <w:rPr>
          <w:rFonts w:ascii="Consolas" w:hAnsi="Consolas" w:eastAsia="Consolas"/>
          <w:b w:val="0"/>
          <w:sz w:val="18"/>
        </w:rPr>
        <w:t>NC_030827.1  23381874  ....TCT............TG.........  23381845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178224950866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104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NC_030827.1  23375807  ....................T.....T..C....T........C.........T..T...  23375748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ACTTGGAGTCCAGGAAAGGAAACCAGTTATACCCAGTACACAGTTAAGAGAACTT  117</w:t>
      </w:r>
    </w:p>
    <w:p>
      <w:r>
        <w:rPr>
          <w:rFonts w:ascii="Consolas" w:hAnsi="Consolas" w:eastAsia="Consolas"/>
          <w:b w:val="0"/>
          <w:sz w:val="18"/>
        </w:rPr>
        <w:t>NC_030827.1  23375747  ..C..........AGG.A...G.T.A..T..TATCA........C.G........  23375693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257111404528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441175283620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152     4e-35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AAAACTGAACCACCTAAGATTTTCCGTGTGAAACCAGTTTTGGGCATCAAACGAATGATT  62</w:t>
      </w:r>
    </w:p>
    <w:p>
      <w:r>
        <w:rPr>
          <w:rFonts w:ascii="Consolas" w:hAnsi="Consolas" w:eastAsia="Consolas"/>
          <w:b w:val="0"/>
          <w:sz w:val="18"/>
        </w:rPr>
        <w:t>NC_030827.1  23367000  ....T...G...............A....................C......A....G..  23366941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CAAATTGAATGGATAAAGCCTGAGTTGGCGCCTGTTTCATCTGATTTAAAATACACACTT  122</w:t>
      </w:r>
    </w:p>
    <w:p>
      <w:r>
        <w:rPr>
          <w:rFonts w:ascii="Consolas" w:hAnsi="Consolas" w:eastAsia="Consolas"/>
          <w:b w:val="0"/>
          <w:sz w:val="18"/>
        </w:rPr>
        <w:t>NC_030827.1  23366940  ...G.AA......C.C......T......A...AAG......AC......T..T......  23366881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CGATTCAGGACAGTCAACAGTACC  146</w:t>
      </w:r>
    </w:p>
    <w:p>
      <w:r>
        <w:rPr>
          <w:rFonts w:ascii="Consolas" w:hAnsi="Consolas" w:eastAsia="Consolas"/>
          <w:b w:val="0"/>
          <w:sz w:val="18"/>
        </w:rPr>
        <w:t>NC_030827.1  23366880  ........AG....A..T......  23366857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356449901732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138     9e-31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ATGGAAGTCAACTTCGCTAAGAACCGTAAGGATAAAAACCAAACGTACAACCTCACGGGG  60</w:t>
      </w:r>
    </w:p>
    <w:p>
      <w:r>
        <w:rPr>
          <w:rFonts w:ascii="Consolas" w:hAnsi="Consolas" w:eastAsia="Consolas"/>
          <w:b w:val="0"/>
          <w:sz w:val="18"/>
        </w:rPr>
        <w:t>NC_030827.1  23360691  ...............A.C.GA.G.T..GT.A..G..G.AG..G.A..T..T.....A...  23360632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CTGCAGCCTTTTACAGAATATGTCATAGCTCTGCGATGTGCGGTCAAGGAGTCAAAGTTC  120</w:t>
      </w:r>
    </w:p>
    <w:p>
      <w:r>
        <w:rPr>
          <w:rFonts w:ascii="Consolas" w:hAnsi="Consolas" w:eastAsia="Consolas"/>
          <w:b w:val="0"/>
          <w:sz w:val="18"/>
        </w:rPr>
        <w:t>NC_030827.1  23360631  .....AG..........G.....TG..A.C....A.....T...T..CA......G....  23360572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TGGAGTGACTGGAGCCAAGAAAAAATGGGAATGACTGAGGAAGAAG  166</w:t>
      </w:r>
    </w:p>
    <w:p>
      <w:r>
        <w:rPr>
          <w:rFonts w:ascii="Consolas" w:hAnsi="Consolas" w:eastAsia="Consolas"/>
          <w:b w:val="0"/>
          <w:sz w:val="18"/>
        </w:rPr>
        <w:t>NC_030827.1  23360571  .......G......T..........G......A....T........  23360526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394428233700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149009269992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249     9e-64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NC_030827.1  23350291  .......A....A..........G......GT......T..............T.T....  23350232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NC_030827.1  23350231  ....A...T............A.G.........................C.......T.C  23350172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NC_030827.1  23350171  ......AA.C...C..AC...A.ACA.G.........................A......  23350112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GTGGCCACCCTGAGGATTCCAGCTATTCAAGAAAA  215</w:t>
      </w:r>
    </w:p>
    <w:p>
      <w:r>
        <w:rPr>
          <w:rFonts w:ascii="Consolas" w:hAnsi="Consolas" w:eastAsia="Consolas"/>
          <w:b w:val="0"/>
          <w:sz w:val="18"/>
        </w:rPr>
        <w:t>NC_030827.1  23350111  .A.......T.................G.T.....  23350077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543434455320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TTTCAGTGCATTGAGGTCATGCAGGCCTGCGTTGCTGAGGACCAGCTAGTGGTGAAGTGG  62</w:t>
      </w:r>
    </w:p>
    <w:p>
      <w:r>
        <w:rPr>
          <w:rFonts w:ascii="Consolas" w:hAnsi="Consolas" w:eastAsia="Consolas"/>
          <w:b w:val="0"/>
          <w:sz w:val="18"/>
        </w:rPr>
        <w:t>NC_030827.1  23344707  ..C........C....C......CA.....C.CA..C..........G......G.....  23344648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CAAAGCTCTGCTCTAGACGTGAACACTTGGATGATTGAATGGTTTCCGGATGTGGACTCA  122</w:t>
      </w:r>
    </w:p>
    <w:p>
      <w:r>
        <w:rPr>
          <w:rFonts w:ascii="Consolas" w:hAnsi="Consolas" w:eastAsia="Consolas"/>
          <w:b w:val="0"/>
          <w:sz w:val="18"/>
        </w:rPr>
        <w:t>NC_030827.1  23344647  .............C...G..TG.TG.A......G.G..G...G.C..A..CT........  23344588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GAGCCCACCACCCTTTCCTGGGAATCTGTGTCTCAGGCCACGAACTGGACGATCCAGCAA  182</w:t>
      </w:r>
    </w:p>
    <w:p>
      <w:r>
        <w:rPr>
          <w:rFonts w:ascii="Consolas" w:hAnsi="Consolas" w:eastAsia="Consolas"/>
          <w:b w:val="0"/>
          <w:sz w:val="18"/>
        </w:rPr>
        <w:t>NC_030827.1  23344587  A.....TTGG..A.C........G.....A.....CA...G.........A.........  23344528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183       G  183</w:t>
      </w:r>
    </w:p>
    <w:p>
      <w:r>
        <w:rPr>
          <w:rFonts w:ascii="Consolas" w:hAnsi="Consolas" w:eastAsia="Consolas"/>
          <w:b w:val="0"/>
          <w:sz w:val="18"/>
        </w:rPr>
        <w:t>NC_030827.1  23344527  .  23344527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444096974240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127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ATAAATTAAAACCTTTCTGGTGCTATAACATCTCTGTGTATCCAATGTTGCATGACAAAG  60</w:t>
      </w:r>
    </w:p>
    <w:p>
      <w:r>
        <w:rPr>
          <w:rFonts w:ascii="Consolas" w:hAnsi="Consolas" w:eastAsia="Consolas"/>
          <w:b w:val="0"/>
          <w:sz w:val="18"/>
        </w:rPr>
        <w:t>NC_030827.1  23343532  ..G..C.G....................T.......................AA..CG..  23343473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TTGGCGAGCCATATTCCATCCAGGCTTATGCCAAAGAAGG  100</w:t>
      </w:r>
    </w:p>
    <w:p>
      <w:r>
        <w:rPr>
          <w:rFonts w:ascii="Consolas" w:hAnsi="Consolas" w:eastAsia="Consolas"/>
          <w:b w:val="0"/>
          <w:sz w:val="18"/>
        </w:rPr>
        <w:t>NC_030827.1  23343472  .G..T..A......................T.........  23343433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210363876432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158     8e-37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NC_030827.1  23341104  ................CA....G.................T....G...A.....A..T.  23341045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NC_030827.1  23341044  TG.....G............CA.C.......T..CT.....AA...T........A....  23340985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ACCAAGCTGAAGGTGGAAAAGGATTCT  147</w:t>
      </w:r>
    </w:p>
    <w:p>
      <w:r>
        <w:rPr>
          <w:rFonts w:ascii="Consolas" w:hAnsi="Consolas" w:eastAsia="Consolas"/>
          <w:b w:val="0"/>
          <w:sz w:val="18"/>
        </w:rPr>
        <w:t>NC_030827.1  23340984  ............A......G.A.....  23340958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NC_030827.1  23338659  .............C.........C.......T.A..............C...........  23338600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b w:val="0"/>
          <w:sz w:val="18"/>
        </w:rPr>
        <w:t>NC_030827.1  23338599  ......C....TG.....A......................GTTG.T..CC....G....  23338540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ATTTCAAGACATTGTCA  137</w:t>
      </w:r>
    </w:p>
    <w:p>
      <w:r>
        <w:rPr>
          <w:rFonts w:ascii="Consolas" w:hAnsi="Consolas" w:eastAsia="Consolas"/>
          <w:b w:val="0"/>
          <w:sz w:val="18"/>
        </w:rPr>
        <w:t>NC_030827.1  23338539  .C...............  23338523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324310976166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NC_030827.1  23335508  ..............T.T..TG...........G....A..G.................C.  23335449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NC_030827.1  23335448  .......G...........CA.............  23335415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186990112384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154852770776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3         TAAGCTAAACCTGAAGGAGTCTGATGACTCTGTGAACACAGAAGACAGGATCTTAAAACC  62</w:t>
      </w:r>
    </w:p>
    <w:p>
      <w:r>
        <w:rPr>
          <w:rFonts w:ascii="Consolas" w:hAnsi="Consolas" w:eastAsia="Consolas"/>
          <w:b w:val="0"/>
          <w:sz w:val="18"/>
        </w:rPr>
        <w:t>NC_030827.1  23332370  .........T..........T...C.............G.......G....TC.......  23332311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63        ATGTTCCACCCCCAGTGACAAGTTGGTGATTGACAAGTTGGTGGTGAACTTTGGGAATGT  122</w:t>
      </w:r>
    </w:p>
    <w:p>
      <w:r>
        <w:rPr>
          <w:rFonts w:ascii="Consolas" w:hAnsi="Consolas" w:eastAsia="Consolas"/>
          <w:b w:val="0"/>
          <w:sz w:val="18"/>
        </w:rPr>
        <w:t>NC_030827.1  23332310  .....A.T.A....A....------C.T.........................A..G.T.  23332257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 TCTGCAAGAAATTTTCACAGATGAAGCCAGAACGGGTCAGGAAAACAATTTAGGAGGGGA  182</w:t>
      </w:r>
    </w:p>
    <w:p>
      <w:r>
        <w:rPr>
          <w:rFonts w:ascii="Consolas" w:hAnsi="Consolas" w:eastAsia="Consolas"/>
          <w:b w:val="0"/>
          <w:sz w:val="18"/>
        </w:rPr>
        <w:t>NC_030827.1  23332256  ....G...TGG...C...T..G..TC.TG...A..T.TG......T.TC..G.....A..  23332197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183       AAAGAATG  190</w:t>
      </w:r>
    </w:p>
    <w:p>
      <w:r>
        <w:rPr>
          <w:rFonts w:ascii="Consolas" w:hAnsi="Consolas" w:eastAsia="Consolas"/>
          <w:b w:val="0"/>
          <w:sz w:val="18"/>
        </w:rPr>
        <w:t>NC_030827.1  23332196  ........  23332189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467470499200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29218101640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