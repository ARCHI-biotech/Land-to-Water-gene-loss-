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284     2e-74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ATGACCCGCTGCTGCACGCTGCTTGCCTGGGCCCTATTCGCCCTCCTCGGCCTCGTGGAG  60</w:t>
      </w:r>
    </w:p>
    <w:p>
      <w:r>
        <w:rPr>
          <w:rFonts w:ascii="Consolas" w:hAnsi="Consolas" w:eastAsia="Consolas"/>
          <w:b w:val="0"/>
          <w:sz w:val="18"/>
        </w:rPr>
        <w:t>NC_030825.1  54566278  ...T.T...C.....G.......C........T..CC........T.G.......G..C.  54566219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GCTCAAAGAGACTCGATAAACTGCCCCGCCATCGTGTCCCGCACAGAGTGGAGCGCCCTG  120</w:t>
      </w:r>
    </w:p>
    <w:p>
      <w:r>
        <w:rPr>
          <w:rFonts w:ascii="Consolas" w:hAnsi="Consolas" w:eastAsia="Consolas"/>
          <w:b w:val="0"/>
          <w:sz w:val="18"/>
        </w:rPr>
        <w:t>NC_030825.1  54566218  ......G------------.....GG.C...............G.........G......  54566171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GAGTCCGAGTGCAACAAGCGCCTGCAAAAGCCCTTGCGCTACGTGGTGGTGTCGCACACG  180</w:t>
      </w:r>
    </w:p>
    <w:p>
      <w:r>
        <w:rPr>
          <w:rFonts w:ascii="Consolas" w:hAnsi="Consolas" w:eastAsia="Consolas"/>
          <w:b w:val="0"/>
          <w:sz w:val="18"/>
        </w:rPr>
        <w:t>NC_030825.1  54566170  .C....A......G.CG.A.G...AG.C.....G..........................  54566111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GCGGGCAGCGCCTGCGACACGCCGGCCTCTTGCTTGAGGCAGGTCCAGAATGTTCAGCAC  240</w:t>
      </w:r>
    </w:p>
    <w:p>
      <w:r>
        <w:rPr>
          <w:rFonts w:ascii="Consolas" w:hAnsi="Consolas" w:eastAsia="Consolas"/>
          <w:b w:val="0"/>
          <w:sz w:val="18"/>
        </w:rPr>
        <w:t>NC_030825.1  54566110  ..........T.........T........G...C.C.......C...A..C..G......  54566051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TACCACGTGCAGACGCTGGGCTGGTGCGACGTGGGCTACAA  281</w:t>
      </w:r>
    </w:p>
    <w:p>
      <w:r>
        <w:rPr>
          <w:rFonts w:ascii="Consolas" w:hAnsi="Consolas" w:eastAsia="Consolas"/>
          <w:b w:val="0"/>
          <w:sz w:val="18"/>
        </w:rPr>
        <w:t>NC_030825.1  54566050  ..........G..............................  54566010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730422655000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TTCCTGATTGGAGAAGACGGGCTCATATATGAGGGCCGGGGCTGGAACACCTTGGGGGCC  61</w:t>
      </w:r>
    </w:p>
    <w:p>
      <w:r>
        <w:rPr>
          <w:rFonts w:ascii="Consolas" w:hAnsi="Consolas" w:eastAsia="Consolas"/>
          <w:b w:val="0"/>
          <w:sz w:val="18"/>
        </w:rPr>
        <w:t>NC_030825.1  54563257  ........C........T......G.G........................A.A..T...  54563198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CACTCAGGTCCCATCTGGAACCCCAGAGCCTTTGGCATCTCCTTCATGGGTAACTACATG  121</w:t>
      </w:r>
    </w:p>
    <w:p>
      <w:r>
        <w:rPr>
          <w:rFonts w:ascii="Consolas" w:hAnsi="Consolas" w:eastAsia="Consolas"/>
          <w:b w:val="0"/>
          <w:sz w:val="18"/>
        </w:rPr>
        <w:t>NC_030825.1  54563197  .....T..G....CA..........T....A.C.................C.....T...  54563138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G  122</w:t>
      </w:r>
    </w:p>
    <w:p>
      <w:r>
        <w:rPr>
          <w:rFonts w:ascii="Consolas" w:hAnsi="Consolas" w:eastAsia="Consolas"/>
          <w:b w:val="0"/>
          <w:sz w:val="18"/>
        </w:rPr>
        <w:t>NC_030825.1  54563137  .  54563137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268798286552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225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ATCGGGTGCCCCCGGACCGTGCCATCAGGGCGGCCGAGAGTCTGCTGGCTTGCGGCGTGA  60</w:t>
      </w:r>
    </w:p>
    <w:p>
      <w:r>
        <w:rPr>
          <w:rFonts w:ascii="Consolas" w:hAnsi="Consolas" w:eastAsia="Consolas"/>
          <w:b w:val="0"/>
          <w:sz w:val="18"/>
        </w:rPr>
        <w:t>NC_030825.1  54562445  ......CA.......C......TC.......A..TC...A...............T.C.G  54562386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CTCAGGGATTCCTGACTCGTAACTACGAGGTCAAAGGACACCGGGATGTGCAGCAGACGC  120</w:t>
      </w:r>
    </w:p>
    <w:p>
      <w:r>
        <w:rPr>
          <w:rFonts w:ascii="Consolas" w:hAnsi="Consolas" w:eastAsia="Consolas"/>
          <w:b w:val="0"/>
          <w:sz w:val="18"/>
        </w:rPr>
        <w:t>NC_030825.1  54562385  ...G.....A........C......T.................C................  54562326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TCTCTCCAGGTGACCAGCTCTACAAAATCATCCAGCGGTGGCCACACTACCGCCGCGTGT  180</w:t>
      </w:r>
    </w:p>
    <w:p>
      <w:r>
        <w:rPr>
          <w:rFonts w:ascii="Consolas" w:hAnsi="Consolas" w:eastAsia="Consolas"/>
          <w:b w:val="0"/>
          <w:sz w:val="18"/>
        </w:rPr>
        <w:t>NC_030825.1  54562325  ..........G...........TG.T..........A................A......  54562266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  182</w:t>
      </w:r>
    </w:p>
    <w:p>
      <w:r>
        <w:rPr>
          <w:rFonts w:ascii="Consolas" w:hAnsi="Consolas" w:eastAsia="Consolas"/>
          <w:b w:val="0"/>
          <w:sz w:val="18"/>
        </w:rPr>
        <w:t>NC_030825.1  54562265  ..  54562264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441175283620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