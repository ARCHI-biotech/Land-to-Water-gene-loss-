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243     5e-62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         CGCTGCTGCACGCTGCTTGCCTGGGCCCTATTCGCCCTCCTCGGCCTCGTGGAGGCTCAA  66</w:t>
      </w:r>
    </w:p>
    <w:p>
      <w:r>
        <w:rPr>
          <w:rFonts w:ascii="Consolas" w:hAnsi="Consolas" w:eastAsia="Consolas"/>
          <w:b w:val="0"/>
          <w:sz w:val="18"/>
        </w:rPr>
        <w:t>NC_030825.1  54566272  ...C.....G.......C........T..CC........T.G.......G..C.......  54566213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67        AGAGACTCGATAAACTGCCCCGCCATCGTGTCCCGCACAGAGTGGAGCGCCCTGGAGTCC  126</w:t>
      </w:r>
    </w:p>
    <w:p>
      <w:r>
        <w:rPr>
          <w:rFonts w:ascii="Consolas" w:hAnsi="Consolas" w:eastAsia="Consolas"/>
          <w:b w:val="0"/>
          <w:sz w:val="18"/>
        </w:rPr>
        <w:t>NC_030825.1  54566212  ---....-.-----.-.-G..-...............G.........G.......C....  54566165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127       GAGTGCAACAAGCGCCTGCAAAAGCCCTTGCGCTACGTGGTGGTGTCGCACACGGCGGGC  186</w:t>
      </w:r>
    </w:p>
    <w:p>
      <w:r>
        <w:rPr>
          <w:rFonts w:ascii="Consolas" w:hAnsi="Consolas" w:eastAsia="Consolas"/>
          <w:b w:val="0"/>
          <w:sz w:val="18"/>
        </w:rPr>
        <w:t>NC_030825.1  54566164  A......G.CG.A.G...AG.C.....G................................  54566105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187       AGCGCCTGCGACACGCCGGCCTCTTGCTTGAGGCAGGTCCAGAATGTTCAGCACTACCAC  246</w:t>
      </w:r>
    </w:p>
    <w:p>
      <w:r>
        <w:rPr>
          <w:rFonts w:ascii="Consolas" w:hAnsi="Consolas" w:eastAsia="Consolas"/>
          <w:b w:val="0"/>
          <w:sz w:val="18"/>
        </w:rPr>
        <w:t>NC_030825.1  54566104  ....T.........T........G...C.C.......C...A..C..G............  54566045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247       GTGCAGACGCTGGGCTGGTGCGACGTGGGCTACAA  281</w:t>
      </w:r>
    </w:p>
    <w:p>
      <w:r>
        <w:rPr>
          <w:rFonts w:ascii="Consolas" w:hAnsi="Consolas" w:eastAsia="Consolas"/>
          <w:b w:val="0"/>
          <w:sz w:val="18"/>
        </w:rPr>
        <w:t>NC_030825.1  54566044  ....G..............................  54566010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736281098784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277571965580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449954162812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