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275     7e-72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NC_030814.1  58940878  .................A.......C...CC.....A.....A..........G.....A  58940819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NC_030814.1  58940818  ..........................C....T...TC.........C.....AC.....C  58940759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NC_030814.1  58940758  ..........T..A.G...............C......................C.A...  58940699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NC_030814.1  58940698  ...........C....CC.......A...........  58940662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543434455320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324     2e-86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CTCTCCTGCATCCCCACTCCTGAACCTGGAAGAGATGTCCCCAGTAACACTGTCTGCCCC  61</w:t>
      </w:r>
    </w:p>
    <w:p>
      <w:r>
        <w:rPr>
          <w:rFonts w:ascii="Consolas" w:hAnsi="Consolas" w:eastAsia="Consolas"/>
          <w:b w:val="0"/>
          <w:sz w:val="18"/>
        </w:rPr>
        <w:t>NC_030814.1  58940379  ............TT.....T..G......G.......C..............A.......  58940320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TCTTTACCACAGGTGGGTGCTGTTTGAGGAGAAGTTGGAAGTGGGTGCAGGCAGGTGGAG  121</w:t>
      </w:r>
    </w:p>
    <w:p>
      <w:r>
        <w:rPr>
          <w:rFonts w:ascii="Consolas" w:hAnsi="Consolas" w:eastAsia="Consolas"/>
          <w:b w:val="0"/>
          <w:sz w:val="18"/>
        </w:rPr>
        <w:t>NC_030814.1  58940319  ...C-....--.......................................A.C.......  58940263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CGCCCCCCACGTGCCCACTGTGGCACTGCCCAGCCTCCAGAAGCTCCGCAGACTGCTGGC  181</w:t>
      </w:r>
    </w:p>
    <w:p>
      <w:r>
        <w:rPr>
          <w:rFonts w:ascii="Consolas" w:hAnsi="Consolas" w:eastAsia="Consolas"/>
          <w:b w:val="0"/>
          <w:sz w:val="18"/>
        </w:rPr>
        <w:t>NC_030814.1  58940262  ...................................................CT..T....  58940203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CAAGGGCCTTGTCCTGCTGGACTGTCCAGCTCAGAGTCTCCTGGAGCTCG  231</w:t>
      </w:r>
    </w:p>
    <w:p>
      <w:r>
        <w:rPr>
          <w:rFonts w:ascii="Consolas" w:hAnsi="Consolas" w:eastAsia="Consolas"/>
          <w:b w:val="0"/>
          <w:sz w:val="18"/>
        </w:rPr>
        <w:t>NC_030814.1  58940202  ................................T...C....A........  58940153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593103195860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NC_030814.1  58939856  ....A..............G..G...................G.A...............  58939797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TGCTGCAGAGACCCCAGCACCTCATCCAGACCACAGGCACCAGCCCCTGCAGGG  114</w:t>
      </w:r>
    </w:p>
    <w:p>
      <w:r>
        <w:rPr>
          <w:rFonts w:ascii="Consolas" w:hAnsi="Consolas" w:eastAsia="Consolas"/>
          <w:b w:val="0"/>
          <w:sz w:val="18"/>
        </w:rPr>
        <w:t>NC_030814.1  58939796  ..T..........G..................C..T..............T...  58939743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245424522504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79.7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NC_030814.1  58938499  ...........T.G..............G........A......C...........  58938444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81809847784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232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NC_030814.1  58938300  .............GA.........T.....G................AG....G......  58938241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NC_030814.1  58938240  ...C.G.............A...............C........................  58938181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NC_030814.1  58938180  ................T.....................  58938143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373980224768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NC_030814.1  58937897  ..................C.................C.G.....................  58937838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NC_030814.1  58937837  A....C....................  58937812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172383273128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CAATTCCAGCGGTCAGTTCGGAGGGCCAGCAACCTTCATGACCTTCTAGCAGCCCTGGAT  60</w:t>
      </w:r>
    </w:p>
    <w:p>
      <w:r>
        <w:rPr>
          <w:rFonts w:ascii="Consolas" w:hAnsi="Consolas" w:eastAsia="Consolas"/>
          <w:b w:val="0"/>
          <w:sz w:val="18"/>
        </w:rPr>
        <w:t>NC_030814.1  58937464  .....T...T..AG.......C.........G...............G............  58937405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GCTTTCCTAGAGGAGGTGACAGTCCTCCCTCCAGGCCGATGGGACCCAACAGCTCGGATT  120</w:t>
      </w:r>
    </w:p>
    <w:p>
      <w:r>
        <w:rPr>
          <w:rFonts w:ascii="Consolas" w:hAnsi="Consolas" w:eastAsia="Consolas"/>
          <w:b w:val="0"/>
          <w:sz w:val="18"/>
        </w:rPr>
        <w:t>NC_030814.1  58937404  ......T.......A........G...........T...........G.....C......  58937345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CCCCCGCCTAAATGTCTGCCCTCTGAGCACAGAAG  155</w:t>
      </w:r>
    </w:p>
    <w:p>
      <w:r>
        <w:rPr>
          <w:rFonts w:ascii="Consolas" w:hAnsi="Consolas" w:eastAsia="Consolas"/>
          <w:b w:val="0"/>
          <w:sz w:val="18"/>
        </w:rPr>
        <w:t>NC_030814.1  58937344  .....A......C.C................A...  58937310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365215063250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254189684022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285     1e-74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65.3    2e-08</w:t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58.1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NC_030814.1  58936759  ......C........A..............G.............................  58936700</w:t>
      </w:r>
    </w:p>
    <w:p>
      <w:r>
        <w:rPr>
          <w:rFonts w:ascii="Consolas" w:hAnsi="Consolas" w:eastAsia="Consolas"/>
          <w:b w:val="0"/>
          <w:sz w:val="18"/>
        </w:rPr>
        <w:t>NC_030818.1  10240107                                             ....T...A..T.....  10240123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NC_030814.1  58936699  ..T.......................................................A.  58936640</w:t>
      </w:r>
    </w:p>
    <w:p>
      <w:r>
        <w:rPr>
          <w:rFonts w:ascii="Consolas" w:hAnsi="Consolas" w:eastAsia="Consolas"/>
          <w:b w:val="0"/>
          <w:sz w:val="18"/>
        </w:rPr>
        <w:t>NC_030818.1  10240124  ..AC..T.G.T.C...ATT....C.A....T...A.C..G.T...C.....C.G.TG.A.  10240183</w:t>
      </w:r>
    </w:p>
    <w:p>
      <w:r>
        <w:rPr>
          <w:rFonts w:ascii="Consolas" w:hAnsi="Consolas" w:eastAsia="Consolas"/>
          <w:b w:val="0"/>
          <w:sz w:val="18"/>
        </w:rPr>
        <w:t>NC_030813.1  87233794                                       ....T......T.....A..T..  87233816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NC_030814.1  58936639  ...........................G.......................G...  58936585</w:t>
      </w:r>
    </w:p>
    <w:p>
      <w:r>
        <w:rPr>
          <w:rFonts w:ascii="Consolas" w:hAnsi="Consolas" w:eastAsia="Consolas"/>
          <w:b w:val="0"/>
          <w:sz w:val="18"/>
        </w:rPr>
        <w:t>NC_030818.1  10240184  T..C.....G.....C..T..T..G..T........T.....T...           10240229</w:t>
      </w:r>
    </w:p>
    <w:p>
      <w:r>
        <w:rPr>
          <w:rFonts w:ascii="Consolas" w:hAnsi="Consolas" w:eastAsia="Consolas"/>
          <w:b w:val="0"/>
          <w:sz w:val="18"/>
        </w:rPr>
        <w:t>NC_030813.1  87233817  A.....T..T........T..A..A..G..T..G..T.....T...           87233862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420723449280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193     4e-47</w:t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83.3    5e-14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NC_030814.1  58936440  .................................A.........C.........G.C...T  58936381</w:t>
      </w:r>
    </w:p>
    <w:p>
      <w:r>
        <w:rPr>
          <w:rFonts w:ascii="Consolas" w:hAnsi="Consolas" w:eastAsia="Consolas"/>
          <w:b w:val="0"/>
          <w:sz w:val="18"/>
        </w:rPr>
        <w:t>NC_030813.1  87249837  ..T........G..T...........C..T..CT.......CA....T......T.T..T  87249896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NC_030814.1  58936380  .................T..T........C..............C........T.....G  58936321</w:t>
      </w:r>
    </w:p>
    <w:p>
      <w:r>
        <w:rPr>
          <w:rFonts w:ascii="Consolas" w:hAnsi="Consolas" w:eastAsia="Consolas"/>
          <w:b w:val="0"/>
          <w:sz w:val="18"/>
        </w:rPr>
        <w:t>NC_030813.1  87249897  ..T..A..A.....T..TT.G........A..A..T..T..C..T.....GA.G..T..A  87249956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NC_030814.1  58936320  ..............  58936307</w:t>
      </w:r>
    </w:p>
    <w:p>
      <w:r>
        <w:rPr>
          <w:rFonts w:ascii="Consolas" w:hAnsi="Consolas" w:eastAsia="Consolas"/>
          <w:b w:val="0"/>
          <w:sz w:val="18"/>
        </w:rPr>
        <w:t>NC_030813.1  87249957  ..TAAT.......   87249969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303858932624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407     2e-111</w:t>
      </w:r>
    </w:p>
    <w:p>
      <w:r>
        <w:rPr>
          <w:rFonts w:ascii="Consolas" w:hAnsi="Consolas" w:eastAsia="Consolas"/>
          <w:b w:val="0"/>
          <w:sz w:val="18"/>
        </w:rPr>
        <w:t xml:space="preserve">NC_030818.1 Capra hircus breed San Clemente chromosome 11, ASM170...  94.2    6e-17 </w:t>
      </w:r>
    </w:p>
    <w:p>
      <w:r>
        <w:rPr>
          <w:rFonts w:ascii="Consolas" w:hAnsi="Consolas" w:eastAsia="Consolas"/>
          <w:b w:val="0"/>
          <w:sz w:val="18"/>
        </w:rPr>
        <w:t xml:space="preserve">NC_030813.1 Capra hircus breed San Clemente chromosome 6, ASM1704...  83.3    1e-13 </w:t>
      </w:r>
    </w:p>
    <w:p>
      <w:r>
        <w:rPr>
          <w:rFonts w:ascii="Consolas" w:hAnsi="Consolas" w:eastAsia="Consolas"/>
          <w:b w:val="0"/>
          <w:sz w:val="18"/>
        </w:rPr>
        <w:t xml:space="preserve">NC_030829.1 Capra hircus breed San Clemente chromosome 22, ASM170...  62.6    1e-07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NC_030814.1  58936144  ...............T.......................T................T...  58936085</w:t>
      </w:r>
    </w:p>
    <w:p>
      <w:r>
        <w:rPr>
          <w:rFonts w:ascii="Consolas" w:hAnsi="Consolas" w:eastAsia="Consolas"/>
          <w:b w:val="0"/>
          <w:sz w:val="18"/>
        </w:rPr>
        <w:t>NC_030818.1  10243095       ..G...........A..GAG........C...A.T...C.GCACTCA...GT.CA  10243149</w:t>
      </w:r>
    </w:p>
    <w:p>
      <w:r>
        <w:rPr>
          <w:rFonts w:ascii="Consolas" w:hAnsi="Consolas" w:eastAsia="Consolas"/>
          <w:b w:val="0"/>
          <w:sz w:val="18"/>
        </w:rPr>
        <w:t>NC_030813.1  87257545                           ..T.....T...A.T...C.....TC....TTTC.  87257579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NC_030814.1  58936084  ..................................T.........................  58936025</w:t>
      </w:r>
    </w:p>
    <w:p>
      <w:r>
        <w:rPr>
          <w:rFonts w:ascii="Consolas" w:hAnsi="Consolas" w:eastAsia="Consolas"/>
          <w:b w:val="0"/>
          <w:sz w:val="18"/>
        </w:rPr>
        <w:t>NC_030818.1  10243150  G.....TA.C..............T......T.TG.CA.CAAG..TA.C...........  10243209</w:t>
      </w:r>
    </w:p>
    <w:p>
      <w:r>
        <w:rPr>
          <w:rFonts w:ascii="Consolas" w:hAnsi="Consolas" w:eastAsia="Consolas"/>
          <w:b w:val="0"/>
          <w:sz w:val="18"/>
        </w:rPr>
        <w:t>NC_030813.1  87257580  G..T...A.TT.A..A.....C..T......T.T.....T.AG.....C..T........  87257639</w:t>
      </w:r>
    </w:p>
    <w:p>
      <w:r>
        <w:rPr>
          <w:rFonts w:ascii="Consolas" w:hAnsi="Consolas" w:eastAsia="Consolas"/>
          <w:b w:val="0"/>
          <w:sz w:val="18"/>
        </w:rPr>
        <w:t>NC_030829.1  1694279              ....T..A..A..T..A...AGC..T...T.T...A.C..G..G.....  1694231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CGAGGAAGGCTTCTGT-GCTCTCATCAGCCTCATCTTCATCTACGATGCCGTGGGCAAAA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NC_030814.1  58936024  ...A............-...........T..............T.....T..T..A....  58935966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NC_030818.1  10243210  T.....G..T....CC-A.C.........T....................            10243258</w:t>
      </w:r>
    </w:p>
    <w:p>
      <w:r>
        <w:rPr>
          <w:rFonts w:ascii="Consolas" w:hAnsi="Consolas" w:eastAsia="Consolas"/>
          <w:b w:val="0"/>
          <w:sz w:val="18"/>
        </w:rPr>
        <w:t>NC_030813.1  87257640  T..A..G.....T.CC-T....G..T...T....T..T...........             87257687</w:t>
      </w:r>
    </w:p>
    <w:p>
      <w:r>
        <w:rPr>
          <w:rFonts w:ascii="Consolas" w:hAnsi="Consolas" w:eastAsia="Consolas"/>
          <w:b w:val="0"/>
          <w:sz w:val="18"/>
        </w:rPr>
        <w:t>NC_030829.1  1694230   ...A..-.....T..CA.........T..A....A...........G..             1694183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180       TGCTGACCTTGACCCATGCCTATCCCATCCAGAGACCTGGCTCTCCCACCTATGGCTGCC  239</w:t>
      </w:r>
    </w:p>
    <w:p>
      <w:r>
        <w:rPr>
          <w:rFonts w:ascii="Consolas" w:hAnsi="Consolas" w:eastAsia="Consolas"/>
          <w:b w:val="0"/>
          <w:sz w:val="18"/>
        </w:rPr>
        <w:t>NC_030814.1  58935965  ...............G..........................................T.  58935906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240       TCTGTCAGTACCCAGACCCGGGAG  263</w:t>
      </w:r>
    </w:p>
    <w:p>
      <w:r>
        <w:rPr>
          <w:rFonts w:ascii="Consolas" w:hAnsi="Consolas" w:eastAsia="Consolas"/>
          <w:b w:val="0"/>
          <w:sz w:val="18"/>
        </w:rPr>
        <w:t>NC_030814.1  58935905  ....C...........T..A....  58935882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677832223840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76.1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GAAATGAGTCTCAGTGGACAAGCACGAAGCCAAGAGACAGAGATGACATCTTAAGCGTG  59</w:t>
      </w:r>
    </w:p>
    <w:p>
      <w:r>
        <w:rPr>
          <w:rFonts w:ascii="Consolas" w:hAnsi="Consolas" w:eastAsia="Consolas"/>
          <w:b w:val="0"/>
          <w:sz w:val="18"/>
        </w:rPr>
        <w:t>NC_030814.1  58934799  ..............C..........A..C..T.A..................G...A..  58934741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87652511760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292     8e-77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NC_030814.1  58934528  .................................................A..........  58934469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NC_030814.1  58934468  ..T...........C....................T.......................C  58934409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NC_030814.1  58934408  ......A....C......T................G...G..........T.........  58934349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NC_030814.1  58934348  .........  58934340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461627117960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GTGCGCAAGATGCTGGGTGACTTCTCCTCAGTCCTGGCTATCCTGCTGGGCTGTGGCCTT  60</w:t>
      </w:r>
    </w:p>
    <w:p>
      <w:r>
        <w:rPr>
          <w:rFonts w:ascii="Consolas" w:hAnsi="Consolas" w:eastAsia="Consolas"/>
          <w:b w:val="0"/>
          <w:sz w:val="18"/>
        </w:rPr>
        <w:t>NC_030814.1  58934211  ..A..........................G........C........A...........C  58934152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GATGCCTTCCTGGGCCTTGCCACGCCGAAGCTTATGGTGCCCAGAGAGTTCAAG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NC_030814.1  58934151  ...........T...T.A.....A........C.....................  58934098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245424522504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261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NC_030814.1  58932907  ................................A...........................  58932848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NC_030814.1  58932847  ...........T...........T.........A..........T...............  58932788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ATCACAGGGGTCATCCTCAACCGTGCTGAATATAGACTGCGG  162</w:t>
      </w:r>
    </w:p>
    <w:p>
      <w:r>
        <w:rPr>
          <w:rFonts w:ascii="Consolas" w:hAnsi="Consolas" w:eastAsia="Consolas"/>
          <w:b w:val="0"/>
          <w:sz w:val="18"/>
        </w:rPr>
        <w:t>NC_030814.1  58932787  ................................C......A..  58932746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385667106792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288     9e-76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79.7    8e-13</w:t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64.4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AAGGGAGCTGGCTTCCACCTGGACCTCTTCTGTGTGGCTGTGCTGATG-----CTGCTCA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NC_030814.1  58932599  ............................................C...-----.CC....  58932545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NC_030818.1  10254276  ....CG.......A...T........G.....G....GCACC..C...GCCCT......-  10254334</w:t>
      </w:r>
    </w:p>
    <w:p>
      <w:r>
        <w:rPr>
          <w:rFonts w:ascii="Consolas" w:hAnsi="Consolas" w:eastAsia="Consolas"/>
          <w:b w:val="0"/>
          <w:sz w:val="18"/>
        </w:rPr>
        <w:t>NC_030813.1  87308726  ..A........A.AT........T.....T..G.....CA.C..C...-----G..G.GT  87308780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56        CATCAGCGCTTGGGCTGCCCTGGTATGTCTCAGCCACTGTCATCTCCCTGGCGCACATGG  115</w:t>
      </w:r>
    </w:p>
    <w:p>
      <w:r>
        <w:rPr>
          <w:rFonts w:ascii="Consolas" w:hAnsi="Consolas" w:eastAsia="Consolas"/>
          <w:b w:val="0"/>
          <w:sz w:val="18"/>
        </w:rPr>
        <w:t>NC_030814.1  58932544  ..........C.........................................C.......  58932485</w:t>
      </w:r>
    </w:p>
    <w:p>
      <w:r>
        <w:rPr>
          <w:rFonts w:ascii="Consolas" w:hAnsi="Consolas" w:eastAsia="Consolas"/>
          <w:b w:val="0"/>
          <w:sz w:val="18"/>
        </w:rPr>
        <w:t>NC_030818.1  10254335  .T...----.G.....C........C..GG.T.....G.........A.C..C.....T.  10254390</w:t>
      </w:r>
    </w:p>
    <w:p>
      <w:r>
        <w:rPr>
          <w:rFonts w:ascii="Consolas" w:hAnsi="Consolas" w:eastAsia="Consolas"/>
          <w:b w:val="0"/>
          <w:sz w:val="18"/>
        </w:rPr>
        <w:t>NC_030813.1  87308781  GC..CTTCA.G.CC..T..G........GG.T..T............A.T..T.....C.  87308840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116       ACAGTCTTCGGAGAGAGAGCAGAG-CTTGTGCCCCAGGGGAGGCTCCCACCTTCCTGGGC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NC_030814.1  58932484  ........................-.C....................T.G..........  58932426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NC_030818.1  10254391  ....C..CAA..TG....-.....A.CA.C.....T......CAG...CAG........G  10254449</w:t>
      </w:r>
    </w:p>
    <w:p>
      <w:r>
        <w:rPr>
          <w:rFonts w:ascii="Consolas" w:hAnsi="Consolas" w:eastAsia="Consolas"/>
          <w:b w:val="0"/>
          <w:sz w:val="18"/>
        </w:rPr>
        <w:t>NC_030813.1  87308841  .....T.GAA..TG....-.....A...C...A..T..A..ACAG....AG.....A..   87308898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175       ATCAG  179</w:t>
      </w:r>
    </w:p>
    <w:p>
      <w:r>
        <w:rPr>
          <w:rFonts w:ascii="Consolas" w:hAnsi="Consolas" w:eastAsia="Consolas"/>
          <w:b w:val="0"/>
          <w:sz w:val="18"/>
        </w:rPr>
        <w:t>NC_030814.1  58932425  .....  58932421</w:t>
      </w:r>
    </w:p>
    <w:p>
      <w:r>
        <w:rPr>
          <w:rFonts w:ascii="Consolas" w:hAnsi="Consolas" w:eastAsia="Consolas"/>
          <w:b w:val="0"/>
          <w:sz w:val="18"/>
        </w:rPr>
        <w:t>NC_030818.1  10254450  G....  10254454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432410211760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NC_030814.1  58931784  ..................A....CA..A...........A............T.......  58931725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ACCTATACTCAAG  73</w:t>
      </w:r>
    </w:p>
    <w:p>
      <w:r>
        <w:rPr>
          <w:rFonts w:ascii="Consolas" w:hAnsi="Consolas" w:eastAsia="Consolas"/>
          <w:b w:val="0"/>
          <w:sz w:val="18"/>
        </w:rPr>
        <w:t>NC_030814.1  58931724  .............  58931712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103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NC_030814.1  58930301  .........G.......T...........C.....G.................G......  58930242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AGCATCCAG  69</w:t>
      </w:r>
    </w:p>
    <w:p>
      <w:r>
        <w:rPr>
          <w:rFonts w:ascii="Consolas" w:hAnsi="Consolas" w:eastAsia="Consolas"/>
          <w:b w:val="0"/>
          <w:sz w:val="18"/>
        </w:rPr>
        <w:t>NC_030814.1  58930241  .........  58930233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116870015680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261     1e-67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104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NC_030814.1  58930023  .................A...........A..A..G.....................T..  58929964</w:t>
      </w:r>
    </w:p>
    <w:p>
      <w:r>
        <w:rPr>
          <w:rFonts w:ascii="Consolas" w:hAnsi="Consolas" w:eastAsia="Consolas"/>
          <w:b w:val="0"/>
          <w:sz w:val="18"/>
        </w:rPr>
        <w:t>NC_030818.1  10263523                           .......C..C................A.GCCT..  10263557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NC_030814.1  58929963  ..............C.................G.........A.................  58929904</w:t>
      </w:r>
    </w:p>
    <w:p>
      <w:r>
        <w:rPr>
          <w:rFonts w:ascii="Consolas" w:hAnsi="Consolas" w:eastAsia="Consolas"/>
          <w:b w:val="0"/>
          <w:sz w:val="18"/>
        </w:rPr>
        <w:t>NC_030818.1  10263558  C.......C.....G...C..C..A.............CCTG..G...A.ACT....T..  10263617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NC_030814.1  58929903  ...................................T...........  58929857</w:t>
      </w:r>
    </w:p>
    <w:p>
      <w:r>
        <w:rPr>
          <w:rFonts w:ascii="Consolas" w:hAnsi="Consolas" w:eastAsia="Consolas"/>
          <w:b w:val="0"/>
          <w:sz w:val="18"/>
        </w:rPr>
        <w:t>NC_030818.1  10263618  .C.G....C.....CC.......C..AGTG..C..............  10263664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417801758660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NC_030814.1  58929245  ..............................C................G............  58929186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CTCTGGCTGGATGAGCCAATGCCAGAGAGGGAGAGAAGCATCACTGAGAAGGGGC-TGGA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exon_20]</w:t>
      </w:r>
    </w:p>
    <w:p>
      <w:r>
        <w:rPr>
          <w:rFonts w:ascii="Consolas" w:hAnsi="Consolas" w:eastAsia="Consolas"/>
          <w:b w:val="0"/>
          <w:sz w:val="18"/>
        </w:rPr>
        <w:t>NC_030814.1  58929185  ................TG.....G....A.............C....-...C...G....  58929127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120       GCCAGAGTACCCATTCAGTAGAAGTGACAGTGAAGAT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NC_030814.1  58929126  ........G.T.G......G.................  58929090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368136783756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128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NC_030814.1  58928735  ............................................................  58928676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NC_030814.1  58928675  T....G.......T....  58928658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143165769208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495     9e-138</w:t>
      </w:r>
    </w:p>
    <w:p>
      <w:r>
        <w:rPr>
          <w:rFonts w:ascii="Consolas" w:hAnsi="Consolas" w:eastAsia="Consolas"/>
          <w:b w:val="0"/>
          <w:sz w:val="18"/>
        </w:rPr>
        <w:t xml:space="preserve">NC_030817.1 Capra hircus breed San Clemente chromosome 10, ASM170...  73.4    9e-11 </w:t>
      </w:r>
    </w:p>
    <w:p>
      <w:r>
        <w:rPr>
          <w:rFonts w:ascii="Consolas" w:hAnsi="Consolas" w:eastAsia="Consolas"/>
          <w:b w:val="0"/>
          <w:sz w:val="18"/>
        </w:rPr>
        <w:t xml:space="preserve">NC_030819.1 Capra hircus breed San Clemente chromosome 12, ASM170...  62.6    2e-07 </w:t>
      </w:r>
    </w:p>
    <w:p>
      <w:r>
        <w:rPr>
          <w:rFonts w:ascii="Consolas" w:hAnsi="Consolas" w:eastAsia="Consolas"/>
          <w:b w:val="0"/>
          <w:sz w:val="18"/>
        </w:rPr>
        <w:t xml:space="preserve">NC_030813.1 Capra hircus breed San Clemente chromosome 6, ASM1704...  61.7    6e-07 </w:t>
      </w:r>
    </w:p>
    <w:p>
      <w:r>
        <w:rPr>
          <w:rFonts w:ascii="Consolas" w:hAnsi="Consolas" w:eastAsia="Consolas"/>
          <w:b w:val="0"/>
          <w:sz w:val="18"/>
        </w:rPr>
        <w:t xml:space="preserve">NC_030809.1 Capra hircus breed San Clemente chromosome 2, ASM1704...  61.7    6e-07 </w:t>
      </w:r>
    </w:p>
    <w:p>
      <w:r>
        <w:rPr>
          <w:rFonts w:ascii="Consolas" w:hAnsi="Consolas" w:eastAsia="Consolas"/>
          <w:b w:val="0"/>
          <w:sz w:val="18"/>
        </w:rPr>
        <w:t xml:space="preserve">NC_030818.1 Capra hircus breed San Clemente chromosome 11, ASM170...  59.9    2e-06 </w:t>
      </w:r>
    </w:p>
    <w:p>
      <w:r>
        <w:rPr>
          <w:rFonts w:ascii="Consolas" w:hAnsi="Consolas" w:eastAsia="Consolas"/>
          <w:b w:val="0"/>
          <w:sz w:val="18"/>
        </w:rPr>
        <w:t xml:space="preserve">NC_030815.1 Capra hircus breed San Clemente chromosome 8, ASM1704...  59.9    2e-06 </w:t>
      </w:r>
    </w:p>
    <w:p>
      <w:r>
        <w:rPr>
          <w:rFonts w:ascii="Consolas" w:hAnsi="Consolas" w:eastAsia="Consolas"/>
          <w:b w:val="0"/>
          <w:sz w:val="18"/>
        </w:rPr>
        <w:t xml:space="preserve">NC_030811.1 Capra hircus breed San Clemente chromosome 4, ASM1704...  59.9    2e-06 </w:t>
      </w:r>
    </w:p>
    <w:p>
      <w:r>
        <w:rPr>
          <w:rFonts w:ascii="Consolas" w:hAnsi="Consolas" w:eastAsia="Consolas"/>
          <w:b w:val="0"/>
          <w:sz w:val="18"/>
        </w:rPr>
        <w:t xml:space="preserve">NW_017189517.1 Capra hircus breed San Clemente chromosome X unloc...  58.1    7e-06 </w:t>
      </w:r>
    </w:p>
    <w:p>
      <w:r>
        <w:rPr>
          <w:rFonts w:ascii="Consolas" w:hAnsi="Consolas" w:eastAsia="Consolas"/>
          <w:b w:val="0"/>
          <w:sz w:val="18"/>
        </w:rPr>
        <w:t xml:space="preserve">NW_017189516.1 Capra hircus breed San Clemente chromosome X unloc...  58.1    7e-06 </w:t>
      </w:r>
    </w:p>
    <w:p>
      <w:r>
        <w:rPr>
          <w:rFonts w:ascii="Consolas" w:hAnsi="Consolas" w:eastAsia="Consolas"/>
          <w:b w:val="0"/>
          <w:sz w:val="18"/>
        </w:rPr>
        <w:t xml:space="preserve">NC_030835.1 Capra hircus breed San Clemente chromosome 28, ASM170...  56.3    3e-05 </w:t>
      </w:r>
    </w:p>
    <w:p>
      <w:r>
        <w:rPr>
          <w:rFonts w:ascii="Consolas" w:hAnsi="Consolas" w:eastAsia="Consolas"/>
          <w:b w:val="0"/>
          <w:sz w:val="18"/>
        </w:rPr>
        <w:t xml:space="preserve">NC_030830.1 Capra hircus breed San Clemente chromosome 23, ASM170...  56.3    3e-05 </w:t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56.3    3e-05 </w:t>
      </w:r>
    </w:p>
    <w:p>
      <w:r>
        <w:rPr>
          <w:rFonts w:ascii="Consolas" w:hAnsi="Consolas" w:eastAsia="Consolas"/>
          <w:b w:val="0"/>
          <w:sz w:val="18"/>
        </w:rPr>
        <w:t xml:space="preserve">NC_030823.1 Capra hircus breed San Clemente chromosome 16, ASM170...  56.3    3e-05 </w:t>
      </w:r>
    </w:p>
    <w:p>
      <w:r>
        <w:rPr>
          <w:rFonts w:ascii="Consolas" w:hAnsi="Consolas" w:eastAsia="Consolas"/>
          <w:b w:val="0"/>
          <w:sz w:val="18"/>
        </w:rPr>
        <w:t xml:space="preserve">NC_030829.1 Capra hircus breed San Clemente chromosome 22, ASM170...  55.4    3e-05 </w:t>
      </w:r>
    </w:p>
    <w:p>
      <w:r>
        <w:rPr>
          <w:rFonts w:ascii="Consolas" w:hAnsi="Consolas" w:eastAsia="Consolas"/>
          <w:b w:val="0"/>
          <w:sz w:val="18"/>
        </w:rPr>
        <w:t xml:space="preserve">NC_030808.1 Capra hircus breed San Clemente chromosome 1, ASM1704...  53.6    9e-05 </w:t>
      </w:r>
    </w:p>
    <w:p>
      <w:r>
        <w:rPr>
          <w:rFonts w:ascii="Consolas" w:hAnsi="Consolas" w:eastAsia="Consolas"/>
          <w:b w:val="0"/>
          <w:sz w:val="18"/>
        </w:rPr>
        <w:t xml:space="preserve">NC_030822.1 Capra hircus breed San Clemente chromosome 15, ASM170...  52.7    3e-04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NC_030814.1     58927594   ......A...............A...AC...............................C  58927535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NC_030814.1     58927534   A.................C........G..............G.................  58927475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NC_030814.1     58927474   ........G.-............G..................C.............A...  58927416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NC_030814.1     58927415   ...........CT.................C...A.....C....A.T...G........  58927356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NC_030814.1     58927355   .A.........G........T.......A.....C.A...T....G.T.......T....  58927296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301 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NC_030814.1     58927295   .A..G..G..................C................-.....T..........  58927237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361        CCAGAA-AACTATTCTTCTATTT--TATTTTTTAAGA-AC-TTTTATTGAGATACAATTG  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NC_030814.1     58927236   T.....T..G.....C.......--..                                   58927212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exon_22]</w:t>
      </w:r>
    </w:p>
    <w:p>
      <w:r>
        <w:rPr>
          <w:rFonts w:ascii="Consolas" w:hAnsi="Consolas" w:eastAsia="Consolas"/>
          <w:b w:val="0"/>
          <w:sz w:val="18"/>
        </w:rPr>
        <w:t>NC_030814.1     106384808                                            ............T.....  106384791</w:t>
      </w:r>
    </w:p>
    <w:p>
      <w:r>
        <w:rPr>
          <w:rFonts w:ascii="Consolas" w:hAnsi="Consolas" w:eastAsia="Consolas"/>
          <w:b w:val="0"/>
          <w:sz w:val="18"/>
        </w:rPr>
        <w:t>NC_030817.1     32433351                       ...--..........AT-.T-C.........G........  32433386</w:t>
      </w:r>
    </w:p>
    <w:p>
      <w:r>
        <w:rPr>
          <w:rFonts w:ascii="Consolas" w:hAnsi="Consolas" w:eastAsia="Consolas"/>
          <w:b w:val="0"/>
          <w:sz w:val="18"/>
        </w:rPr>
        <w:t>NC_030817.1     74712426                                      ..-.G-.........TG..T.....  74712404</w:t>
      </w:r>
    </w:p>
    <w:p>
      <w:r>
        <w:rPr>
          <w:rFonts w:ascii="Consolas" w:hAnsi="Consolas" w:eastAsia="Consolas"/>
          <w:b w:val="0"/>
          <w:sz w:val="18"/>
        </w:rPr>
        <w:t>NC_030817.1     35200234                             ......A..T.C.G-..........G..T.....  35200202</w:t>
      </w:r>
    </w:p>
    <w:p>
      <w:r>
        <w:rPr>
          <w:rFonts w:ascii="Consolas" w:hAnsi="Consolas" w:eastAsia="Consolas"/>
          <w:b w:val="0"/>
          <w:sz w:val="18"/>
        </w:rPr>
        <w:t>NC_030817.1     51213183                        ..--A.........A.-.AG..........G..TT....  51213148</w:t>
      </w:r>
    </w:p>
    <w:p>
      <w:r>
        <w:rPr>
          <w:rFonts w:ascii="Consolas" w:hAnsi="Consolas" w:eastAsia="Consolas"/>
          <w:b w:val="0"/>
          <w:sz w:val="18"/>
        </w:rPr>
        <w:t>NC_030819.1     34408025                  ...C....--.C....A...---..-.G.-......G........  34408062</w:t>
      </w:r>
    </w:p>
    <w:p>
      <w:r>
        <w:rPr>
          <w:rFonts w:ascii="Consolas" w:hAnsi="Consolas" w:eastAsia="Consolas"/>
          <w:b w:val="0"/>
          <w:sz w:val="18"/>
        </w:rPr>
        <w:t>NC_030813.1     16258989                                ......C.-..-...C-........G.....  16258962</w:t>
      </w:r>
    </w:p>
    <w:p>
      <w:r>
        <w:rPr>
          <w:rFonts w:ascii="Consolas" w:hAnsi="Consolas" w:eastAsia="Consolas"/>
          <w:b w:val="0"/>
          <w:sz w:val="18"/>
        </w:rPr>
        <w:t>NC_030809.1     47112886                      ....--C....A..C..T-.T-A....C......G......  47112922</w:t>
      </w:r>
    </w:p>
    <w:p>
      <w:r>
        <w:rPr>
          <w:rFonts w:ascii="Consolas" w:hAnsi="Consolas" w:eastAsia="Consolas"/>
          <w:b w:val="0"/>
          <w:sz w:val="18"/>
        </w:rPr>
        <w:t>NC_030809.1     133025282                                      .-.T-.........TG..T..A..  133025261</w:t>
      </w:r>
    </w:p>
    <w:p>
      <w:r>
        <w:rPr>
          <w:rFonts w:ascii="Consolas" w:hAnsi="Consolas" w:eastAsia="Consolas"/>
          <w:b w:val="0"/>
          <w:sz w:val="18"/>
        </w:rPr>
        <w:t>NC_030818.1     27566927                    ......GT..C.....C..C-----..........C.G.....  27566890</w:t>
      </w:r>
    </w:p>
    <w:p>
      <w:r>
        <w:rPr>
          <w:rFonts w:ascii="Consolas" w:hAnsi="Consolas" w:eastAsia="Consolas"/>
          <w:b w:val="0"/>
          <w:sz w:val="18"/>
        </w:rPr>
        <w:t>NC_030818.1     24420490                                             ...C........T..C..  24420507</w:t>
      </w:r>
    </w:p>
    <w:p>
      <w:r>
        <w:rPr>
          <w:rFonts w:ascii="Consolas" w:hAnsi="Consolas" w:eastAsia="Consolas"/>
          <w:b w:val="0"/>
          <w:sz w:val="18"/>
        </w:rPr>
        <w:t>NC_030815.1     70899472                       ...--.T........C.-.T-....T....A...T....C  70899507</w:t>
      </w:r>
    </w:p>
    <w:p>
      <w:r>
        <w:rPr>
          <w:rFonts w:ascii="Consolas" w:hAnsi="Consolas" w:eastAsia="Consolas"/>
          <w:b w:val="0"/>
          <w:sz w:val="18"/>
        </w:rPr>
        <w:t>NC_030815.1     64039922                                               .............C..  64039907</w:t>
      </w:r>
    </w:p>
    <w:p>
      <w:r>
        <w:rPr>
          <w:rFonts w:ascii="Consolas" w:hAnsi="Consolas" w:eastAsia="Consolas"/>
          <w:b w:val="0"/>
          <w:sz w:val="18"/>
        </w:rPr>
        <w:t>NC_030811.1     23295943                       ...--A.G.G.....A.-.T-..........T..T.....  23295908</w:t>
      </w:r>
    </w:p>
    <w:p>
      <w:r>
        <w:rPr>
          <w:rFonts w:ascii="Consolas" w:hAnsi="Consolas" w:eastAsia="Consolas"/>
          <w:b w:val="0"/>
          <w:sz w:val="18"/>
        </w:rPr>
        <w:t>NW_017189517.1  15264958                             .........C.-G.-C.G-.........T....A  15264988</w:t>
      </w:r>
    </w:p>
    <w:p>
      <w:r>
        <w:rPr>
          <w:rFonts w:ascii="Consolas" w:hAnsi="Consolas" w:eastAsia="Consolas"/>
          <w:b w:val="0"/>
          <w:sz w:val="18"/>
        </w:rPr>
        <w:t>NW_017189516.1  56038257                                    ..T.-..-C...........G.....T  56038281</w:t>
      </w:r>
    </w:p>
    <w:p>
      <w:r>
        <w:rPr>
          <w:rFonts w:ascii="Consolas" w:hAnsi="Consolas" w:eastAsia="Consolas"/>
          <w:b w:val="0"/>
          <w:sz w:val="18"/>
        </w:rPr>
        <w:t>NW_017189516.1  15724819                               .......A.-.G-..........G..T....T  15724790</w:t>
      </w:r>
    </w:p>
    <w:p>
      <w:r>
        <w:rPr>
          <w:rFonts w:ascii="Consolas" w:hAnsi="Consolas" w:eastAsia="Consolas"/>
          <w:b w:val="0"/>
          <w:sz w:val="18"/>
        </w:rPr>
        <w:t>NC_030835.1     11837635                                       .-.G-.............T.....  11837614</w:t>
      </w:r>
    </w:p>
    <w:p>
      <w:r>
        <w:rPr>
          <w:rFonts w:ascii="Consolas" w:hAnsi="Consolas" w:eastAsia="Consolas"/>
          <w:b w:val="0"/>
          <w:sz w:val="18"/>
        </w:rPr>
        <w:t>NC_030830.1     5327899                               .........T-.G-C........AG..T.C...  5327869</w:t>
      </w:r>
    </w:p>
    <w:p>
      <w:r>
        <w:rPr>
          <w:rFonts w:ascii="Consolas" w:hAnsi="Consolas" w:eastAsia="Consolas"/>
          <w:b w:val="0"/>
          <w:sz w:val="18"/>
        </w:rPr>
        <w:t>NC_030830.1     3016052                                             ..........GC.T.....  3016070</w:t>
      </w:r>
    </w:p>
    <w:p>
      <w:r>
        <w:rPr>
          <w:rFonts w:ascii="Consolas" w:hAnsi="Consolas" w:eastAsia="Consolas"/>
          <w:b w:val="0"/>
          <w:sz w:val="18"/>
        </w:rPr>
        <w:t>NC_030825.1     22207696                              ....C...TC-.T-.......A.....T....T  22207726</w:t>
      </w:r>
    </w:p>
    <w:p>
      <w:r>
        <w:rPr>
          <w:rFonts w:ascii="Consolas" w:hAnsi="Consolas" w:eastAsia="Consolas"/>
          <w:b w:val="0"/>
          <w:sz w:val="18"/>
        </w:rPr>
        <w:t>NC_030823.1     50700514                                             ...G.............A  50700497</w:t>
      </w:r>
    </w:p>
    <w:p>
      <w:r>
        <w:rPr>
          <w:rFonts w:ascii="Consolas" w:hAnsi="Consolas" w:eastAsia="Consolas"/>
          <w:b w:val="0"/>
          <w:sz w:val="18"/>
        </w:rPr>
        <w:t>NC_030829.1     430162                         ..A--.......A....-..-.............T....C  430197</w:t>
      </w:r>
    </w:p>
    <w:p>
      <w:r>
        <w:rPr>
          <w:rFonts w:ascii="Consolas" w:hAnsi="Consolas" w:eastAsia="Consolas"/>
          <w:b w:val="0"/>
          <w:sz w:val="18"/>
        </w:rPr>
        <w:t>NC_030808.1     79982923                                             ............T.....  79982906</w:t>
      </w:r>
    </w:p>
    <w:p>
      <w:r>
        <w:rPr>
          <w:rFonts w:ascii="Consolas" w:hAnsi="Consolas" w:eastAsia="Consolas"/>
          <w:b w:val="0"/>
          <w:sz w:val="18"/>
        </w:rPr>
        <w:t>NC_030808.1     118324066                               ......A.-G.-..--.........T.....  118324092</w:t>
      </w:r>
    </w:p>
    <w:p>
      <w:r>
        <w:rPr>
          <w:rFonts w:ascii="Consolas" w:hAnsi="Consolas" w:eastAsia="Consolas"/>
          <w:b w:val="0"/>
          <w:sz w:val="18"/>
        </w:rPr>
        <w:t>NC_030822.1     38980893                              .........C-.A-C............T....T  38980863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416        ACATACAATAAACTGCA--TATATTT  439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NC_030814.1     106384790  .................--.G..     106384770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exon_22]</w:t>
      </w:r>
    </w:p>
    <w:p>
      <w:r>
        <w:rPr>
          <w:rFonts w:ascii="Consolas" w:hAnsi="Consolas" w:eastAsia="Consolas"/>
          <w:b w:val="0"/>
          <w:sz w:val="18"/>
        </w:rPr>
        <w:t>NC_030817.1     32433387   .T.G.........A...--.......  32433410</w:t>
      </w:r>
    </w:p>
    <w:p>
      <w:r>
        <w:rPr>
          <w:rFonts w:ascii="Consolas" w:hAnsi="Consolas" w:eastAsia="Consolas"/>
          <w:b w:val="0"/>
          <w:sz w:val="18"/>
        </w:rPr>
        <w:t>NC_030817.1     74712403   GA...A...........--.......  74712380</w:t>
      </w:r>
    </w:p>
    <w:p>
      <w:r>
        <w:rPr>
          <w:rFonts w:ascii="Consolas" w:hAnsi="Consolas" w:eastAsia="Consolas"/>
          <w:b w:val="0"/>
          <w:sz w:val="18"/>
        </w:rPr>
        <w:t>NC_030817.1     35200201   ..GA.....G.......--.G.....  35200178</w:t>
      </w:r>
    </w:p>
    <w:p>
      <w:r>
        <w:rPr>
          <w:rFonts w:ascii="Consolas" w:hAnsi="Consolas" w:eastAsia="Consolas"/>
          <w:b w:val="0"/>
          <w:sz w:val="18"/>
        </w:rPr>
        <w:t>NC_030817.1     51213147   T................--.......  51213124</w:t>
      </w:r>
    </w:p>
    <w:p>
      <w:r>
        <w:rPr>
          <w:rFonts w:ascii="Consolas" w:hAnsi="Consolas" w:eastAsia="Consolas"/>
          <w:b w:val="0"/>
          <w:sz w:val="18"/>
        </w:rPr>
        <w:t>NC_030819.1     34408063   G..C.............--..G....  34408086</w:t>
      </w:r>
    </w:p>
    <w:p>
      <w:r>
        <w:rPr>
          <w:rFonts w:ascii="Consolas" w:hAnsi="Consolas" w:eastAsia="Consolas"/>
          <w:b w:val="0"/>
          <w:sz w:val="18"/>
        </w:rPr>
        <w:t>NC_030813.1     16258961   ..T............TT--.......  16258938</w:t>
      </w:r>
    </w:p>
    <w:p>
      <w:r>
        <w:rPr>
          <w:rFonts w:ascii="Consolas" w:hAnsi="Consolas" w:eastAsia="Consolas"/>
          <w:b w:val="0"/>
          <w:sz w:val="18"/>
        </w:rPr>
        <w:t>NC_030809.1     47112923   .T..........T....--C......  47112946</w:t>
      </w:r>
    </w:p>
    <w:p>
      <w:r>
        <w:rPr>
          <w:rFonts w:ascii="Consolas" w:hAnsi="Consolas" w:eastAsia="Consolas"/>
          <w:b w:val="0"/>
          <w:sz w:val="18"/>
        </w:rPr>
        <w:t>NC_030809.1     133025260  .....T...........--.......  133025237</w:t>
      </w:r>
    </w:p>
    <w:p>
      <w:r>
        <w:rPr>
          <w:rFonts w:ascii="Consolas" w:hAnsi="Consolas" w:eastAsia="Consolas"/>
          <w:b w:val="0"/>
          <w:sz w:val="18"/>
        </w:rPr>
        <w:t>NC_030818.1     27566889   .....T...........--C......  27566866</w:t>
      </w:r>
    </w:p>
    <w:p>
      <w:r>
        <w:rPr>
          <w:rFonts w:ascii="Consolas" w:hAnsi="Consolas" w:eastAsia="Consolas"/>
          <w:b w:val="0"/>
          <w:sz w:val="18"/>
        </w:rPr>
        <w:t>NC_030818.1     24420508   .....T.....G.....--.......  24420531</w:t>
      </w:r>
    </w:p>
    <w:p>
      <w:r>
        <w:rPr>
          <w:rFonts w:ascii="Consolas" w:hAnsi="Consolas" w:eastAsia="Consolas"/>
          <w:b w:val="0"/>
          <w:sz w:val="18"/>
        </w:rPr>
        <w:t>NC_030815.1     70899508   ......T.....                70899519</w:t>
      </w:r>
    </w:p>
    <w:p>
      <w:r>
        <w:rPr>
          <w:rFonts w:ascii="Consolas" w:hAnsi="Consolas" w:eastAsia="Consolas"/>
          <w:b w:val="0"/>
          <w:sz w:val="18"/>
        </w:rPr>
        <w:t>NC_030815.1     64039906   T.C..............--.......  64039883</w:t>
      </w:r>
    </w:p>
    <w:p>
      <w:r>
        <w:rPr>
          <w:rFonts w:ascii="Consolas" w:hAnsi="Consolas" w:eastAsia="Consolas"/>
          <w:b w:val="0"/>
          <w:sz w:val="18"/>
        </w:rPr>
        <w:t>NC_030811.1     23295907   G.............AG.--C......  23295884</w:t>
      </w:r>
    </w:p>
    <w:p>
      <w:r>
        <w:rPr>
          <w:rFonts w:ascii="Consolas" w:hAnsi="Consolas" w:eastAsia="Consolas"/>
          <w:b w:val="0"/>
          <w:sz w:val="18"/>
        </w:rPr>
        <w:t>NW_017189517.1  15264989   ..C..T...........--.......  15265012</w:t>
      </w:r>
    </w:p>
    <w:p>
      <w:r>
        <w:rPr>
          <w:rFonts w:ascii="Consolas" w:hAnsi="Consolas" w:eastAsia="Consolas"/>
          <w:b w:val="0"/>
          <w:sz w:val="18"/>
        </w:rPr>
        <w:t>NW_017189516.1  56038282   .TG.........A....--.......  56038305</w:t>
      </w:r>
    </w:p>
    <w:p>
      <w:r>
        <w:rPr>
          <w:rFonts w:ascii="Consolas" w:hAnsi="Consolas" w:eastAsia="Consolas"/>
          <w:b w:val="0"/>
          <w:sz w:val="18"/>
        </w:rPr>
        <w:t>NW_017189516.1  15724789   ......C.....A.T..GC.......  15724764</w:t>
      </w:r>
    </w:p>
    <w:p>
      <w:r>
        <w:rPr>
          <w:rFonts w:ascii="Consolas" w:hAnsi="Consolas" w:eastAsia="Consolas"/>
          <w:b w:val="0"/>
          <w:sz w:val="18"/>
        </w:rPr>
        <w:t>NC_030835.1     11837613   .............CA..--.G..     11837593</w:t>
      </w:r>
    </w:p>
    <w:p>
      <w:r>
        <w:rPr>
          <w:rFonts w:ascii="Consolas" w:hAnsi="Consolas" w:eastAsia="Consolas"/>
          <w:b w:val="0"/>
          <w:sz w:val="18"/>
        </w:rPr>
        <w:t>NC_030830.1     5327868    TA...............--C......  5327845</w:t>
      </w:r>
    </w:p>
    <w:p>
      <w:r>
        <w:rPr>
          <w:rFonts w:ascii="Consolas" w:hAnsi="Consolas" w:eastAsia="Consolas"/>
          <w:b w:val="0"/>
          <w:sz w:val="18"/>
        </w:rPr>
        <w:t>NC_030830.1     3016071    ...C........T....--.......  3016094</w:t>
      </w:r>
    </w:p>
    <w:p>
      <w:r>
        <w:rPr>
          <w:rFonts w:ascii="Consolas" w:hAnsi="Consolas" w:eastAsia="Consolas"/>
          <w:b w:val="0"/>
          <w:sz w:val="18"/>
        </w:rPr>
        <w:t>NC_030825.1     22207727   C..............T.--.....    22207748</w:t>
      </w:r>
    </w:p>
    <w:p>
      <w:r>
        <w:rPr>
          <w:rFonts w:ascii="Consolas" w:hAnsi="Consolas" w:eastAsia="Consolas"/>
          <w:b w:val="0"/>
          <w:sz w:val="18"/>
        </w:rPr>
        <w:t>NC_030823.1     50700496   .................--C..      50700477</w:t>
      </w:r>
    </w:p>
    <w:p>
      <w:r>
        <w:rPr>
          <w:rFonts w:ascii="Consolas" w:hAnsi="Consolas" w:eastAsia="Consolas"/>
          <w:b w:val="0"/>
          <w:sz w:val="18"/>
        </w:rPr>
        <w:t>NC_030829.1     430198     ..G..TC...C...              430211</w:t>
      </w:r>
    </w:p>
    <w:p>
      <w:r>
        <w:rPr>
          <w:rFonts w:ascii="Consolas" w:hAnsi="Consolas" w:eastAsia="Consolas"/>
          <w:b w:val="0"/>
          <w:sz w:val="18"/>
        </w:rPr>
        <w:t>NC_030808.1     79982905   .G.G....A..C.....--......   79982883</w:t>
      </w:r>
    </w:p>
    <w:p>
      <w:r>
        <w:rPr>
          <w:rFonts w:ascii="Consolas" w:hAnsi="Consolas" w:eastAsia="Consolas"/>
          <w:b w:val="0"/>
          <w:sz w:val="18"/>
        </w:rPr>
        <w:t>NC_030808.1     118324093  G..A.T.....G.....--.......  118324116</w:t>
      </w:r>
    </w:p>
    <w:p>
      <w:r>
        <w:rPr>
          <w:rFonts w:ascii="Consolas" w:hAnsi="Consolas" w:eastAsia="Consolas"/>
          <w:b w:val="0"/>
          <w:sz w:val="18"/>
        </w:rPr>
        <w:t>NC_030822.1     38980862   ......C..G..G.T..--...      38980843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1189115918738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