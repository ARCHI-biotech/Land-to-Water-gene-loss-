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552216472542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316     2e-84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         CTCTCCTGCATCCCCACTCCTGAACCTGGAAGAGATGTCCCCAGTAACACTGTCTGCCCC  61</w:t>
      </w:r>
    </w:p>
    <w:p>
      <w:r>
        <w:rPr>
          <w:rFonts w:ascii="Consolas" w:hAnsi="Consolas" w:eastAsia="Consolas"/>
          <w:b w:val="0"/>
          <w:sz w:val="18"/>
        </w:rPr>
        <w:t>NC_030814.1  58940379  ............TT.....T..G......G.......C..............A.......  58940320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62        TCTTTACCACAGGTGGGTGCTGTTTGAGGAGAAGTTGGAAGTGGGTGCAGGCAGGTGGAG  121</w:t>
      </w:r>
    </w:p>
    <w:p>
      <w:r>
        <w:rPr>
          <w:rFonts w:ascii="Consolas" w:hAnsi="Consolas" w:eastAsia="Consolas"/>
          <w:b w:val="0"/>
          <w:sz w:val="18"/>
        </w:rPr>
        <w:t>NC_030814.1  58940319  ...-C.-.-.........................................A.C.......  58940263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122       CGCCCCCCACGTGCCCACTGTGGCACTGCCCAGCCTCCAGAAGCTCCGCAGACTGCTGGC  181</w:t>
      </w:r>
    </w:p>
    <w:p>
      <w:r>
        <w:rPr>
          <w:rFonts w:ascii="Consolas" w:hAnsi="Consolas" w:eastAsia="Consolas"/>
          <w:b w:val="0"/>
          <w:sz w:val="18"/>
        </w:rPr>
        <w:t>NC_030814.1  58940262  ...................................................CT..T....  58940203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182       CAAGGGCCTTGTCCTGCTGGACTGTCCAGCTCAGAGTCTCCTGGAGCTCG  231</w:t>
      </w:r>
    </w:p>
    <w:p>
      <w:r>
        <w:rPr>
          <w:rFonts w:ascii="Consolas" w:hAnsi="Consolas" w:eastAsia="Consolas"/>
          <w:b w:val="0"/>
          <w:sz w:val="18"/>
        </w:rPr>
        <w:t>NC_030814.1  58940202  ................................T...C....A........  58940153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601886737268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254197484268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87655201500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226     3e-57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CATCAGAACCCTCTGAGACAGAAGCTCCCTCCAGGGGCTGAAGCAGGGACTGTACTGGCA  60</w:t>
      </w:r>
    </w:p>
    <w:p>
      <w:r>
        <w:rPr>
          <w:rFonts w:ascii="Consolas" w:hAnsi="Consolas" w:eastAsia="Consolas"/>
          <w:b w:val="0"/>
          <w:sz w:val="18"/>
        </w:rPr>
        <w:t>NC_030814.1  58938300  .............GA.........T.....G................AG....G......  58938241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GGAGAACTGGGCTTCCTGGCACAGCCACTGGGGGTATTTGTGCGACTGCAGGATCCAGTG  120</w:t>
      </w:r>
    </w:p>
    <w:p>
      <w:r>
        <w:rPr>
          <w:rFonts w:ascii="Consolas" w:hAnsi="Consolas" w:eastAsia="Consolas"/>
          <w:b w:val="0"/>
          <w:sz w:val="18"/>
        </w:rPr>
        <w:t>NC_030814.1  58938240  ...C.G.............A...............C........................  58938181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GTGCTGGGGCCCCTTACTGAGGTGCCCCTCCCCAGCAG  158</w:t>
      </w:r>
    </w:p>
    <w:p>
      <w:r>
        <w:rPr>
          <w:rFonts w:ascii="Consolas" w:hAnsi="Consolas" w:eastAsia="Consolas"/>
          <w:b w:val="0"/>
          <w:sz w:val="18"/>
        </w:rPr>
        <w:t>NC_030814.1  58938180  ................T.....................  58938143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379831436140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178230420004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371066095306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262962914760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285     5e-75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GCTGTTTGGGGGCCTTGTCCAGGACGTGCGCCGGAAGGCCTCGTGGTACCCCAGCGACTT  60</w:t>
      </w:r>
    </w:p>
    <w:p>
      <w:r>
        <w:rPr>
          <w:rFonts w:ascii="Consolas" w:hAnsi="Consolas" w:eastAsia="Consolas"/>
          <w:b w:val="0"/>
          <w:sz w:val="18"/>
        </w:rPr>
        <w:t>NC_030814.1  58936759  ......C........A..............G.............................  58936700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CTCGGACGCCCTGCACCCCCAGTGCTTCTCGGCCGTGCTCTACATTTACCTGGCCACCGT  120</w:t>
      </w:r>
    </w:p>
    <w:p>
      <w:r>
        <w:rPr>
          <w:rFonts w:ascii="Consolas" w:hAnsi="Consolas" w:eastAsia="Consolas"/>
          <w:b w:val="0"/>
          <w:sz w:val="18"/>
        </w:rPr>
        <w:t>NC_030814.1  58936699  ..T.......................................................A.  58936640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CACTAACGCCATCACTTTCGGGGGTCTACTGGGAGAAGCCACCGACGGTGCTCAG  175</w:t>
      </w:r>
    </w:p>
    <w:p>
      <w:r>
        <w:rPr>
          <w:rFonts w:ascii="Consolas" w:hAnsi="Consolas" w:eastAsia="Consolas"/>
          <w:b w:val="0"/>
          <w:sz w:val="18"/>
        </w:rPr>
        <w:t>NC_030814.1  58936639  ...........................G.......................G...  58936585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429501700866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187     1e-45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GGGGTGCTGGAAAGCTTCCTGGGCACGGCAGTGGCTGGAGCTGTCTTCTGCCTCATGGCC  60</w:t>
      </w:r>
    </w:p>
    <w:p>
      <w:r>
        <w:rPr>
          <w:rFonts w:ascii="Consolas" w:hAnsi="Consolas" w:eastAsia="Consolas"/>
          <w:b w:val="0"/>
          <w:sz w:val="18"/>
        </w:rPr>
        <w:t>NC_030814.1  58936440  .................................A.........C.........G.C...T  58936381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GGCCAGCCCCTCACCATCCTCAGCAGCACTGGGCCAGTGCTGGTGTTTGAACGCCTGCTC  120</w:t>
      </w:r>
    </w:p>
    <w:p>
      <w:r>
        <w:rPr>
          <w:rFonts w:ascii="Consolas" w:hAnsi="Consolas" w:eastAsia="Consolas"/>
          <w:b w:val="0"/>
          <w:sz w:val="18"/>
        </w:rPr>
        <w:t>NC_030814.1  58936380  .................T..T........C..............C........T.....G  58936321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TTCTCCTTCAGCAG  134</w:t>
      </w:r>
    </w:p>
    <w:p>
      <w:r>
        <w:rPr>
          <w:rFonts w:ascii="Consolas" w:hAnsi="Consolas" w:eastAsia="Consolas"/>
          <w:b w:val="0"/>
          <w:sz w:val="18"/>
        </w:rPr>
        <w:t>NC_030814.1  58936320  ..............  58936307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309708709468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403     2e-110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AGATCACAGCCTGGACTACCTGCCCTTCCGCCTGTGGGTGGGCATCTGGGTGGCCACCTT  60</w:t>
      </w:r>
    </w:p>
    <w:p>
      <w:r>
        <w:rPr>
          <w:rFonts w:ascii="Consolas" w:hAnsi="Consolas" w:eastAsia="Consolas"/>
          <w:b w:val="0"/>
          <w:sz w:val="18"/>
        </w:rPr>
        <w:t>NC_030814.1  58936144  ...............T.......................T................T...  58936085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TTGCCTGGTGCTGGTGGCCACGGAGGCCAGCGTGCTGGTGCGCTACTTTACCCGCTTCAC  120</w:t>
      </w:r>
    </w:p>
    <w:p>
      <w:r>
        <w:rPr>
          <w:rFonts w:ascii="Consolas" w:hAnsi="Consolas" w:eastAsia="Consolas"/>
          <w:b w:val="0"/>
          <w:sz w:val="18"/>
        </w:rPr>
        <w:t>NC_030814.1  58936084  ..................................T.........................  58936025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CGAGGAAGGCTTCTGTGCTCTCATCAGCCTCATCTTCATCTACGATGCCGTGGGCAAAAT  180</w:t>
      </w:r>
    </w:p>
    <w:p>
      <w:r>
        <w:rPr>
          <w:rFonts w:ascii="Consolas" w:hAnsi="Consolas" w:eastAsia="Consolas"/>
          <w:b w:val="0"/>
          <w:sz w:val="18"/>
        </w:rPr>
        <w:t>NC_030814.1  58936024  ...A.......................T..............T.....T..T..A.....  58935965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181       GCTGACCTTGACCCATGCCTATCCCATCCAGAGACCTGGCTCTCCCACCTATGGCTGCCT  240</w:t>
      </w:r>
    </w:p>
    <w:p>
      <w:r>
        <w:rPr>
          <w:rFonts w:ascii="Consolas" w:hAnsi="Consolas" w:eastAsia="Consolas"/>
          <w:b w:val="0"/>
          <w:sz w:val="18"/>
        </w:rPr>
        <w:t>NC_030814.1  58935964  ..............G..........................................T..  58935905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241       CTGTCAGTACCCAGACCCGGGAG  263</w:t>
      </w:r>
    </w:p>
    <w:p>
      <w:r>
        <w:rPr>
          <w:rFonts w:ascii="Consolas" w:hAnsi="Consolas" w:eastAsia="Consolas"/>
          <w:b w:val="0"/>
          <w:sz w:val="18"/>
        </w:rPr>
        <w:t>NC_030814.1  58935904  ...C...........T..A....  58935882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683689591728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96420721650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289     4e-76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GACCTAGGCCTGGTCAATGCATCCTTGCTGCCCCCACCTGAGTGTGCCCGGCGGGGAGGC  60</w:t>
      </w:r>
    </w:p>
    <w:p>
      <w:r>
        <w:rPr>
          <w:rFonts w:ascii="Consolas" w:hAnsi="Consolas" w:eastAsia="Consolas"/>
          <w:b w:val="0"/>
          <w:sz w:val="18"/>
        </w:rPr>
        <w:t>NC_030814.1  58934528  .................................................A..........  58934469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CACCCTCGTGGGCCTGGCTGTCATACAGTCCCAGACATTGCCTTCTTCTCCATCCTCCTG  120</w:t>
      </w:r>
    </w:p>
    <w:p>
      <w:r>
        <w:rPr>
          <w:rFonts w:ascii="Consolas" w:hAnsi="Consolas" w:eastAsia="Consolas"/>
          <w:b w:val="0"/>
          <w:sz w:val="18"/>
        </w:rPr>
        <w:t>NC_030814.1  58934468  ..T...........C....................T.......................C  58934409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TTCCTTTCTTCATTCCTCCTTGCCATGGCCCTCAAACACATAAAGACCAGCCGCTTCTTC  180</w:t>
      </w:r>
    </w:p>
    <w:p>
      <w:r>
        <w:rPr>
          <w:rFonts w:ascii="Consolas" w:hAnsi="Consolas" w:eastAsia="Consolas"/>
          <w:b w:val="0"/>
          <w:sz w:val="18"/>
        </w:rPr>
        <w:t>NC_030814.1  58934408  ......A....C......T................G...G..........T.........  58934349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181       CCCTCCGTG  189</w:t>
      </w:r>
    </w:p>
    <w:p>
      <w:r>
        <w:rPr>
          <w:rFonts w:ascii="Consolas" w:hAnsi="Consolas" w:eastAsia="Consolas"/>
          <w:b w:val="0"/>
          <w:sz w:val="18"/>
        </w:rPr>
        <w:t>NC_030814.1  58934348  .........  58934340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470406624758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254197484268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261     7e-68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CCCACACTCCCTGGACGTGGCTGGCTGGTGTCCCCTTTTGGAGCCAACCCCTGGTGGCTG  60</w:t>
      </w:r>
    </w:p>
    <w:p>
      <w:r>
        <w:rPr>
          <w:rFonts w:ascii="Consolas" w:hAnsi="Consolas" w:eastAsia="Consolas"/>
          <w:b w:val="0"/>
          <w:sz w:val="18"/>
        </w:rPr>
        <w:t>NC_030814.1  58932907  ................................A...........................  58932848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AGTGTGGCAGCCGCCCTGCCTGCCCTGCTATTGTCTATCCTCATCTTCATGGACCAGCAG  120</w:t>
      </w:r>
    </w:p>
    <w:p>
      <w:r>
        <w:rPr>
          <w:rFonts w:ascii="Consolas" w:hAnsi="Consolas" w:eastAsia="Consolas"/>
          <w:b w:val="0"/>
          <w:sz w:val="18"/>
        </w:rPr>
        <w:t>NC_030814.1  58932847  ...........T...........T.........A..........T...............  58932788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ATCACAGGGGTCATCCTCAACCGTGCTGAATATAGACTGCGG  162</w:t>
      </w:r>
    </w:p>
    <w:p>
      <w:r>
        <w:rPr>
          <w:rFonts w:ascii="Consolas" w:hAnsi="Consolas" w:eastAsia="Consolas"/>
          <w:b w:val="0"/>
          <w:sz w:val="18"/>
        </w:rPr>
        <w:t>NC_030814.1  58932787  ................................C......A..  58932746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391518557252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287     1e-75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AAGGGAGCTGGCTTCCACCTGGACCTCTTCTGTGTGGCTGTGCTGATGCTGCTCACATCA  60</w:t>
      </w:r>
    </w:p>
    <w:p>
      <w:r>
        <w:rPr>
          <w:rFonts w:ascii="Consolas" w:hAnsi="Consolas" w:eastAsia="Consolas"/>
          <w:b w:val="0"/>
          <w:sz w:val="18"/>
        </w:rPr>
        <w:t>NC_030814.1  58932599  ............................................C....CC.........  58932540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GCGCTTGGGCTGCCCTGGTATGTCTCAGCCACTGTCATCTCCCTGGCGCACATGGACAGT  120</w:t>
      </w:r>
    </w:p>
    <w:p>
      <w:r>
        <w:rPr>
          <w:rFonts w:ascii="Consolas" w:hAnsi="Consolas" w:eastAsia="Consolas"/>
          <w:b w:val="0"/>
          <w:sz w:val="18"/>
        </w:rPr>
        <w:t>NC_030814.1  58932539  .....C.........................................C............  58932480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121       CTTCGGAGAGAGAGCAGAGCTTGTGCCCCAGGGGAGGCTCCCACCTTCCTGGGCATCAG  179</w:t>
      </w:r>
    </w:p>
    <w:p>
      <w:r>
        <w:rPr>
          <w:rFonts w:ascii="Consolas" w:hAnsi="Consolas" w:eastAsia="Consolas"/>
          <w:b w:val="0"/>
          <w:sz w:val="18"/>
        </w:rPr>
        <w:t>NC_030814.1  58932479  ....................C....................T.G...............  58932421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441188821978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134403267544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122716026888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259     3e-67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 TTCACGAAGAGGGTGCAGCTATTATTGATGCCGGCAAAGCACCAGCCAGACCTTCTGCTC  60</w:t>
      </w:r>
    </w:p>
    <w:p>
      <w:r>
        <w:rPr>
          <w:rFonts w:ascii="Consolas" w:hAnsi="Consolas" w:eastAsia="Consolas"/>
          <w:b w:val="0"/>
          <w:sz w:val="18"/>
        </w:rPr>
        <w:t>NC_030814.1  58930023  .................A...........A..A..G.....................T..  58929964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 TTGCGGCATGTGCCTCTGAGCAGGGTCCACCTCTTCACAGCCGTCCAGCTTGCCTGCCTG  120</w:t>
      </w:r>
    </w:p>
    <w:p>
      <w:r>
        <w:rPr>
          <w:rFonts w:ascii="Consolas" w:hAnsi="Consolas" w:eastAsia="Consolas"/>
          <w:b w:val="0"/>
          <w:sz w:val="18"/>
        </w:rPr>
        <w:t>NC_030814.1  58929963  ..............C.................G.........A.................  58929904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121       GGTCTGCTTTGGATAATCAAGTCTACCCCTGCAGCCATCATCTTCCC  167</w:t>
      </w:r>
    </w:p>
    <w:p>
      <w:r>
        <w:rPr>
          <w:rFonts w:ascii="Consolas" w:hAnsi="Consolas" w:eastAsia="Consolas"/>
          <w:b w:val="0"/>
          <w:sz w:val="18"/>
        </w:rPr>
        <w:t>NC_030814.1  58929903  ...................................T...........  58929857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426579920588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211     7e-53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TTGCTGGGCCTGGTGGGGGTCCGAAAGGCATTGGAGTGGGTCTTCTCACCACAGGAACTC  60</w:t>
      </w:r>
    </w:p>
    <w:p>
      <w:r>
        <w:rPr>
          <w:rFonts w:ascii="Consolas" w:hAnsi="Consolas" w:eastAsia="Consolas"/>
          <w:b w:val="0"/>
          <w:sz w:val="18"/>
        </w:rPr>
        <w:t>NC_030814.1  58929245  ..............................C................G............  58929186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CTCTGGCTGGATGAGCCAATGCCAGAGAGGGAGAGAAGCATCACTGAGAAGGGGC-TGGA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exon_20]</w:t>
      </w:r>
    </w:p>
    <w:p>
      <w:r>
        <w:rPr>
          <w:rFonts w:ascii="Consolas" w:hAnsi="Consolas" w:eastAsia="Consolas"/>
          <w:b w:val="0"/>
          <w:sz w:val="18"/>
        </w:rPr>
        <w:t>NC_030814.1  58929185  ................TG.....G....A.............C....-...C...G....  58929127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120       GCCAGAGTACCCATTCAGTAGAAGTGACAGTGAAGAT  156</w:t>
      </w:r>
    </w:p>
    <w:p>
      <w:r>
        <w:rPr>
          <w:rFonts w:ascii="Consolas" w:hAnsi="Consolas" w:eastAsia="Consolas"/>
          <w:b w:val="0"/>
          <w:sz w:val="18"/>
        </w:rPr>
        <w:t>NC_030814.1  58929126  ........G.T.G......G.................  58929090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373987875584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128     3e-28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         TCAGAGCTGATGTATCAGCCAAAGGCTCCGGAAATCAACATCTCTGTGAATTAGCTGGAG  60</w:t>
      </w:r>
    </w:p>
    <w:p>
      <w:r>
        <w:rPr>
          <w:rFonts w:ascii="Consolas" w:hAnsi="Consolas" w:eastAsia="Consolas"/>
          <w:b w:val="0"/>
          <w:sz w:val="18"/>
        </w:rPr>
        <w:t>NC_030814.1  58928735  ............................................................  58928676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61        CAGGACTATGGAGGTGAG  78</w:t>
      </w:r>
    </w:p>
    <w:p>
      <w:r>
        <w:rPr>
          <w:rFonts w:ascii="Consolas" w:hAnsi="Consolas" w:eastAsia="Consolas"/>
          <w:b w:val="0"/>
          <w:sz w:val="18"/>
        </w:rPr>
        <w:t>NC_030814.1  58928675  T....G.......T....  58928658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149012318364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475     8e-132</w:t>
      </w:r>
    </w:p>
    <w:p>
      <w:r>
        <w:rPr>
          <w:rFonts w:ascii="Consolas" w:hAnsi="Consolas" w:eastAsia="Consolas"/>
          <w:b w:val="0"/>
          <w:sz w:val="18"/>
        </w:rPr>
        <w:t xml:space="preserve">NC_030809.1 Capra hircus breed San Clemente chromosome 2, ASM1704...  52.8    1e-04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1          GTATTTCCTCAGGAAGTCAGGACATTGTTGGCCTTTGGCTTAACTGCCAGATGCTCAGTT  60</w:t>
      </w:r>
    </w:p>
    <w:p>
      <w:r>
        <w:rPr>
          <w:rFonts w:ascii="Consolas" w:hAnsi="Consolas" w:eastAsia="Consolas"/>
          <w:b w:val="0"/>
          <w:sz w:val="18"/>
        </w:rPr>
        <w:t>NC_030814.1  58927594   ......A...............A...AC...............................C  58927535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61         GGCTGGGAACCTGGAACGTTGGGGCAGCACTGGAAGGCAGCTAGCCAAGACCTCAGTCAC  120</w:t>
      </w:r>
    </w:p>
    <w:p>
      <w:r>
        <w:rPr>
          <w:rFonts w:ascii="Consolas" w:hAnsi="Consolas" w:eastAsia="Consolas"/>
          <w:b w:val="0"/>
          <w:sz w:val="18"/>
        </w:rPr>
        <w:t>NC_030814.1  58927534   A.................C........G..............G.................  58927475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121        CCTCCTGATCCTGGGGGTGGAGAATGGCAGGGAACAAGCAGGTTTGCTTTGTGGTTGGGA  180</w:t>
      </w:r>
    </w:p>
    <w:p>
      <w:r>
        <w:rPr>
          <w:rFonts w:ascii="Consolas" w:hAnsi="Consolas" w:eastAsia="Consolas"/>
          <w:b w:val="0"/>
          <w:sz w:val="18"/>
        </w:rPr>
        <w:t>NC_030814.1  58927474   ........G.-............G..................C.............A...  58927416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181        AAGTCTGGTAAGCCAGAGGGACTGACCAGGTCCCGTTCACTCTTTGCCCCATTAAAGGAA  240</w:t>
      </w:r>
    </w:p>
    <w:p>
      <w:r>
        <w:rPr>
          <w:rFonts w:ascii="Consolas" w:hAnsi="Consolas" w:eastAsia="Consolas"/>
          <w:b w:val="0"/>
          <w:sz w:val="18"/>
        </w:rPr>
        <w:t>NC_030814.1  58927415   ...........CT.................C...A.....C....A.T...G........  58927356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241        CCTAAGTCTAGAAGCCCTTCCCATTTTGGAACTTTTGTCCCCACAAAGTCTCTTTCATAC  300</w:t>
      </w:r>
    </w:p>
    <w:p>
      <w:r>
        <w:rPr>
          <w:rFonts w:ascii="Consolas" w:hAnsi="Consolas" w:eastAsia="Consolas"/>
          <w:b w:val="0"/>
          <w:sz w:val="18"/>
        </w:rPr>
        <w:t>NC_030814.1  58927355   .A.........G........T.......A.....C.A...T....G.T.......T....  58927296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301        AGTCAGGAGGTTGTCAGGGAACTCTTTTCAGTTTGCAAAAGGGaaaaaaaGTCCCTCTTT  360</w:t>
      </w:r>
    </w:p>
    <w:p>
      <w:r>
        <w:rPr>
          <w:rFonts w:ascii="Consolas" w:hAnsi="Consolas" w:eastAsia="Consolas"/>
          <w:b w:val="0"/>
          <w:sz w:val="18"/>
        </w:rPr>
        <w:t>NC_030814.1  58927295   .A..G..G..................C.....................T-..........  58927237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361        CCAGAA-AACTATTCTTCTATTTTATTTTTTAAGAACTTTT-ATT  403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exon_22]</w:t>
      </w:r>
    </w:p>
    <w:p>
      <w:r>
        <w:rPr>
          <w:rFonts w:ascii="Consolas" w:hAnsi="Consolas" w:eastAsia="Consolas"/>
          <w:b w:val="0"/>
          <w:sz w:val="18"/>
        </w:rPr>
        <w:t>NC_030814.1  58927236   T.....T..G.....C.........                      58927212</w:t>
      </w:r>
    </w:p>
    <w:p>
      <w:r>
        <w:rPr>
          <w:rFonts w:ascii="Consolas" w:hAnsi="Consolas" w:eastAsia="Consolas"/>
          <w:b w:val="0"/>
          <w:sz w:val="18"/>
        </w:rPr>
        <w:t>NC_030809.1  101213227               ............................T...  101213258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1197917660720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