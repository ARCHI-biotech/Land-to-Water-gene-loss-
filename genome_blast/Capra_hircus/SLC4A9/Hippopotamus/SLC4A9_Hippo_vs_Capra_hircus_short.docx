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NC_030814.1  58940878  .................A.......C...CC.....A.....A..........G.....A  58940819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NC_030814.1  58940818  ..........................C....T...TC.........C.....AC.....C  58940759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NC_030814.1  58940758  ..........T..A.G...............C......................C.A...  58940699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NC_030814.1  58940698  ...........C....CC.......A...........  58940662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575637815102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293     2e-77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CTCTCCTGCATCCCCACTCCTGAACCTGGAAGAGATGTCCCCAGTAACACTGTCTGCCCC  61</w:t>
      </w:r>
    </w:p>
    <w:p>
      <w:r>
        <w:rPr>
          <w:rFonts w:ascii="Consolas" w:hAnsi="Consolas" w:eastAsia="Consolas"/>
          <w:b w:val="0"/>
          <w:sz w:val="18"/>
        </w:rPr>
        <w:t>NC_030814.1  58940379  ............TT.....T..G......G.......C..............A.......  58940320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TCTTTACCACAGGTGGGTGCTGTTTGAGGAGAAGTTGGAAGTGGGTGCAGGCAGGTGGAG  121</w:t>
      </w:r>
    </w:p>
    <w:p>
      <w:r>
        <w:rPr>
          <w:rFonts w:ascii="Consolas" w:hAnsi="Consolas" w:eastAsia="Consolas"/>
          <w:b w:val="0"/>
          <w:sz w:val="18"/>
        </w:rPr>
        <w:t>NC_030814.1  58940319  ...---.AC.........................................A.C.......  58940263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CGCCCCCCACGTGCCCACTGTGGCACTGCCCAGCCTCCAGAAGCTCCGCAGACTGCTGGC  181</w:t>
      </w:r>
    </w:p>
    <w:p>
      <w:r>
        <w:rPr>
          <w:rFonts w:ascii="Consolas" w:hAnsi="Consolas" w:eastAsia="Consolas"/>
          <w:b w:val="0"/>
          <w:sz w:val="18"/>
        </w:rPr>
        <w:t>NC_030814.1  58940262  ...................................................CT..T....  58940203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CAAGGGCCTTGTCCTGCTGGACTGTCCAGCTCAGAGTCTCCTGGAGCTCG  231</w:t>
      </w:r>
    </w:p>
    <w:p>
      <w:r>
        <w:rPr>
          <w:rFonts w:ascii="Consolas" w:hAnsi="Consolas" w:eastAsia="Consolas"/>
          <w:b w:val="0"/>
          <w:sz w:val="18"/>
        </w:rPr>
        <w:t>NC_030814.1  58940202  ................................T...C....A........  58940153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625312144324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NC_030814.1  58939856  ....A..............G..G...................G.A...............  58939797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NC_030814.1  58939796  ..T..........G..................C..T..............  58939747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71.9    3e-11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NC_030814.1  58938499  ...........T.G..............G........A......C...........  58938444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108115822324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218     7e-55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NC_030814.1  58938300  .............GA.........T.....G................AG....G......  58938241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NC_030814.1  58938240  ...C.G.............A...............C........................  58938181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NC_030814.1  58938180  ................T.....................  58938143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403238672508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131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NC_030814.1  58937897  ..................C.................C.G.....................  58937838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NC_030814.1  58937837  A....C....................  58937812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201621398388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AGTTCGGAGGGCCAGCAACCTTCATGACCTTCTAGCAGCCCTGGATGCTTTCCTAGAGGA  74</w:t>
      </w:r>
    </w:p>
    <w:p>
      <w:r>
        <w:rPr>
          <w:rFonts w:ascii="Consolas" w:hAnsi="Consolas" w:eastAsia="Consolas"/>
          <w:b w:val="0"/>
          <w:sz w:val="18"/>
        </w:rPr>
        <w:t>NC_030814.1  58937450  .......C.........G...............G..................T.......  58937391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GGTGACAGTCCTCCCTCCAGGCCGATGGGACCCAACAGCTCGGATTCCCCCGCCTAAATG  134</w:t>
      </w:r>
    </w:p>
    <w:p>
      <w:r>
        <w:rPr>
          <w:rFonts w:ascii="Consolas" w:hAnsi="Consolas" w:eastAsia="Consolas"/>
          <w:b w:val="0"/>
          <w:sz w:val="18"/>
        </w:rPr>
        <w:t>NC_030814.1  58937390  A........G...........T...........G.....C...........A......C.  58937331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135       TCTGCCCTCTGAGCACA  151</w:t>
      </w:r>
    </w:p>
    <w:p>
      <w:r>
        <w:rPr>
          <w:rFonts w:ascii="Consolas" w:hAnsi="Consolas" w:eastAsia="Consolas"/>
          <w:b w:val="0"/>
          <w:sz w:val="18"/>
        </w:rPr>
        <w:t>NC_030814.1  58937330  C................  58937314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65.9    4e-09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GCTCCCCTCGCAACTGCGGGAGACCGAGGGCCCCTCTGCTCGGAGAAGGGCCCCGGCTGA  60</w:t>
      </w:r>
    </w:p>
    <w:p>
      <w:r>
        <w:rPr>
          <w:rFonts w:ascii="Consolas" w:hAnsi="Consolas" w:eastAsia="Consolas"/>
          <w:b w:val="0"/>
          <w:sz w:val="18"/>
        </w:rPr>
        <w:t>NC_030814.1  58937043  .............T.....TT.G..A....G......CTC.........A....A.....  58936984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GCACAGGCGCGCTCGCGGGCCGCAGGCGGCCAGTCCGGAGTTGCGGCGGACCGGCAG  117</w:t>
      </w:r>
    </w:p>
    <w:p>
      <w:r>
        <w:rPr>
          <w:rFonts w:ascii="Consolas" w:hAnsi="Consolas" w:eastAsia="Consolas"/>
          <w:b w:val="0"/>
          <w:sz w:val="18"/>
        </w:rPr>
        <w:t>NC_030814.1  58936983  .G......A..GC...A...A...C.......AC.................A.....  58936927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286360826696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291     6e-77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NC_030814.1  58936759  ......C........A..............G.............................  58936700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NC_030814.1  58936699  ..T.......................................................A.  58936640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  171</w:t>
      </w:r>
    </w:p>
    <w:p>
      <w:r>
        <w:rPr>
          <w:rFonts w:ascii="Consolas" w:hAnsi="Consolas" w:eastAsia="Consolas"/>
          <w:b w:val="0"/>
          <w:sz w:val="18"/>
        </w:rPr>
        <w:t>NC_030814.1  58936639  ...........................G.......................  58936589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452913001730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NC_030814.1  58936440  .................................A.........C.........G.C...T  58936381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NC_030814.1  58936380  .................T..T........C..............C........T.....G  58936321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NC_030814.1  58936320  ..............  58936307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333110207724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402     4e-110</w:t>
      </w:r>
    </w:p>
    <w:p>
      <w:r>
        <w:rPr>
          <w:rFonts w:ascii="Consolas" w:hAnsi="Consolas" w:eastAsia="Consolas"/>
          <w:b w:val="0"/>
          <w:sz w:val="18"/>
        </w:rPr>
        <w:t xml:space="preserve">NC_030818.1 Capra hircus breed San Clemente chromosome 11, ASM170...  56.0    1e-05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NC_030814.1  58936144  ...............T.......................T................T...  58936085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NC_030814.1  58936084  ..................................T.........................  58936025</w:t>
      </w:r>
    </w:p>
    <w:p>
      <w:r>
        <w:rPr>
          <w:rFonts w:ascii="Consolas" w:hAnsi="Consolas" w:eastAsia="Consolas"/>
          <w:b w:val="0"/>
          <w:sz w:val="18"/>
        </w:rPr>
        <w:t>NC_030818.1  10243199                                                   ...........  10243209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NC_030814.1  58936024  ...A.......................T..............T.....T..T..A.....  58935965</w:t>
      </w:r>
    </w:p>
    <w:p>
      <w:r>
        <w:rPr>
          <w:rFonts w:ascii="Consolas" w:hAnsi="Consolas" w:eastAsia="Consolas"/>
          <w:b w:val="0"/>
          <w:sz w:val="18"/>
        </w:rPr>
        <w:t>NC_030818.1  10243210  T.....G..T....CCA.C.........T....................             10243258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NC_030814.1  58935964  ..............G..........................................T..  58935905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  255</w:t>
      </w:r>
    </w:p>
    <w:p>
      <w:r>
        <w:rPr>
          <w:rFonts w:ascii="Consolas" w:hAnsi="Consolas" w:eastAsia="Consolas"/>
          <w:b w:val="0"/>
          <w:sz w:val="18"/>
        </w:rPr>
        <w:t>NC_030814.1  58935904  ...C...........  58935890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710050705938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63.9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  52</w:t>
      </w:r>
    </w:p>
    <w:p>
      <w:r>
        <w:rPr>
          <w:rFonts w:ascii="Consolas" w:hAnsi="Consolas" w:eastAsia="Consolas"/>
          <w:b w:val="0"/>
          <w:sz w:val="18"/>
        </w:rPr>
        <w:t>NC_030814.1  58934799  ..............C..........A..C..T.A..................  58934748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116881970080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287     1e-75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NC_030814.1  58934528  .................................................A..........  58934469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NC_030814.1  58934468  ..T...........C....................T.......................C  58934409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NC_030814.1  58934408  ......A....C......T................G...G..........T.........  58934349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NC_030814.1  58934348  .........  58934340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493821272854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4         CGCAAGATGCTGGGTGACTTCTCCTCAGTCCTGGCTATCCTGCTGGGCTGTGGCCTTGAT  63</w:t>
      </w:r>
    </w:p>
    <w:p>
      <w:r>
        <w:rPr>
          <w:rFonts w:ascii="Consolas" w:hAnsi="Consolas" w:eastAsia="Consolas"/>
          <w:b w:val="0"/>
          <w:sz w:val="18"/>
        </w:rPr>
        <w:t>NC_030814.1  58934208  ..........................G........C........A...........C...  58934149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64        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NC_030814.1  58934148  ........T...T.A.....A........C.....................  58934098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277594678940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268     8e-70</w:t>
      </w:r>
    </w:p>
    <w:p>
      <w:r>
        <w:rPr>
          <w:rFonts w:ascii="Consolas" w:hAnsi="Consolas" w:eastAsia="Consolas"/>
          <w:b w:val="0"/>
          <w:sz w:val="18"/>
        </w:rPr>
        <w:t>NC_030818.1 Capra hircus breed San Clemente chromosome 11, ASM170...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NC_030814.1  58932907  ................................A...........................  58932848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NC_030814.1  58932847  ...........T...........T.........A..........T...............  58932788</w:t>
      </w:r>
    </w:p>
    <w:p>
      <w:r>
        <w:rPr>
          <w:rFonts w:ascii="Consolas" w:hAnsi="Consolas" w:eastAsia="Consolas"/>
          <w:b w:val="0"/>
          <w:sz w:val="18"/>
        </w:rPr>
        <w:t>NC_030818.1  10253374                ......C........GG..A.C.....G..................  10253419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  159</w:t>
      </w:r>
    </w:p>
    <w:p>
      <w:r>
        <w:rPr>
          <w:rFonts w:ascii="Consolas" w:hAnsi="Consolas" w:eastAsia="Consolas"/>
          <w:b w:val="0"/>
          <w:sz w:val="18"/>
        </w:rPr>
        <w:t>NC_030814.1  58932787  ................................C......  58932749</w:t>
      </w:r>
    </w:p>
    <w:p>
      <w:r>
        <w:rPr>
          <w:rFonts w:ascii="Consolas" w:hAnsi="Consolas" w:eastAsia="Consolas"/>
          <w:b w:val="0"/>
          <w:sz w:val="18"/>
        </w:rPr>
        <w:t>NC_030818.1  10253420  .....                                    10253424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414926749972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291     6e-77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NC_030814.1  58932599  ............................................C....CC.........  58932540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NC_030814.1  58932539  .....C.........................................C............  58932480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NC_030814.1  58932479  ....................C....................T.G...............  58932421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464601079194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NC_030814.1  58931784  ..................A....CA..A...........A............T.......  58931725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NC_030814.1  58931724  .............  58931712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157790659608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NC_030814.1  58930301  .........G.......T...........C.....G.................G......  58930242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NC_030814.1  58930241  .........  58930233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146102462600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260     2e-67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NC_030814.1  58930023  .................A...........A..A..G.....................T..  58929964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NC_030814.1  58929963  ..............C.................G.........A.................  58929904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NC_030814.1  58929903  ...................................T...........  58929857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449990982364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184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NC_030814.1  58929245  ..............................C................G............  58929186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NC_030814.1  58929185  ................TG.....G....A.............C....-...C...G....  58929127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NC_030814.1  58929126  ........G.T.G......G.................  58929090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397394633776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NC_030814.1  58928735  ............................................................  58928676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NC_030814.1  58928675  T....G.......T....  58928658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172400905868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NC_030814.1 Capra hircus breed San Clemente chromosome 7, ASM1704...  406     4e-111</w:t>
      </w:r>
    </w:p>
    <w:p>
      <w:r>
        <w:rPr>
          <w:rFonts w:ascii="Consolas" w:hAnsi="Consolas" w:eastAsia="Consolas"/>
          <w:b w:val="0"/>
          <w:sz w:val="18"/>
        </w:rPr>
        <w:t xml:space="preserve">NC_030835.1 Capra hircus breed San Clemente chromosome 28, ASM170...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NC_030817.1 Capra hircus breed San Clemente chromosome 10, ASM170...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NC_030815.1 Capra hircus breed San Clemente chromosome 8, ASM1704...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NC_030809.1 Capra hircus breed San Clemente chromosome 2, ASM1704...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NC_030831.1 Capra hircus breed San Clemente chromosome 24, ASM170...  54.0    7e-05 </w:t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54.0    7e-05 </w:t>
      </w:r>
    </w:p>
    <w:p>
      <w:r>
        <w:rPr>
          <w:rFonts w:ascii="Consolas" w:hAnsi="Consolas" w:eastAsia="Consolas"/>
          <w:b w:val="0"/>
          <w:sz w:val="18"/>
        </w:rPr>
        <w:t xml:space="preserve">NC_030821.1 Capra hircus breed San Clemente chromosome 14, ASM170...  54.0    7e-05 </w:t>
      </w:r>
    </w:p>
    <w:p>
      <w:r>
        <w:rPr>
          <w:rFonts w:ascii="Consolas" w:hAnsi="Consolas" w:eastAsia="Consolas"/>
          <w:b w:val="0"/>
          <w:sz w:val="18"/>
        </w:rPr>
        <w:t xml:space="preserve">NW_017189517.1 Capra hircus breed San Clemente chromosome X unloc...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NC_030832.1 Capra hircus breed San Clemente chromosome 25, ASM170...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NC_030820.1 Capra hircus breed San Clemente chromosome 13, ASM170...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NC_030818.1 Capra hircus breed San Clemente chromosome 11, ASM170...  52.0    3e-04 </w:t>
      </w:r>
    </w:p>
    <w:p>
      <w:r>
        <w:rPr>
          <w:rFonts w:ascii="Consolas" w:hAnsi="Consolas" w:eastAsia="Consolas"/>
          <w:b w:val="0"/>
          <w:sz w:val="18"/>
        </w:rPr>
        <w:t xml:space="preserve">NC_030813.1 Capra hircus breed San Clemente chromosome 6, ASM1704...  52.0    3e-04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NC_030814.1     58927594   ......A...............A...AC...............................C  58927535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NC_030814.1     58927534   A.................C........G..............G.................  58927475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NC_030814.1     58927474   ........G.-............G..................C.............A...  58927416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NC_030814.1     58927415   ...........CT.................C...A.....C....A.T...G........  58927356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NC_030814.1     58927355   .A.........G........T.......A.....C.A...T....G.T.......T....  58927296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NC_030814.1     58927295   .A..G..G..................C................-.....T..........  58927237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361        CCAGAA-AACTATTCTTCTATTTTATTTTTTAAGAACTTTTATTGAGATACAATTGACAT  419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exon_22]</w:t>
      </w:r>
    </w:p>
    <w:p>
      <w:r>
        <w:rPr>
          <w:rFonts w:ascii="Consolas" w:hAnsi="Consolas" w:eastAsia="Consolas"/>
          <w:b w:val="0"/>
          <w:sz w:val="18"/>
        </w:rPr>
        <w:t>NC_030814.1     58927236   T.....T..G.....C.........                                     58927212</w:t>
      </w:r>
    </w:p>
    <w:p>
      <w:r>
        <w:rPr>
          <w:rFonts w:ascii="Consolas" w:hAnsi="Consolas" w:eastAsia="Consolas"/>
          <w:b w:val="0"/>
          <w:sz w:val="18"/>
        </w:rPr>
        <w:t>NC_030814.1     106384808                                        ............T.........  106384787</w:t>
      </w:r>
    </w:p>
    <w:p>
      <w:r>
        <w:rPr>
          <w:rFonts w:ascii="Consolas" w:hAnsi="Consolas" w:eastAsia="Consolas"/>
          <w:b w:val="0"/>
          <w:sz w:val="18"/>
        </w:rPr>
        <w:t>NC_030814.1     100592579                                       .......................  100592601</w:t>
      </w:r>
    </w:p>
    <w:p>
      <w:r>
        <w:rPr>
          <w:rFonts w:ascii="Consolas" w:hAnsi="Consolas" w:eastAsia="Consolas"/>
          <w:b w:val="0"/>
          <w:sz w:val="18"/>
        </w:rPr>
        <w:t>NC_030835.1     11837632                                        .............T.........  11837610</w:t>
      </w:r>
    </w:p>
    <w:p>
      <w:r>
        <w:rPr>
          <w:rFonts w:ascii="Consolas" w:hAnsi="Consolas" w:eastAsia="Consolas"/>
          <w:b w:val="0"/>
          <w:sz w:val="18"/>
        </w:rPr>
        <w:t>NC_030817.1     32433351                       .............AT.TC.........G.........T.G  32433390</w:t>
      </w:r>
    </w:p>
    <w:p>
      <w:r>
        <w:rPr>
          <w:rFonts w:ascii="Consolas" w:hAnsi="Consolas" w:eastAsia="Consolas"/>
          <w:b w:val="0"/>
          <w:sz w:val="18"/>
        </w:rPr>
        <w:t>NC_030817.1     51213166                                        ..........G..TT....T...  51213144</w:t>
      </w:r>
    </w:p>
    <w:p>
      <w:r>
        <w:rPr>
          <w:rFonts w:ascii="Consolas" w:hAnsi="Consolas" w:eastAsia="Consolas"/>
          <w:b w:val="0"/>
          <w:sz w:val="18"/>
        </w:rPr>
        <w:t>NC_030815.1     64039922                                           .............C..T.C.  64039903</w:t>
      </w:r>
    </w:p>
    <w:p>
      <w:r>
        <w:rPr>
          <w:rFonts w:ascii="Consolas" w:hAnsi="Consolas" w:eastAsia="Consolas"/>
          <w:b w:val="0"/>
          <w:sz w:val="18"/>
        </w:rPr>
        <w:t>NC_030809.1     101213227               ............................                     101213254</w:t>
      </w:r>
    </w:p>
    <w:p>
      <w:r>
        <w:rPr>
          <w:rFonts w:ascii="Consolas" w:hAnsi="Consolas" w:eastAsia="Consolas"/>
          <w:b w:val="0"/>
          <w:sz w:val="18"/>
        </w:rPr>
        <w:t>NC_030831.1     29683923                                        ..........G............  29683901</w:t>
      </w:r>
    </w:p>
    <w:p>
      <w:r>
        <w:rPr>
          <w:rFonts w:ascii="Consolas" w:hAnsi="Consolas" w:eastAsia="Consolas"/>
          <w:b w:val="0"/>
          <w:sz w:val="18"/>
        </w:rPr>
        <w:t>NC_030823.1     50700510                                             .............A....  50700493</w:t>
      </w:r>
    </w:p>
    <w:p>
      <w:r>
        <w:rPr>
          <w:rFonts w:ascii="Consolas" w:hAnsi="Consolas" w:eastAsia="Consolas"/>
          <w:b w:val="0"/>
          <w:sz w:val="18"/>
        </w:rPr>
        <w:t>NC_030823.1     61127784                                        .......................  61127806</w:t>
      </w:r>
    </w:p>
    <w:p>
      <w:r>
        <w:rPr>
          <w:rFonts w:ascii="Consolas" w:hAnsi="Consolas" w:eastAsia="Consolas"/>
          <w:b w:val="0"/>
          <w:sz w:val="18"/>
        </w:rPr>
        <w:t>NC_030821.1     12038530                                         ........A...T.........  12038509</w:t>
      </w:r>
    </w:p>
    <w:p>
      <w:r>
        <w:rPr>
          <w:rFonts w:ascii="Consolas" w:hAnsi="Consolas" w:eastAsia="Consolas"/>
          <w:b w:val="0"/>
          <w:sz w:val="18"/>
        </w:rPr>
        <w:t>NC_030821.1     44326780                                         ......................  44326801</w:t>
      </w:r>
    </w:p>
    <w:p>
      <w:r>
        <w:rPr>
          <w:rFonts w:ascii="Consolas" w:hAnsi="Consolas" w:eastAsia="Consolas"/>
          <w:b w:val="0"/>
          <w:sz w:val="18"/>
        </w:rPr>
        <w:t>NC_030821.1     44642755                                        .......................  44642733</w:t>
      </w:r>
    </w:p>
    <w:p>
      <w:r>
        <w:rPr>
          <w:rFonts w:ascii="Consolas" w:hAnsi="Consolas" w:eastAsia="Consolas"/>
          <w:b w:val="0"/>
          <w:sz w:val="18"/>
        </w:rPr>
        <w:t>NW_017189517.1  13496515                                        .......................  13496537</w:t>
      </w:r>
    </w:p>
    <w:p>
      <w:r>
        <w:rPr>
          <w:rFonts w:ascii="Consolas" w:hAnsi="Consolas" w:eastAsia="Consolas"/>
          <w:b w:val="0"/>
          <w:sz w:val="18"/>
        </w:rPr>
        <w:t>NW_017189517.1  46790842                                      .........................  46790818</w:t>
      </w:r>
    </w:p>
    <w:p>
      <w:r>
        <w:rPr>
          <w:rFonts w:ascii="Consolas" w:hAnsi="Consolas" w:eastAsia="Consolas"/>
          <w:b w:val="0"/>
          <w:sz w:val="18"/>
        </w:rPr>
        <w:t>NC_030832.1     29161427                                        .......................  29161405</w:t>
      </w:r>
    </w:p>
    <w:p>
      <w:r>
        <w:rPr>
          <w:rFonts w:ascii="Consolas" w:hAnsi="Consolas" w:eastAsia="Consolas"/>
          <w:b w:val="0"/>
          <w:sz w:val="18"/>
        </w:rPr>
        <w:t>NC_030820.1     30074956                                        .......................  30074934</w:t>
      </w:r>
    </w:p>
    <w:p>
      <w:r>
        <w:rPr>
          <w:rFonts w:ascii="Consolas" w:hAnsi="Consolas" w:eastAsia="Consolas"/>
          <w:b w:val="0"/>
          <w:sz w:val="18"/>
        </w:rPr>
        <w:t>NC_030818.1     27566907                                         ..........C.G.........  27566886</w:t>
      </w:r>
    </w:p>
    <w:p>
      <w:r>
        <w:rPr>
          <w:rFonts w:ascii="Consolas" w:hAnsi="Consolas" w:eastAsia="Consolas"/>
          <w:b w:val="0"/>
          <w:sz w:val="18"/>
        </w:rPr>
        <w:t>NC_030818.1     74724083                                        .......................  74724105</w:t>
      </w:r>
    </w:p>
    <w:p>
      <w:r>
        <w:rPr>
          <w:rFonts w:ascii="Consolas" w:hAnsi="Consolas" w:eastAsia="Consolas"/>
          <w:b w:val="0"/>
          <w:sz w:val="18"/>
        </w:rPr>
        <w:t>NC_030813.1     72068978                                        .......................  72068956</w:t>
      </w:r>
    </w:p>
    <w:p>
      <w:r>
        <w:rPr>
          <w:rFonts w:ascii="Consolas" w:hAnsi="Consolas" w:eastAsia="Consolas"/>
          <w:b w:val="0"/>
          <w:sz w:val="18"/>
        </w:rPr>
        <w:t>NC_030813.1     95430040                                         ......................  95430019</w:t>
      </w:r>
    </w:p>
    <w:p>
      <w:r>
        <w:rPr>
          <w:rFonts w:ascii="Consolas" w:hAnsi="Consolas" w:eastAsia="Consolas"/>
          <w:b w:val="0"/>
          <w:sz w:val="18"/>
        </w:rPr>
        <w:t>NC_030813.1     112813441                                       .......................  112813419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   420        ACAATAAACTGCATATATTT  439</w:t>
      </w:r>
    </w:p>
    <w:p>
      <w:r>
        <w:rPr>
          <w:rFonts w:ascii="Consolas" w:hAnsi="Consolas" w:eastAsia="Consolas"/>
          <w:b w:val="0"/>
          <w:sz w:val="18"/>
        </w:rPr>
        <w:t>NC_030814.1     106384786  ..............        106384773</w:t>
      </w:r>
    </w:p>
    <w:p>
      <w:r>
        <w:rPr>
          <w:rFonts w:ascii="Consolas" w:hAnsi="Consolas" w:eastAsia="Consolas"/>
          <w:b w:val="0"/>
          <w:sz w:val="18"/>
        </w:rPr>
        <w:t>NC_030814.1     100592602  ....                  100592605</w:t>
      </w:r>
    </w:p>
    <w:p>
      <w:r>
        <w:rPr>
          <w:rFonts w:ascii="Consolas" w:hAnsi="Consolas" w:eastAsia="Consolas"/>
          <w:b w:val="0"/>
          <w:sz w:val="18"/>
        </w:rPr>
        <w:t>NC_030835.1     11837609   .........             11837601</w:t>
      </w:r>
    </w:p>
    <w:p>
      <w:r>
        <w:rPr>
          <w:rFonts w:ascii="Consolas" w:hAnsi="Consolas" w:eastAsia="Consolas"/>
          <w:b w:val="0"/>
          <w:sz w:val="18"/>
        </w:rPr>
        <w:t>NC_030817.1     32433391   .........A..........  32433410</w:t>
      </w:r>
    </w:p>
    <w:p>
      <w:r>
        <w:rPr>
          <w:rFonts w:ascii="Consolas" w:hAnsi="Consolas" w:eastAsia="Consolas"/>
          <w:b w:val="0"/>
          <w:sz w:val="18"/>
        </w:rPr>
        <w:t>NC_030817.1     51213143   ....................  51213124</w:t>
      </w:r>
    </w:p>
    <w:p>
      <w:r>
        <w:rPr>
          <w:rFonts w:ascii="Consolas" w:hAnsi="Consolas" w:eastAsia="Consolas"/>
          <w:b w:val="0"/>
          <w:sz w:val="18"/>
        </w:rPr>
        <w:t>NC_030815.1     64039902   ....................  64039883</w:t>
      </w:r>
    </w:p>
    <w:p>
      <w:r>
        <w:rPr>
          <w:rFonts w:ascii="Consolas" w:hAnsi="Consolas" w:eastAsia="Consolas"/>
          <w:b w:val="0"/>
          <w:sz w:val="18"/>
        </w:rPr>
        <w:t>NC_030831.1     29683900   ........              29683893</w:t>
      </w:r>
    </w:p>
    <w:p>
      <w:r>
        <w:rPr>
          <w:rFonts w:ascii="Consolas" w:hAnsi="Consolas" w:eastAsia="Consolas"/>
          <w:b w:val="0"/>
          <w:sz w:val="18"/>
        </w:rPr>
        <w:t>NC_030823.1     50700492   .............         50700480</w:t>
      </w:r>
    </w:p>
    <w:p>
      <w:r>
        <w:rPr>
          <w:rFonts w:ascii="Consolas" w:hAnsi="Consolas" w:eastAsia="Consolas"/>
          <w:b w:val="0"/>
          <w:sz w:val="18"/>
        </w:rPr>
        <w:t>NC_030823.1     61127807   ...                   61127809</w:t>
      </w:r>
    </w:p>
    <w:p>
      <w:r>
        <w:rPr>
          <w:rFonts w:ascii="Consolas" w:hAnsi="Consolas" w:eastAsia="Consolas"/>
          <w:b w:val="0"/>
          <w:sz w:val="18"/>
        </w:rPr>
        <w:t>NC_030821.1     12038508   .....T...A..........  12038489</w:t>
      </w:r>
    </w:p>
    <w:p>
      <w:r>
        <w:rPr>
          <w:rFonts w:ascii="Consolas" w:hAnsi="Consolas" w:eastAsia="Consolas"/>
          <w:b w:val="0"/>
          <w:sz w:val="18"/>
        </w:rPr>
        <w:t>NC_030821.1     44326802   .....                 44326806</w:t>
      </w:r>
    </w:p>
    <w:p>
      <w:r>
        <w:rPr>
          <w:rFonts w:ascii="Consolas" w:hAnsi="Consolas" w:eastAsia="Consolas"/>
          <w:b w:val="0"/>
          <w:sz w:val="18"/>
        </w:rPr>
        <w:t>NC_030821.1     44642732   ....                  44642729</w:t>
      </w:r>
    </w:p>
    <w:p>
      <w:r>
        <w:rPr>
          <w:rFonts w:ascii="Consolas" w:hAnsi="Consolas" w:eastAsia="Consolas"/>
          <w:b w:val="0"/>
          <w:sz w:val="18"/>
        </w:rPr>
        <w:t>NW_017189517.1  13496538   ...                   13496540</w:t>
      </w:r>
    </w:p>
    <w:p>
      <w:r>
        <w:rPr>
          <w:rFonts w:ascii="Consolas" w:hAnsi="Consolas" w:eastAsia="Consolas"/>
          <w:b w:val="0"/>
          <w:sz w:val="18"/>
        </w:rPr>
        <w:t>NW_017189517.1  46790817   .                     46790817</w:t>
      </w:r>
    </w:p>
    <w:p>
      <w:r>
        <w:rPr>
          <w:rFonts w:ascii="Consolas" w:hAnsi="Consolas" w:eastAsia="Consolas"/>
          <w:b w:val="0"/>
          <w:sz w:val="18"/>
        </w:rPr>
        <w:t>NC_030832.1     29161404   ...                   29161402</w:t>
      </w:r>
    </w:p>
    <w:p>
      <w:r>
        <w:rPr>
          <w:rFonts w:ascii="Consolas" w:hAnsi="Consolas" w:eastAsia="Consolas"/>
          <w:b w:val="0"/>
          <w:sz w:val="18"/>
        </w:rPr>
        <w:t>NC_030820.1     30074933   ...                   30074931</w:t>
      </w:r>
    </w:p>
    <w:p>
      <w:r>
        <w:rPr>
          <w:rFonts w:ascii="Consolas" w:hAnsi="Consolas" w:eastAsia="Consolas"/>
          <w:b w:val="0"/>
          <w:sz w:val="18"/>
        </w:rPr>
        <w:t>NC_030818.1     27566885   .T...........C......  27566866</w:t>
      </w:r>
    </w:p>
    <w:p>
      <w:r>
        <w:rPr>
          <w:rFonts w:ascii="Consolas" w:hAnsi="Consolas" w:eastAsia="Consolas"/>
          <w:b w:val="0"/>
          <w:sz w:val="18"/>
        </w:rPr>
        <w:t>NC_030818.1     74724106   ...                   74724108</w:t>
      </w:r>
    </w:p>
    <w:p>
      <w:r>
        <w:rPr>
          <w:rFonts w:ascii="Consolas" w:hAnsi="Consolas" w:eastAsia="Consolas"/>
          <w:b w:val="0"/>
          <w:sz w:val="18"/>
        </w:rPr>
        <w:t>NC_030813.1     72068955   ...                   72068953</w:t>
      </w:r>
    </w:p>
    <w:p>
      <w:r>
        <w:rPr>
          <w:rFonts w:ascii="Consolas" w:hAnsi="Consolas" w:eastAsia="Consolas"/>
          <w:b w:val="0"/>
          <w:sz w:val="18"/>
        </w:rPr>
        <w:t>NC_030813.1     95430018   ....                  95430015</w:t>
      </w:r>
    </w:p>
    <w:p>
      <w:r>
        <w:rPr>
          <w:rFonts w:ascii="Consolas" w:hAnsi="Consolas" w:eastAsia="Consolas"/>
          <w:b w:val="0"/>
          <w:sz w:val="18"/>
        </w:rPr>
        <w:t>NC_030813.1     112813418  ...                   112813416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1221391602640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