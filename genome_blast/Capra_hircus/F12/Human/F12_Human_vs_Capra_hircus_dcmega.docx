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99.6    4e-19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        TGGACCAACGGACGGATGCCATGAGGGCTCTGCTGCTCCTGGGGTTCCTGCTGGTGAGCT  77</w:t>
      </w:r>
    </w:p>
    <w:p>
      <w:r>
        <w:rPr>
          <w:rFonts w:ascii="Consolas" w:hAnsi="Consolas" w:eastAsia="Consolas"/>
          <w:b w:val="0"/>
          <w:sz w:val="18"/>
        </w:rPr>
        <w:t>NC_030814.1  71709512  .........A...A..C...........A...............GC.............C  71709571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        TGGAGTCAACACTTTCG  94</w:t>
      </w:r>
    </w:p>
    <w:p>
      <w:r>
        <w:rPr>
          <w:rFonts w:ascii="Consolas" w:hAnsi="Consolas" w:eastAsia="Consolas"/>
          <w:b w:val="0"/>
          <w:sz w:val="18"/>
        </w:rPr>
        <w:t>NC_030814.1  71709572  ..........GG.....  71709588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186990112384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84730761368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NC_030814.1  71713133  ...................A......................................T.  71713192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ACAAATGTACCCACAAGGGCCGGCCAGGCCC  91</w:t>
      </w:r>
    </w:p>
    <w:p>
      <w:r>
        <w:rPr>
          <w:rFonts w:ascii="Consolas" w:hAnsi="Consolas" w:eastAsia="Consolas"/>
          <w:b w:val="0"/>
          <w:sz w:val="18"/>
        </w:rPr>
        <w:t>NC_030814.1  71713193  .T.....C.T.....GA..............  71713223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204520435420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122713516464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124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ACCACTGCAGCAAACACAGCCCCTGCCAGAAAGGAGGGACCTGTGTGAACATGCCAAGCG  60</w:t>
      </w:r>
    </w:p>
    <w:p>
      <w:r>
        <w:rPr>
          <w:rFonts w:ascii="Consolas" w:hAnsi="Consolas" w:eastAsia="Consolas"/>
          <w:b w:val="0"/>
          <w:sz w:val="18"/>
        </w:rPr>
        <w:t>NC_030814.1  71714470  ..................AT...........G.......................GGAT.  71714529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GCCCCCACTGTCTCTGTCCACAACACCTCACTGGAAACCACTGCCAGAAAG  111</w:t>
      </w:r>
    </w:p>
    <w:p>
      <w:r>
        <w:rPr>
          <w:rFonts w:ascii="Consolas" w:hAnsi="Consolas" w:eastAsia="Consolas"/>
          <w:b w:val="0"/>
          <w:sz w:val="18"/>
        </w:rPr>
        <w:t>NC_030814.1  71714530  ....A.G...CA.....G..G.T...T.......G..G.............  71714580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236659360986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140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AGAAGTGCTTTGAGCCTCAGCTTCTCCGGTTTTTCCACAAGAATGAGATATGGTATAGAA  60</w:t>
      </w:r>
    </w:p>
    <w:p>
      <w:r>
        <w:rPr>
          <w:rFonts w:ascii="Consolas" w:hAnsi="Consolas" w:eastAsia="Consolas"/>
          <w:b w:val="0"/>
          <w:sz w:val="18"/>
        </w:rPr>
        <w:t>NC_030814.1  71714703  ................C...T..T.......C......G..G....A......C....GC  71714762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CTGAGCAAGCAGCTGTGGCCAGATGCCAGTGCAAGGGTCCTGATGCCCACTGCCAGCGGC  120</w:t>
      </w:r>
    </w:p>
    <w:p>
      <w:r>
        <w:rPr>
          <w:rFonts w:ascii="Consolas" w:hAnsi="Consolas" w:eastAsia="Consolas"/>
          <w:b w:val="0"/>
          <w:sz w:val="18"/>
        </w:rPr>
        <w:t>NC_030814.1  71714763  T.....C.....G.....T..AG.................GC.......G...A...CA.  71714822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TGGCCAGCCAGG  132</w:t>
      </w:r>
    </w:p>
    <w:p>
      <w:r>
        <w:rPr>
          <w:rFonts w:ascii="Consolas" w:hAnsi="Consolas" w:eastAsia="Consolas"/>
          <w:b w:val="0"/>
          <w:sz w:val="18"/>
        </w:rPr>
        <w:t>NC_030814.1  71714823  ............  71714834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298015491612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219129037950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174     1e-41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26        CCGCGGGCTCAGCTACCGCGGCCTGGCCAGGACCACGCTCTCGGGTGCGCCCTGTCAGCC  85</w:t>
      </w:r>
    </w:p>
    <w:p>
      <w:r>
        <w:rPr>
          <w:rFonts w:ascii="Consolas" w:hAnsi="Consolas" w:eastAsia="Consolas"/>
          <w:b w:val="0"/>
          <w:sz w:val="18"/>
        </w:rPr>
        <w:t>NC_030814.1  71715279  ......A...............A.....G.C..T.....G..C..C..A.........T.  71715338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86        GTGGGCCTCGGAGGCCACCTACCGGAACGTGACTGCCGAGCAAGCGCGGAACTGGGGACT  145</w:t>
      </w:r>
    </w:p>
    <w:p>
      <w:r>
        <w:rPr>
          <w:rFonts w:ascii="Consolas" w:hAnsi="Consolas" w:eastAsia="Consolas"/>
          <w:b w:val="0"/>
          <w:sz w:val="18"/>
        </w:rPr>
        <w:t>NC_030814.1  71715339  .........C............T....T.....C..A.......T..T............  71715398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146       GGGCGGCCACGCCTTCTGCCG  166</w:t>
      </w:r>
    </w:p>
    <w:p>
      <w:r>
        <w:rPr>
          <w:rFonts w:ascii="Consolas" w:hAnsi="Consolas" w:eastAsia="Consolas"/>
          <w:b w:val="0"/>
          <w:sz w:val="18"/>
        </w:rPr>
        <w:t>NC_030814.1  71715399  .....A...............  71715419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394428233700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546356145940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235     6e-60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        GAGCAGCCGCCTTCCCTGACCAGGAACGGCCCACTGAGCTGCGGGCAGCGGCTCCGCAAG  77</w:t>
      </w:r>
    </w:p>
    <w:p>
      <w:r>
        <w:rPr>
          <w:rFonts w:ascii="Consolas" w:hAnsi="Consolas" w:eastAsia="Consolas"/>
          <w:b w:val="0"/>
          <w:sz w:val="18"/>
        </w:rPr>
        <w:t>NC_030814.1  71715821  ..A......A..C.T...G....CGCA.....TGG.G....T..A..............A  71715880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78        AGTCTGTCTTCGATGACCCGCGTCGTTGGCGGGCTGGTGGCGCTACGCGGGGCGCACCCC  137</w:t>
      </w:r>
    </w:p>
    <w:p>
      <w:r>
        <w:rPr>
          <w:rFonts w:ascii="Consolas" w:hAnsi="Consolas" w:eastAsia="Consolas"/>
          <w:b w:val="0"/>
          <w:sz w:val="18"/>
        </w:rPr>
        <w:t>NC_030814.1  71715881  T.G.....C...CG..A.........C..A..A...........C.C.............  71715940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138       TACATCGCCGCGCTGTACTGGGGCCACAGTTTCTGCGCCGGCAGCCTCATCGCCCCCTGC  197</w:t>
      </w:r>
    </w:p>
    <w:p>
      <w:r>
        <w:rPr>
          <w:rFonts w:ascii="Consolas" w:hAnsi="Consolas" w:eastAsia="Consolas"/>
          <w:b w:val="0"/>
          <w:sz w:val="18"/>
        </w:rPr>
        <w:t>NC_030814.1  71715941  ..........................ACA..............................T  71716000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198       TGGGTGCTGACGGCCGCTCACTGCCTGCAGGACCG  232</w:t>
      </w:r>
    </w:p>
    <w:p>
      <w:r>
        <w:rPr>
          <w:rFonts w:ascii="Consolas" w:hAnsi="Consolas" w:eastAsia="Consolas"/>
          <w:b w:val="0"/>
          <w:sz w:val="18"/>
        </w:rPr>
        <w:t>NC_030814.1  71716001  ...........T..G...............A....  71716035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587259814620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160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        AGGATCTGACGGTGGTGCTCGGCCAGGAACGCCGTAACCACAGCTGTGAGCCGTGCCAGA  71</w:t>
      </w:r>
    </w:p>
    <w:p>
      <w:r>
        <w:rPr>
          <w:rFonts w:ascii="Consolas" w:hAnsi="Consolas" w:eastAsia="Consolas"/>
          <w:b w:val="0"/>
          <w:sz w:val="18"/>
        </w:rPr>
        <w:t>NC_030814.1  71716297  ....G.....C.................C....AC.....G..........A........  71716356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72        CGTTGGCCGTGCGCTCCTACCGCTTGCACGAGGCCTTCTCGCCCGTCAGCTACCAGCACG  131</w:t>
      </w:r>
    </w:p>
    <w:p>
      <w:r>
        <w:rPr>
          <w:rFonts w:ascii="Consolas" w:hAnsi="Consolas" w:eastAsia="Consolas"/>
          <w:b w:val="0"/>
          <w:sz w:val="18"/>
        </w:rPr>
        <w:t>NC_030814.1  71716357  ..C....A.....GGA.......C....T...................C...........  71716416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132       ACCTGG  137</w:t>
      </w:r>
    </w:p>
    <w:p>
      <w:r>
        <w:rPr>
          <w:rFonts w:ascii="Consolas" w:hAnsi="Consolas" w:eastAsia="Consolas"/>
          <w:b w:val="0"/>
          <w:sz w:val="18"/>
        </w:rPr>
        <w:t>NC_030814.1  71716417  ......  71716422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312624094142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141     6e-32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CTCTGTTGCGCCTTCAGGAGGATGCGGACGGCAGCTGCGCGCTCCTGTCGCCTTACGTTC  60</w:t>
      </w:r>
    </w:p>
    <w:p>
      <w:r>
        <w:rPr>
          <w:rFonts w:ascii="Consolas" w:hAnsi="Consolas" w:eastAsia="Consolas"/>
          <w:b w:val="0"/>
          <w:sz w:val="18"/>
        </w:rPr>
        <w:t>NC_030814.1  71716518  .....G.......G......AGC.........T.........A..C........T.....  71716577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AGCCGGTGTGCCTGCCAAGCGGCGCCGCGCGACC------CTCCGAGACCACGCTCTGCC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exon_12]</w:t>
      </w:r>
    </w:p>
    <w:p>
      <w:r>
        <w:rPr>
          <w:rFonts w:ascii="Consolas" w:hAnsi="Consolas" w:eastAsia="Consolas"/>
          <w:b w:val="0"/>
          <w:sz w:val="18"/>
        </w:rPr>
        <w:t>NC_030814.1  71716578  ....A...........G..TA.......C..C..AGCCGAA.....AG..G.AG.....G  71716637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115       AGGTGGCCGGCTGGGGCCACCAGTTCGAGG  144</w:t>
      </w:r>
    </w:p>
    <w:p>
      <w:r>
        <w:rPr>
          <w:rFonts w:ascii="Consolas" w:hAnsi="Consolas" w:eastAsia="Consolas"/>
          <w:b w:val="0"/>
          <w:sz w:val="18"/>
        </w:rPr>
        <w:t>NC_030814.1  71716638  ................T.............  71716667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333076137684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144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8         GGAATATGCCAGCTTCCTGCAGGAGGCGCAGGTACCGTTCCTCTCCCTGGAGCGCTGCTC  67</w:t>
      </w:r>
    </w:p>
    <w:p>
      <w:r>
        <w:rPr>
          <w:rFonts w:ascii="Consolas" w:hAnsi="Consolas" w:eastAsia="Consolas"/>
          <w:b w:val="0"/>
          <w:sz w:val="18"/>
        </w:rPr>
        <w:t>NC_030814.1  71717250  .......T...................T.........C..A.TGA..C.........T..  71717309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68        AGCCCCGGACGTGCACGGATCCTCCATCCTCCCCGGCATGCTCTGCGCAGGGTTCCTCGA  127</w:t>
      </w:r>
    </w:p>
    <w:p>
      <w:r>
        <w:rPr>
          <w:rFonts w:ascii="Consolas" w:hAnsi="Consolas" w:eastAsia="Consolas"/>
          <w:b w:val="0"/>
          <w:sz w:val="18"/>
        </w:rPr>
        <w:t>NC_030814.1  71717310  C.....A............G.AG..T.TAC.AG...............T..C..T.....  71717369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128       GGGCGGCACCGATGCGTGCCAG  149</w:t>
      </w:r>
    </w:p>
    <w:p>
      <w:r>
        <w:rPr>
          <w:rFonts w:ascii="Consolas" w:hAnsi="Consolas" w:eastAsia="Consolas"/>
          <w:b w:val="0"/>
          <w:sz w:val="18"/>
        </w:rPr>
        <w:t>NC_030814.1  71717370  ............C..A......  71717391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347684740214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219     7e-55</w:t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84.2    4e-14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GGTGATTCCGGAGGCCCGCTGGTGTGTGAGGACCAAGCTGCAGAGCGCCGGCTCACCCTG  60</w:t>
      </w:r>
    </w:p>
    <w:p>
      <w:r>
        <w:rPr>
          <w:rFonts w:ascii="Consolas" w:hAnsi="Consolas" w:eastAsia="Consolas"/>
          <w:b w:val="0"/>
          <w:sz w:val="18"/>
        </w:rPr>
        <w:t>NC_030814.1  71717483   .....C...........T..............TG.GA.CC.T.......A.....T....  71717542</w:t>
      </w:r>
    </w:p>
    <w:p>
      <w:r>
        <w:rPr>
          <w:rFonts w:ascii="Consolas" w:hAnsi="Consolas" w:eastAsia="Consolas"/>
          <w:b w:val="0"/>
          <w:sz w:val="18"/>
        </w:rPr>
        <w:t>NC_030813.1  115693264                                                          ....  115693267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CAAGGCATCATCAGCTGGGGATCGGGCTGTGGTGACCGCAACAAGCCAGGCGTCTACACC  120</w:t>
      </w:r>
    </w:p>
    <w:p>
      <w:r>
        <w:rPr>
          <w:rFonts w:ascii="Consolas" w:hAnsi="Consolas" w:eastAsia="Consolas"/>
          <w:b w:val="0"/>
          <w:sz w:val="18"/>
        </w:rPr>
        <w:t>NC_030814.1  71717543   .G......AG..........C..A..T..C..CA.....TT......G..T..G......  71717602</w:t>
      </w:r>
    </w:p>
    <w:p>
      <w:r>
        <w:rPr>
          <w:rFonts w:ascii="Consolas" w:hAnsi="Consolas" w:eastAsia="Consolas"/>
          <w:b w:val="0"/>
          <w:sz w:val="18"/>
        </w:rPr>
        <w:t>NC_030813.1  115693268  T.T.................CGAC........GAGG.T.........T............  115693327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GATGTGGCCTACTACCTGGCCTGGATCCGGGAGCACACCGTTTCCTGATTGCTCAGGGAC  180</w:t>
      </w:r>
    </w:p>
    <w:p>
      <w:r>
        <w:rPr>
          <w:rFonts w:ascii="Consolas" w:hAnsi="Consolas" w:eastAsia="Consolas"/>
          <w:b w:val="0"/>
          <w:sz w:val="18"/>
        </w:rPr>
        <w:t>NC_030814.1  71717603   ..C......A.......A........T.............C...G...CG..C.G.C...  71717662</w:t>
      </w:r>
    </w:p>
    <w:p>
      <w:r>
        <w:rPr>
          <w:rFonts w:ascii="Consolas" w:hAnsi="Consolas" w:eastAsia="Consolas"/>
          <w:b w:val="0"/>
          <w:sz w:val="18"/>
        </w:rPr>
        <w:t>NC_030813.1  115693328  CGC......A.....G...A.......                                   115693354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 TCATCTTTCCCTCCTTGGTGATTCCGCAGTGAGAGAGTGGCT------GGGGCATGGA-A  233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NC_030814.1  71717663   ---.........T..CA.CAG...T.G.A..GA..C...T..GACAGG...TT.....T.  71717719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234        GGCAAGATTGTGTCCCATT-CCCCCAGTGCGGCCAGCTCCGCGCCAGG-ATGGCGCAGGA  291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NC_030814.1  71717720   ..A.G......T.T.T...C.......C..T......C.G.G......C.....AT...C  71717779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292        ACTCAATAAAGTGC-TTTGAAAATGCT  317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NC_030814.1  71717780   ..............T......GC....  71717806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838516630658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