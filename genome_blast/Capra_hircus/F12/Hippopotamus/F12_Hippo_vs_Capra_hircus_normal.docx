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84.2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NC_030814.1  71709532  ........A.TG....................................A........  71709588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90577041550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93498881600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213292141972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CACTGCAGCAAACACAACCCCTGCCAGAAGGGAGGGACCTGTGTGAACATGCCAGATGGC  62</w:t>
      </w:r>
    </w:p>
    <w:p>
      <w:r>
        <w:rPr>
          <w:rFonts w:ascii="Consolas" w:hAnsi="Consolas" w:eastAsia="Consolas"/>
          <w:b w:val="0"/>
          <w:sz w:val="18"/>
        </w:rPr>
        <w:t>NC_030814.1  71714472  .................T...................................G......  71714531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NC_030814.1  71714532  ....G..........G......A............G.........  71714576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303865148912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NC_030814.1  71714985  .....GC.............................T..A..........G.........  71715044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NC_030814.1  71715045  ......A.....GC.TA...T.........T........  71715083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227901192792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420736360032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132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NC_030814.1  71715522  .....C..........................CA......A........A..........  71715581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NC_030814.1  71715582  ...................C.........  71715610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520076889484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329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NC_030814.1  71715786  ........C.................................C..C...T...G..A...  71715845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NC_030814.1  71715846  CA.....T.G...C..T...........C......T........T...G..A...C....  71715905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NC_030814.1  71715906  ............................G....................G..........  71715965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NC_030814.1  71715966  A.C............................C..............T.............  71716025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TGCAGAACCG  250</w:t>
      </w:r>
    </w:p>
    <w:p>
      <w:r>
        <w:rPr>
          <w:rFonts w:ascii="Consolas" w:hAnsi="Consolas" w:eastAsia="Consolas"/>
          <w:b w:val="0"/>
          <w:sz w:val="18"/>
        </w:rPr>
        <w:t>NC_030814.1  71716026  ..........  71716035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648635221716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NC_030814.1  71716286  .....A....A..........C.......................C..............  71716345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NC_030814.1  71716346  ..................A.....G.A............T...............G....  71716405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CTACCAGCACGACCTGG  137</w:t>
      </w:r>
    </w:p>
    <w:p>
      <w:r>
        <w:rPr>
          <w:rFonts w:ascii="Consolas" w:hAnsi="Consolas" w:eastAsia="Consolas"/>
          <w:b w:val="0"/>
          <w:sz w:val="18"/>
        </w:rPr>
        <w:t>NC_030814.1  71716406  .................  71716422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318474050302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356457193916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GGGGAATATTCCAGCTTCCTGCAGGAGGCTCAGGTGCCGCTCCTCAGTCCC-GAGCGCTG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NC_030814.1  71717248  ...................................A......A.T-.A...G........  71717306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CTCCGCCCCCGCCGTGCACGGAGCAGCCTTCACCCGCGGCATGCTCTGCGCTGGCTTCCT  124</w:t>
      </w:r>
    </w:p>
    <w:p>
      <w:r>
        <w:rPr>
          <w:rFonts w:ascii="Consolas" w:hAnsi="Consolas" w:eastAsia="Consolas"/>
          <w:b w:val="0"/>
          <w:sz w:val="18"/>
        </w:rPr>
        <w:t>NC_030814.1  71717307  T........A.A..................T...A......................T..  71717366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125       TGAGGGCGGCACTGACGCGTGCCAG  149</w:t>
      </w:r>
    </w:p>
    <w:p>
      <w:r>
        <w:rPr>
          <w:rFonts w:ascii="Consolas" w:hAnsi="Consolas" w:eastAsia="Consolas"/>
          <w:b w:val="0"/>
          <w:sz w:val="18"/>
        </w:rPr>
        <w:t>NC_030814.1  71717367  C...........C.....A......  71717391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353535413638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NC_030814.1  71717483  ........C..A...........................C.T.A.....AG.........  71717542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NC_030814.1  71717543  ........A..............A.........A......T...................  71717602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GACGTGGCCAACTACCTAGCCTGGATCCAGGAGCACACCTCTT  163</w:t>
      </w:r>
    </w:p>
    <w:p>
      <w:r>
        <w:rPr>
          <w:rFonts w:ascii="Consolas" w:hAnsi="Consolas" w:eastAsia="Consolas"/>
          <w:b w:val="0"/>
          <w:sz w:val="18"/>
        </w:rPr>
        <w:t>NC_030814.1  71717603  ..........................T.G..........G...  71717645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409049238920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