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ATGGCGGGCGCGGCGGCGCTGAGCGGGGCTCCCGTGGGGCTGGACCCCGCGGAGCCC-AA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NC_030815.1  62895080  .........T......T...C.AG...A....T.G....T.T.G.............G..  62895021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GGACGCGCGCGGCTGGCGCTGCCCGGAGCACGGCGACCGCGTGGCCGAGGTCTTCTGTCG  119</w:t>
      </w:r>
    </w:p>
    <w:p>
      <w:r>
        <w:rPr>
          <w:rFonts w:ascii="Consolas" w:hAnsi="Consolas" w:eastAsia="Consolas"/>
          <w:b w:val="0"/>
          <w:sz w:val="18"/>
        </w:rPr>
        <w:t>NC_030815.1  62895020  ..-.........T....C....T.A......A............TT...C..........  62894962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CCGCTGCCGCCGCTGCGTGTGCGCGCTCTGCCCGGTGCTGGGCTCGCACCGCGGCCACCC  179</w:t>
      </w:r>
    </w:p>
    <w:p>
      <w:r>
        <w:rPr>
          <w:rFonts w:ascii="Consolas" w:hAnsi="Consolas" w:eastAsia="Consolas"/>
          <w:b w:val="0"/>
          <w:sz w:val="18"/>
        </w:rPr>
        <w:t>NC_030815.1  62894961  ...........................T................................  62894902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GGTCGGTCTGGCGCTGGAGGAGGCGGCGCGCGTGCAG  216</w:t>
      </w:r>
    </w:p>
    <w:p>
      <w:r>
        <w:rPr>
          <w:rFonts w:ascii="Consolas" w:hAnsi="Consolas" w:eastAsia="Consolas"/>
          <w:b w:val="0"/>
          <w:sz w:val="18"/>
        </w:rPr>
        <w:t>NC_030815.1  62894901  .A.....T..........C..................  62894865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549294692264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b w:val="0"/>
          <w:sz w:val="18"/>
        </w:rPr>
        <w:t>NC_030815.1  62891557  ...T............................................G...........  62891498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ATAACCCAGATAGAAGAGACAGCTGAGAAGCTCAAG  96</w:t>
      </w:r>
    </w:p>
    <w:p>
      <w:r>
        <w:rPr>
          <w:rFonts w:ascii="Consolas" w:hAnsi="Consolas" w:eastAsia="Consolas"/>
          <w:b w:val="0"/>
          <w:sz w:val="18"/>
        </w:rPr>
        <w:t>NC_030815.1  62891497  ........A........TG.T...............  62891462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201604901316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346     3e-93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b w:val="0"/>
          <w:sz w:val="18"/>
        </w:rPr>
        <w:t>NC_030815.1  62882268  ..............................C..A..........................  62882209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b w:val="0"/>
          <w:sz w:val="18"/>
        </w:rPr>
        <w:t>NC_030815.1  62882208  ...A.........................................A..............  62882149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b w:val="0"/>
          <w:sz w:val="18"/>
        </w:rPr>
        <w:t>NC_030815.1  62882148  ..C.....C...G......A.............A.....T.............C...G..  62882089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CAACAGGGTCTGGAATATCAGCCAGGAACCCAATCCTGTACAGCTGCTGCAG  234</w:t>
      </w:r>
    </w:p>
    <w:p>
      <w:r>
        <w:rPr>
          <w:rFonts w:ascii="Consolas" w:hAnsi="Consolas" w:eastAsia="Consolas"/>
          <w:b w:val="0"/>
          <w:sz w:val="18"/>
        </w:rPr>
        <w:t>NC_030815.1  62882088  ..............C.........A...A.......................  62882037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601886737268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         CTGCCAGCTCTCGGGCTCCTCCTGCACCCAGCCGGGTTCCTTGTTGAAAACAAGCCCCTC  67</w:t>
      </w:r>
    </w:p>
    <w:p>
      <w:r>
        <w:rPr>
          <w:rFonts w:ascii="Consolas" w:hAnsi="Consolas" w:eastAsia="Consolas"/>
          <w:b w:val="0"/>
          <w:sz w:val="18"/>
        </w:rPr>
        <w:t>NC_030815.1  62874933  ...T.....................GT......C..........................  62874874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68        ACCAGAGCGATCTCTCTTCTTAAAAT  93</w:t>
      </w:r>
    </w:p>
    <w:p>
      <w:r>
        <w:rPr>
          <w:rFonts w:ascii="Consolas" w:hAnsi="Consolas" w:eastAsia="Consolas"/>
          <w:b w:val="0"/>
          <w:sz w:val="18"/>
        </w:rPr>
        <w:t>NC_030815.1  62874873  ............A.............  62874848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192839470824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NC_030815.1 Capra hircus breed San Clemente chromosome 8, ASM1704...  758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ACGCGCGCACGCCCACGCTGGAGCCGGACACGATGCACGCGCGCCTGCGCCTCTCGGCCG  60</w:t>
      </w:r>
    </w:p>
    <w:p>
      <w:r>
        <w:rPr>
          <w:rFonts w:ascii="Consolas" w:hAnsi="Consolas" w:eastAsia="Consolas"/>
          <w:b w:val="0"/>
          <w:sz w:val="18"/>
        </w:rPr>
        <w:t>NC_030815.1  62869999  ..............TGT........C..................T.......T..T..T.  62869940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ACCGTC-TGACGGTGCGTTGCGGCCTGCTCGGCAGCCTGGGGCCCAC-GCCGGCGCTCCG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NC_030815.1  62869939  ...-..T.......A..C........C.....AC.......A.....T...-.....G..  62869882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119       TTTCGACGCGCTGTGGCAGGTGCTGGGCCGCGACTGCTTCGCCGCCGGCCGCCACTACTG  178</w:t>
      </w:r>
    </w:p>
    <w:p>
      <w:r>
        <w:rPr>
          <w:rFonts w:ascii="Consolas" w:hAnsi="Consolas" w:eastAsia="Consolas"/>
          <w:b w:val="0"/>
          <w:sz w:val="18"/>
        </w:rPr>
        <w:t>NC_030815.1  62869881  .........................A..................................  62869822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179       GGAAGTGGACGTGCAGGAGGCCGGCGTCGGCTGGTGGGTGGGCGCGGCCTACGGCTCCCT  238</w:t>
      </w:r>
    </w:p>
    <w:p>
      <w:r>
        <w:rPr>
          <w:rFonts w:ascii="Consolas" w:hAnsi="Consolas" w:eastAsia="Consolas"/>
          <w:b w:val="0"/>
          <w:sz w:val="18"/>
        </w:rPr>
        <w:t>NC_030815.1  62869821  .........T...........G......................................  62869762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239       GCGGCGCTGCGGGGCCTCGGCTGCCGCCCGCCTGGGCTGCAACCGCCAGTCCTGGTGCCT  298</w:t>
      </w:r>
    </w:p>
    <w:p>
      <w:r>
        <w:rPr>
          <w:rFonts w:ascii="Consolas" w:hAnsi="Consolas" w:eastAsia="Consolas"/>
          <w:b w:val="0"/>
          <w:sz w:val="18"/>
        </w:rPr>
        <w:t>NC_030815.1  62869761  ...C...CA...........AC......................................  62869702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299       CAAACGCTATGACCTCGAGTACTGGGCCTTCCACGATGGCCAGCGCAGCCGCCTGCGGCC  358</w:t>
      </w:r>
    </w:p>
    <w:p>
      <w:r>
        <w:rPr>
          <w:rFonts w:ascii="Consolas" w:hAnsi="Consolas" w:eastAsia="Consolas"/>
          <w:b w:val="0"/>
          <w:sz w:val="18"/>
        </w:rPr>
        <w:t>NC_030815.1  62869701  ....................................CT......................  62869642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359       CCGCGACGACCCCGACCGGCTCGGCGTCTTCCTGGACTACGAGGCCGGCGTCCTCGCCTT  418</w:t>
      </w:r>
    </w:p>
    <w:p>
      <w:r>
        <w:rPr>
          <w:rFonts w:ascii="Consolas" w:hAnsi="Consolas" w:eastAsia="Consolas"/>
          <w:b w:val="0"/>
          <w:sz w:val="18"/>
        </w:rPr>
        <w:t>NC_030815.1  62869641  ....C.......T...........T...........T.................G.....  62869582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419       CTACGACGTGACGGGGGGCATGAGCCACCTGCACACCTTCCGCGCCGCCTTCCAGGAGCC  478</w:t>
      </w:r>
    </w:p>
    <w:p>
      <w:r>
        <w:rPr>
          <w:rFonts w:ascii="Consolas" w:hAnsi="Consolas" w:eastAsia="Consolas"/>
          <w:b w:val="0"/>
          <w:sz w:val="18"/>
        </w:rPr>
        <w:t>NC_030815.1  62869581  ......T.......AC..............A...........G.................  62869522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479       GCTGTACCCGGCCCTGCGGCTCTGGGAAGGCGCCATCAGCATCTCCCGCCTGCCCTAG  536</w:t>
      </w:r>
    </w:p>
    <w:p>
      <w:r>
        <w:rPr>
          <w:rFonts w:ascii="Consolas" w:hAnsi="Consolas" w:eastAsia="Consolas"/>
          <w:b w:val="0"/>
          <w:sz w:val="18"/>
        </w:rPr>
        <w:t>NC_030815.1  62869521  ...C..........................G.................G.........  62869464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1481327448744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