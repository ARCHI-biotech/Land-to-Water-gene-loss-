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385663161840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174     1e-41</w:t>
      </w:r>
    </w:p>
    <w:p>
      <w:r>
        <w:rPr>
          <w:rFonts w:ascii="Consolas" w:hAnsi="Consolas" w:eastAsia="Consolas"/>
          <w:b w:val="0"/>
          <w:sz w:val="18"/>
        </w:rPr>
        <w:t>NC_030812.1 Capra hircus breed San Clemente chromosome 5, ASM1704...  68.0    1e-09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66.2    4e-09</w:t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50.9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 CTGTGACAGCCACCCCAACACGTGACGTCATGGCCAGTAGGGAAGATGAGCTGAGGAACT  64</w:t>
      </w:r>
    </w:p>
    <w:p>
      <w:r>
        <w:rPr>
          <w:rFonts w:ascii="Consolas" w:hAnsi="Consolas" w:eastAsia="Consolas"/>
          <w:b w:val="0"/>
          <w:sz w:val="18"/>
        </w:rPr>
        <w:t>NC_030810.1  111849730  ...C..............T..C...A.C..........G.......C....C........  111849671</w:t>
      </w:r>
    </w:p>
    <w:p>
      <w:r>
        <w:rPr>
          <w:rFonts w:ascii="Consolas" w:hAnsi="Consolas" w:eastAsia="Consolas"/>
          <w:b w:val="0"/>
          <w:sz w:val="18"/>
        </w:rPr>
        <w:t>NC_030812.1  31982944                                                         ...T..  31982949</w:t>
      </w:r>
    </w:p>
    <w:p>
      <w:r>
        <w:rPr>
          <w:rFonts w:ascii="Consolas" w:hAnsi="Consolas" w:eastAsia="Consolas"/>
          <w:b w:val="0"/>
          <w:sz w:val="18"/>
        </w:rPr>
        <w:t>NC_030826.1  40028454                                                              .  40028454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 GTGTGGTATGTGGGGACCAAGCCACAGGCTACCACTTTAATGCGCTG----ACTTGTGAG  120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NC_030810.1  111849670  ...CA..G...........G..T..............CC....C...----.........  111849615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NC_030812.1  31982950   .C.G...G..C.......G......C....T...T..C..C..TA..----..C..C..A  31983005</w:t>
      </w:r>
    </w:p>
    <w:p>
      <w:r>
        <w:rPr>
          <w:rFonts w:ascii="Consolas" w:hAnsi="Consolas" w:eastAsia="Consolas"/>
          <w:b w:val="0"/>
          <w:sz w:val="18"/>
        </w:rPr>
        <w:t>NC_030808.1  64320765        ............A.G.....T..T..T.....C....TCA..----..A.....A  64320815</w:t>
      </w:r>
    </w:p>
    <w:p>
      <w:r>
        <w:rPr>
          <w:rFonts w:ascii="Consolas" w:hAnsi="Consolas" w:eastAsia="Consolas"/>
          <w:b w:val="0"/>
          <w:sz w:val="18"/>
        </w:rPr>
        <w:t>NC_030826.1  40028455   ....C............A.G..A..C..T..T....A.----.....CATC.....C...  40028510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GGCTGCAAGGGTTTCTTCAG  140</w:t>
      </w:r>
    </w:p>
    <w:p>
      <w:r>
        <w:rPr>
          <w:rFonts w:ascii="Consolas" w:hAnsi="Consolas" w:eastAsia="Consolas"/>
          <w:b w:val="0"/>
          <w:sz w:val="18"/>
        </w:rPr>
        <w:t>NC_030810.1  111849614  ....................  111849595</w:t>
      </w:r>
    </w:p>
    <w:p>
      <w:r>
        <w:rPr>
          <w:rFonts w:ascii="Consolas" w:hAnsi="Consolas" w:eastAsia="Consolas"/>
          <w:b w:val="0"/>
          <w:sz w:val="18"/>
        </w:rPr>
        <w:t>NC_030812.1  31983006   ........A..C........  31983025</w:t>
      </w:r>
    </w:p>
    <w:p>
      <w:r>
        <w:rPr>
          <w:rFonts w:ascii="Consolas" w:hAnsi="Consolas" w:eastAsia="Consolas"/>
          <w:b w:val="0"/>
          <w:sz w:val="18"/>
        </w:rPr>
        <w:t>NC_030808.1  64320816   ..A........C..T.....  64320835</w:t>
      </w:r>
    </w:p>
    <w:p>
      <w:r>
        <w:rPr>
          <w:rFonts w:ascii="Consolas" w:hAnsi="Consolas" w:eastAsia="Consolas"/>
          <w:b w:val="0"/>
          <w:sz w:val="18"/>
        </w:rPr>
        <w:t>NC_030826.1  40028511   ..........            40028520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321389255660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 GAACAGTCAGCAAAAGCATTGGTCCCACCTGCCCCTTTGCTGGAAGCTGTGAAGTCAGCA  62</w:t>
      </w:r>
    </w:p>
    <w:p>
      <w:r>
        <w:rPr>
          <w:rFonts w:ascii="Consolas" w:hAnsi="Consolas" w:eastAsia="Consolas"/>
          <w:b w:val="0"/>
          <w:sz w:val="18"/>
        </w:rPr>
        <w:t>NC_030810.1  111849021  .........A........CGA...T..TG........C..............G....A..  111848962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 AGACTCAGAGGCGCCACTGCCCAGCCTGCAGGTTGCAGAAGTGCTTAGATGCTGGCATGA  122</w:t>
      </w:r>
    </w:p>
    <w:p>
      <w:r>
        <w:rPr>
          <w:rFonts w:ascii="Consolas" w:hAnsi="Consolas" w:eastAsia="Consolas"/>
          <w:b w:val="0"/>
          <w:sz w:val="18"/>
        </w:rPr>
        <w:t>NC_030810.1  111848961  ..G.C.................C..........G............G.............  111848902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 GGAAAGACA  131</w:t>
      </w:r>
    </w:p>
    <w:p>
      <w:r>
        <w:rPr>
          <w:rFonts w:ascii="Consolas" w:hAnsi="Consolas" w:eastAsia="Consolas"/>
          <w:b w:val="0"/>
          <w:sz w:val="18"/>
        </w:rPr>
        <w:t>NC_030810.1  111848901  A...G....  111848893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295093771106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204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TGATACTGTCGGCAGAAGCCCTGGCATTGCGGCGAGCAAAGCAGGCCCAGCGGCGGGCAC  60</w:t>
      </w:r>
    </w:p>
    <w:p>
      <w:r>
        <w:rPr>
          <w:rFonts w:ascii="Consolas" w:hAnsi="Consolas" w:eastAsia="Consolas"/>
          <w:b w:val="0"/>
          <w:sz w:val="18"/>
        </w:rPr>
        <w:t>NC_030810.1  111847732  ....C..A..............................CGA...........A.......  111847673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AGCAAACACCTGTGCAACTGAGTAAGGAGCAAGAAGAGCTGATCCGGACACTCCTGGGGG  120</w:t>
      </w:r>
    </w:p>
    <w:p>
      <w:r>
        <w:rPr>
          <w:rFonts w:ascii="Consolas" w:hAnsi="Consolas" w:eastAsia="Consolas"/>
          <w:b w:val="0"/>
          <w:sz w:val="18"/>
        </w:rPr>
        <w:t>NC_030810.1  111847672  .....G..T.GA....GT.............GA.G.....AG..................  111847613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CCCACACCCGCCACATGGGCACCATGTTTGAACAGTTTGTGCAGTTTAGG  170</w:t>
      </w:r>
    </w:p>
    <w:p>
      <w:r>
        <w:rPr>
          <w:rFonts w:ascii="Consolas" w:hAnsi="Consolas" w:eastAsia="Consolas"/>
          <w:b w:val="0"/>
          <w:sz w:val="18"/>
        </w:rPr>
        <w:t>NC_030810.1  111847612  .....T.T.....TG................C..............C...  111847563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406114996180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172     4e-41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CCTCCAGCTCATCTGTTCATCCATCACCAGCCCTTGCCCACCCTGGCCCCTGTGCTGCCT  60</w:t>
      </w:r>
    </w:p>
    <w:p>
      <w:r>
        <w:rPr>
          <w:rFonts w:ascii="Consolas" w:hAnsi="Consolas" w:eastAsia="Consolas"/>
          <w:b w:val="0"/>
          <w:sz w:val="18"/>
        </w:rPr>
        <w:t>NC_030810.1  111847139  ..A....................C.......G.....................A.....C  111847080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CTGGTCACACACTTCGCAGACATCAACACTTTCATGGTACTGCAAGTCATCAAGTTTACT  120</w:t>
      </w:r>
    </w:p>
    <w:p>
      <w:r>
        <w:rPr>
          <w:rFonts w:ascii="Consolas" w:hAnsi="Consolas" w:eastAsia="Consolas"/>
          <w:b w:val="0"/>
          <w:sz w:val="18"/>
        </w:rPr>
        <w:t>NC_030810.1  111847079  ...C...TG..T........TG..................A....A..........C..C  111847020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 AAGGACCTGCCCGTCTTCCG  140</w:t>
      </w:r>
    </w:p>
    <w:p>
      <w:r>
        <w:rPr>
          <w:rFonts w:ascii="Consolas" w:hAnsi="Consolas" w:eastAsia="Consolas"/>
          <w:b w:val="0"/>
          <w:sz w:val="18"/>
        </w:rPr>
        <w:t>NC_030810.1  111847019  .....T......C....T..  111847000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321389255660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194     1e-47</w:t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 TCCCTGCCCATTGAAGACCAGATCTCCCTTCTCAAGGGAGCAGCTGTGGAAATCTGTCAC  61</w:t>
      </w:r>
    </w:p>
    <w:p>
      <w:r>
        <w:rPr>
          <w:rFonts w:ascii="Consolas" w:hAnsi="Consolas" w:eastAsia="Consolas"/>
          <w:b w:val="0"/>
          <w:sz w:val="18"/>
        </w:rPr>
        <w:t>NC_030810.1  111846775  ...T.......G..G..............................A.A..G........T  111846716</w:t>
      </w:r>
    </w:p>
    <w:p>
      <w:r>
        <w:rPr>
          <w:rFonts w:ascii="Consolas" w:hAnsi="Consolas" w:eastAsia="Consolas"/>
          <w:b w:val="0"/>
          <w:sz w:val="18"/>
        </w:rPr>
        <w:t>NC_030808.1  64329092     .........A..G..............G..G.....G..C..                  64329133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 ATCGTACTCAATACCACTTTCTGTCTCCAAACACAAAACTTCCTCTGCGGGCCTCTTCGC  121</w:t>
      </w:r>
    </w:p>
    <w:p>
      <w:r>
        <w:rPr>
          <w:rFonts w:ascii="Consolas" w:hAnsi="Consolas" w:eastAsia="Consolas"/>
          <w:b w:val="0"/>
          <w:sz w:val="18"/>
        </w:rPr>
        <w:t>NC_030810.1  111846715  ..T.C......C...................................T............  111846656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 TACACAATTGAAGATGGAGCCC  143</w:t>
      </w:r>
    </w:p>
    <w:p>
      <w:r>
        <w:rPr>
          <w:rFonts w:ascii="Consolas" w:hAnsi="Consolas" w:eastAsia="Consolas"/>
          <w:b w:val="0"/>
          <w:sz w:val="18"/>
        </w:rPr>
        <w:t>NC_030810.1  111846655  .....C..A.......C.....  111846634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338919578696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TGGGGTTCCAGGTAGAGTTTTTGGAGTTGCTCTTTCACTTCCATGGAACACTACGAAAAC  60</w:t>
      </w:r>
    </w:p>
    <w:p>
      <w:r>
        <w:rPr>
          <w:rFonts w:ascii="Consolas" w:hAnsi="Consolas" w:eastAsia="Consolas"/>
          <w:b w:val="0"/>
          <w:sz w:val="18"/>
        </w:rPr>
        <w:t>NC_030810.1  111846535  ............A...............C......GG.......A.G.....G..CCG..  111846476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TGCAGCTCCAAGAGCCTGAGTATGTGCTCTTGGCTGCCATGGCCCTCTTCTCTCCTG  117</w:t>
      </w:r>
    </w:p>
    <w:p>
      <w:r>
        <w:rPr>
          <w:rFonts w:ascii="Consolas" w:hAnsi="Consolas" w:eastAsia="Consolas"/>
          <w:b w:val="0"/>
          <w:sz w:val="18"/>
        </w:rPr>
        <w:t>NC_030810.1  111846475  ..........G..................A.......G...................  111846419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254189684022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111     7e-23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ACCGACCTGGAGTTACCCAGAGAGATGAGATTGATCAGCTGCAAGAGGAGATGGCACTGA  60</w:t>
      </w:r>
    </w:p>
    <w:p>
      <w:r>
        <w:rPr>
          <w:rFonts w:ascii="Consolas" w:hAnsi="Consolas" w:eastAsia="Consolas"/>
          <w:b w:val="0"/>
          <w:sz w:val="18"/>
        </w:rPr>
        <w:t>NC_030810.1  111846235  ....G......A.A...TGC..G..G............T................G....  111846176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CTCTGCAAAGCTACATCAAGGGCCAGCAGCGAAGGCCCCGGGATCG  106</w:t>
      </w:r>
    </w:p>
    <w:p>
      <w:r>
        <w:rPr>
          <w:rFonts w:ascii="Consolas" w:hAnsi="Consolas" w:eastAsia="Consolas"/>
          <w:b w:val="0"/>
          <w:sz w:val="18"/>
        </w:rPr>
        <w:t>NC_030810.1  111846175  .......G.A.......C.A..........C.C.A........C..  111846130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222050758456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154     9e-36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NC_030810.1  111845359  ......A.........C....G......T.......T.....A......C.C..T..A.T  111845300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CGGGTACCAAATCCAGCACATCCAGGGCCTGTCTGCCATGATGCCGCTGCTCCAGGAGAT  120</w:t>
      </w:r>
    </w:p>
    <w:p>
      <w:r>
        <w:rPr>
          <w:rFonts w:ascii="Consolas" w:hAnsi="Consolas" w:eastAsia="Consolas"/>
          <w:b w:val="0"/>
          <w:sz w:val="18"/>
        </w:rPr>
        <w:t>NC_030810.1  111845299  TT..............A..........A.....CA..........A..............  111845240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CTGCAGCTGA  130</w:t>
      </w:r>
    </w:p>
    <w:p>
      <w:r>
        <w:rPr>
          <w:rFonts w:ascii="Consolas" w:hAnsi="Consolas" w:eastAsia="Consolas"/>
          <w:b w:val="0"/>
          <w:sz w:val="18"/>
        </w:rPr>
        <w:t>NC_030810.1  111845239  ..........  111845230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292172050600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