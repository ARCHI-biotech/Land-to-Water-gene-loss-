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282     5e-74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NC_030834.1  29294938  ........C...T.......T.G.......A.............T........T......  29294879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NC_030834.1  29294878  ...........G.....CC.......A..............T.G................  29294819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GCCTGCAGAGCCCTATGGGGAAAGTTCGAA-ACCAGCCATTTTTAAGTGGCGAGAGGCAC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NC_030834.1  29294818  ..T.............C.......C.T...G.............C.A....A....A...  29294759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NC_030834.1  29294758  .....GC...............................  29294721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543434455320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85.1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NC_030834.1  29294127  .......G..C....G.....C.........A...........................  29294069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87652511760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NC_030834.1  29292401  ....................G...C.C.......A.A..............A...A....  29292342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NC_030834.1  29292341  ......AGAT.C.C..T....T...C..A.......C.....T..C.....C........  29292282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NC_030834.1  29292281  C.............A..A........G...TG..........  29292240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385663161840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NC_030834.1  29290490  ..................G.................C.....G...............CA  29290431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NC_030834.1  29290430  .........A.........C......G.......C...A........  29290384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224972478962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NC_030834.1  29289755  ...........A.....T..A.....A............................G....  29289696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NC_030834.1  29289695  .G........T.C.G...............G.........C.A.................  29289636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NC_030834.1  29289635  ....G..T......A...C.....................  29289596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379823665780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123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NC_030834.1  29288086  .....C............ACG...CT....G.........T.GC..............A.  29288027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NC_030834.1  29288026  .........G.....C............G......GAA............  29287977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233737640480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GCTGCCACATGAACATTTTCCAACATCGCGCATTTTCAGATGTGAATGTTGCCAGAATCA  60</w:t>
      </w:r>
    </w:p>
    <w:p>
      <w:r>
        <w:rPr>
          <w:rFonts w:ascii="Consolas" w:hAnsi="Consolas" w:eastAsia="Consolas"/>
          <w:b w:val="0"/>
          <w:sz w:val="18"/>
        </w:rPr>
        <w:t>NC_030834.1  29281473  ......G.G..G..G.............T..G............G..........GG.T.  29281414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TAGCACCGGATGCTTTTGTGTGTCGAACCATTTGCACCTATCACCCCAAGTGCCTTTTCT  120</w:t>
      </w:r>
    </w:p>
    <w:p>
      <w:r>
        <w:rPr>
          <w:rFonts w:ascii="Consolas" w:hAnsi="Consolas" w:eastAsia="Consolas"/>
          <w:b w:val="0"/>
          <w:sz w:val="18"/>
        </w:rPr>
        <w:t>NC_030834.1  29281413  .C.....A....T..................C......C.........GC..........  29281354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TCACTTTCTATACAAACGCGTGGAAGACAGAATCACAAAG  160</w:t>
      </w:r>
    </w:p>
    <w:p>
      <w:r>
        <w:rPr>
          <w:rFonts w:ascii="Consolas" w:hAnsi="Consolas" w:eastAsia="Consolas"/>
          <w:b w:val="0"/>
          <w:sz w:val="18"/>
        </w:rPr>
        <w:t>NC_030834.1  29281353  ....A...........T..............C.....G..  29281314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379823665780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AAATGTTTGTTTACTTAAGACTTCCCAGAGTGGGACCCCAAGTTCCCCGACTCCTCAGGA  60</w:t>
      </w:r>
    </w:p>
    <w:p>
      <w:r>
        <w:rPr>
          <w:rFonts w:ascii="Consolas" w:hAnsi="Consolas" w:eastAsia="Consolas"/>
          <w:b w:val="0"/>
          <w:sz w:val="18"/>
        </w:rPr>
        <w:t>NC_030834.1  29280248  ............C..............A.......G............T...........  29280189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AAACGCCATTTCTGGATACAGCCTTTTAACCTGCAAACAAACTTTACCTG  110</w:t>
      </w:r>
    </w:p>
    <w:p>
      <w:r>
        <w:rPr>
          <w:rFonts w:ascii="Consolas" w:hAnsi="Consolas" w:eastAsia="Consolas"/>
          <w:b w:val="0"/>
          <w:sz w:val="18"/>
        </w:rPr>
        <w:t>NC_030834.1  29280188  ...T.....C........T......C.................C.G....  29280139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233737640480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216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NC_030834.1  29279996  .......................C.........CT..............G...C...C..  29279937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NC_030834.1  29279936  ........A.A....TGG...A......A.....C..T......................  29279877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ttttttCTTATTCTTTATTACCAGAAGACTGTAGAGGAGAGA  162</w:t>
      </w:r>
    </w:p>
    <w:p>
      <w:r>
        <w:rPr>
          <w:rFonts w:ascii="Consolas" w:hAnsi="Consolas" w:eastAsia="Consolas"/>
          <w:b w:val="0"/>
          <w:sz w:val="18"/>
        </w:rPr>
        <w:t>NC_030834.1  29279876  .....A.............C......................  29279835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385663161840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139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NC_030834.1  29279739  ..................C..............C......AC..AC..T..T........  29279680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AAGAGCGAGCTCTGGTTATTCTTTGAGGTTGTGTAAAAGTGGGGAGAGC  109</w:t>
      </w:r>
    </w:p>
    <w:p>
      <w:r>
        <w:rPr>
          <w:rFonts w:ascii="Consolas" w:hAnsi="Consolas" w:eastAsia="Consolas"/>
          <w:b w:val="0"/>
          <w:sz w:val="18"/>
        </w:rPr>
        <w:t>NC_030834.1  29279679  GC....A..............................C.......C...  29279631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242502801998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237     1e-60</w:t>
      </w:r>
    </w:p>
    <w:p>
      <w:r>
        <w:rPr>
          <w:rFonts w:ascii="Consolas" w:hAnsi="Consolas" w:eastAsia="Consolas"/>
          <w:b w:val="0"/>
          <w:sz w:val="18"/>
        </w:rPr>
        <w:t>NC_030829.1 Capra hircus breed San Clemente chromosome 22, ASM170...  52.7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NC_030834.1  29279460  .......A.......GG.G..................AG.TG..................  29279401</w:t>
      </w:r>
    </w:p>
    <w:p>
      <w:r>
        <w:rPr>
          <w:rFonts w:ascii="Consolas" w:hAnsi="Consolas" w:eastAsia="Consolas"/>
          <w:b w:val="0"/>
          <w:sz w:val="18"/>
        </w:rPr>
        <w:t>NC_030829.1  52723648                                                        ......  52723653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NC_030834.1  29279400  .............C...........G......G................C..........  29279341</w:t>
      </w:r>
    </w:p>
    <w:p>
      <w:r>
        <w:rPr>
          <w:rFonts w:ascii="Consolas" w:hAnsi="Consolas" w:eastAsia="Consolas"/>
          <w:b w:val="0"/>
          <w:sz w:val="18"/>
        </w:rPr>
        <w:t>NC_030829.1  52723654  .G...........C.....G..C....AA....---------..A.A..C.....C..CC  52723704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NC_030834.1  29279340  .........G..............................C.....  29279295</w:t>
      </w:r>
    </w:p>
    <w:p>
      <w:r>
        <w:rPr>
          <w:rFonts w:ascii="Consolas" w:hAnsi="Consolas" w:eastAsia="Consolas"/>
          <w:b w:val="0"/>
          <w:sz w:val="18"/>
        </w:rPr>
        <w:t>NC_030829.1  52723705  ......CCAGT.G......G..G..C..A.........          52723742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394428233700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NC_030834.1  29276620  .....TC..G...A..A...............................G...........  29276561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NC_030834.1  29276560  ..C...G...T.......G.C...C............G.C....C...........C...  29276501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NC_030834.1  29276500  A.....CA.......C.....................G............T.....  29276445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423645139900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NC_030834.1  29275542  ..G...G..........C.....................C.AG.................  29275483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NC_030834.1  29275482  ........A......................  29275452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192833553396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218     9e-55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NC_030834.1  29273703  ...................A.........TA........A....................  29273644</w:t>
      </w:r>
    </w:p>
    <w:p>
      <w:r>
        <w:rPr>
          <w:rFonts w:ascii="Consolas" w:hAnsi="Consolas" w:eastAsia="Consolas"/>
          <w:b w:val="0"/>
          <w:sz w:val="18"/>
        </w:rPr>
        <w:t>NC_030834.1  29249221  .....A..G.....T..C.AG..A..C..G..A..C...A.GA.T...............  29249162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NC_030834.1  29273643  .A......C..............T....................................  29273584</w:t>
      </w:r>
    </w:p>
    <w:p>
      <w:r>
        <w:rPr>
          <w:rFonts w:ascii="Consolas" w:hAnsi="Consolas" w:eastAsia="Consolas"/>
          <w:b w:val="0"/>
          <w:sz w:val="18"/>
        </w:rPr>
        <w:t>NC_030834.1  29249161  GA.G....C...A.GC.C.G.........CA.....G.............C.G..G....  29249102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NC_030834.1  29273583  ..................  29273566</w:t>
      </w:r>
    </w:p>
    <w:p>
      <w:r>
        <w:rPr>
          <w:rFonts w:ascii="Consolas" w:hAnsi="Consolas" w:eastAsia="Consolas"/>
          <w:b w:val="0"/>
          <w:sz w:val="18"/>
        </w:rPr>
        <w:t>NC_030834.1  29249101  ..G..G.....C..T...  29249084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321389255660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334     6e-89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NC_030834.1  29273065  ...........C...............C.......A..AACA..................  29273006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NC_030834.1  29273005  ..T.............................A..A.....A..............TG..  29272946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NC_030834.1  29272945  .....TG......................C.....CA..CAC....A.C...TG.GC...  29272886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b w:val="0"/>
          <w:sz w:val="18"/>
        </w:rPr>
        <w:t>NC_030834.1  29272885  .................T...T..AC.T...G.A.....--TCC..T...AT.....A..  29272828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241       TACAACCTGCGTTCACGTCGAGTACTGAGCCCTGGGGTCT-TCATCTGCAGAA-------  292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NC_030834.1  29272827  A.........A...CAT..AT..G....A..T......T.C.........A..CCCCCAC  29272768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293       -----ACGTGGGGAGTGGTGTCTACCTCCTGTCCTTGTCATAAGGGTGAAAGGGACAATG  347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NC_030834.1  29272767  AGAGG...A.A..........G......T..........------..A.....A....C.  29272714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348       CGTAACGCTTTCAACACTCAGTAATAACGCTGTCATGGGAGAGAATAACAACTGAGT-GT  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NC_030834.1  29272713  .AC..T.......G..T..G....CG.TA.C..GC..........-.T....C....AT.  29272655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407       CTCCA--TGGCTGCTGTGAAAT-AAAATGGCAAAATTGTGTGAT  447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exon_15]</w:t>
      </w:r>
    </w:p>
    <w:p>
      <w:r>
        <w:rPr>
          <w:rFonts w:ascii="Consolas" w:hAnsi="Consolas" w:eastAsia="Consolas"/>
          <w:b w:val="0"/>
          <w:sz w:val="18"/>
        </w:rPr>
        <w:t>NC_030834.1  29272654  ..A..AT..TT..T.A......A............GA.......  29272611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1212489204610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