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234     2e-59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ATAGTTAATGTAGTAAATAGCTCAACACAGGAATGGGATGTTCACAGAATATGCTGACAG  60</w:t>
      </w:r>
    </w:p>
    <w:p>
      <w:r>
        <w:rPr>
          <w:rFonts w:ascii="Consolas" w:hAnsi="Consolas" w:eastAsia="Consolas"/>
          <w:b w:val="0"/>
          <w:sz w:val="18"/>
        </w:rPr>
        <w:t>NC_030834.1  29294938  ........C...T.......T.G.......A.............T........T......  29294879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GACAAAAAGTTTAAACTGTTGGCAGACAACCAAAGTCAATACTAGAGCCAAGCAAATACT  120</w:t>
      </w:r>
    </w:p>
    <w:p>
      <w:r>
        <w:rPr>
          <w:rFonts w:ascii="Consolas" w:hAnsi="Consolas" w:eastAsia="Consolas"/>
          <w:b w:val="0"/>
          <w:sz w:val="18"/>
        </w:rPr>
        <w:t>NC_030834.1  29294878  ...........G.....CC.......A..............T.G................  29294819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GCCTGCAGAGCCCTATGGGGAAAGTTCGAA-ACCAGCCATTTTTAAGTGGCGAGAGGCAC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NC_030834.1  29294818  ..T.............C.......C.T...G.............C.A....A....A...  29294759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CCTCACTTCCAGAACCACGGAAGCAATTGTGCTTTCAG  217</w:t>
      </w:r>
    </w:p>
    <w:p>
      <w:r>
        <w:rPr>
          <w:rFonts w:ascii="Consolas" w:hAnsi="Consolas" w:eastAsia="Consolas"/>
          <w:b w:val="0"/>
          <w:sz w:val="18"/>
        </w:rPr>
        <w:t>NC_030834.1  29294758  .....GC...............................  29294721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575637815102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77.8    4e-13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GATGATTTCATTCAGACAAGCAGCTTACTTCCTTTGCTTGTTTGCTACAGTTTCCTGTG  59</w:t>
      </w:r>
    </w:p>
    <w:p>
      <w:r>
        <w:rPr>
          <w:rFonts w:ascii="Consolas" w:hAnsi="Consolas" w:eastAsia="Consolas"/>
          <w:b w:val="0"/>
          <w:sz w:val="18"/>
        </w:rPr>
        <w:t>NC_030834.1  29294127  .......G..C....G.....C.........A...........................  29294069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116881970080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107     2e-21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ATGCTTGACTCAACTATATAACAATATCTTCTTCCGGGGTGGGGATGTATCTGCCGTGTA  61</w:t>
      </w:r>
    </w:p>
    <w:p>
      <w:r>
        <w:rPr>
          <w:rFonts w:ascii="Consolas" w:hAnsi="Consolas" w:eastAsia="Consolas"/>
          <w:b w:val="0"/>
          <w:sz w:val="18"/>
        </w:rPr>
        <w:t>NC_030834.1  29292401  ....................G...C.C.......A.A..............A...A....  29292342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CACCCCGACCGTCAAACACTGCCAGATGGTGTGCACTTTCCACCCTAGGTGTTTGCTATT  121</w:t>
      </w:r>
    </w:p>
    <w:p>
      <w:r>
        <w:rPr>
          <w:rFonts w:ascii="Consolas" w:hAnsi="Consolas" w:eastAsia="Consolas"/>
          <w:b w:val="0"/>
          <w:sz w:val="18"/>
        </w:rPr>
        <w:t>NC_030834.1  29292341  ......AGAT.C.C..T....T...C..A.......C.....T..C.....C........  29292282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TAGTTTTCTTCCTGCAAGTTCAACCACTGACACAGACAAAAG  163</w:t>
      </w:r>
    </w:p>
    <w:p>
      <w:r>
        <w:rPr>
          <w:rFonts w:ascii="Consolas" w:hAnsi="Consolas" w:eastAsia="Consolas"/>
          <w:b w:val="0"/>
          <w:sz w:val="18"/>
        </w:rPr>
        <w:t>NC_030834.1  29292281  C.............A..A........G...TG..........  29292240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417848769338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GTTTGGTTGCTTCTTGAAAGACAGTGTTACAGGAACTCTGCCAAGAGTGTCACGGACAAG  60</w:t>
      </w:r>
    </w:p>
    <w:p>
      <w:r>
        <w:rPr>
          <w:rFonts w:ascii="Consolas" w:hAnsi="Consolas" w:eastAsia="Consolas"/>
          <w:b w:val="0"/>
          <w:sz w:val="18"/>
        </w:rPr>
        <w:t>NC_030834.1  29290490  ..................G.................C.....G...............CA  29290431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TGCAATTTCTGGACATTCCTTAAAGCAATGTGGTGATCGAATTAGTG  107</w:t>
      </w:r>
    </w:p>
    <w:p>
      <w:r>
        <w:rPr>
          <w:rFonts w:ascii="Consolas" w:hAnsi="Consolas" w:eastAsia="Consolas"/>
          <w:b w:val="0"/>
          <w:sz w:val="18"/>
        </w:rPr>
        <w:t>NC_030834.1  29290430  .........A.........C......G.......C...A........  29290384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257140334176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190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CTTGCCACCGAGGCATTCATGAAGGACTTGATATGAGAGGAGTCAATTTCAATGTATCTA  60</w:t>
      </w:r>
    </w:p>
    <w:p>
      <w:r>
        <w:rPr>
          <w:rFonts w:ascii="Consolas" w:hAnsi="Consolas" w:eastAsia="Consolas"/>
          <w:b w:val="0"/>
          <w:sz w:val="18"/>
        </w:rPr>
        <w:t>NC_030834.1  29289755  ...........A.....T..A.....A............................G....  29289696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AAGTGAAAAGCGTTCAAGAATGCCAAGAAAAGTGCACCAATAGCATTCACTGCCAGTTTT  120</w:t>
      </w:r>
    </w:p>
    <w:p>
      <w:r>
        <w:rPr>
          <w:rFonts w:ascii="Consolas" w:hAnsi="Consolas" w:eastAsia="Consolas"/>
          <w:b w:val="0"/>
          <w:sz w:val="18"/>
        </w:rPr>
        <w:t>NC_030834.1  29289695  .G........T.C.G...............G.........C.A.................  29289636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TCACATACGCCACGCAAAGCTTCTTCAATGCAGAGTACCG  160</w:t>
      </w:r>
    </w:p>
    <w:p>
      <w:r>
        <w:rPr>
          <w:rFonts w:ascii="Consolas" w:hAnsi="Consolas" w:eastAsia="Consolas"/>
          <w:b w:val="0"/>
          <w:sz w:val="18"/>
        </w:rPr>
        <w:t>NC_030834.1  29289635  ....G..T......A...C.....................  29289596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409082711240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83.8    2e-14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GAACAACTGCCTATTAAAGAACAGTCCACAAGGGACACCTACTAGTATAAAGGTGCTGGC  60</w:t>
      </w:r>
    </w:p>
    <w:p>
      <w:r>
        <w:rPr>
          <w:rFonts w:ascii="Consolas" w:hAnsi="Consolas" w:eastAsia="Consolas"/>
          <w:b w:val="0"/>
          <w:sz w:val="18"/>
        </w:rPr>
        <w:t>NC_030834.1  29288086  .....C............ACG...CT....G.........T.GC..............A.  29288027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TGACGTGGAATCTGGATTCTCACTGAAGCCCTGTGCGGACTCGAAAATTG  110</w:t>
      </w:r>
    </w:p>
    <w:p>
      <w:r>
        <w:rPr>
          <w:rFonts w:ascii="Consolas" w:hAnsi="Consolas" w:eastAsia="Consolas"/>
          <w:b w:val="0"/>
          <w:sz w:val="18"/>
        </w:rPr>
        <w:t>NC_030834.1  29288026  .........G.....C............G......GAA............  29287977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265906481932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155     8e-36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16        TTTTCCAACATCGCGCATTTTCAGATGTGAATGTTGCCAGAATCATAGCACCGGATGCTT  75</w:t>
      </w:r>
    </w:p>
    <w:p>
      <w:r>
        <w:rPr>
          <w:rFonts w:ascii="Consolas" w:hAnsi="Consolas" w:eastAsia="Consolas"/>
          <w:b w:val="0"/>
          <w:sz w:val="18"/>
        </w:rPr>
        <w:t>NC_030834.1  29281458  .............T..G............G..........GG.T..C.....A....T..  29281399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76        TTGTGTGTCGAACCATTTGCACCTATCACCCCAAGTGCCTTTTCTTCACTTTCTATACAA  135</w:t>
      </w:r>
    </w:p>
    <w:p>
      <w:r>
        <w:rPr>
          <w:rFonts w:ascii="Consolas" w:hAnsi="Consolas" w:eastAsia="Consolas"/>
          <w:b w:val="0"/>
          <w:sz w:val="18"/>
        </w:rPr>
        <w:t>NC_030834.1  29281398  ................C......C.........GC..............A..........  29281339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136       ACGCGTGGAAGACAGAATCACA  157</w:t>
      </w:r>
    </w:p>
    <w:p>
      <w:r>
        <w:rPr>
          <w:rFonts w:ascii="Consolas" w:hAnsi="Consolas" w:eastAsia="Consolas"/>
          <w:b w:val="0"/>
          <w:sz w:val="18"/>
        </w:rPr>
        <w:t>NC_030834.1  29281338  .T..............C.....  29281317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409082711240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141     8e-32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AAATGTTTGTTTACTTAAGACTTCCCAGAGTGGGACCCCAAGTTCCCCGACTCCTCAGGA  60</w:t>
      </w:r>
    </w:p>
    <w:p>
      <w:r>
        <w:rPr>
          <w:rFonts w:ascii="Consolas" w:hAnsi="Consolas" w:eastAsia="Consolas"/>
          <w:b w:val="0"/>
          <w:sz w:val="18"/>
        </w:rPr>
        <w:t>NC_030834.1  29280248  ............C..............A.......G............T...........  29280189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AAACGCCATTTCTGGATACAGCCTTTTAACCTGCAAACAAACT  103</w:t>
      </w:r>
    </w:p>
    <w:p>
      <w:r>
        <w:rPr>
          <w:rFonts w:ascii="Consolas" w:hAnsi="Consolas" w:eastAsia="Consolas"/>
          <w:b w:val="0"/>
          <w:sz w:val="18"/>
        </w:rPr>
        <w:t>NC_030834.1  29280188  ...T.....C........T......C.................  29280146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265906481932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186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AGCCCTGCCACTCCAAAATTTACTCACAAGTTGACTTTGAAGGAGAAGAACTGAATGTGA  60</w:t>
      </w:r>
    </w:p>
    <w:p>
      <w:r>
        <w:rPr>
          <w:rFonts w:ascii="Consolas" w:hAnsi="Consolas" w:eastAsia="Consolas"/>
          <w:b w:val="0"/>
          <w:sz w:val="18"/>
        </w:rPr>
        <w:t>NC_030834.1  29279996  .......................C.........CT..............G...C...C..  29279937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CCTTCGTTGAGGGAGCAAATGGTTGCCAGGAGACTTGCACAAAGATGATTCGCTGTCAGt  120</w:t>
      </w:r>
    </w:p>
    <w:p>
      <w:r>
        <w:rPr>
          <w:rFonts w:ascii="Consolas" w:hAnsi="Consolas" w:eastAsia="Consolas"/>
          <w:b w:val="0"/>
          <w:sz w:val="18"/>
        </w:rPr>
        <w:t>NC_030834.1  29279936  ........A.A....TGG...A......A.....C..T......................  29279877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ttttttCTTATTCTTTATTACCAGAAGACTGTAGAGGAGAGA  162</w:t>
      </w:r>
    </w:p>
    <w:p>
      <w:r>
        <w:rPr>
          <w:rFonts w:ascii="Consolas" w:hAnsi="Consolas" w:eastAsia="Consolas"/>
          <w:b w:val="0"/>
          <w:sz w:val="18"/>
        </w:rPr>
        <w:t>NC_030834.1  29279876  .....A.............C......................  29279835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417848769338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GTGTAAGTGTTCCTTACGGTTGTCTTTGGATGGTTCCCCAGTTAGAATCACATATGGGAC  60</w:t>
      </w:r>
    </w:p>
    <w:p>
      <w:r>
        <w:rPr>
          <w:rFonts w:ascii="Consolas" w:hAnsi="Consolas" w:eastAsia="Consolas"/>
          <w:b w:val="0"/>
          <w:sz w:val="18"/>
        </w:rPr>
        <w:t>NC_030834.1  29279739  ..................C..............C......AC..AC..T..T........  29279680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AAGAGCGAGCTCTGGTTATTCTTTGAGGTTGTGTAAAAGTGGGGA  105</w:t>
      </w:r>
    </w:p>
    <w:p>
      <w:r>
        <w:rPr>
          <w:rFonts w:ascii="Consolas" w:hAnsi="Consolas" w:eastAsia="Consolas"/>
          <w:b w:val="0"/>
          <w:sz w:val="18"/>
        </w:rPr>
        <w:t>NC_030834.1  29279679  GC....A..............................C.......  29279635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274672629688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218     7e-55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TCTGTACGACAAAAAATGCACGCATTGTTGGAGGAACCAACTCTTCTTGGGGAGAGTGGC  60</w:t>
      </w:r>
    </w:p>
    <w:p>
      <w:r>
        <w:rPr>
          <w:rFonts w:ascii="Consolas" w:hAnsi="Consolas" w:eastAsia="Consolas"/>
          <w:b w:val="0"/>
          <w:sz w:val="18"/>
        </w:rPr>
        <w:t>NC_030834.1  29279460  .......A.......GG.G..................AG.TG..................  29279401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CCTGGCAGGTCAGTCTGCAAGTGAATCTGAGACCTCAGAGCCACCTGTGTGGAGGGTCAA  120</w:t>
      </w:r>
    </w:p>
    <w:p>
      <w:r>
        <w:rPr>
          <w:rFonts w:ascii="Consolas" w:hAnsi="Consolas" w:eastAsia="Consolas"/>
          <w:b w:val="0"/>
          <w:sz w:val="18"/>
        </w:rPr>
        <w:t>NC_030834.1  29279400  .............C...........G......G................C..........  29279341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TCATTGGACACCAGTGGGTCTTAACTGCTGCCCATTGCTTTGATGG  166</w:t>
      </w:r>
    </w:p>
    <w:p>
      <w:r>
        <w:rPr>
          <w:rFonts w:ascii="Consolas" w:hAnsi="Consolas" w:eastAsia="Consolas"/>
          <w:b w:val="0"/>
          <w:sz w:val="18"/>
        </w:rPr>
        <w:t>NC_030834.1  29279340  .........G..............................C.....  29279295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426614827436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        TTTGGCGCATTTATGGTGGCATTTTAAATCTATCAGAGATAACAAAAGAAACACCTTTCT  77</w:t>
      </w:r>
    </w:p>
    <w:p>
      <w:r>
        <w:rPr>
          <w:rFonts w:ascii="Consolas" w:hAnsi="Consolas" w:eastAsia="Consolas"/>
          <w:b w:val="0"/>
          <w:sz w:val="18"/>
        </w:rPr>
        <w:t>NC_030834.1  29276603  ...............................G.............C...G...T......  29276544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78        CACAAATAAAAGAGATTATTATTCACCAAAATTATAAAATCTCGGAAGGTGGTCATGATA  137</w:t>
      </w:r>
    </w:p>
    <w:p>
      <w:r>
        <w:rPr>
          <w:rFonts w:ascii="Consolas" w:hAnsi="Consolas" w:eastAsia="Consolas"/>
          <w:b w:val="0"/>
          <w:sz w:val="18"/>
        </w:rPr>
        <w:t>NC_030834.1  29276543  .G.C...C............G.C....C...........C...A.....CA.......C.  29276484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138       TTGCCTTAATAAAACTTGAGACTCCTTTGAATTATACTG  176</w:t>
      </w:r>
    </w:p>
    <w:p>
      <w:r>
        <w:rPr>
          <w:rFonts w:ascii="Consolas" w:hAnsi="Consolas" w:eastAsia="Consolas"/>
          <w:b w:val="0"/>
          <w:sz w:val="18"/>
        </w:rPr>
        <w:t>NC_030834.1  29276483  ....................G............T.....  29276445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455835021096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127     1e-27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13        CAATATGCCTACCTTCCAAAGATGATACAAAAACTATTTACACTGACTGTTGGATAACTG  72</w:t>
      </w:r>
    </w:p>
    <w:p>
      <w:r>
        <w:rPr>
          <w:rFonts w:ascii="Consolas" w:hAnsi="Consolas" w:eastAsia="Consolas"/>
          <w:b w:val="0"/>
          <w:sz w:val="18"/>
        </w:rPr>
        <w:t>NC_030834.1  29275535  ..........C.....................C.AG........................  29275476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73        GGTGGGGCTTCACAGAGGAAAAAG  96</w:t>
      </w:r>
    </w:p>
    <w:p>
      <w:r>
        <w:rPr>
          <w:rFonts w:ascii="Consolas" w:hAnsi="Consolas" w:eastAsia="Consolas"/>
          <w:b w:val="0"/>
          <w:sz w:val="18"/>
        </w:rPr>
        <w:t>NC_030834.1  29275475  .A......................  29275452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224997792404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218     6e-55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3         AAAATCCAAAATACCCTACGAAAGGCAAAAGTTCCTTTGGTATCAAATGAAGAATGCCAG  62</w:t>
      </w:r>
    </w:p>
    <w:p>
      <w:r>
        <w:rPr>
          <w:rFonts w:ascii="Consolas" w:hAnsi="Consolas" w:eastAsia="Consolas"/>
          <w:b w:val="0"/>
          <w:sz w:val="18"/>
        </w:rPr>
        <w:t>NC_030834.1  29273703  ...................A.........TA........A....................  29273644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63        AGAAGTTATAGAGATTATAAAATAACCAAACAGATGATCTGTGCTGGCTATAAAGAAGGA  122</w:t>
      </w:r>
    </w:p>
    <w:p>
      <w:r>
        <w:rPr>
          <w:rFonts w:ascii="Consolas" w:hAnsi="Consolas" w:eastAsia="Consolas"/>
          <w:b w:val="0"/>
          <w:sz w:val="18"/>
        </w:rPr>
        <w:t>NC_030834.1  29273643  .A......C..............T....................................  29273584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123       GGAAAAGATGCTTGCAAG  140</w:t>
      </w:r>
    </w:p>
    <w:p>
      <w:r>
        <w:rPr>
          <w:rFonts w:ascii="Consolas" w:hAnsi="Consolas" w:eastAsia="Consolas"/>
          <w:b w:val="0"/>
          <w:sz w:val="18"/>
        </w:rPr>
        <w:t>NC_030834.1  29273583  ..................  29273566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350642323920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180     4e-43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GGTGATTCAGGTGGTCCCTTGGTTTGTAAACATGACGACGTGTGGCATTTGGTGGGCATC  60</w:t>
      </w:r>
    </w:p>
    <w:p>
      <w:r>
        <w:rPr>
          <w:rFonts w:ascii="Consolas" w:hAnsi="Consolas" w:eastAsia="Consolas"/>
          <w:b w:val="0"/>
          <w:sz w:val="18"/>
        </w:rPr>
        <w:t>NC_030834.1  29273065  ...........C...............C.......A..AACA..................  29273006</w:t>
      </w:r>
    </w:p>
    <w:p>
      <w:r>
        <w:rPr>
          <w:rFonts w:ascii="Consolas" w:hAnsi="Consolas" w:eastAsia="Consolas"/>
          <w:b w:val="0"/>
          <w:sz w:val="18"/>
        </w:rPr>
        <w:t>NC_030834.1  29248490                          ........CA....G........CC....A......  29248455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ACCAGTTGGGGTGAAGGCTGTGCCCGCAGGGACCATCCAGGGGTCTACACCAAAGTCTCT  120</w:t>
      </w:r>
    </w:p>
    <w:p>
      <w:r>
        <w:rPr>
          <w:rFonts w:ascii="Consolas" w:hAnsi="Consolas" w:eastAsia="Consolas"/>
          <w:b w:val="0"/>
          <w:sz w:val="18"/>
        </w:rPr>
        <w:t>NC_030834.1  29273005  ..T.............................A..A.....A..............TG..  29272946</w:t>
      </w:r>
    </w:p>
    <w:p>
      <w:r>
        <w:rPr>
          <w:rFonts w:ascii="Consolas" w:hAnsi="Consolas" w:eastAsia="Consolas"/>
          <w:b w:val="0"/>
          <w:sz w:val="18"/>
        </w:rPr>
        <w:t>NC_030834.1  29248454  ..G...................                                        29248433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GAGTACATGGACTGGATTTTAGAGAAAACACAGGA  155</w:t>
      </w:r>
    </w:p>
    <w:p>
      <w:r>
        <w:rPr>
          <w:rFonts w:ascii="Consolas" w:hAnsi="Consolas" w:eastAsia="Consolas"/>
          <w:b w:val="0"/>
          <w:sz w:val="18"/>
        </w:rPr>
        <w:t>NC_030834.1  29272945  .....TG......................C.....  29272911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1244767518480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