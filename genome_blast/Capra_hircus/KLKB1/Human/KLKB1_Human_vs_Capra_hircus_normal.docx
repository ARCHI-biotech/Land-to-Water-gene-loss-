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268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NC_030834.1  29294938  ........C...T.......T.G.......A.............T........T......  29294879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NC_030834.1  29294878  ...........G.....CC.......A..............T.G................  29294819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NC_030834.1  29294818  ..T.............C.......C.T...G.............C.A....A....A...  29294759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NC_030834.1  29294758  .....GC...............................  29294721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552216472542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96420721650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233744813120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NC_030834.1  29289755  ...........A.....T..A.....A............................G....  29289696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NC_030834.1  29289695  .G........T.C.G...............G.........C.A.................  29289636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NC_030834.1  29289635  ....G..T......A...C.....................  29289596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385674996696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242510243612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385674996696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242510243612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394440337530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NC_030834.1  29279739  ..................C..............C......AC..AC..T..T........  29279680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AAGAGCGAGCTCTGGTTATTCTTTGAGGTTGTGTAAAAGTGGGGAGAGC  109</w:t>
      </w:r>
    </w:p>
    <w:p>
      <w:r>
        <w:rPr>
          <w:rFonts w:ascii="Consolas" w:hAnsi="Consolas" w:eastAsia="Consolas"/>
          <w:b w:val="0"/>
          <w:sz w:val="18"/>
        </w:rPr>
        <w:t>NC_030834.1  29279679  GC....A..............................C.......C...  29279631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251275674104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NC_030834.1  29279460  .......A.......GG.G..................AG.TG..................  29279401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NC_030834.1  29279400  .............C...........G......G................C..........  29279341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NC_030834.1  29279340  .........G..............................C.....  29279295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403205678364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GCTTCCTTTATCAGATGTTTGGCGCATTTATGGTGGCATTTTAAATCTATCAGAGATAAC  60</w:t>
      </w:r>
    </w:p>
    <w:p>
      <w:r>
        <w:rPr>
          <w:rFonts w:ascii="Consolas" w:hAnsi="Consolas" w:eastAsia="Consolas"/>
          <w:b w:val="0"/>
          <w:sz w:val="18"/>
        </w:rPr>
        <w:t>NC_030834.1  29276620  .....TC..G...A..A...............................G...........  29276561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AAAAGAAACACCTTTCTCACAAATAAAAGAGATTATTATTCACCAAAATTATAAAATCTC  120</w:t>
      </w:r>
    </w:p>
    <w:p>
      <w:r>
        <w:rPr>
          <w:rFonts w:ascii="Consolas" w:hAnsi="Consolas" w:eastAsia="Consolas"/>
          <w:b w:val="0"/>
          <w:sz w:val="18"/>
        </w:rPr>
        <w:t>NC_030834.1  29276560  ..C...G...T.......G.C...C............G.C....C...........C...  29276501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GGAAGGTGGTCATGATATTGCCTTAATAAAACTTGAGACTCCTTTGAATTATACTG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NC_030834.1  29276500  A.....CA.......C.....................G............T.....  29276445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432423481144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201604901316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NC_030834.1  29273703  ...................A.........TA........A....................  29273644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NC_030834.1  29273643  .A......C..............T....................................  29273584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NC_030834.1  29273583  ..................  29273566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327239391136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235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NC_030834.1  29273065  ...........C...............C.......A..AACA..................  29273006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NC_030834.1  29273005  ..T.............................A..A.....A..............TG..  29272946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NC_030834.1  29272945  .....TG......................C.....CA..CAC....A.C...TG.GC...  29272886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NC_030834.1  29272885  .................T...T..AC.T...G.A.....TCCC.-...A.T-.....A..  29272828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TACAACCTGCGTTCACGTCGAGTACTGAGCCCTGGGGTCT-TCATCTGCAGAA-----AC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exon_15]</w:t>
      </w:r>
    </w:p>
    <w:p>
      <w:r>
        <w:rPr>
          <w:rFonts w:ascii="Consolas" w:hAnsi="Consolas" w:eastAsia="Consolas"/>
          <w:b w:val="0"/>
          <w:sz w:val="18"/>
        </w:rPr>
        <w:t>NC_030834.1  29272827  A.........A...CAT..AT..G....A..T......T.C.........A..CCCCC..  29272768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295       -GTGG------GGAGTGGTGTCTACCTCCTGTCCTTGTCATAAGGGTGAAAGGGACAATG  347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29272767  A.A..ACGAGA..........G......T..........G...------....A....C.  29272714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348       CGTAACGCTTTCAACACTCAGTAAT-A-ACGCTGTCATGGGAGAGAATAACAACTGAGTG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29272713  .AC..T.......G..T..G....CG.T..CG..-.-..........-.T....C....A  29272657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406       T-CTCCA-TGGCT-GCTGTGAAAT-AAAATGGCAAAATTGTGTGAT  447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NC_030834.1  29272656  .T..A..A.T.T.T.T.A......A............GA.......  29272611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1221291663856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