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NC_030808.1  73775846  ..T...............G...GT.AA..........A......................  73775905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NC_030808.1  73775906  ............  73775917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125635266856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220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GAGGCATTTGGTTACCGGACCCAAAATCTACGCAGAGCTCTCTGCCTTATAACATCTGTG  60</w:t>
      </w:r>
    </w:p>
    <w:p>
      <w:r>
        <w:rPr>
          <w:rFonts w:ascii="Consolas" w:hAnsi="Consolas" w:eastAsia="Consolas"/>
          <w:b w:val="0"/>
          <w:sz w:val="18"/>
        </w:rPr>
        <w:t>NC_030808.1  73794004  ....TG..........A......G..G..........T.....T....G.G.....CC..  73794063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CTGACCTGTGGGCTCCTTCTCCTGTTCTTCTACTGGAAGCCCCAGTGGAGGGTATGGGCC  120</w:t>
      </w:r>
    </w:p>
    <w:p>
      <w:r>
        <w:rPr>
          <w:rFonts w:ascii="Consolas" w:hAnsi="Consolas" w:eastAsia="Consolas"/>
          <w:b w:val="0"/>
          <w:sz w:val="18"/>
        </w:rPr>
        <w:t>NC_030808.1  73794064  ............G......C...AA.A.................................  73794123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AACTGCATCCCATGCCCCTTGCAAGAAGCAGACACTATTTTGCTAAGGACAACG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NC_030808.1  73794124  TG...T.........T....................G.................  73794177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417801758660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209     5e-52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NC_030808.1  73794873  .............T.T...G....................................A...  73794932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NC_030808.1  73794933  ..........G...A...................C...T.......A.........A...  73794992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NC_030808.1  73794993  .T.....................  73795015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120     7e-26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NC_030808.1  73795376  ........T..............................................A....  73795435</w:t>
      </w:r>
    </w:p>
    <w:p>
      <w:r>
        <w:rPr>
          <w:rFonts w:ascii="Consolas" w:hAnsi="Consolas" w:eastAsia="Consolas"/>
          <w:b w:val="0"/>
          <w:sz w:val="18"/>
        </w:rPr>
        <w:t>NC_030808.1  73680365   ..A.......AA..........G..A..A.........G..........-.G..CA...  73680422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-CAGAAAGTTGG  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NC_030808.1  73795436  -...........  73795446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  <w:t>NC_030808.1  73680423  C......A....  73680434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112     5e-23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NC_030808.1  73795555  ..................G......T........T....................T....  73795614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NC_030808.1  73795615  C.........A...A....  73795633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151931020384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NC_030808.1  73804773  .........................................................T..  73804832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NC_030808.1  73804833  ..........  73804842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119791766072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222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NC_030808.1  73807745  ...........A...........A....T...............................  73807804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NC_030808.1  73807805  ..T..............................................G..........  73807864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NC_030808.1  73807865  ...............  73807879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306780653130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101     7e-20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CAATCAGTTAAGCTGCACAACCTCGTGGAGGATCACAACAAAGTCCAGGTTACCATCACT  60</w:t>
      </w:r>
    </w:p>
    <w:p>
      <w:r>
        <w:rPr>
          <w:rFonts w:ascii="Consolas" w:hAnsi="Consolas" w:eastAsia="Consolas"/>
          <w:b w:val="0"/>
          <w:sz w:val="18"/>
        </w:rPr>
        <w:t>NC_030808.1  73818092  ........G.........................................C.AG......  73818151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GCGAGAGGCAAAG  73</w:t>
      </w:r>
    </w:p>
    <w:p>
      <w:r>
        <w:rPr>
          <w:rFonts w:ascii="Consolas" w:hAnsi="Consolas" w:eastAsia="Consolas"/>
          <w:b w:val="0"/>
          <w:sz w:val="18"/>
        </w:rPr>
        <w:t>NC_030808.1  73818152  .TA.A........  73818164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193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NC_030808.1  73819104  .......A..........................T......G.....A............  73819163</w:t>
      </w:r>
    </w:p>
    <w:p>
      <w:r>
        <w:rPr>
          <w:rFonts w:ascii="Consolas" w:hAnsi="Consolas" w:eastAsia="Consolas"/>
          <w:b w:val="0"/>
          <w:sz w:val="18"/>
        </w:rPr>
        <w:t>NC_030808.1  73692486       ..............A..CT..C....A..T......C.AT.AA....GATG..G.  73692540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--AACTTTCAC-TGCCGTGTGATGCTGTTCTGATTGATGGAAGCTGTGTGGTGAATGAAG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NC_030808.1  73819164  --.G......T-....T..........................T................  73819220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exon_9]</w:t>
      </w:r>
    </w:p>
    <w:p>
      <w:r>
        <w:rPr>
          <w:rFonts w:ascii="Consolas" w:hAnsi="Consolas" w:eastAsia="Consolas"/>
          <w:b w:val="0"/>
          <w:sz w:val="18"/>
        </w:rPr>
        <w:t>NC_030808.1  73692541  GC..AG.G...A....A........CA.............C.....C.............  73692600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118       GCATGCTTACAG  129</w:t>
      </w:r>
    </w:p>
    <w:p>
      <w:r>
        <w:rPr>
          <w:rFonts w:ascii="Consolas" w:hAnsi="Consolas" w:eastAsia="Consolas"/>
          <w:b w:val="0"/>
          <w:sz w:val="18"/>
        </w:rPr>
        <w:t>NC_030808.1  73819221  .......C....  73819232</w:t>
      </w:r>
    </w:p>
    <w:p>
      <w:r>
        <w:rPr>
          <w:rFonts w:ascii="Consolas" w:hAnsi="Consolas" w:eastAsia="Consolas"/>
          <w:b w:val="0"/>
          <w:sz w:val="18"/>
        </w:rPr>
        <w:t>NC_030808.1  73692601  .......G....  73692612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289250330094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264     9e-69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NC_030808.1  73826609  ..................T...............C..TG.....................  73826668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NC_030808.1  73826669  ...................T...........T..........................T.  73826728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NC_030808.1  73826729  ..............G.............A.....A................  73826779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409036686800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232     5e-59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GTTACAACACAGCCAAAGGGGACTTGGTGAGATCCATCCTTTACCCCCGGCCCCTGAACT  60</w:t>
      </w:r>
    </w:p>
    <w:p>
      <w:r>
        <w:rPr>
          <w:rFonts w:ascii="Consolas" w:hAnsi="Consolas" w:eastAsia="Consolas"/>
          <w:b w:val="0"/>
          <w:sz w:val="18"/>
        </w:rPr>
        <w:t>NC_030808.1  73829257  .......T................................C...........T.......  73829316</w:t>
      </w:r>
    </w:p>
    <w:p>
      <w:r>
        <w:rPr>
          <w:rFonts w:ascii="Consolas" w:hAnsi="Consolas" w:eastAsia="Consolas"/>
          <w:b w:val="0"/>
          <w:sz w:val="18"/>
        </w:rPr>
        <w:t>NC_030808.1  73696153      ......T..A..G..A...C.C.....G.....T..C......AA...GA....T.  73696208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TCAAACTATACAGTGATGCCTTCAAGTTCATAGTGTTCCTGGCCTTCCTTGGAATCATGG  120</w:t>
      </w:r>
    </w:p>
    <w:p>
      <w:r>
        <w:rPr>
          <w:rFonts w:ascii="Consolas" w:hAnsi="Consolas" w:eastAsia="Consolas"/>
          <w:b w:val="0"/>
          <w:sz w:val="18"/>
        </w:rPr>
        <w:t>NC_030808.1  73829317  .......G....A...C...................C.......................  73829376</w:t>
      </w:r>
    </w:p>
    <w:p>
      <w:r>
        <w:rPr>
          <w:rFonts w:ascii="Consolas" w:hAnsi="Consolas" w:eastAsia="Consolas"/>
          <w:b w:val="0"/>
          <w:sz w:val="18"/>
        </w:rPr>
        <w:t>NC_030808.1  73696209  .T..G..C.....A..C...A...G....C.CC...G...                      73696248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GTTTTTTCTATGCCCTTGGTATATATGTTTATCATGGA  158</w:t>
      </w:r>
    </w:p>
    <w:p>
      <w:r>
        <w:rPr>
          <w:rFonts w:ascii="Consolas" w:hAnsi="Consolas" w:eastAsia="Consolas"/>
          <w:b w:val="0"/>
          <w:sz w:val="18"/>
        </w:rPr>
        <w:t>NC_030808.1  73829377  ....................G.....AAG..C......  73829414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373980224768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         CTCTCCGAAAGACACGGCGACCATGGCCCTGCTCCTCCTCACCTTGACTGTCCCTCCGGT  62</w:t>
      </w:r>
    </w:p>
    <w:p>
      <w:r>
        <w:rPr>
          <w:rFonts w:ascii="Consolas" w:hAnsi="Consolas" w:eastAsia="Consolas"/>
          <w:b w:val="0"/>
          <w:sz w:val="18"/>
        </w:rPr>
        <w:t>NC_030808.1  73832079  ......AC.......CAT.G.......G..............AG..G.G........T..  73832138</w:t>
      </w:r>
    </w:p>
    <w:p>
      <w:r>
        <w:rPr>
          <w:rFonts w:ascii="Consolas" w:hAnsi="Consolas" w:eastAsia="Consolas"/>
          <w:b w:val="0"/>
          <w:sz w:val="18"/>
        </w:rPr>
        <w:t>NC_030808.1  72822641                                                .....G..G..T.C  72822654</w:t>
      </w:r>
    </w:p>
    <w:p>
      <w:r>
        <w:rPr>
          <w:rFonts w:ascii="Consolas" w:hAnsi="Consolas" w:eastAsia="Consolas"/>
          <w:b w:val="0"/>
          <w:sz w:val="18"/>
        </w:rPr>
        <w:t>NC_030808.1  73697093                                                   ..T.....C.C  73697103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63        GCTGCCAGCCGCCCTGACCACAGGCATCGTGTACGCACAGAAGAGGCTGAAGAAGAAGAA  122</w:t>
      </w:r>
    </w:p>
    <w:p>
      <w:r>
        <w:rPr>
          <w:rFonts w:ascii="Consolas" w:hAnsi="Consolas" w:eastAsia="Consolas"/>
          <w:b w:val="0"/>
          <w:sz w:val="18"/>
        </w:rPr>
        <w:t>NC_030808.1  73832139  .........T...............................G............A....G  73832198</w:t>
      </w:r>
    </w:p>
    <w:p>
      <w:r>
        <w:rPr>
          <w:rFonts w:ascii="Consolas" w:hAnsi="Consolas" w:eastAsia="Consolas"/>
          <w:b w:val="0"/>
          <w:sz w:val="18"/>
        </w:rPr>
        <w:t>NC_030808.1  72822655  ...T..T..T..AA.....G.T.....T.....T..C..A.GA..A........AGT.GG  72822714</w:t>
      </w:r>
    </w:p>
    <w:p>
      <w:r>
        <w:rPr>
          <w:rFonts w:ascii="Consolas" w:hAnsi="Consolas" w:eastAsia="Consolas"/>
          <w:b w:val="0"/>
          <w:sz w:val="18"/>
        </w:rPr>
        <w:t>NC_030808.1  73697104  T.....T..T..T..............TA....T..C....G..............GAGG  73697163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123       AATCTTCTGCATCTCCCCGCAGAGAATCAATATGTGTGGGCAAATCAACCTCGTGTGCTT  182</w:t>
      </w:r>
    </w:p>
    <w:p>
      <w:r>
        <w:rPr>
          <w:rFonts w:ascii="Consolas" w:hAnsi="Consolas" w:eastAsia="Consolas"/>
          <w:b w:val="0"/>
          <w:sz w:val="18"/>
        </w:rPr>
        <w:t>NC_030808.1  73832199  ..................A...C.G.....C....................T........  73832258</w:t>
      </w:r>
    </w:p>
    <w:p>
      <w:r>
        <w:rPr>
          <w:rFonts w:ascii="Consolas" w:hAnsi="Consolas" w:eastAsia="Consolas"/>
          <w:b w:val="0"/>
          <w:sz w:val="18"/>
        </w:rPr>
        <w:t>NC_030808.1  72822715  G..T.........AGT..C.....G.....C..C.....A..GC.G..T..TA.T.....  72822774</w:t>
      </w:r>
    </w:p>
    <w:p>
      <w:r>
        <w:rPr>
          <w:rFonts w:ascii="Consolas" w:hAnsi="Consolas" w:eastAsia="Consolas"/>
          <w:b w:val="0"/>
          <w:sz w:val="18"/>
        </w:rPr>
        <w:t>NC_030808.1  73697164  C...........TAG...C.....G.....CG.A.....A...T.A.....G..C.....  73697223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183       TGACAAA  189</w:t>
      </w:r>
    </w:p>
    <w:p>
      <w:r>
        <w:rPr>
          <w:rFonts w:ascii="Consolas" w:hAnsi="Consolas" w:eastAsia="Consolas"/>
          <w:b w:val="0"/>
          <w:sz w:val="18"/>
        </w:rPr>
        <w:t>NC_030808.1  73832259  .......  73832265</w:t>
      </w:r>
    </w:p>
    <w:p>
      <w:r>
        <w:rPr>
          <w:rFonts w:ascii="Consolas" w:hAnsi="Consolas" w:eastAsia="Consolas"/>
          <w:b w:val="0"/>
          <w:sz w:val="18"/>
        </w:rPr>
        <w:t>NC_030808.1  72822775  ......   72822780</w:t>
      </w:r>
    </w:p>
    <w:p>
      <w:r>
        <w:rPr>
          <w:rFonts w:ascii="Consolas" w:hAnsi="Consolas" w:eastAsia="Consolas"/>
          <w:b w:val="0"/>
          <w:sz w:val="18"/>
        </w:rPr>
        <w:t>NC_030808.1  73697224  ......   73697229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461627117960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96.9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  58</w:t>
      </w:r>
    </w:p>
    <w:p>
      <w:r>
        <w:rPr>
          <w:rFonts w:ascii="Consolas" w:hAnsi="Consolas" w:eastAsia="Consolas"/>
          <w:b w:val="0"/>
          <w:sz w:val="18"/>
        </w:rPr>
        <w:t>NC_030808.1  73836100  .....T..............................................T.....  73836157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96417762936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         TTCCAGGAAGTCCACAGCTTTACCTCGGGCGCGGCTCTGCCGTGGGGCCCACTGTGTGCG  61</w:t>
      </w:r>
    </w:p>
    <w:p>
      <w:r>
        <w:rPr>
          <w:rFonts w:ascii="Consolas" w:hAnsi="Consolas" w:eastAsia="Consolas"/>
          <w:b w:val="0"/>
          <w:sz w:val="18"/>
        </w:rPr>
        <w:t>NC_030808.1  73838635  ..........................C...AA.........C.................A  73838694</w:t>
      </w:r>
    </w:p>
    <w:p>
      <w:r>
        <w:rPr>
          <w:rFonts w:ascii="Consolas" w:hAnsi="Consolas" w:eastAsia="Consolas"/>
          <w:b w:val="0"/>
          <w:sz w:val="18"/>
        </w:rPr>
        <w:t>NC_030808.1  73706842  .................G........A...AG.A..T....A.................A  73706901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62        GCCATGGCCAGCTGCCACTCTCTGATCCTTCTCGACGGGACCATCCAGGGAGACCCACTG  121</w:t>
      </w:r>
    </w:p>
    <w:p>
      <w:r>
        <w:rPr>
          <w:rFonts w:ascii="Consolas" w:hAnsi="Consolas" w:eastAsia="Consolas"/>
          <w:b w:val="0"/>
          <w:sz w:val="18"/>
        </w:rPr>
        <w:t>NC_030808.1  73838695  .............................C..T..T........................  73838754</w:t>
      </w:r>
    </w:p>
    <w:p>
      <w:r>
        <w:rPr>
          <w:rFonts w:ascii="Consolas" w:hAnsi="Consolas" w:eastAsia="Consolas"/>
          <w:b w:val="0"/>
          <w:sz w:val="18"/>
        </w:rPr>
        <w:t>NC_030808.1  73706902  ......A.........................T..T........................  73706961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122       GACCTCAAGATGTTTGAGGGCACAGCTTGG  151</w:t>
      </w:r>
    </w:p>
    <w:p>
      <w:r>
        <w:rPr>
          <w:rFonts w:ascii="Consolas" w:hAnsi="Consolas" w:eastAsia="Consolas"/>
          <w:b w:val="0"/>
          <w:sz w:val="18"/>
        </w:rPr>
        <w:t>NC_030808.1  73838755  ........A..............C......  73838784</w:t>
      </w:r>
    </w:p>
    <w:p>
      <w:r>
        <w:rPr>
          <w:rFonts w:ascii="Consolas" w:hAnsi="Consolas" w:eastAsia="Consolas"/>
          <w:b w:val="0"/>
          <w:sz w:val="18"/>
        </w:rPr>
        <w:t>NC_030808.1  73706962  ........A..........C...         73706984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353528181226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169461522736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216     4e-54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AGTCCTGTGGAAGCCATCACCATCTTGCGTCAGTTTCCATTTTCCTCCAGCCTGCAGAGG  60</w:t>
      </w:r>
    </w:p>
    <w:p>
      <w:r>
        <w:rPr>
          <w:rFonts w:ascii="Consolas" w:hAnsi="Consolas" w:eastAsia="Consolas"/>
          <w:b w:val="0"/>
          <w:sz w:val="18"/>
        </w:rPr>
        <w:t>NC_030808.1  73843104  .....G.............T.G..C..........C........................  73843163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ATGTCTGTGGTCGCTCAGCTGGCAGGAGAGGATCACTTCTGTGTCTACATGAAGGGTGCC  120</w:t>
      </w:r>
    </w:p>
    <w:p>
      <w:r>
        <w:rPr>
          <w:rFonts w:ascii="Consolas" w:hAnsi="Consolas" w:eastAsia="Consolas"/>
          <w:b w:val="0"/>
          <w:sz w:val="18"/>
        </w:rPr>
        <w:t>NC_030808.1  73843164  ...........T...........G..G............CA.......G.......A...  73843223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CCGGAGATGCTGGCTGGGTTCTGCAGATCCGAAACAG  157</w:t>
      </w:r>
    </w:p>
    <w:p>
      <w:r>
        <w:rPr>
          <w:rFonts w:ascii="Consolas" w:hAnsi="Consolas" w:eastAsia="Consolas"/>
          <w:b w:val="0"/>
          <w:sz w:val="18"/>
        </w:rPr>
        <w:t>NC_030808.1  73843224  ...............C...........C.T.......  73843260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371058504262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TGCCCAAGAATTTCCCACAGGAGCTGAGGAATTATACAATGCAAGGCTTCCGTGTCATTG  60</w:t>
      </w:r>
    </w:p>
    <w:p>
      <w:r>
        <w:rPr>
          <w:rFonts w:ascii="Consolas" w:hAnsi="Consolas" w:eastAsia="Consolas"/>
          <w:b w:val="0"/>
          <w:sz w:val="18"/>
        </w:rPr>
        <w:t>NC_030808.1  73845322  ......G..........A.......A..A.....C...G.....................  73845381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CTCTTGCCCACAAAGTCTTGAAGATGGGGAAGCTTTCAGAAGTGGAGAGTTTGACCAG  118</w:t>
      </w:r>
    </w:p>
    <w:p>
      <w:r>
        <w:rPr>
          <w:rFonts w:ascii="Consolas" w:hAnsi="Consolas" w:eastAsia="Consolas"/>
          <w:b w:val="0"/>
          <w:sz w:val="18"/>
        </w:rPr>
        <w:t>NC_030808.1  73845382  .C..C......................A................A.A.....A.....  73845439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169     4e-40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GTGGAGTCAGAGTTAACATTTCTGGGACTTCTCATAATGGAAAATCGCTTGAAAAAGGAA  67</w:t>
      </w:r>
    </w:p>
    <w:p>
      <w:r>
        <w:rPr>
          <w:rFonts w:ascii="Consolas" w:hAnsi="Consolas" w:eastAsia="Consolas"/>
          <w:b w:val="0"/>
          <w:sz w:val="18"/>
        </w:rPr>
        <w:t>NC_030808.1  73849140  ..................C..............G.......G..................  73849199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ACCAAACCAGTCTTGAAGGAACTGAGCGAGGCCTGCATCAGGACCGTCATGATTAC  123</w:t>
      </w:r>
    </w:p>
    <w:p>
      <w:r>
        <w:rPr>
          <w:rFonts w:ascii="Consolas" w:hAnsi="Consolas" w:eastAsia="Consolas"/>
          <w:b w:val="0"/>
          <w:sz w:val="18"/>
        </w:rPr>
        <w:t>NC_030808.1  73849200  ......G.............G.....T......C..........T..G........  73849255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277563448070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200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NC_030808.1  73850052  .......T..T.........A..........G...........G................  73850111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NC_030808.1  73850112  .C.A...C........T........C...........G..C.C......T..T.......  73850171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NC_030808.1  73850172  ..........G........G....A.....C.......  73850209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382745386286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NC_030808.1  73852010  .......A...C.........................T..A.....A.............  73852069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NC_030808.1  73852070  .......................A............C.G....G................  73852129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NC_030808.1  73852130  ......  73852135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280485168576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NC_030808.1  73853225  .................A..........................................  73853284</w:t>
      </w:r>
    </w:p>
    <w:p>
      <w:r>
        <w:rPr>
          <w:rFonts w:ascii="Consolas" w:hAnsi="Consolas" w:eastAsia="Consolas"/>
          <w:b w:val="0"/>
          <w:sz w:val="18"/>
        </w:rPr>
        <w:t>NC_030808.1  73723371  ..A...A.............C..............T..G...........C..T..G..G  73723430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NC_030808.1  73853285  ....................  73853304</w:t>
      </w:r>
    </w:p>
    <w:p>
      <w:r>
        <w:rPr>
          <w:rFonts w:ascii="Consolas" w:hAnsi="Consolas" w:eastAsia="Consolas"/>
          <w:b w:val="0"/>
          <w:sz w:val="18"/>
        </w:rPr>
        <w:t>NC_030808.1  73723431  ...............C..    73723448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149009269992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69.8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TTATTGTGTAGGCATGTGTGGAGATGGAGCTAATGACTGTGGG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NC_030808.1  73855692  .....A........................C............  73855734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43826704170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NC_030808.1  73857646  .............................G........G........A............  73857705</w:t>
      </w:r>
    </w:p>
    <w:p>
      <w:r>
        <w:rPr>
          <w:rFonts w:ascii="Consolas" w:hAnsi="Consolas" w:eastAsia="Consolas"/>
          <w:b w:val="0"/>
          <w:sz w:val="18"/>
        </w:rPr>
        <w:t>NC_030808.1  72840605  ...C....G.G...A....GA........CT.A.....G.TT.....T..A.....A..T  72840664</w:t>
      </w:r>
    </w:p>
    <w:p>
      <w:r>
        <w:rPr>
          <w:rFonts w:ascii="Consolas" w:hAnsi="Consolas" w:eastAsia="Consolas"/>
          <w:b w:val="0"/>
          <w:sz w:val="18"/>
        </w:rPr>
        <w:t>NC_030808.1  73726629  ...................T....G.C...T.A.....G........G........T..G  73726688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CCTTTCACCTCGAAAACAGCCAACATCACGTGTGTGCCTCACCTCATCAG  110</w:t>
      </w:r>
    </w:p>
    <w:p>
      <w:r>
        <w:rPr>
          <w:rFonts w:ascii="Consolas" w:hAnsi="Consolas" w:eastAsia="Consolas"/>
          <w:b w:val="0"/>
          <w:sz w:val="18"/>
        </w:rPr>
        <w:t>NC_030808.1  73857706  ...........A......A........GA............T........  73857755</w:t>
      </w:r>
    </w:p>
    <w:p>
      <w:r>
        <w:rPr>
          <w:rFonts w:ascii="Consolas" w:hAnsi="Consolas" w:eastAsia="Consolas"/>
          <w:b w:val="0"/>
          <w:sz w:val="18"/>
        </w:rPr>
        <w:t>NC_030808.1  72840665  ..C..T.....C.....TC.T.GT..TT.C........AA....G.....  72840714</w:t>
      </w:r>
    </w:p>
    <w:p>
      <w:r>
        <w:rPr>
          <w:rFonts w:ascii="Consolas" w:hAnsi="Consolas" w:eastAsia="Consolas"/>
          <w:b w:val="0"/>
          <w:sz w:val="18"/>
        </w:rPr>
        <w:t>NC_030808.1  73726689  ...........C.....TC.G.....TGAA..............T....   73726737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233737640480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NC_030808.1  73861612  ..................T..T...........G.................C.....C..  73861671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CATAATCCAGTTTATTGGTACATCACTGCTCTATTGG  97</w:t>
      </w:r>
    </w:p>
    <w:p>
      <w:r>
        <w:rPr>
          <w:rFonts w:ascii="Consolas" w:hAnsi="Consolas" w:eastAsia="Consolas"/>
          <w:b w:val="0"/>
          <w:sz w:val="18"/>
        </w:rPr>
        <w:t>NC_030808.1  73861672  ...G..............C..................  73861708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195755273902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NC_030808.1  73863704  ...........G..............................G..........G......  73863763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NC_030808.1  73863764  .............  73863776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128557017248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159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NC_030808.1  73878957  .....G.G..G.....G........AT.....C.A.....G...T....A........C.  73879016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NC_030808.1  73879017  ....C.................TGTTT..A............A....A.T..........  73879076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NC_030808.1  73879077  .CGCA..TG.T.TGT...................T.....G........A.....  73879131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420723449280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277     2e-72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NC_030808.1  73881759  .................G...............................TC......TG.  73881818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NC_030808.1  73881819  .....G.....G.G.A...C..........A..T...........A......A.A.....  73881878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NC_030808.1  73881879  ...G.....T.......................G.......................A..  73881938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NC_030808.1  73881939  .........T.............  73881961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502530786640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143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NC_030808.1  73886683  .....................CA........................C...A........  73886742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NC_030808.1  73886743  .............................  73886771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175305023520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NC_030808.1 Capra hircus breed San Clemente chromosome 1, ASM1704...  102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NC_030808.1  73889325  ...G.......TG.......A............G.T..G........T........G...  73889384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TGTGTGGCCTTTTTTGTAGAG  81</w:t>
      </w:r>
    </w:p>
    <w:p>
      <w:r>
        <w:rPr>
          <w:rFonts w:ascii="Consolas" w:hAnsi="Consolas" w:eastAsia="Consolas"/>
          <w:b w:val="0"/>
          <w:sz w:val="18"/>
        </w:rPr>
        <w:t>NC_030808.1  73889385  ...........C.........  73889405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151931020384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NC_030808.1 Capra hircus breed San Clemente chromosome 1, ASM1704...  681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NC_030808.1  73891288  .................T....CA.....................G...G.......T..  73891347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TCTAACAGTCAATATAGGAACTGGCAGAAAACCCTGGCAGAAGACCCAACCTGGCCTCCC  120</w:t>
      </w:r>
    </w:p>
    <w:p>
      <w:r>
        <w:rPr>
          <w:rFonts w:ascii="Consolas" w:hAnsi="Consolas" w:eastAsia="Consolas"/>
          <w:b w:val="0"/>
          <w:sz w:val="18"/>
        </w:rPr>
        <w:t>NC_030808.1  73891348  .....A.....G.......T......A.G..AA......A....T..............T  73891407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121       ACAAACAGGACAGATTATTCGGGCCATGGCACACATGGATTCTACACCAACCAAGGCTAT  180</w:t>
      </w:r>
    </w:p>
    <w:p>
      <w:r>
        <w:rPr>
          <w:rFonts w:ascii="Consolas" w:hAnsi="Consolas" w:eastAsia="Consolas"/>
          <w:b w:val="0"/>
          <w:sz w:val="18"/>
        </w:rPr>
        <w:t>NC_030808.1  73891408  ....................A...G......G.A............T...........T.  73891467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181       GACGGCTCTGAACAGATTCCAAAAGGAAAACTCGAACTGGGAGGCCAAACCACAGAACAG  240</w:t>
      </w:r>
    </w:p>
    <w:p>
      <w:r>
        <w:rPr>
          <w:rFonts w:ascii="Consolas" w:hAnsi="Consolas" w:eastAsia="Consolas"/>
          <w:b w:val="0"/>
          <w:sz w:val="18"/>
        </w:rPr>
        <w:t>NC_030808.1  73891468  ..AA.....................A......TA.TT......................A  73891527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241       CATTTCTGGACCAGATTGTAATCAGAATTGTT-AACAGCATCCCTCTTTTACCCAGAAAC  299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NC_030808.1  73891528  ................................A..T.......TC......-......T.  73891586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NC_030808.1  73891587  TA..A......T.A........A.T............--.......C..C..........  73891644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NC_030808.1  73891645  .........CG..........C.....A................T...T.....T.....  73891704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NC_030808.1  73891705  .....CTC........T..C.A............T....T...A.........----...  73891760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NC_030808.1  73891761  .....AT...T.T.C......C.G.G.....C.GA.T..C..C.........G.....T.  73891820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NC_030808.1  73891821  .....G.............A..T...T....................A...........A  73891880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ATCTTTGAAA  609</w:t>
      </w:r>
    </w:p>
    <w:p>
      <w:r>
        <w:rPr>
          <w:rFonts w:ascii="Consolas" w:hAnsi="Consolas" w:eastAsia="Consolas"/>
          <w:b w:val="0"/>
          <w:sz w:val="18"/>
        </w:rPr>
        <w:t>NC_030808.1  73891881  ..-.......  73891889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1685798243518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