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95.3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CCAGTTCAGATGGAGGAGAAAATCAGGAAGGACCATCGGGCTTTGCTCAACCCAGGAGAG  60</w:t>
      </w:r>
    </w:p>
    <w:p>
      <w:r>
        <w:rPr>
          <w:rFonts w:ascii="Consolas" w:hAnsi="Consolas" w:eastAsia="Consolas"/>
          <w:b w:val="0"/>
          <w:sz w:val="18"/>
        </w:rPr>
        <w:t>NC_030808.1  73775846  ..T...............G...GT.AA..........A......................  73775905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GAGAATGAACTG  72</w:t>
      </w:r>
    </w:p>
    <w:p>
      <w:r>
        <w:rPr>
          <w:rFonts w:ascii="Consolas" w:hAnsi="Consolas" w:eastAsia="Consolas"/>
          <w:b w:val="0"/>
          <w:sz w:val="18"/>
        </w:rPr>
        <w:t>NC_030808.1  73775906  ............  73775917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131481457380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206     4e-51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GAGGCATTTGGTTACCGGACCCAAAATCTACGCAGAGCTCTCTGCCTTATAACATCTGTG  60</w:t>
      </w:r>
    </w:p>
    <w:p>
      <w:r>
        <w:rPr>
          <w:rFonts w:ascii="Consolas" w:hAnsi="Consolas" w:eastAsia="Consolas"/>
          <w:b w:val="0"/>
          <w:sz w:val="18"/>
        </w:rPr>
        <w:t>NC_030808.1  73794004  ....TG..........A......G..G..........T.....T....G.G.....CC..  73794063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CTGACCTGTGGGCTCCTTCTCCTGTTCTTCTACTGGAAGCCCCAGTGGAGGGTATGGGCC  120</w:t>
      </w:r>
    </w:p>
    <w:p>
      <w:r>
        <w:rPr>
          <w:rFonts w:ascii="Consolas" w:hAnsi="Consolas" w:eastAsia="Consolas"/>
          <w:b w:val="0"/>
          <w:sz w:val="18"/>
        </w:rPr>
        <w:t>NC_030808.1  73794064  ............G......C...AA.A.................................  73794123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AACTGCATCCCATGCCCCTTGCAAGAAGCAGACACTATTTTGCTAAGGACAACG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NC_030808.1  73794124  TG...T.........T....................G.................  73794177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426579920588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NC_030808.1  73794873  .............T.T...G....................................A...  73794932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NC_030808.1  73794933  ..........G...A...................C...T.......A.........A...  73794992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NC_030808.1  73794993  .T.....................  73795015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347691853082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121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NC_030808.1  73795376  ........T..............................................A....  73795435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CAGAAAGTTGG  71</w:t>
      </w:r>
    </w:p>
    <w:p>
      <w:r>
        <w:rPr>
          <w:rFonts w:ascii="Consolas" w:hAnsi="Consolas" w:eastAsia="Consolas"/>
          <w:b w:val="0"/>
          <w:sz w:val="18"/>
        </w:rPr>
        <w:t>NC_030808.1  73795436  ...........  73795446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128559647216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157777748856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124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NC_030808.1  73804773  .........................................................T..  73804832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NC_030808.1  73804833  ..........  73804842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125637837052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NC_030808.1  73807745  ...........A...........A....T...............................  73807804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NC_030808.1  73807805  ..T..............................................G..........  73807864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NC_030808.1  73807865  ...............  73807879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312630489746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97.1    8e-19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NC_030808.1  73818092  ........G.........................................C.AG......  73818151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GCGAGAGGCAAAG  73</w:t>
      </w:r>
    </w:p>
    <w:p>
      <w:r>
        <w:rPr>
          <w:rFonts w:ascii="Consolas" w:hAnsi="Consolas" w:eastAsia="Consolas"/>
          <w:b w:val="0"/>
          <w:sz w:val="18"/>
        </w:rPr>
        <w:t>NC_030808.1  73818152  .TA.A........  73818164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134403267544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295099808078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261     8e-68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NC_030808.1  73826609  ..................T...............C..TG.....................  73826668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NC_030808.1  73826669  ...................T...........T..........................T.  73826728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NC_030808.1  73826729  ..............G.............A.....A................  73826779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417814579754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226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NC_030808.1  73829257  .......T................................C...........T.......  73829316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NC_030808.1  73829317  .......G....A...C...................C.......................  73829376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GTTTTTTCTATGCCCTTGGTATATAT  146</w:t>
      </w:r>
    </w:p>
    <w:p>
      <w:r>
        <w:rPr>
          <w:rFonts w:ascii="Consolas" w:hAnsi="Consolas" w:eastAsia="Consolas"/>
          <w:b w:val="0"/>
          <w:sz w:val="18"/>
        </w:rPr>
        <w:t>NC_030808.1  73829377  ....................G.....  73829402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379831436140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230     3e-58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CTCTCCGAAAGACACGGCGACCATGGCCCTGCTCCTCCTCACCTTGACTGTCCCTCCGGT  62</w:t>
      </w:r>
    </w:p>
    <w:p>
      <w:r>
        <w:rPr>
          <w:rFonts w:ascii="Consolas" w:hAnsi="Consolas" w:eastAsia="Consolas"/>
          <w:b w:val="0"/>
          <w:sz w:val="18"/>
        </w:rPr>
        <w:t>NC_030808.1  73832079  ......AC.......CAT.G.......G..............AG..G.G........T..  73832138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GCTGCCAGCCGCCCTGACCACAGGCATCGTGTACGCACAGAAGAGGCTGAAGAAGAAGAA  122</w:t>
      </w:r>
    </w:p>
    <w:p>
      <w:r>
        <w:rPr>
          <w:rFonts w:ascii="Consolas" w:hAnsi="Consolas" w:eastAsia="Consolas"/>
          <w:b w:val="0"/>
          <w:sz w:val="18"/>
        </w:rPr>
        <w:t>NC_030808.1  73832139  .........T...............................G............A....G  73832198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AATCTTCTGCATCTCCCCGCAGAGAATCAATATGTGTGGGCAAATCAACCTCGTGTGCTT  182</w:t>
      </w:r>
    </w:p>
    <w:p>
      <w:r>
        <w:rPr>
          <w:rFonts w:ascii="Consolas" w:hAnsi="Consolas" w:eastAsia="Consolas"/>
          <w:b w:val="0"/>
          <w:sz w:val="18"/>
        </w:rPr>
        <w:t>NC_030808.1  73832199  ..................A...C.G.....C....................T........  73832258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183       TGACAAA  189</w:t>
      </w:r>
    </w:p>
    <w:p>
      <w:r>
        <w:rPr>
          <w:rFonts w:ascii="Consolas" w:hAnsi="Consolas" w:eastAsia="Consolas"/>
          <w:b w:val="0"/>
          <w:sz w:val="18"/>
        </w:rPr>
        <w:t>NC_030808.1  73832259  .......  73832265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470406624758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97.1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  58</w:t>
      </w:r>
    </w:p>
    <w:p>
      <w:r>
        <w:rPr>
          <w:rFonts w:ascii="Consolas" w:hAnsi="Consolas" w:eastAsia="Consolas"/>
          <w:b w:val="0"/>
          <w:sz w:val="18"/>
        </w:rPr>
        <w:t>NC_030808.1  73836100  .....T..............................................T.....  73836157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105186241800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NC_030808.1  73838635  ..........................C...AA.........C.................A  73838694</w:t>
      </w:r>
    </w:p>
    <w:p>
      <w:r>
        <w:rPr>
          <w:rFonts w:ascii="Consolas" w:hAnsi="Consolas" w:eastAsia="Consolas"/>
          <w:b w:val="0"/>
          <w:sz w:val="18"/>
        </w:rPr>
        <w:t>NC_030808.1  73706842  .................G........A...AG.A..T....A.................A  73706901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NC_030808.1  73838695  .............................C..T..T........................  73838754</w:t>
      </w:r>
    </w:p>
    <w:p>
      <w:r>
        <w:rPr>
          <w:rFonts w:ascii="Consolas" w:hAnsi="Consolas" w:eastAsia="Consolas"/>
          <w:b w:val="0"/>
          <w:sz w:val="18"/>
        </w:rPr>
        <w:t>NC_030808.1  73706902  ......A.........................T..T........................  73706961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GACCTCAAGATGTTTGAGGGCACAGCTTGG  151</w:t>
      </w:r>
    </w:p>
    <w:p>
      <w:r>
        <w:rPr>
          <w:rFonts w:ascii="Consolas" w:hAnsi="Consolas" w:eastAsia="Consolas"/>
          <w:b w:val="0"/>
          <w:sz w:val="18"/>
        </w:rPr>
        <w:t>NC_030808.1  73838755  ........A..............C......  73838784</w:t>
      </w:r>
    </w:p>
    <w:p>
      <w:r>
        <w:rPr>
          <w:rFonts w:ascii="Consolas" w:hAnsi="Consolas" w:eastAsia="Consolas"/>
          <w:b w:val="0"/>
          <w:sz w:val="18"/>
        </w:rPr>
        <w:t>NC_030808.1  73706962  ........A..........C...         73706984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359378974194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175308609840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207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NC_030808.1  73843104  .....G.............T.G..C..........C........................  73843163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NC_030808.1  73843164  ...........T...........G..G............CA.......G.......A...  73843223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NC_030808.1  73843224  ...............C...........C.T.......  73843260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376909655862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265884724924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286337396072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388596776974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NC_030808.1  73852010  .......A...C.........................T..A.....A.............  73852069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NC_030808.1  73852070  .......................A............C.G....G................  73852129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NC_030808.1  73852130  ......  73852135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286334467244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NC_030808.1  73853225  .................A..........................................  73853284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NC_030808.1  73853285  ....................  73853304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154855938692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52593658848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NC_030808.1  73857646  .............................G........G........A............  73857705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CCTTTCACCTCGAAAACAGCCAACATCACGTGTGTGCCTCACCTCATCAG  110</w:t>
      </w:r>
    </w:p>
    <w:p>
      <w:r>
        <w:rPr>
          <w:rFonts w:ascii="Consolas" w:hAnsi="Consolas" w:eastAsia="Consolas"/>
          <w:b w:val="0"/>
          <w:sz w:val="18"/>
        </w:rPr>
        <w:t>NC_030808.1  73857706  ...........A......A........GA............T........  73857755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242510243612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204526711480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NC_030808.1  73863704  ...........G..............................G..........G......  73863763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GTCTGTTTAACAA  73</w:t>
      </w:r>
    </w:p>
    <w:p>
      <w:r>
        <w:rPr>
          <w:rFonts w:ascii="Consolas" w:hAnsi="Consolas" w:eastAsia="Consolas"/>
          <w:b w:val="0"/>
          <w:sz w:val="18"/>
        </w:rPr>
        <w:t>NC_030808.1  73863764  .............  73863776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134403267544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429501700866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265     8e-69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NC_030808.1  73881759  .................G...............................TC......TG.  73881818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NC_030808.1  73881819  .....G.....G.G.A...C..........A..T...........A......A.A.....  73881878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NC_030808.1  73881879  ...G.....T.......................G.......................A..  73881938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NC_030808.1  73881939  .........T.............  73881961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511311548650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NC_030808.1  73886683  .....................CA........................C...A........  73886742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NC_030808.1  73886743  .............................  73886771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181152230168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157777748856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619     5e-175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NC_030808.1  73891288  .................T....CA.....................G...G.......T..  73891347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NC_030808.1  73891348  .....A.....G.......T......A.G..AA......A....T..............T  73891407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NC_030808.1  73891408  ....................A...G......G.A............T...........T.  73891467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NC_030808.1  73891468  ..AA.....................A......TA.TT......................A  73891527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CATTTCTGGACCAGATTGTAATCAGAATTGTTAAC-AGCATCCCTCTTTTACCCAGAAAC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NC_030808.1  73891528  ..................................AT.......TC......-......T.  73891586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NC_030808.1  73891587  TA..A......T.A........A.T............--.......C..C..........  73891644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NC_030808.1  73891645  .........CG..........C.....A................T...T.....T.....  73891704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NC_030808.1  73891705  .....CTC........T..C.A............T....T...A.........----...  73891760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NC_030808.1  73891761  .....AT...T.T.C......C.G.G.....C.GA.T..C..C.........G.....T.  73891820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NC_030808.1  73891821  .....G.............A..T...T....................A...........A  73891880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ATCTTTGAAA  609</w:t>
      </w:r>
    </w:p>
    <w:p>
      <w:r>
        <w:rPr>
          <w:rFonts w:ascii="Consolas" w:hAnsi="Consolas" w:eastAsia="Consolas"/>
          <w:b w:val="0"/>
          <w:sz w:val="18"/>
        </w:rPr>
        <w:t>NC_030808.1  73891881  ..-.......  73891889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1691676172974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