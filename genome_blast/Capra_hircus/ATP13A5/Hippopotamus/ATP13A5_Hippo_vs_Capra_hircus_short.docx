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89.7    2e-16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         GTTCAGATGGAGGAGAAAATCAGGAAGGACCATCGGGCTTTGCTCAACCCAGGAGAGGAG  63</w:t>
      </w:r>
    </w:p>
    <w:p>
      <w:r>
        <w:rPr>
          <w:rFonts w:ascii="Consolas" w:hAnsi="Consolas" w:eastAsia="Consolas"/>
          <w:b w:val="0"/>
          <w:sz w:val="18"/>
        </w:rPr>
        <w:t>NC_030808.1  73775849  ...............G...GT.AA..........A.........................  73775908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64        AATGAACTG  72</w:t>
      </w:r>
    </w:p>
    <w:p>
      <w:r>
        <w:rPr>
          <w:rFonts w:ascii="Consolas" w:hAnsi="Consolas" w:eastAsia="Consolas"/>
          <w:b w:val="0"/>
          <w:sz w:val="18"/>
        </w:rPr>
        <w:t>NC_030808.1  73775909  .........  73775917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154868610356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182     4e-44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         TTTGGTTACCGGACCCAAAATCTACGCAGAGCTCTCTGCCTTATAACATCTGTGCTGACC  66</w:t>
      </w:r>
    </w:p>
    <w:p>
      <w:r>
        <w:rPr>
          <w:rFonts w:ascii="Consolas" w:hAnsi="Consolas" w:eastAsia="Consolas"/>
          <w:b w:val="0"/>
          <w:sz w:val="18"/>
        </w:rPr>
        <w:t>NC_030808.1  73794010  ..........A......G..G..........T.....T....G.G.....CC........  73794069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67        TGTGGGCTCCTTCTCCTGTTCTTCTACTGGAAGCCCCAGTGGAGGGTATGGGCCAACTGC  126</w:t>
      </w:r>
    </w:p>
    <w:p>
      <w:r>
        <w:rPr>
          <w:rFonts w:ascii="Consolas" w:hAnsi="Consolas" w:eastAsia="Consolas"/>
          <w:b w:val="0"/>
          <w:sz w:val="18"/>
        </w:rPr>
        <w:t>NC_030808.1  73794070  ......G......C...AA.A.................................TG...T  73794129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127       ATCCCATGCCCCTTGCAAGAAGCAGACACTATTTTGCTAAGGACAACG  174</w:t>
      </w:r>
    </w:p>
    <w:p>
      <w:r>
        <w:rPr>
          <w:rFonts w:ascii="Consolas" w:hAnsi="Consolas" w:eastAsia="Consolas"/>
          <w:b w:val="0"/>
          <w:sz w:val="18"/>
        </w:rPr>
        <w:t>NC_030808.1  73794130  .........T....................G.................  73794177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449990982364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         AATTTCAAAGATACACGAGAAAGAAGGTAATCTGCCTCTACTTATCCACACTGAAGTTTC  64</w:t>
      </w:r>
    </w:p>
    <w:p>
      <w:r>
        <w:rPr>
          <w:rFonts w:ascii="Consolas" w:hAnsi="Consolas" w:eastAsia="Consolas"/>
          <w:b w:val="0"/>
          <w:sz w:val="18"/>
        </w:rPr>
        <w:t>NC_030808.1  73794873  .............T.T...G....................................A...  73794932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65        CTATAAGCAAAAACCCAGAAGAACCCCTGGTGGCTGACCGCCACTCGGTCATAAACCAAG  124</w:t>
      </w:r>
    </w:p>
    <w:p>
      <w:r>
        <w:rPr>
          <w:rFonts w:ascii="Consolas" w:hAnsi="Consolas" w:eastAsia="Consolas"/>
          <w:b w:val="0"/>
          <w:sz w:val="18"/>
        </w:rPr>
        <w:t>NC_030808.1  73794933  ..........G...A...................C...T.......A.........A...  73794992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125       CCGTACTGAAGCCAGAATTAAAA  147</w:t>
      </w:r>
    </w:p>
    <w:p>
      <w:r>
        <w:rPr>
          <w:rFonts w:ascii="Consolas" w:hAnsi="Consolas" w:eastAsia="Consolas"/>
          <w:b w:val="0"/>
          <w:sz w:val="18"/>
        </w:rPr>
        <w:t>NC_030808.1  73794993  .T.....................  73795015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371096459482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125     3e-27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TTGCGATGCATCCAAGTGCAGAAAATCAGGTATGTTTGGAACAACTTGGAGAAGAGGTTT  60</w:t>
      </w:r>
    </w:p>
    <w:p>
      <w:r>
        <w:rPr>
          <w:rFonts w:ascii="Consolas" w:hAnsi="Consolas" w:eastAsia="Consolas"/>
          <w:b w:val="0"/>
          <w:sz w:val="18"/>
        </w:rPr>
        <w:t>NC_030808.1  73795376  ........T..............................................A....  73795435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CAGAAAGTTGG  71</w:t>
      </w:r>
    </w:p>
    <w:p>
      <w:r>
        <w:rPr>
          <w:rFonts w:ascii="Consolas" w:hAnsi="Consolas" w:eastAsia="Consolas"/>
          <w:b w:val="0"/>
          <w:sz w:val="18"/>
        </w:rPr>
        <w:t>NC_030808.1  73795436  ...........  73795446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151946561104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101     5e-20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TGCTGGAAGATAGCAACACCTGCTACGACATCCACCACACGTTTGGACTGGGTCTGACCA  62</w:t>
      </w:r>
    </w:p>
    <w:p>
      <w:r>
        <w:rPr>
          <w:rFonts w:ascii="Consolas" w:hAnsi="Consolas" w:eastAsia="Consolas"/>
          <w:b w:val="0"/>
          <w:sz w:val="18"/>
        </w:rPr>
        <w:t>NC_030808.1  73795555  ..................G......T........T....................T....  73795614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GTGAAGAACAGGAGGTCAG  81</w:t>
      </w:r>
    </w:p>
    <w:p>
      <w:r>
        <w:rPr>
          <w:rFonts w:ascii="Consolas" w:hAnsi="Consolas" w:eastAsia="Consolas"/>
          <w:b w:val="0"/>
          <w:sz w:val="18"/>
        </w:rPr>
        <w:t>NC_030808.1  73795615  C.........A...A....  73795633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181167053624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131     4e-29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AAGATTAGTGTGCGGGCCAAATGCCATTGAGGTTGAAATCCAACCCATATGGAAGCTGCT  60</w:t>
      </w:r>
    </w:p>
    <w:p>
      <w:r>
        <w:rPr>
          <w:rFonts w:ascii="Consolas" w:hAnsi="Consolas" w:eastAsia="Consolas"/>
          <w:b w:val="0"/>
          <w:sz w:val="18"/>
        </w:rPr>
        <w:t>NC_030808.1  73804773  .........................................................T..  73804832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TGTTAAACAG  70</w:t>
      </w:r>
    </w:p>
    <w:p>
      <w:r>
        <w:rPr>
          <w:rFonts w:ascii="Consolas" w:hAnsi="Consolas" w:eastAsia="Consolas"/>
          <w:b w:val="0"/>
          <w:sz w:val="18"/>
        </w:rPr>
        <w:t>NC_030808.1  73804833  ..........  73804842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149024511852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228     6e-58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GTTTTAAATCCGTTCTACGTGTTTCAAGCCTTTACCCTCACTTTGTGGCTGTCTCAAGGT  60</w:t>
      </w:r>
    </w:p>
    <w:p>
      <w:r>
        <w:rPr>
          <w:rFonts w:ascii="Consolas" w:hAnsi="Consolas" w:eastAsia="Consolas"/>
          <w:b w:val="0"/>
          <w:sz w:val="18"/>
        </w:rPr>
        <w:t>NC_030808.1  73807745  ...........A...........A....T...............................  73807804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TACATCGAATACTCAGTGGCCATCATCATCTTGTCTGTTCTCTCCATTGTCTTAAGTGTG  120</w:t>
      </w:r>
    </w:p>
    <w:p>
      <w:r>
        <w:rPr>
          <w:rFonts w:ascii="Consolas" w:hAnsi="Consolas" w:eastAsia="Consolas"/>
          <w:b w:val="0"/>
          <w:sz w:val="18"/>
        </w:rPr>
        <w:t>NC_030808.1  73807805  ..T..............................................G..........  73807864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TATGATTTGCGACAG  135</w:t>
      </w:r>
    </w:p>
    <w:p>
      <w:r>
        <w:rPr>
          <w:rFonts w:ascii="Consolas" w:hAnsi="Consolas" w:eastAsia="Consolas"/>
          <w:b w:val="0"/>
          <w:sz w:val="18"/>
        </w:rPr>
        <w:t>NC_030808.1  73807865  ...............  73807879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336032227090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91.7    4e-17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CAATCAGTTAAGCTGCACAACCTCGTGGAGGATCACAACAAAGTCCAGGT  50</w:t>
      </w:r>
    </w:p>
    <w:p>
      <w:r>
        <w:rPr>
          <w:rFonts w:ascii="Consolas" w:hAnsi="Consolas" w:eastAsia="Consolas"/>
          <w:b w:val="0"/>
          <w:sz w:val="18"/>
        </w:rPr>
        <w:t>NC_030808.1  73818092  ........G.........................................  73818141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157790659608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184     7e-45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GTTTGCAGGAGCTGGAATCCCGTCTCTTGGTTCCCGGAGATATTCTTGTTCTTCCAGGAA  60</w:t>
      </w:r>
    </w:p>
    <w:p>
      <w:r>
        <w:rPr>
          <w:rFonts w:ascii="Consolas" w:hAnsi="Consolas" w:eastAsia="Consolas"/>
          <w:b w:val="0"/>
          <w:sz w:val="18"/>
        </w:rPr>
        <w:t>NC_030808.1  73819104  .......A..........................T......G.....A............  73819163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AACTTTCACTGCCGTGTGATGCTGTTCTGATTGATGGAAGCTGTGTGGTGAATGAAGGCA  120</w:t>
      </w:r>
    </w:p>
    <w:p>
      <w:r>
        <w:rPr>
          <w:rFonts w:ascii="Consolas" w:hAnsi="Consolas" w:eastAsia="Consolas"/>
          <w:b w:val="0"/>
          <w:sz w:val="18"/>
        </w:rPr>
        <w:t>NC_030808.1  73819164  .G......T....T..........................T...................  73819223</w:t>
      </w:r>
    </w:p>
    <w:p>
      <w:r>
        <w:rPr>
          <w:rFonts w:ascii="Consolas" w:hAnsi="Consolas" w:eastAsia="Consolas"/>
          <w:b w:val="0"/>
          <w:sz w:val="18"/>
        </w:rPr>
        <w:t>NC_030808.1  73692553           ....A........CA.............C.....C................  73692603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TGCTTACAG  129</w:t>
      </w:r>
    </w:p>
    <w:p>
      <w:r>
        <w:rPr>
          <w:rFonts w:ascii="Consolas" w:hAnsi="Consolas" w:eastAsia="Consolas"/>
          <w:b w:val="0"/>
          <w:sz w:val="18"/>
        </w:rPr>
        <w:t>NC_030808.1  73819224  ....C....  73819232</w:t>
      </w:r>
    </w:p>
    <w:p>
      <w:r>
        <w:rPr>
          <w:rFonts w:ascii="Consolas" w:hAnsi="Consolas" w:eastAsia="Consolas"/>
          <w:b w:val="0"/>
          <w:sz w:val="18"/>
        </w:rPr>
        <w:t>NC_030808.1  73692604  ....G....  73692612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318500110894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260     2e-67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GAGAAAGTATACCTGTTACAAAGACACCATTGCCTCACACGGAGAACACCACAGCCTGGA  60</w:t>
      </w:r>
    </w:p>
    <w:p>
      <w:r>
        <w:rPr>
          <w:rFonts w:ascii="Consolas" w:hAnsi="Consolas" w:eastAsia="Consolas"/>
          <w:b w:val="0"/>
          <w:sz w:val="18"/>
        </w:rPr>
        <w:t>NC_030808.1  73826609  ..................T...............C..TG.....................  73826668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AATCCCACAGCTTGGAAGACTATCGGAAACACGTCCTTTTCTGTGGAACAGAAGTTATCC  120</w:t>
      </w:r>
    </w:p>
    <w:p>
      <w:r>
        <w:rPr>
          <w:rFonts w:ascii="Consolas" w:hAnsi="Consolas" w:eastAsia="Consolas"/>
          <w:b w:val="0"/>
          <w:sz w:val="18"/>
        </w:rPr>
        <w:t>NC_030808.1  73826669  ...................T...........T..........................T.  73826728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AGGTCAAGCCCTCTAGGCAGGGGCCAGTGAGAGCTGTCGTTTTGCAAACAG  171</w:t>
      </w:r>
    </w:p>
    <w:p>
      <w:r>
        <w:rPr>
          <w:rFonts w:ascii="Consolas" w:hAnsi="Consolas" w:eastAsia="Consolas"/>
          <w:b w:val="0"/>
          <w:sz w:val="18"/>
        </w:rPr>
        <w:t>NC_030808.1  73826729  ..............G.............A.....A................  73826779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441224924266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226     3e-57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GTTACAACACAGCCAAAGGGGACTTGGTGAGATCCATCCTTTACCCCCGGCCCCTGAACT  60</w:t>
      </w:r>
    </w:p>
    <w:p>
      <w:r>
        <w:rPr>
          <w:rFonts w:ascii="Consolas" w:hAnsi="Consolas" w:eastAsia="Consolas"/>
          <w:b w:val="0"/>
          <w:sz w:val="18"/>
        </w:rPr>
        <w:t>NC_030808.1  73829257  .......T................................C...........T.......  73829316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TCAAACTATACAGTGATGCCTTCAAGTTCATAGTGTTCCTGGCCTTCCTTGGAATCATGG  120</w:t>
      </w:r>
    </w:p>
    <w:p>
      <w:r>
        <w:rPr>
          <w:rFonts w:ascii="Consolas" w:hAnsi="Consolas" w:eastAsia="Consolas"/>
          <w:b w:val="0"/>
          <w:sz w:val="18"/>
        </w:rPr>
        <w:t>NC_030808.1  73829317  .......G....A...C...................C.......................  73829376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GTTTTTTCTATGCCCTTGGTATATAT  146</w:t>
      </w:r>
    </w:p>
    <w:p>
      <w:r>
        <w:rPr>
          <w:rFonts w:ascii="Consolas" w:hAnsi="Consolas" w:eastAsia="Consolas"/>
          <w:b w:val="0"/>
          <w:sz w:val="18"/>
        </w:rPr>
        <w:t>NC_030808.1  73829377  ....................G.....  73829402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403238672508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212     5e-53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23        CCATGGCCCTGCTCCTCCTCACCTTGACTGTCCCTCCGGTGCTGCCAGCCGCCCTGACCA  82</w:t>
      </w:r>
    </w:p>
    <w:p>
      <w:r>
        <w:rPr>
          <w:rFonts w:ascii="Consolas" w:hAnsi="Consolas" w:eastAsia="Consolas"/>
          <w:b w:val="0"/>
          <w:sz w:val="18"/>
        </w:rPr>
        <w:t>NC_030808.1  73832099  .......G..............AG..G.G........T...........T..........  73832158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83        CAGGCATCGTGTACGCACAGAAGAGGCTGAAGAAGAAGAAAATCTTCTGCATCTCCCCGC  142</w:t>
      </w:r>
    </w:p>
    <w:p>
      <w:r>
        <w:rPr>
          <w:rFonts w:ascii="Consolas" w:hAnsi="Consolas" w:eastAsia="Consolas"/>
          <w:b w:val="0"/>
          <w:sz w:val="18"/>
        </w:rPr>
        <w:t>NC_030808.1  73832159  .....................G............A....G..................A.  73832218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143       AGAGAATCAATATGTGTGGGCAAATCAACCTCGTGTGCTTTGACAAA  189</w:t>
      </w:r>
    </w:p>
    <w:p>
      <w:r>
        <w:rPr>
          <w:rFonts w:ascii="Consolas" w:hAnsi="Consolas" w:eastAsia="Consolas"/>
          <w:b w:val="0"/>
          <w:sz w:val="18"/>
        </w:rPr>
        <w:t>NC_030808.1  73832219  ..C.G.....C....................T...............  73832265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493821272854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99.6    1e-19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ACTGGCACTCTTACAGAAGATGGACTGGACCTCTGGGGGACTGTCCCTACTGCTGACA  58</w:t>
      </w:r>
    </w:p>
    <w:p>
      <w:r>
        <w:rPr>
          <w:rFonts w:ascii="Consolas" w:hAnsi="Consolas" w:eastAsia="Consolas"/>
          <w:b w:val="0"/>
          <w:sz w:val="18"/>
        </w:rPr>
        <w:t>NC_030808.1  73836100  .....T..............................................T.....  73836157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125648117836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218     6e-55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2         TTCCAGGAAGTCCACAGCTTTACCTCGGGCGCGGCTCTGCCGTGGGGCCCACTGTGTGCG  61</w:t>
      </w:r>
    </w:p>
    <w:p>
      <w:r>
        <w:rPr>
          <w:rFonts w:ascii="Consolas" w:hAnsi="Consolas" w:eastAsia="Consolas"/>
          <w:b w:val="0"/>
          <w:sz w:val="18"/>
        </w:rPr>
        <w:t>NC_030808.1  73838635  ..........................C...AA.........C.................A  73838694</w:t>
      </w:r>
    </w:p>
    <w:p>
      <w:r>
        <w:rPr>
          <w:rFonts w:ascii="Consolas" w:hAnsi="Consolas" w:eastAsia="Consolas"/>
          <w:b w:val="0"/>
          <w:sz w:val="18"/>
        </w:rPr>
        <w:t>NC_030808.1  73706842  .................G........A...AG.A..T....A.................A  73706901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62        GCCATGGCCAGCTGCCACTCTCTGATCCTTCTCGACGGGACCATCCAGGGAGACCCACTG  121</w:t>
      </w:r>
    </w:p>
    <w:p>
      <w:r>
        <w:rPr>
          <w:rFonts w:ascii="Consolas" w:hAnsi="Consolas" w:eastAsia="Consolas"/>
          <w:b w:val="0"/>
          <w:sz w:val="18"/>
        </w:rPr>
        <w:t>NC_030808.1  73838695  .............................C..T..T........................  73838754</w:t>
      </w:r>
    </w:p>
    <w:p>
      <w:r>
        <w:rPr>
          <w:rFonts w:ascii="Consolas" w:hAnsi="Consolas" w:eastAsia="Consolas"/>
          <w:b w:val="0"/>
          <w:sz w:val="18"/>
        </w:rPr>
        <w:t>NC_030808.1  73706902  ......A.........................T..T........................  73706961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122       GACCTCAAGATGTTTGAGGGCACAGCTTGG  151</w:t>
      </w:r>
    </w:p>
    <w:p>
      <w:r>
        <w:rPr>
          <w:rFonts w:ascii="Consolas" w:hAnsi="Consolas" w:eastAsia="Consolas"/>
          <w:b w:val="0"/>
          <w:sz w:val="18"/>
        </w:rPr>
        <w:t>NC_030808.1  73838755  ........A..............C......  73838784</w:t>
      </w:r>
    </w:p>
    <w:p>
      <w:r>
        <w:rPr>
          <w:rFonts w:ascii="Consolas" w:hAnsi="Consolas" w:eastAsia="Consolas"/>
          <w:b w:val="0"/>
          <w:sz w:val="18"/>
        </w:rPr>
        <w:t>NC_030808.1  73706962  ........A..........             73706980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382784536946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50.1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57        AATAATAAAACCAGGACCAAAAGCCAGTC  85</w:t>
      </w:r>
    </w:p>
    <w:p>
      <w:r>
        <w:rPr>
          <w:rFonts w:ascii="Consolas" w:hAnsi="Consolas" w:eastAsia="Consolas"/>
          <w:b w:val="0"/>
          <w:sz w:val="18"/>
        </w:rPr>
        <w:t>NC_030808.1  73842417  .........G...................  73842445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198699349136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192     4e-47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AGTCCTGTGGAAGCCATCACCATCTTGCGTCAGTTTCCATTTTCCTCCAGCCTGCAGAGG  60</w:t>
      </w:r>
    </w:p>
    <w:p>
      <w:r>
        <w:rPr>
          <w:rFonts w:ascii="Consolas" w:hAnsi="Consolas" w:eastAsia="Consolas"/>
          <w:b w:val="0"/>
          <w:sz w:val="18"/>
        </w:rPr>
        <w:t>NC_030808.1  73843104  .....G.............T.G..C..........C........................  73843163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ATGTCTGTGGTCGCTCAGCTGGCAGGAGAGGATCACTTCTGTGTCTACATGAAGGGTGCC  120</w:t>
      </w:r>
    </w:p>
    <w:p>
      <w:r>
        <w:rPr>
          <w:rFonts w:ascii="Consolas" w:hAnsi="Consolas" w:eastAsia="Consolas"/>
          <w:b w:val="0"/>
          <w:sz w:val="18"/>
        </w:rPr>
        <w:t>NC_030808.1  73843164  ...........T...........G..G............CA.......G.......A...  73843223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CCGGAGATGCTGGCTGGGTTCTGCAGATCCGAAACAG  157</w:t>
      </w:r>
    </w:p>
    <w:p>
      <w:r>
        <w:rPr>
          <w:rFonts w:ascii="Consolas" w:hAnsi="Consolas" w:eastAsia="Consolas"/>
          <w:b w:val="0"/>
          <w:sz w:val="18"/>
        </w:rPr>
        <w:t>NC_030808.1  73843224  ...............C...........C.T.......  73843260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400316653142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139     3e-31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TGCCCAAGAATTTCCCACAGGAGCTGAGGAATTATACAATGCAAGGCTTCCGTGTCATTG  60</w:t>
      </w:r>
    </w:p>
    <w:p>
      <w:r>
        <w:rPr>
          <w:rFonts w:ascii="Consolas" w:hAnsi="Consolas" w:eastAsia="Consolas"/>
          <w:b w:val="0"/>
          <w:sz w:val="18"/>
        </w:rPr>
        <w:t>NC_030808.1  73845322  ......G..........A.......A..A.....C...G.....................  73845381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CTCTTGCCCACAAAGTCTTGAAGATGGGGAAGCTTTCAGAAGTGGAGAGTTTGACCAG  118</w:t>
      </w:r>
    </w:p>
    <w:p>
      <w:r>
        <w:rPr>
          <w:rFonts w:ascii="Consolas" w:hAnsi="Consolas" w:eastAsia="Consolas"/>
          <w:b w:val="0"/>
          <w:sz w:val="18"/>
        </w:rPr>
        <w:t>NC_030808.1  73845382  .C..C......................A................A.A.....A.....  73845439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289282875948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159     4e-37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         GTGGAGTCAGAGTTAACATTTCTGGGACTTCTCATAATGGAAAATCGCTTGAAAAAGGAA  67</w:t>
      </w:r>
    </w:p>
    <w:p>
      <w:r>
        <w:rPr>
          <w:rFonts w:ascii="Consolas" w:hAnsi="Consolas" w:eastAsia="Consolas"/>
          <w:b w:val="0"/>
          <w:sz w:val="18"/>
        </w:rPr>
        <w:t>NC_030808.1  73849140  ..................C..............G.......G..................  73849199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68        ACCAAACCAGTCTTGAAGGAACTGAGCGAGGCCTGCATCAGGACCGTCATGATTAC  123</w:t>
      </w:r>
    </w:p>
    <w:p>
      <w:r>
        <w:rPr>
          <w:rFonts w:ascii="Consolas" w:hAnsi="Consolas" w:eastAsia="Consolas"/>
          <w:b w:val="0"/>
          <w:sz w:val="18"/>
        </w:rPr>
        <w:t>NC_030808.1  73849200  ......G.............G.....T......C..........T..G........  73849255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309737220712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163     3e-38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GTGACAACCTCCAAACAGCCGTTACTGTTGCAAAGAATTCTGAAATGATTCCTCGAGGGA  60</w:t>
      </w:r>
    </w:p>
    <w:p>
      <w:r>
        <w:rPr>
          <w:rFonts w:ascii="Consolas" w:hAnsi="Consolas" w:eastAsia="Consolas"/>
          <w:b w:val="0"/>
          <w:sz w:val="18"/>
        </w:rPr>
        <w:t>NC_030808.1  73850052  .......T..T.........A..........G...........G................  73850111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GTCGAGTGATCCTTGTGGAAGCCAATGAACCTGAAGACTTTGTCCCTGCCTCCGTGACCT  120</w:t>
      </w:r>
    </w:p>
    <w:p>
      <w:r>
        <w:rPr>
          <w:rFonts w:ascii="Consolas" w:hAnsi="Consolas" w:eastAsia="Consolas"/>
          <w:b w:val="0"/>
          <w:sz w:val="18"/>
        </w:rPr>
        <w:t>NC_030808.1  73850112  .C.A...C........T........C...........G..C.C......T..T.......  73850171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121       GGCAGCTGGTAGAGAACCAAGAGAGTGGGCGTGGAAAG  158</w:t>
      </w:r>
    </w:p>
    <w:p>
      <w:r>
        <w:rPr>
          <w:rFonts w:ascii="Consolas" w:hAnsi="Consolas" w:eastAsia="Consolas"/>
          <w:b w:val="0"/>
          <w:sz w:val="18"/>
        </w:rPr>
        <w:t>NC_030808.1  73850172  ..........G........G....A.....C.......  73850209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412004730606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178     4e-43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GAAACCTCCATTAACATTGGAAACAGTTCAGTGCCTGGTGGAGAAAGAGGGAGCTGTTAC  60</w:t>
      </w:r>
    </w:p>
    <w:p>
      <w:r>
        <w:rPr>
          <w:rFonts w:ascii="Consolas" w:hAnsi="Consolas" w:eastAsia="Consolas"/>
          <w:b w:val="0"/>
          <w:sz w:val="18"/>
        </w:rPr>
        <w:t>NC_030808.1  73852010  .......A...C.........................T..A.....A.............  73852069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CATTTTGCAATGAGTGGGAAATCTTACCAAGTGATATTTCAGCATTTCAACAGCTTGCTT  120</w:t>
      </w:r>
    </w:p>
    <w:p>
      <w:r>
        <w:rPr>
          <w:rFonts w:ascii="Consolas" w:hAnsi="Consolas" w:eastAsia="Consolas"/>
          <w:b w:val="0"/>
          <w:sz w:val="18"/>
        </w:rPr>
        <w:t>NC_030808.1  73852070  .......................A............C.G....G................  73852129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121       CCAAAA  126</w:t>
      </w:r>
    </w:p>
    <w:p>
      <w:r>
        <w:rPr>
          <w:rFonts w:ascii="Consolas" w:hAnsi="Consolas" w:eastAsia="Consolas"/>
          <w:b w:val="0"/>
          <w:sz w:val="18"/>
        </w:rPr>
        <w:t>NC_030808.1  73852130  ......  73852135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312659269964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151     6e-35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ATTCTGGTGAATGGAACCATTTTTGCAAGAATGTCCCCTGGGCAGAAATCTAGCCTTGTT  60</w:t>
      </w:r>
    </w:p>
    <w:p>
      <w:r>
        <w:rPr>
          <w:rFonts w:ascii="Consolas" w:hAnsi="Consolas" w:eastAsia="Consolas"/>
          <w:b w:val="0"/>
          <w:sz w:val="18"/>
        </w:rPr>
        <w:t>NC_030808.1  73853225  .................A..........................................  73853284</w:t>
      </w:r>
    </w:p>
    <w:p>
      <w:r>
        <w:rPr>
          <w:rFonts w:ascii="Consolas" w:hAnsi="Consolas" w:eastAsia="Consolas"/>
          <w:b w:val="0"/>
          <w:sz w:val="18"/>
        </w:rPr>
        <w:t>NC_030808.1  73723378         .............C..............T..G...........C..T..G..G  73723430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GAAGAATTTCAGAAATTAAA  80</w:t>
      </w:r>
    </w:p>
    <w:p>
      <w:r>
        <w:rPr>
          <w:rFonts w:ascii="Consolas" w:hAnsi="Consolas" w:eastAsia="Consolas"/>
          <w:b w:val="0"/>
          <w:sz w:val="18"/>
        </w:rPr>
        <w:t>NC_030808.1  73853285  ....................  73853304</w:t>
      </w:r>
    </w:p>
    <w:p>
      <w:r>
        <w:rPr>
          <w:rFonts w:ascii="Consolas" w:hAnsi="Consolas" w:eastAsia="Consolas"/>
          <w:b w:val="0"/>
          <w:sz w:val="18"/>
        </w:rPr>
        <w:t>NC_030808.1  73723431  ...............       73723445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178245004372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69.9    7e-11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         TTATTGTGTAGGCATGTGTGGAGATGGAGCTAATGACTGTGGG  43</w:t>
      </w:r>
    </w:p>
    <w:p>
      <w:r>
        <w:rPr>
          <w:rFonts w:ascii="Consolas" w:hAnsi="Consolas" w:eastAsia="Consolas"/>
          <w:b w:val="0"/>
          <w:sz w:val="18"/>
        </w:rPr>
        <w:t>NC_030808.1  73855692  .....A........................C............  73855734</w:t>
      </w:r>
    </w:p>
    <w:p>
      <w:r>
        <w:rPr>
          <w:rFonts w:ascii="Consolas" w:hAnsi="Consolas" w:eastAsia="Consolas"/>
          <w:b w:val="0"/>
          <w:sz w:val="18"/>
        </w:rPr>
        <w:t>NC_030808.1  73725372        ......T........T........C............  73725408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73051978450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155     5e-36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         GCTTTGAAAATGGCTCATGCGGGCATTTCTCTGTCAGAACAGGAGGCCTCTGTGGCCTCC  60</w:t>
      </w:r>
    </w:p>
    <w:p>
      <w:r>
        <w:rPr>
          <w:rFonts w:ascii="Consolas" w:hAnsi="Consolas" w:eastAsia="Consolas"/>
          <w:b w:val="0"/>
          <w:sz w:val="18"/>
        </w:rPr>
        <w:t>NC_030808.1  73857646  .............................G........G........A............  73857705</w:t>
      </w:r>
    </w:p>
    <w:p>
      <w:r>
        <w:rPr>
          <w:rFonts w:ascii="Consolas" w:hAnsi="Consolas" w:eastAsia="Consolas"/>
          <w:b w:val="0"/>
          <w:sz w:val="18"/>
        </w:rPr>
        <w:t>NC_030808.1  73726629  ...................T....G.C...T.A.....G........G........T..G  73726688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61        CCTTTCACCTCGAAAACAGCCAACATCACGTGTGTGCCTCACCTCATCAG  110</w:t>
      </w:r>
    </w:p>
    <w:p>
      <w:r>
        <w:rPr>
          <w:rFonts w:ascii="Consolas" w:hAnsi="Consolas" w:eastAsia="Consolas"/>
          <w:b w:val="0"/>
          <w:sz w:val="18"/>
        </w:rPr>
        <w:t>NC_030808.1  73857706  ...........A......A........GA............T........  73857755</w:t>
      </w:r>
    </w:p>
    <w:p>
      <w:r>
        <w:rPr>
          <w:rFonts w:ascii="Consolas" w:hAnsi="Consolas" w:eastAsia="Consolas"/>
          <w:b w:val="0"/>
          <w:sz w:val="18"/>
        </w:rPr>
        <w:t>NC_030808.1  73726689  ...........C.....TC.G.....TGAA..............T....   73726737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265906481932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137     1e-30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Query_24     1         AGAAGGCCGAGCTGCTCTGGTCTCATCCTTCGGAGTATTTAAATACTTGACAATGTATGG  60</w:t>
      </w:r>
    </w:p>
    <w:p>
      <w:r>
        <w:rPr>
          <w:rFonts w:ascii="Consolas" w:hAnsi="Consolas" w:eastAsia="Consolas"/>
          <w:b w:val="0"/>
          <w:sz w:val="18"/>
        </w:rPr>
        <w:t>NC_030808.1  73861612  ..................T..T...........G.................C.....C..  73861671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Query_24     61        CATAATCCAGTTTATTGGTACATCACTGCTCTATTGG  97</w:t>
      </w:r>
    </w:p>
    <w:p>
      <w:r>
        <w:rPr>
          <w:rFonts w:ascii="Consolas" w:hAnsi="Consolas" w:eastAsia="Consolas"/>
          <w:b w:val="0"/>
          <w:sz w:val="18"/>
        </w:rPr>
        <w:t>NC_030808.1  73861672  ...G..............C..................  73861708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227919841656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121     4e-26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Query_25     1         CAACTACAGCTCTTTGGGAATTACCAGTATCTCATGCAAGATATTGCCATTACCTTGATG  60</w:t>
      </w:r>
    </w:p>
    <w:p>
      <w:r>
        <w:rPr>
          <w:rFonts w:ascii="Consolas" w:hAnsi="Consolas" w:eastAsia="Consolas"/>
          <w:b w:val="0"/>
          <w:sz w:val="18"/>
        </w:rPr>
        <w:t>NC_030808.1  73863704  ...........G..............................G..........G......  73863763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Query_25     61        GTCTGTTTAACAA  73</w:t>
      </w:r>
    </w:p>
    <w:p>
      <w:r>
        <w:rPr>
          <w:rFonts w:ascii="Consolas" w:hAnsi="Consolas" w:eastAsia="Consolas"/>
          <w:b w:val="0"/>
          <w:sz w:val="18"/>
        </w:rPr>
        <w:t>NC_030808.1  73863764  .............  73863776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157790659608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71.9    1e-10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 12        CACGCCTACCCAAAGCTGGCTGCGTACCGACCAGCAGGGCAGCTCCTTTCTCCTCCTTTG  71</w:t>
      </w:r>
    </w:p>
    <w:p>
      <w:r>
        <w:rPr>
          <w:rFonts w:ascii="Consolas" w:hAnsi="Consolas" w:eastAsia="Consolas"/>
          <w:b w:val="0"/>
          <w:sz w:val="18"/>
        </w:rPr>
        <w:t>NC_030808.1  73878968  .....G........AT.....C.A.....G...T....A........C.....C......  73879027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 72        CTGCTGTCAGTGTGCCTGCACACCTGCTTCACCTGCGTCGTGCAGGTCTGTATCTTCCTC  131</w:t>
      </w:r>
    </w:p>
    <w:p>
      <w:r>
        <w:rPr>
          <w:rFonts w:ascii="Consolas" w:hAnsi="Consolas" w:eastAsia="Consolas"/>
          <w:b w:val="0"/>
          <w:sz w:val="18"/>
        </w:rPr>
        <w:t>NC_030808.1  73879028  ...........TGTTT..A............A....A.T...........CGCA..TG.T  73879087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 132       TCTGTGAAGCAGCAGCCCTGGTACTGTGAAGTCTACAGGTACAG  175</w:t>
      </w:r>
    </w:p>
    <w:p>
      <w:r>
        <w:rPr>
          <w:rFonts w:ascii="Consolas" w:hAnsi="Consolas" w:eastAsia="Consolas"/>
          <w:b w:val="0"/>
          <w:sz w:val="18"/>
        </w:rPr>
        <w:t>NC_030808.1  73879088  .TGT...................T.....G........A.....  73879131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452913001730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244     2e-62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         TAAGTGCTTTCTGGACAACCAGAGTAATTTCTCAACAAATGTGAGTTTGGAAAGAAACTG  60</w:t>
      </w:r>
    </w:p>
    <w:p>
      <w:r>
        <w:rPr>
          <w:rFonts w:ascii="Consolas" w:hAnsi="Consolas" w:eastAsia="Consolas"/>
          <w:b w:val="0"/>
          <w:sz w:val="18"/>
        </w:rPr>
        <w:t>NC_030808.1  73881759  .................G...............................TC......TG.  73881818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61        GACTGCAAATGCAACTTTGGTTCCTGGTTCGGTCTTAAGCTTTGAGAGTACCTCGCTGTG  120</w:t>
      </w:r>
    </w:p>
    <w:p>
      <w:r>
        <w:rPr>
          <w:rFonts w:ascii="Consolas" w:hAnsi="Consolas" w:eastAsia="Consolas"/>
          <w:b w:val="0"/>
          <w:sz w:val="18"/>
        </w:rPr>
        <w:t>NC_030808.1  73881819  .....G.....G.G.A...C..........A..T...........A......A.A.....  73881878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121       GCCCATCACCACCATCAACTGTATCACAACAGCATTTATCTTTTCTAAGGGCAAGCCGTT  180</w:t>
      </w:r>
    </w:p>
    <w:p>
      <w:r>
        <w:rPr>
          <w:rFonts w:ascii="Consolas" w:hAnsi="Consolas" w:eastAsia="Consolas"/>
          <w:b w:val="0"/>
          <w:sz w:val="18"/>
        </w:rPr>
        <w:t>NC_030808.1  73881879  ...G.....T.......................G.......................A..  73881938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181       TCGAAAACCCATCTACACAAACT  203</w:t>
      </w:r>
    </w:p>
    <w:p>
      <w:r>
        <w:rPr>
          <w:rFonts w:ascii="Consolas" w:hAnsi="Consolas" w:eastAsia="Consolas"/>
          <w:b w:val="0"/>
          <w:sz w:val="18"/>
        </w:rPr>
        <w:t>NC_030808.1  73881939  .........T.............  73881961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534729543978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145     4e-33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Query_28     1         ATATATTCTCATTTTTGCTGGTGTCTGCCTTGGGCCTCACAATTTTCATTCTGTTTTCTG  60</w:t>
      </w:r>
    </w:p>
    <w:p>
      <w:r>
        <w:rPr>
          <w:rFonts w:ascii="Consolas" w:hAnsi="Consolas" w:eastAsia="Consolas"/>
          <w:b w:val="0"/>
          <w:sz w:val="18"/>
        </w:rPr>
        <w:t>NC_030808.1  73886683  .....................CA........................C...A........  73886742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Query_28     61        ATTTTCAAGATATATACCGTGGAATGGAG  89</w:t>
      </w:r>
    </w:p>
    <w:p>
      <w:r>
        <w:rPr>
          <w:rFonts w:ascii="Consolas" w:hAnsi="Consolas" w:eastAsia="Consolas"/>
          <w:b w:val="0"/>
          <w:sz w:val="18"/>
        </w:rPr>
        <w:t>NC_030808.1  73886743  .............................  73886771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204543447640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81.8    4e-14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Query_29     5         TCCCAACCATAACATCGTGGAGGGTTTCAATGTTCGTGGCAGCCCTCACCCAATTCTGTG  64</w:t>
      </w:r>
    </w:p>
    <w:p>
      <w:r>
        <w:rPr>
          <w:rFonts w:ascii="Consolas" w:hAnsi="Consolas" w:eastAsia="Consolas"/>
          <w:b w:val="0"/>
          <w:sz w:val="18"/>
        </w:rPr>
        <w:t>NC_030808.1  73889329  .......TG.......A............G.T..G........T........G.......  73889388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Query_29     65        TGGCCTTTTTTGTAGAG  81</w:t>
      </w:r>
    </w:p>
    <w:p>
      <w:r>
        <w:rPr>
          <w:rFonts w:ascii="Consolas" w:hAnsi="Consolas" w:eastAsia="Consolas"/>
          <w:b w:val="0"/>
          <w:sz w:val="18"/>
        </w:rPr>
        <w:t>NC_030808.1  73889389  .......C.........  73889405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181167053624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466     7e-129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         GATGCCATCCTTCAAAACCGAGAGCTCTGGCTATTGATCAAGAAAAAATTTGGAATCCAT  60</w:t>
      </w:r>
    </w:p>
    <w:p>
      <w:r>
        <w:rPr>
          <w:rFonts w:ascii="Consolas" w:hAnsi="Consolas" w:eastAsia="Consolas"/>
          <w:b w:val="0"/>
          <w:sz w:val="18"/>
        </w:rPr>
        <w:t>NC_030808.1  73891288  .................T....CA.....................G...G.......T..  73891347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61        TCTAACAGTCAATATAGGAACTGGCAGAAAACCCTGGCAGAAGACCCAACCTGGCCTCCC  120</w:t>
      </w:r>
    </w:p>
    <w:p>
      <w:r>
        <w:rPr>
          <w:rFonts w:ascii="Consolas" w:hAnsi="Consolas" w:eastAsia="Consolas"/>
          <w:b w:val="0"/>
          <w:sz w:val="18"/>
        </w:rPr>
        <w:t>NC_030808.1  73891348  .....A.....G.......T......A.G..AA......A....T..............T  73891407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121       ACAAACAGGACAGATTATTCGGGCCATGGCACACATGGATTCTACACCAACCAAGGCTAT  180</w:t>
      </w:r>
    </w:p>
    <w:p>
      <w:r>
        <w:rPr>
          <w:rFonts w:ascii="Consolas" w:hAnsi="Consolas" w:eastAsia="Consolas"/>
          <w:b w:val="0"/>
          <w:sz w:val="18"/>
        </w:rPr>
        <w:t>NC_030808.1  73891408  ....................A...G......G.A............T...........T.  73891467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181       GACGGCTCTGAACAGATTCCAAAAGGAAAACTCGAACTGGGAGGCCAAACCACAGAACAG  240</w:t>
      </w:r>
    </w:p>
    <w:p>
      <w:r>
        <w:rPr>
          <w:rFonts w:ascii="Consolas" w:hAnsi="Consolas" w:eastAsia="Consolas"/>
          <w:b w:val="0"/>
          <w:sz w:val="18"/>
        </w:rPr>
        <w:t>NC_030808.1  73891468  ..AA.....................A......TA.TT......................A  73891527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241       CATTTCTGGACCAGATTGTAATCAGAATTGTT-AACAGCATCCCTCTTTTACCCAGAAAC  299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exon_30]</w:t>
      </w:r>
    </w:p>
    <w:p>
      <w:r>
        <w:rPr>
          <w:rFonts w:ascii="Consolas" w:hAnsi="Consolas" w:eastAsia="Consolas"/>
          <w:b w:val="0"/>
          <w:sz w:val="18"/>
        </w:rPr>
        <w:t>NC_030808.1  73891528  ................................A..T.......TC......-......T.  73891586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300       GCAAGCACTGTAGGGAGGTGATGACAGTCTACCCTTATCTTTTCTTTCTTCATCTGAAGA  359</w:t>
      </w:r>
    </w:p>
    <w:p>
      <w:r>
        <w:rPr>
          <w:rFonts w:ascii="Consolas" w:hAnsi="Consolas" w:eastAsia="Consolas"/>
          <w:b w:val="0"/>
          <w:sz w:val="18"/>
        </w:rPr>
        <w:t>NC_030808.1  73891587  TA..A......T.A........A.T............--.......C..C..........  73891644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360       TTCAAAGTGTTTTTCTCAGTGTATTGAGCCTTGCAACAAAGGACCTTAAATATGCTTATT  419</w:t>
      </w:r>
    </w:p>
    <w:p>
      <w:r>
        <w:rPr>
          <w:rFonts w:ascii="Consolas" w:hAnsi="Consolas" w:eastAsia="Consolas"/>
          <w:b w:val="0"/>
          <w:sz w:val="18"/>
        </w:rPr>
        <w:t>NC_030808.1  73891645  .........CG..........C.....A................T...T.....T.....  73891704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420       TTGACTGTATCCTCTACCATTGAGAAAAATAATGCATTTCCTAGAGTATCATTTTTATTT  479</w:t>
      </w:r>
    </w:p>
    <w:p>
      <w:r>
        <w:rPr>
          <w:rFonts w:ascii="Consolas" w:hAnsi="Consolas" w:eastAsia="Consolas"/>
          <w:b w:val="0"/>
          <w:sz w:val="18"/>
        </w:rPr>
        <w:t>NC_030808.1  73891705  .....CTC........T..C.A............T....T...A.........----...  73891760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480       TTCTAGCAAACTGTATTCACAGTCCATAGCATTATCCTGGTTAAAATGCACAACTTTTCA  539</w:t>
      </w:r>
    </w:p>
    <w:p>
      <w:r>
        <w:rPr>
          <w:rFonts w:ascii="Consolas" w:hAnsi="Consolas" w:eastAsia="Consolas"/>
          <w:b w:val="0"/>
          <w:sz w:val="18"/>
        </w:rPr>
        <w:t>NC_030808.1  73891761  .....AT...T.T.C......C.G.G.....C.GA.T..C..C.........G.....T.  73891820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540       TGGTAATAAAATTAATAGTCTGAACAACAATAGAAGAAAGAAAAATTGAAGGAGAGTTT  598</w:t>
      </w:r>
    </w:p>
    <w:p>
      <w:r>
        <w:rPr>
          <w:rFonts w:ascii="Consolas" w:hAnsi="Consolas" w:eastAsia="Consolas"/>
          <w:b w:val="0"/>
          <w:sz w:val="18"/>
        </w:rPr>
        <w:t>NC_030808.1  73891821  .....G.............A..T...T....................A...........  73891879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1718129814240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