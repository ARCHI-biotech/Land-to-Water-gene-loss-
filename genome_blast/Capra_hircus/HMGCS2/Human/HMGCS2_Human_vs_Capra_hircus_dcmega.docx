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216207317444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630     2e-178</w:t>
      </w:r>
    </w:p>
    <w:p>
      <w:r>
        <w:rPr>
          <w:rFonts w:ascii="Consolas" w:hAnsi="Consolas" w:eastAsia="Consolas"/>
          <w:b w:val="0"/>
          <w:sz w:val="18"/>
        </w:rPr>
        <w:t xml:space="preserve">NC_030827.1 Capra hircus breed San Clemente chromosome 20, ASM170...  228     2e-57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TTTTCTACAGCCTCTGCTGTCCCCCTGGCCAAAACAGATACTTGGCCAAAGGACGTGGGC  61</w:t>
      </w:r>
    </w:p>
    <w:p>
      <w:r>
        <w:rPr>
          <w:rFonts w:ascii="Consolas" w:hAnsi="Consolas" w:eastAsia="Consolas"/>
          <w:b w:val="0"/>
          <w:sz w:val="18"/>
        </w:rPr>
        <w:t>NC_030810.1  97018602  ..........TTC.A.........T............................T.....T  97018543</w:t>
      </w:r>
    </w:p>
    <w:p>
      <w:r>
        <w:rPr>
          <w:rFonts w:ascii="Consolas" w:hAnsi="Consolas" w:eastAsia="Consolas"/>
          <w:b w:val="0"/>
          <w:sz w:val="18"/>
        </w:rPr>
        <w:t>NC_030827.1  31427086                                            .....C..A..T.....A  31427103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ATCCTGGCCCTGGAGGTCTACTTCCCAGCCCAATATGTGGACCAAACTGACCTGGAGAAG  121</w:t>
      </w:r>
    </w:p>
    <w:p>
      <w:r>
        <w:rPr>
          <w:rFonts w:ascii="Consolas" w:hAnsi="Consolas" w:eastAsia="Consolas"/>
          <w:b w:val="0"/>
          <w:sz w:val="18"/>
        </w:rPr>
        <w:t>NC_030810.1  97018542  ..T..T...A.............T...........C...........A..G.........  97018483</w:t>
      </w:r>
    </w:p>
    <w:p>
      <w:r>
        <w:rPr>
          <w:rFonts w:ascii="Consolas" w:hAnsi="Consolas" w:eastAsia="Consolas"/>
          <w:b w:val="0"/>
          <w:sz w:val="18"/>
        </w:rPr>
        <w:t>NC_030827.1  31427104  ..TG.T.....T...A....T..T..TT.T........T..T..GG.A..GT....A..A  31427163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TATAACAATGTGGAAGCAGGAAAGTATACAGTGGGCTTGGGCCAGACCCGTATGGGCTTC  181</w:t>
      </w:r>
    </w:p>
    <w:p>
      <w:r>
        <w:rPr>
          <w:rFonts w:ascii="Consolas" w:hAnsi="Consolas" w:eastAsia="Consolas"/>
          <w:b w:val="0"/>
          <w:sz w:val="18"/>
        </w:rPr>
        <w:t>NC_030810.1  97018482  .TC.....G.....G.....G.G...C..C...................AG.........  97018423</w:t>
      </w:r>
    </w:p>
    <w:p>
      <w:r>
        <w:rPr>
          <w:rFonts w:ascii="Consolas" w:hAnsi="Consolas" w:eastAsia="Consolas"/>
          <w:b w:val="0"/>
          <w:sz w:val="18"/>
        </w:rPr>
        <w:t>NC_030827.1  31427164  ..CG.TGG...A..C..T...........TA.T............G..AAG.........  31427223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182       TGCTCAGTCCAAGAGGACATCAACTCCCTGTGCCTGACGGTGGTGCAACGGCTGATGGAG  241</w:t>
      </w:r>
    </w:p>
    <w:p>
      <w:r>
        <w:rPr>
          <w:rFonts w:ascii="Consolas" w:hAnsi="Consolas" w:eastAsia="Consolas"/>
          <w:b w:val="0"/>
          <w:sz w:val="18"/>
        </w:rPr>
        <w:t>NC_030810.1  97018422  ...........G......G..............................A..........  97018363</w:t>
      </w:r>
    </w:p>
    <w:p>
      <w:r>
        <w:rPr>
          <w:rFonts w:ascii="Consolas" w:hAnsi="Consolas" w:eastAsia="Consolas"/>
          <w:b w:val="0"/>
          <w:sz w:val="18"/>
        </w:rPr>
        <w:t>NC_030827.1  31427224  ...A...ATAG...A..T........T......A....T.....C..GAAT..T......  31427283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242       CGCATACAG-CTCCCATGGGACT-CTGTGGGCAGGCTGGAAGTAGGCACTGAGACCATCA  299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NC_030810.1  97018362  ....CT...-.....C.......-........C.C........G................  97018305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NC_030827.1  31427284  A.-.A.T..C..TT.T.AT....G.AT.....-....A.....T..A..G.....A....  31427341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300       TTGACAAGTCCAAAGCTGTCAAAACAGTGCTCATGGAACTCTTCCAGGATTCAGGCAATA  359</w:t>
      </w:r>
    </w:p>
    <w:p>
      <w:r>
        <w:rPr>
          <w:rFonts w:ascii="Consolas" w:hAnsi="Consolas" w:eastAsia="Consolas"/>
          <w:b w:val="0"/>
          <w:sz w:val="18"/>
        </w:rPr>
        <w:t>NC_030810.1  97018304  .C..T........G.......................G....................C.  97018245</w:t>
      </w:r>
    </w:p>
    <w:p>
      <w:r>
        <w:rPr>
          <w:rFonts w:ascii="Consolas" w:hAnsi="Consolas" w:eastAsia="Consolas"/>
          <w:b w:val="0"/>
          <w:sz w:val="18"/>
        </w:rPr>
        <w:t>NC_030827.1  31427342  .C.....A..A..GT.A..G..G...AATT.G...C.G.....TG....G..T..G....  31427401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360       CTGATATTGAGGGCATAGATACCACCAATGCCTGCTACGGTGGTACTGCCTCCCTCTTCA  419</w:t>
      </w:r>
    </w:p>
    <w:p>
      <w:r>
        <w:rPr>
          <w:rFonts w:ascii="Consolas" w:hAnsi="Consolas" w:eastAsia="Consolas"/>
          <w:b w:val="0"/>
          <w:sz w:val="18"/>
        </w:rPr>
        <w:t>NC_030810.1  97018244  ....C......................................C................  97018185</w:t>
      </w:r>
    </w:p>
    <w:p>
      <w:r>
        <w:rPr>
          <w:rFonts w:ascii="Consolas" w:hAnsi="Consolas" w:eastAsia="Consolas"/>
          <w:b w:val="0"/>
          <w:sz w:val="18"/>
        </w:rPr>
        <w:t>NC_030827.1  31427402  .G.....A..A..A.....C..A..T...........T..A..C..A...G.TG......  31427461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420       ATGCTGCCAACTGGATGGAGTCCAGTTCCTGGGATG  455</w:t>
      </w:r>
    </w:p>
    <w:p>
      <w:r>
        <w:rPr>
          <w:rFonts w:ascii="Consolas" w:hAnsi="Consolas" w:eastAsia="Consolas"/>
          <w:b w:val="0"/>
          <w:sz w:val="18"/>
        </w:rPr>
        <w:t>NC_030810.1  97018184  ...................A.....C..........  97018149</w:t>
      </w:r>
    </w:p>
    <w:p>
      <w:r>
        <w:rPr>
          <w:rFonts w:ascii="Consolas" w:hAnsi="Consolas" w:eastAsia="Consolas"/>
          <w:b w:val="0"/>
          <w:sz w:val="18"/>
        </w:rPr>
        <w:t>NC_030827.1  31427462  ......TT........C........C..T.......  31427497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1235862490482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147     1e-33</w:t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69.8    3e-10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GTCGTTATGCCATGGTGGTCTGTGGAGACATTGCCGTCTATCCCAGTGGTAATGCTCGTC  60</w:t>
      </w:r>
    </w:p>
    <w:p>
      <w:r>
        <w:rPr>
          <w:rFonts w:ascii="Consolas" w:hAnsi="Consolas" w:eastAsia="Consolas"/>
          <w:b w:val="0"/>
          <w:sz w:val="18"/>
        </w:rPr>
        <w:t>NC_030810.1  97014441  ....C..C..AC..........C..G.....C........C...........C.....C.  97014382</w:t>
      </w:r>
    </w:p>
    <w:p>
      <w:r>
        <w:rPr>
          <w:rFonts w:ascii="Consolas" w:hAnsi="Consolas" w:eastAsia="Consolas"/>
          <w:b w:val="0"/>
          <w:sz w:val="18"/>
        </w:rPr>
        <w:t>NC_030827.1  31428282    ..G......C....A..TGCA..G..T.....T..A...G...CA..A.....CA.A.  31428339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CCACAGGTGGGGCCGGAGCTGTGGCTATGCTGATTGGGCCCAAGGCCCCTCTGGCCCTGG  120</w:t>
      </w:r>
    </w:p>
    <w:p>
      <w:r>
        <w:rPr>
          <w:rFonts w:ascii="Consolas" w:hAnsi="Consolas" w:eastAsia="Consolas"/>
          <w:b w:val="0"/>
          <w:sz w:val="18"/>
        </w:rPr>
        <w:t>NC_030810.1  97014381  .......C.....T...........A......G........G............T...C.  97014322</w:t>
      </w:r>
    </w:p>
    <w:p>
      <w:r>
        <w:rPr>
          <w:rFonts w:ascii="Consolas" w:hAnsi="Consolas" w:eastAsia="Consolas"/>
          <w:b w:val="0"/>
          <w:sz w:val="18"/>
        </w:rPr>
        <w:t>NC_030827.1  31428340  .T........A.TT.....C..T........A........T..T..A...            31428389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AGCGAG  126</w:t>
      </w:r>
    </w:p>
    <w:p>
      <w:r>
        <w:rPr>
          <w:rFonts w:ascii="Consolas" w:hAnsi="Consolas" w:eastAsia="Consolas"/>
          <w:b w:val="0"/>
          <w:sz w:val="18"/>
        </w:rPr>
        <w:t>NC_030810.1  97014321  ..A...  97014316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280485168576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181     8e-44</w:t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60.8    2e-07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GGCTGAGGGGAACCCATATGGAGAATGTGTATGACTTCTACAAACCAAATTTGGCCTCGG  60</w:t>
      </w:r>
    </w:p>
    <w:p>
      <w:r>
        <w:rPr>
          <w:rFonts w:ascii="Consolas" w:hAnsi="Consolas" w:eastAsia="Consolas"/>
          <w:b w:val="0"/>
          <w:sz w:val="18"/>
        </w:rPr>
        <w:t>NC_030810.1  97013729  ....T..A........C........C.....C...............G..G..A.T..A.  97013670</w:t>
      </w:r>
    </w:p>
    <w:p>
      <w:r>
        <w:rPr>
          <w:rFonts w:ascii="Consolas" w:hAnsi="Consolas" w:eastAsia="Consolas"/>
          <w:b w:val="0"/>
          <w:sz w:val="18"/>
        </w:rPr>
        <w:t>NC_030827.1  31428922          ..G..T......C.AC...CC........T.....G..TG..A..CTT..T.  31428973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AGTACCCAATAGTGGATGGGAAGCTTTCCATCCAGTGCTACTTGCGGGCCTTGGATCGAT  120</w:t>
      </w:r>
    </w:p>
    <w:p>
      <w:r>
        <w:rPr>
          <w:rFonts w:ascii="Consolas" w:hAnsi="Consolas" w:eastAsia="Consolas"/>
          <w:b w:val="0"/>
          <w:sz w:val="18"/>
        </w:rPr>
        <w:t>NC_030810.1  97013669  .......GC.G..............C.................A......C....CAA..  97013610</w:t>
      </w:r>
    </w:p>
    <w:p>
      <w:r>
        <w:rPr>
          <w:rFonts w:ascii="Consolas" w:hAnsi="Consolas" w:eastAsia="Consolas"/>
          <w:b w:val="0"/>
          <w:sz w:val="18"/>
        </w:rPr>
        <w:t>NC_030827.1  31428974  .A..T..T.....A.....A..A..G.....A.........                     31429014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GTTACACATCATACCGTaaaaaaaTCCAGAATCAGTGGAAGCAAG  165</w:t>
      </w:r>
    </w:p>
    <w:p>
      <w:r>
        <w:rPr>
          <w:rFonts w:ascii="Consolas" w:hAnsi="Consolas" w:eastAsia="Consolas"/>
          <w:b w:val="0"/>
          <w:sz w:val="18"/>
        </w:rPr>
        <w:t>NC_030810.1  97013609  .....G...TT......C....G...G....A.............  97013565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391506543080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157     3e-36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CTGGCAGCGATCGACCCTTCACCCTTGACGATTTACAGTACATGATCTTTCATACACCCT  60</w:t>
      </w:r>
    </w:p>
    <w:p>
      <w:r>
        <w:rPr>
          <w:rFonts w:ascii="Consolas" w:hAnsi="Consolas" w:eastAsia="Consolas"/>
          <w:b w:val="0"/>
          <w:sz w:val="18"/>
        </w:rPr>
        <w:t>NC_030810.1  97011823  ......T......G..T.....T..C..T...G.G.....T.....T.....C..G..T.  97011764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TTTGCAAGATGGTCCAGAAGTCTCTGGCTCGCCTGATGTTCAATGACTTCCTGTCAGCCA  120</w:t>
      </w:r>
    </w:p>
    <w:p>
      <w:r>
        <w:rPr>
          <w:rFonts w:ascii="Consolas" w:hAnsi="Consolas" w:eastAsia="Consolas"/>
          <w:b w:val="0"/>
          <w:sz w:val="18"/>
        </w:rPr>
        <w:t>NC_030810.1  97011763  .C......T.A........A..C.....C.........................TG....  97011704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GCAGTGACACACAAACCAGCTTATATAAGGGGCTGGAGGCTTTC  164</w:t>
      </w:r>
    </w:p>
    <w:p>
      <w:r>
        <w:rPr>
          <w:rFonts w:ascii="Consolas" w:hAnsi="Consolas" w:eastAsia="Consolas"/>
          <w:b w:val="0"/>
          <w:sz w:val="18"/>
        </w:rPr>
        <w:t>NC_030810.1  97011703  .TG..........G..TG..A.C..C......T.......C...  97011660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394428233700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192     5e-47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GGGGCTAAAGCTGGAAGACACCTACACCAACAAGGACCTGGATAAAGCACTTCTAAAGGC  60</w:t>
      </w:r>
    </w:p>
    <w:p>
      <w:r>
        <w:rPr>
          <w:rFonts w:ascii="Consolas" w:hAnsi="Consolas" w:eastAsia="Consolas"/>
          <w:b w:val="0"/>
          <w:sz w:val="18"/>
        </w:rPr>
        <w:t>NC_030810.1  97009221  ...A..........................T.....GG.A..C......T.......A..  97009162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CTCTCAGGACATGTTCGACAAGAAAACCAAGGCTTCCCTTTACCTCTCCACTCACAATGG  120</w:t>
      </w:r>
    </w:p>
    <w:p>
      <w:r>
        <w:rPr>
          <w:rFonts w:ascii="Consolas" w:hAnsi="Consolas" w:eastAsia="Consolas"/>
          <w:b w:val="0"/>
          <w:sz w:val="18"/>
        </w:rPr>
        <w:t>NC_030810.1  97009161  ...C.T.A........A.T..A.........AAC.....C...........GT....C..  97009102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GAACATGTACACCTCATCCCTGTACGGGTGCCTGGCCTCGCTTCTGTCCCA  171</w:t>
      </w:r>
    </w:p>
    <w:p>
      <w:r>
        <w:rPr>
          <w:rFonts w:ascii="Consolas" w:hAnsi="Consolas" w:eastAsia="Consolas"/>
          <w:b w:val="0"/>
          <w:sz w:val="18"/>
        </w:rPr>
        <w:t>NC_030810.1  97009101  .....................A..T..A...........A......G....  97009051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409036686800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151     8e-35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CACTCTGCCCAAGAACTGGCTGGCTCCAGGATTGGTGCCTTCTCTTATGGCTCTGGTTTA  61</w:t>
      </w:r>
    </w:p>
    <w:p>
      <w:r>
        <w:rPr>
          <w:rFonts w:ascii="Consolas" w:hAnsi="Consolas" w:eastAsia="Consolas"/>
          <w:b w:val="0"/>
          <w:sz w:val="18"/>
        </w:rPr>
        <w:t>NC_030810.1  97007838  ..............CT................C..........................G  97007779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GCAGCAAGTTTCTTTTCATTTCGAGTATCCCAGGATGCTGCTCCAG  107</w:t>
      </w:r>
    </w:p>
    <w:p>
      <w:r>
        <w:rPr>
          <w:rFonts w:ascii="Consolas" w:hAnsi="Consolas" w:eastAsia="Consolas"/>
          <w:b w:val="0"/>
          <w:sz w:val="18"/>
        </w:rPr>
        <w:t>NC_030810.1  97007778  .................T..C..G..G............T......  97007733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224972478962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159     7e-37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GCTCTCCCCTGGACAAGTTGGTGTCCAGCACATCAGACCTGCCAAAACGCCTAGCCTCCC  60</w:t>
      </w:r>
    </w:p>
    <w:p>
      <w:r>
        <w:rPr>
          <w:rFonts w:ascii="Consolas" w:hAnsi="Consolas" w:eastAsia="Consolas"/>
          <w:b w:val="0"/>
          <w:sz w:val="18"/>
        </w:rPr>
        <w:t>NC_030810.1  97007128  ....C..G.....G...C....A.....T.............AG.....T..T.......  97007069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GAAAGTGTGTGTCTCCTGAGGAGTTCACAGAAATAATGAACCAAAGAGAGCAATTCTACC  120</w:t>
      </w:r>
    </w:p>
    <w:p>
      <w:r>
        <w:rPr>
          <w:rFonts w:ascii="Consolas" w:hAnsi="Consolas" w:eastAsia="Consolas"/>
          <w:b w:val="0"/>
          <w:sz w:val="18"/>
        </w:rPr>
        <w:t>NC_030810.1  97007068  .G...C...........................................A....A.....  97007009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ATAAG  125</w:t>
      </w:r>
    </w:p>
    <w:p>
      <w:r>
        <w:rPr>
          <w:rFonts w:ascii="Consolas" w:hAnsi="Consolas" w:eastAsia="Consolas"/>
          <w:b w:val="0"/>
          <w:sz w:val="18"/>
        </w:rPr>
        <w:t>NC_030810.1  97007008  .C...  97007004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280485168576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TGAATTTCTCCCCACCTGGTGACACAAACAGCCTTTTCCCAGGTACTTGGTACCTGGAGC  60</w:t>
      </w:r>
    </w:p>
    <w:p>
      <w:r>
        <w:rPr>
          <w:rFonts w:ascii="Consolas" w:hAnsi="Consolas" w:eastAsia="Consolas"/>
          <w:b w:val="0"/>
          <w:sz w:val="18"/>
        </w:rPr>
        <w:t>NC_030810.1  97005754  ..........A...........T.AG.................C................  97005695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GAGTGGACGAGCAGCATCGCCGAAAGTATGCCCGGCGTCCCGTCTAAAGGTG  112</w:t>
      </w:r>
    </w:p>
    <w:p>
      <w:r>
        <w:rPr>
          <w:rFonts w:ascii="Consolas" w:hAnsi="Consolas" w:eastAsia="Consolas"/>
          <w:b w:val="0"/>
          <w:sz w:val="18"/>
        </w:rPr>
        <w:t>NC_030810.1  97005694  A......T....TAT.............C.......................  97005643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239581081492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2357756094336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