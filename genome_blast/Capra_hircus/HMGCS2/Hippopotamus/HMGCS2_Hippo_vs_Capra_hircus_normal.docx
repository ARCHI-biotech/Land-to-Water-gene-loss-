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NC_030810.1  97024544  ...................................................G....A...  97024485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NC_030810.1  97024484  .CT..............C...........C....C.........  97024441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NC_030810.1 Capra hircus breed San Clemente chromosome 3, ASM1704...  675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NC_030810.1  97018602  .........G.T..A............................................T  97018543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NC_030810.1  97018542  ..T......A..........C..T...........C..............G.........  97018483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NC_030810.1  97018482  ..C.....G....A........G......C.....C........G.C.............  97018423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NC_030810.1  97018422  ..................G............................A.A..........  97018363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NC_030810.1  97018362  .....T........C.................C..........................C  97018303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NC_030810.1  97018302  ..T.........................................................  97018243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NC_030810.1  97018242  ...................................C........................  97018183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NC_030810.1  97018182  .................A........C.....  97018151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1244665666992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NC_030810.1  97014441  .......C..............C..G.....C..C..........G.......GC....C  97014382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NC_030810.1  97014381  ......................................................T.....  97014322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NC_030810.1  97014321  ......  97014316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211     8e-53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NC_030810.1  97013729  .........................C..G..C...............G.....A.T....  97013670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AGTACCCGCTGCTGGATGG-AAGTCTCTCCATCCAGTGCTACTTACGGGCCCTGGACCGA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NC_030810.1  97013669  ...........G.......G...-.................................AA.  97013611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NC_030810.1  97013610  ..T...G....T...............G....AC............  97013565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400283898086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403205678364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GGGG-CTAAAGCTGGAAGACACCTACACCAATAAGGACGTAGACAAAGCACTTCAAAAGG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NC_030810.1  97009222  ....A................................G............T...T...A.  97009163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        CCACTCTGAACACATTCAACAAGAAAACCAAGCCTTCCCTCTACCTCTCCATGTGCAATG  119</w:t>
      </w:r>
    </w:p>
    <w:p>
      <w:r>
        <w:rPr>
          <w:rFonts w:ascii="Consolas" w:hAnsi="Consolas" w:eastAsia="Consolas"/>
          <w:b w:val="0"/>
          <w:sz w:val="18"/>
        </w:rPr>
        <w:t>NC_030810.1  97009162  ..T.C.......TG.....T..A.........AAC................C..A...C.  97009103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120       GGAATATGTACACGTCATCCCTGTATGGATGCCTGGCCTCACTTCTG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NC_030810.1  97009102  ....C........C........A........................  97009056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NC_030810.1  97007128  ....C..G.................C...........C....AG........T.......  97007069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NC_030810.1  97007068  .G....................................................A.....  97007009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NC_030810.1  97007008  .....  97007004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NC_030810.1  97005754  ......................T..G..................................  97005695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NC_030810.1  97005694  A...........................C...........C...........  97005643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248353863940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1101499897784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