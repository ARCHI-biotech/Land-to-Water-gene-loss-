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151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NC_030810.1  97024544  ...................................................G....A...  97024485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NC_030810.1  97024484  .CT..............C...........C....C.........  97024441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248374186420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NC_030810.1 Capra hircus breed San Clemente chromosome 3, ASM1704...  666     0.0  </w:t>
      </w:r>
    </w:p>
    <w:p>
      <w:r>
        <w:rPr>
          <w:rFonts w:ascii="Consolas" w:hAnsi="Consolas" w:eastAsia="Consolas"/>
          <w:b w:val="0"/>
          <w:sz w:val="18"/>
        </w:rPr>
        <w:t>NC_030827.1 Capra hircus breed San Clemente chromosome 20, ASM170...  71.9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NC_030810.1  97018602  .........G.T..A............................................T  97018543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NC_030810.1  97018542  ..T......A..........C..T...........C..............G.........  97018483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NC_030810.1  97018482  ..C.....G....A........G......C.....C........G.C.............  97018423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NC_030810.1  97018422  ..................G............................A.A..........  97018363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NC_030810.1  97018362  .....T........C.................C..........................C  97018303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NC_030810.1  97018302  ..T.........................................................  97018243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NC_030810.1  97018242  ...................................C........................  97018183</w:t>
      </w:r>
    </w:p>
    <w:p>
      <w:r>
        <w:rPr>
          <w:rFonts w:ascii="Consolas" w:hAnsi="Consolas" w:eastAsia="Consolas"/>
          <w:b w:val="0"/>
          <w:sz w:val="18"/>
        </w:rPr>
        <w:t>NC_030827.1  31427428                          ..............A.....A...G.TG........  31427463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NC_030810.1  97018182  .................A........C.....  97018151</w:t>
      </w:r>
    </w:p>
    <w:p>
      <w:r>
        <w:rPr>
          <w:rFonts w:ascii="Consolas" w:hAnsi="Consolas" w:eastAsia="Consolas"/>
          <w:b w:val="0"/>
          <w:sz w:val="18"/>
        </w:rPr>
        <w:t>NC_030827.1  31427464  ....TT........C.................  31427495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1268143434320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NC_030810.1  97014441  .......C..............C..G.....C..C..........G.......GC....C  97014382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NC_030810.1  97014381  ......................................................T.....  97014322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NC_030810.1  97014321  ......  97014316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312659269964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184     1e-44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NC_030810.1  97013729  .........................C..G..C...............G.....A.T....  97013670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NC_030810.1  97013669  ...........G.......G.AG.................................AA..  97013610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NC_030810.1  97013609  .T...G....T...............G....AC............  97013565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423692808070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NC_030810.1  97011823  ......T.....GG..............T...G.G....A......T.....C..G..T.  97011764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NC_030810.1  97011763  ..........A...........CC....C..........................G....  97011704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NC_030810.1  97011703  .T..T...............A....C......T.............  97011658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426614827436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CTAAAGCTGGAAGACACCTACACCAATAAGGACGTAGACAAAGCACTTCAAAAGGCCACT  64</w:t>
      </w:r>
    </w:p>
    <w:p>
      <w:r>
        <w:rPr>
          <w:rFonts w:ascii="Consolas" w:hAnsi="Consolas" w:eastAsia="Consolas"/>
          <w:b w:val="0"/>
          <w:sz w:val="18"/>
        </w:rPr>
        <w:t>NC_030810.1  97009217  ................................G............T...T...A...T.C  97009158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CTGAACACATTCAACAAGAAAACCAAGCCTTCCCTCTACCTCTCCATGTGCAATGGGAAT  124</w:t>
      </w:r>
    </w:p>
    <w:p>
      <w:r>
        <w:rPr>
          <w:rFonts w:ascii="Consolas" w:hAnsi="Consolas" w:eastAsia="Consolas"/>
          <w:b w:val="0"/>
          <w:sz w:val="18"/>
        </w:rPr>
        <w:t>NC_030810.1  97009157  .......TG.....T..A.........AAC................C..A...C.....C  97009098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NC_030810.1  97009097  ........C........A........................  97009056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441224924266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NC_030810.1  97007839  ............A..C.................C...........T...........T..  97007780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NC_030810.1  97007779  ..................T..C.G.......................  97007733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 CTGGAGAAGCTGGTATCTAGTACATCAGATCTGCCAAAACGTCTCGCCTCCCGAAAGCGT  68</w:t>
      </w:r>
    </w:p>
    <w:p>
      <w:r>
        <w:rPr>
          <w:rFonts w:ascii="Consolas" w:hAnsi="Consolas" w:eastAsia="Consolas"/>
          <w:b w:val="0"/>
          <w:sz w:val="18"/>
        </w:rPr>
        <w:t>NC_030810.1  97007120  .................C...........C....AG........T........G......  97007061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 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NC_030810.1  97007060  ..............................................A..........  97007004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312659269964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182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NC_030810.1  97005754  ......................T..G..................................  97005695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NC_030810.1  97005694  A...........................C...........C...........  97005643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271750580436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71.9    3e-10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        CCCCCACTCTTAGCTGGTAAATAGATTGGATTGGACGCCGCAGCCCCCATAAGCACTGGC  125</w:t>
      </w:r>
    </w:p>
    <w:p>
      <w:r>
        <w:rPr>
          <w:rFonts w:ascii="Consolas" w:hAnsi="Consolas" w:eastAsia="Consolas"/>
          <w:b w:val="0"/>
          <w:sz w:val="18"/>
        </w:rPr>
        <w:t>NC_030810.1  96994149  .................C.....-....C.C.......A......TTG-...A.......  96994092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       CCTGTGGAGTGAGGGGCCATCCTTAGCGGGTCCTTCATGCCATTCCCTGCTGCAATCATT  185</w:t>
      </w:r>
    </w:p>
    <w:p>
      <w:r>
        <w:rPr>
          <w:rFonts w:ascii="Consolas" w:hAnsi="Consolas" w:eastAsia="Consolas"/>
          <w:b w:val="0"/>
          <w:sz w:val="18"/>
        </w:rPr>
        <w:t>NC_030810.1  96994091  ..CA.A............C...CG.AT.........-....T................C.  96994033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       GTCATGGGCTTGTGGTGCTGCAAGAGCCCTTTGTGAGAGAGGGAGATGGAGGGATGGAGG  245</w:t>
      </w:r>
    </w:p>
    <w:p>
      <w:r>
        <w:rPr>
          <w:rFonts w:ascii="Consolas" w:hAnsi="Consolas" w:eastAsia="Consolas"/>
          <w:b w:val="0"/>
          <w:sz w:val="18"/>
        </w:rPr>
        <w:t>NC_030810.1  96994032  ............                                                  96994021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246       GAAGGCCCAGCCTTGAATCACAGACCAGAAATGTGGCAGATCTCTTGTCTTCTTCAAGAT  305</w:t>
      </w:r>
    </w:p>
    <w:p>
      <w:r>
        <w:rPr>
          <w:rFonts w:ascii="Consolas" w:hAnsi="Consolas" w:eastAsia="Consolas"/>
          <w:b w:val="0"/>
          <w:sz w:val="18"/>
        </w:rPr>
        <w:t>NC_030810.1  96993979         ..................GGA..G......G.G..C.......C....C....  96993927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306       CCAGATAACTTGCCTCTCATTCGTTATAGCTTTG---CTGTCGTTATTATTAAACTTCTG  362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exon_10]</w:t>
      </w:r>
    </w:p>
    <w:p>
      <w:r>
        <w:rPr>
          <w:rFonts w:ascii="Consolas" w:hAnsi="Consolas" w:eastAsia="Consolas"/>
          <w:b w:val="0"/>
          <w:sz w:val="18"/>
        </w:rPr>
        <w:t>NC_030810.1  96993926  ......G...C..........T...GC.......TCAT.A.T..C.....C.C.T...CA  96993867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363       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NC_030810.1  96993866  ...........C.T.................T......T.....  96993823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1127899475276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