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157     2e-36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ATGCAGCGGCTGTTGACTCCAGTGAGGCGGGTGTTGCAAGTGAAGAGAGTGATGCAGGAA  60</w:t>
      </w:r>
    </w:p>
    <w:p>
      <w:r>
        <w:rPr>
          <w:rFonts w:ascii="Consolas" w:hAnsi="Consolas" w:eastAsia="Consolas"/>
          <w:b w:val="0"/>
          <w:sz w:val="18"/>
        </w:rPr>
        <w:t>NC_030810.1  97024544  ...................................................G....A...  97024485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GGGTCCCTCCTGCCTGCTCGCCTTCTCCCAGCAGTCCACCCCAG  104</w:t>
      </w:r>
    </w:p>
    <w:p>
      <w:r>
        <w:rPr>
          <w:rFonts w:ascii="Consolas" w:hAnsi="Consolas" w:eastAsia="Consolas"/>
          <w:b w:val="0"/>
          <w:sz w:val="18"/>
        </w:rPr>
        <w:t>NC_030810.1  97024484  .CT..............C...........C....C.........  97024441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216207317444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NC_030810.1 Capra hircus breed San Clemente chromosome 3, ASM1704...  685     0.0  </w:t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239     1e-60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         TTTTCTACATTCCCTGCTGTCCCCTTGGCCAAAACAGATACTTGGCCAAAGGATGTGGGC  61</w:t>
      </w:r>
    </w:p>
    <w:p>
      <w:r>
        <w:rPr>
          <w:rFonts w:ascii="Consolas" w:hAnsi="Consolas" w:eastAsia="Consolas"/>
          <w:b w:val="0"/>
          <w:sz w:val="18"/>
        </w:rPr>
        <w:t>NC_030810.1  97018602  .........G.T..A............................................T  97018543</w:t>
      </w:r>
    </w:p>
    <w:p>
      <w:r>
        <w:rPr>
          <w:rFonts w:ascii="Consolas" w:hAnsi="Consolas" w:eastAsia="Consolas"/>
          <w:b w:val="0"/>
          <w:sz w:val="18"/>
        </w:rPr>
        <w:t>NC_030827.1  31427086                                            .....C..A........A  31427103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62        ATCCTTGCCCTGGAGGTCTATTTCCCAGCCCAATATGTGGACCAAACAGACCTGGAGAAG  121</w:t>
      </w:r>
    </w:p>
    <w:p>
      <w:r>
        <w:rPr>
          <w:rFonts w:ascii="Consolas" w:hAnsi="Consolas" w:eastAsia="Consolas"/>
          <w:b w:val="0"/>
          <w:sz w:val="18"/>
        </w:rPr>
        <w:t>NC_030810.1  97018542  ..T......A..........C..T...........C..............G.........  97018483</w:t>
      </w:r>
    </w:p>
    <w:p>
      <w:r>
        <w:rPr>
          <w:rFonts w:ascii="Consolas" w:hAnsi="Consolas" w:eastAsia="Consolas"/>
          <w:b w:val="0"/>
          <w:sz w:val="18"/>
        </w:rPr>
        <w:t>NC_030827.1  31427104  ..TG.......T...A.......T..TT.T........T..T..GG....GT....A..A  31427163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122       TTTAACAATGTGGGGGCAGGGAAGTACACGGTGGGTTTGGGCCAAAGCCAGATGGGCTTC  181</w:t>
      </w:r>
    </w:p>
    <w:p>
      <w:r>
        <w:rPr>
          <w:rFonts w:ascii="Consolas" w:hAnsi="Consolas" w:eastAsia="Consolas"/>
          <w:b w:val="0"/>
          <w:sz w:val="18"/>
        </w:rPr>
        <w:t>NC_030810.1  97018482  ..C.....G....A........G......C.....C........G.C.............  97018423</w:t>
      </w:r>
    </w:p>
    <w:p>
      <w:r>
        <w:rPr>
          <w:rFonts w:ascii="Consolas" w:hAnsi="Consolas" w:eastAsia="Consolas"/>
          <w:b w:val="0"/>
          <w:sz w:val="18"/>
        </w:rPr>
        <w:t>NC_030827.1  31427164  .ACG.TGG...A.AC..T..A.....T..TA.T..C........GGC.A...........  31427223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182       TGCTCAGTCCAGGAGGACATCAACTCCCTGTGCCTGACGGTGGTGCAGCGGCTGATGGAG  241</w:t>
      </w:r>
    </w:p>
    <w:p>
      <w:r>
        <w:rPr>
          <w:rFonts w:ascii="Consolas" w:hAnsi="Consolas" w:eastAsia="Consolas"/>
          <w:b w:val="0"/>
          <w:sz w:val="18"/>
        </w:rPr>
        <w:t>NC_030810.1  97018422  ..................G............................A.A..........  97018363</w:t>
      </w:r>
    </w:p>
    <w:p>
      <w:r>
        <w:rPr>
          <w:rFonts w:ascii="Consolas" w:hAnsi="Consolas" w:eastAsia="Consolas"/>
          <w:b w:val="0"/>
          <w:sz w:val="18"/>
        </w:rPr>
        <w:t>NC_030827.1  31427224  ...A...ATAGA..A..T........T......A....T.....C...AAT..T......  31427283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242       CGCACACAGC-TCCCGTGGGACTCTGTGGGCCGGCTGGAAGTGGGCACTGAGACCATCAT  300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NC_030810.1  97018362  .....T....-....C.................C..........................  97018304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  <w:t>NC_030827.1  31427284  A.A.-.T...C.TT.T.AT....GCA.T..G.....A.....T..A..G.....A.....  31427342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301       TGACAAGTCCAAGGCTGTCAAAACAGTGCTCATGGAGCTCTTCCAGGATTCAGGCAACAC  360</w:t>
      </w:r>
    </w:p>
    <w:p>
      <w:r>
        <w:rPr>
          <w:rFonts w:ascii="Consolas" w:hAnsi="Consolas" w:eastAsia="Consolas"/>
          <w:b w:val="0"/>
          <w:sz w:val="18"/>
        </w:rPr>
        <w:t>NC_030810.1  97018303  C..T........................................................  97018244</w:t>
      </w:r>
    </w:p>
    <w:p>
      <w:r>
        <w:rPr>
          <w:rFonts w:ascii="Consolas" w:hAnsi="Consolas" w:eastAsia="Consolas"/>
          <w:b w:val="0"/>
          <w:sz w:val="18"/>
        </w:rPr>
        <w:t>NC_030827.1  31427343  C.....A..A...T.A..G..G...AATT.G...C.......TG....G..T..G..T..  31427402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361       TGACATTGAGGGCATAGATACCACCAATGCCTGCTATGGTGGCACTGCCTCCCTCTTCAA  420</w:t>
      </w:r>
    </w:p>
    <w:p>
      <w:r>
        <w:rPr>
          <w:rFonts w:ascii="Consolas" w:hAnsi="Consolas" w:eastAsia="Consolas"/>
          <w:b w:val="0"/>
          <w:sz w:val="18"/>
        </w:rPr>
        <w:t>NC_030810.1  97018243  ....................................C.......................  97018184</w:t>
      </w:r>
    </w:p>
    <w:p>
      <w:r>
        <w:rPr>
          <w:rFonts w:ascii="Consolas" w:hAnsi="Consolas" w:eastAsia="Consolas"/>
          <w:b w:val="0"/>
          <w:sz w:val="18"/>
        </w:rPr>
        <w:t>NC_030827.1  31427403  G..T..A..A..A.....C..A..T..............A.....A...G.TG.......  31427462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421       TGCTGCCAACTGGATGGAGTCCAGCTCTTGGGA  453</w:t>
      </w:r>
    </w:p>
    <w:p>
      <w:r>
        <w:rPr>
          <w:rFonts w:ascii="Consolas" w:hAnsi="Consolas" w:eastAsia="Consolas"/>
          <w:b w:val="0"/>
          <w:sz w:val="18"/>
        </w:rPr>
        <w:t>NC_030810.1  97018183  ..................A........C.....  97018151</w:t>
      </w:r>
    </w:p>
    <w:p>
      <w:r>
        <w:rPr>
          <w:rFonts w:ascii="Consolas" w:hAnsi="Consolas" w:eastAsia="Consolas"/>
          <w:b w:val="0"/>
          <w:sz w:val="18"/>
        </w:rPr>
        <w:t>NC_030827.1  31427463  .....TT........C.................  31427495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1235862490482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183     2e-44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GTCGCTATGCACTGGTGGTCTGTGGAGACATTGCAGTCTACCCCAATGGTAACCTTCGCG  60</w:t>
      </w:r>
    </w:p>
    <w:p>
      <w:r>
        <w:rPr>
          <w:rFonts w:ascii="Consolas" w:hAnsi="Consolas" w:eastAsia="Consolas"/>
          <w:b w:val="0"/>
          <w:sz w:val="18"/>
        </w:rPr>
        <w:t>NC_030810.1  97014441  .......C..............C..G.....C..C..........G.......GC....C  97014382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CCACAGGCGGGGCTGGAGCTGTGGCAATGCTGGTTGGGCCCGAGGCCCCTCTGGCCCTCG  120</w:t>
      </w:r>
    </w:p>
    <w:p>
      <w:r>
        <w:rPr>
          <w:rFonts w:ascii="Consolas" w:hAnsi="Consolas" w:eastAsia="Consolas"/>
          <w:b w:val="0"/>
          <w:sz w:val="18"/>
        </w:rPr>
        <w:t>NC_030810.1  97014381  ......................................................T.....  97014322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AGAGAG  126</w:t>
      </w:r>
    </w:p>
    <w:p>
      <w:r>
        <w:rPr>
          <w:rFonts w:ascii="Consolas" w:hAnsi="Consolas" w:eastAsia="Consolas"/>
          <w:b w:val="0"/>
          <w:sz w:val="18"/>
        </w:rPr>
        <w:t>NC_030810.1  97014321  ......  97014316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280485168576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217     1e-54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GGCTTAGAGGAACCCACATGGAGAATGTATATGACTTCTACAAACCAAATGTGCCCTCAG  60</w:t>
      </w:r>
    </w:p>
    <w:p>
      <w:r>
        <w:rPr>
          <w:rFonts w:ascii="Consolas" w:hAnsi="Consolas" w:eastAsia="Consolas"/>
          <w:b w:val="0"/>
          <w:sz w:val="18"/>
        </w:rPr>
        <w:t>NC_030810.1  97013729  .........................C..G..C...............G.....A.T....  97013670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AGTACCCGCTGCTGGATGGAAGTCTCTCCATCCAGTGCTACTTACGGGCCCTGGACCGAT  120</w:t>
      </w:r>
    </w:p>
    <w:p>
      <w:r>
        <w:rPr>
          <w:rFonts w:ascii="Consolas" w:hAnsi="Consolas" w:eastAsia="Consolas"/>
          <w:b w:val="0"/>
          <w:sz w:val="18"/>
        </w:rPr>
        <w:t>NC_030810.1  97013669  ...........G.......G.AG.................................AA..  97013610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GCTACACATTATACCGTCAAAAGATCCAGAACAAGTGGAAGCAAG  165</w:t>
      </w:r>
    </w:p>
    <w:p>
      <w:r>
        <w:rPr>
          <w:rFonts w:ascii="Consolas" w:hAnsi="Consolas" w:eastAsia="Consolas"/>
          <w:b w:val="0"/>
          <w:sz w:val="18"/>
        </w:rPr>
        <w:t>NC_030810.1  97013609  .T...G....T...............G....AC............  97013565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391506543080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205     7e-51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CTGGCAACGATCAACCTTTCACTCTCGACGATTTACAGTTTATGATCTTTCATACACCCT  60</w:t>
      </w:r>
    </w:p>
    <w:p>
      <w:r>
        <w:rPr>
          <w:rFonts w:ascii="Consolas" w:hAnsi="Consolas" w:eastAsia="Consolas"/>
          <w:b w:val="0"/>
          <w:sz w:val="18"/>
        </w:rPr>
        <w:t>NC_030810.1  97011823  ......T.....GG..............T...G.G....A......T.....C..G..T.  97011764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TCTGCAAGTTGGTCCAGAAATCTGTGGCTCGCCTGATGTTCAATGACTTCCTGTTAGCCA  120</w:t>
      </w:r>
    </w:p>
    <w:p>
      <w:r>
        <w:rPr>
          <w:rFonts w:ascii="Consolas" w:hAnsi="Consolas" w:eastAsia="Consolas"/>
          <w:b w:val="0"/>
          <w:sz w:val="18"/>
        </w:rPr>
        <w:t>NC_030810.1  97011763  ..........A...........CC....C..........................G....  97011704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GCGGCGACACACAGACTGGCCTCTATAAGGGGCTGGAGGCCTTCAG  166</w:t>
      </w:r>
    </w:p>
    <w:p>
      <w:r>
        <w:rPr>
          <w:rFonts w:ascii="Consolas" w:hAnsi="Consolas" w:eastAsia="Consolas"/>
          <w:b w:val="0"/>
          <w:sz w:val="18"/>
        </w:rPr>
        <w:t>NC_030810.1  97011703  .T..T...............A....C......T.............  97011658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394428233700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210     2e-52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GGGGCTAAAGCTGGAAGACACCTACACCAATAAGGACGTAGACAAAGCACTTCAAAAGGC  60</w:t>
      </w:r>
    </w:p>
    <w:p>
      <w:r>
        <w:rPr>
          <w:rFonts w:ascii="Consolas" w:hAnsi="Consolas" w:eastAsia="Consolas"/>
          <w:b w:val="0"/>
          <w:sz w:val="18"/>
        </w:rPr>
        <w:t>NC_030810.1  97009221  ...A................................G............T...T...A..  97009162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CACTCTGAACACATTCAACAAGAAAACCAAGCCTTCCCTCTACCTCTCCATGTGCAATGG  120</w:t>
      </w:r>
    </w:p>
    <w:p>
      <w:r>
        <w:rPr>
          <w:rFonts w:ascii="Consolas" w:hAnsi="Consolas" w:eastAsia="Consolas"/>
          <w:b w:val="0"/>
          <w:sz w:val="18"/>
        </w:rPr>
        <w:t>NC_030810.1  97009161  .T.C.......TG.....T..A.........AAC................C..A...C..  97009102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GAATATGTACACGTCATCCCTGTATGGATGCCTGGCCTCACTTCTG  166</w:t>
      </w:r>
    </w:p>
    <w:p>
      <w:r>
        <w:rPr>
          <w:rFonts w:ascii="Consolas" w:hAnsi="Consolas" w:eastAsia="Consolas"/>
          <w:b w:val="0"/>
          <w:sz w:val="18"/>
        </w:rPr>
        <w:t>NC_030810.1  97009101  ...C........C........A........................  97009056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409036686800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158     5e-37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TCACTCTGCCCAGGAGTTGGCTGGCTCCAGGATTGGTGCCTTCTCCTATGGCTCTGGCTT  60</w:t>
      </w:r>
    </w:p>
    <w:p>
      <w:r>
        <w:rPr>
          <w:rFonts w:ascii="Consolas" w:hAnsi="Consolas" w:eastAsia="Consolas"/>
          <w:b w:val="0"/>
          <w:sz w:val="18"/>
        </w:rPr>
        <w:t>NC_030810.1  97007839  ............A..C.................C...........T...........T..  97007780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GGCAGCAAGTTTCTTTTCATTTCTGGTGTCCCAGGATGCTTCTCCAG  107</w:t>
      </w:r>
    </w:p>
    <w:p>
      <w:r>
        <w:rPr>
          <w:rFonts w:ascii="Consolas" w:hAnsi="Consolas" w:eastAsia="Consolas"/>
          <w:b w:val="0"/>
          <w:sz w:val="18"/>
        </w:rPr>
        <w:t>NC_030810.1  97007779  ..................T..C.G.......................  97007733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224972478962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186     5e-45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GCTCTCCCCTGGAGAAGCTGGTATCTAGTACATCAGATCTGCCAAAACGTCTCGCCTCCC  60</w:t>
      </w:r>
    </w:p>
    <w:p>
      <w:r>
        <w:rPr>
          <w:rFonts w:ascii="Consolas" w:hAnsi="Consolas" w:eastAsia="Consolas"/>
          <w:b w:val="0"/>
          <w:sz w:val="18"/>
        </w:rPr>
        <w:t>NC_030810.1  97007128  ....C..G.................C...........C....AG........T.......  97007069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GAAAGCGTGTGTCTCCTGAGGAGTTCACAGAAATAATGAACCAAAGAGAACAATTCTACC  120</w:t>
      </w:r>
    </w:p>
    <w:p>
      <w:r>
        <w:rPr>
          <w:rFonts w:ascii="Consolas" w:hAnsi="Consolas" w:eastAsia="Consolas"/>
          <w:b w:val="0"/>
          <w:sz w:val="18"/>
        </w:rPr>
        <w:t>NC_030810.1  97007068  .G....................................................A.....  97007009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ACAAG  125</w:t>
      </w:r>
    </w:p>
    <w:p>
      <w:r>
        <w:rPr>
          <w:rFonts w:ascii="Consolas" w:hAnsi="Consolas" w:eastAsia="Consolas"/>
          <w:b w:val="0"/>
          <w:sz w:val="18"/>
        </w:rPr>
        <w:t>NC_030810.1  97007008  .....  97007004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280485168576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180     2e-43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TGAATTTCTCACCACCTGGTGACAAAAACAGCCTTTTCCCAGGCACTTGGTACCTGGAGC  60</w:t>
      </w:r>
    </w:p>
    <w:p>
      <w:r>
        <w:rPr>
          <w:rFonts w:ascii="Consolas" w:hAnsi="Consolas" w:eastAsia="Consolas"/>
          <w:b w:val="0"/>
          <w:sz w:val="18"/>
        </w:rPr>
        <w:t>NC_030810.1  97005754  ......................T..G..................................  97005695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GAGTGGATGAGCTATATCGCCGAAAGTATGCCCGGCGTCCAGTCTAAAGGTG  112</w:t>
      </w:r>
    </w:p>
    <w:p>
      <w:r>
        <w:rPr>
          <w:rFonts w:ascii="Consolas" w:hAnsi="Consolas" w:eastAsia="Consolas"/>
          <w:b w:val="0"/>
          <w:sz w:val="18"/>
        </w:rPr>
        <w:t>NC_030810.1  97005694  A...........................C...........C...........  97005643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239581081492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309     7e-82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5         GTGGAGAGGTTTCTGGGAAAAGTATGCTGTAGAACGTCTGCCCTCTCTCGATCGTGCAAA  64</w:t>
      </w:r>
    </w:p>
    <w:p>
      <w:r>
        <w:rPr>
          <w:rFonts w:ascii="Consolas" w:hAnsi="Consolas" w:eastAsia="Consolas"/>
          <w:b w:val="0"/>
          <w:sz w:val="18"/>
        </w:rPr>
        <w:t>NC_030810.1  96994208  .....C..T..C...........--...AC......G.........T..A.CT..AT...  96994151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65        CCCCCCACTCTTAGCTGGTAAATAGATTGGATTGGACGCCGCAGCCCCCATAAGCACTGG  124</w:t>
      </w:r>
    </w:p>
    <w:p>
      <w:r>
        <w:rPr>
          <w:rFonts w:ascii="Consolas" w:hAnsi="Consolas" w:eastAsia="Consolas"/>
          <w:b w:val="0"/>
          <w:sz w:val="18"/>
        </w:rPr>
        <w:t>NC_030810.1  96994150  G.................C.....-....C.C.......A......TTG-...A......  96994093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125       CCCTGTGGAGTGAGGGGCCATCCTTAGCGGGTCCTTCATGCCATTCCCTGCTGCAATCAT  184</w:t>
      </w:r>
    </w:p>
    <w:p>
      <w:r>
        <w:rPr>
          <w:rFonts w:ascii="Consolas" w:hAnsi="Consolas" w:eastAsia="Consolas"/>
          <w:b w:val="0"/>
          <w:sz w:val="18"/>
        </w:rPr>
        <w:t>NC_030810.1  96994092  ...CA.A............C...CG.AT.........-....T................C  96994034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185       TGTCATGGGCTTGTGGTGCTGCAAGAGCCCTTTGTGAGAGAGGGAGATGGAGGGATGGAG  244</w:t>
      </w:r>
    </w:p>
    <w:p>
      <w:r>
        <w:rPr>
          <w:rFonts w:ascii="Consolas" w:hAnsi="Consolas" w:eastAsia="Consolas"/>
          <w:b w:val="0"/>
          <w:sz w:val="18"/>
        </w:rPr>
        <w:t>NC_030810.1  96994033  .............C---------........C.C...-.....----...C....CA...  96993988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[14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245       GGAAGGCCCAGCCTTGAATCACAGACCAGAAATGTGGCAGATCTCTTGTCTTCTTCAAGA  304</w:t>
      </w:r>
    </w:p>
    <w:p>
      <w:r>
        <w:rPr>
          <w:rFonts w:ascii="Consolas" w:hAnsi="Consolas" w:eastAsia="Consolas"/>
          <w:b w:val="0"/>
          <w:sz w:val="18"/>
        </w:rPr>
        <w:t>NC_030810.1  96993987  .AG..A.T..................GGA..G......G.G..C.......C....C...  96993928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305       TCCAGATAACTTGCCTCTCATTCGTTATAGCTTTGC---TGTCGTTATTATTAAACTTCT  361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exon_10]</w:t>
      </w:r>
    </w:p>
    <w:p>
      <w:r>
        <w:rPr>
          <w:rFonts w:ascii="Consolas" w:hAnsi="Consolas" w:eastAsia="Consolas"/>
          <w:b w:val="0"/>
          <w:sz w:val="18"/>
        </w:rPr>
        <w:t>NC_030810.1  96993927  .......G...C..........T...GC.......TCAT.A.T..C.....C.C.T...C  96993868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362       GTGCTGTTATGTGTCTGTTTCTTAGGGTTTTCCGTGAATGTCTAA  406</w:t>
      </w:r>
    </w:p>
    <w:p>
      <w:r>
        <w:rPr>
          <w:rFonts w:ascii="Consolas" w:hAnsi="Consolas" w:eastAsia="Consolas"/>
          <w:b w:val="0"/>
          <w:sz w:val="18"/>
        </w:rPr>
        <w:t>NC_030810.1  96993867  A...........C.T.................T......T.....  96993823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1092701114516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