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1852370800804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1265117919736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NC_030812.1 Capra hircus breed San Clemente chromosome 5, ASM1704...  1022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GGTCTAAGGATAACTCTGGGGCCATGACAGCCATGAGTCTCACAGAGGACCCCGAGACTT  60</w:t>
      </w:r>
    </w:p>
    <w:p>
      <w:r>
        <w:rPr>
          <w:rFonts w:ascii="Consolas" w:hAnsi="Consolas" w:eastAsia="Consolas"/>
          <w:b w:val="0"/>
          <w:sz w:val="18"/>
        </w:rPr>
        <w:t>NC_030812.1  30125338  ..................C.........T.......T.........C...T..-...T..  30125280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CTG--TGCT--G---C-G-A-GT--AACCGGACTTGTTCTGAGACCTTTGCCCTAGAGGA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NC_030812.1  30125279  ...CA.T..AG.CAA.G.C.G..GCC..T......AC.G.......C..TT.........  30125220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TGGCCAAGGGGCTCCTGGTGACCTATGCCCTCTGGGCTGTGGGGGGCCCTGCTGGGCTCC  168</w:t>
      </w:r>
    </w:p>
    <w:p>
      <w:r>
        <w:rPr>
          <w:rFonts w:ascii="Consolas" w:hAnsi="Consolas" w:eastAsia="Consolas"/>
          <w:b w:val="0"/>
          <w:sz w:val="18"/>
        </w:rPr>
        <w:t>NC_030812.1  30125219  ..........C......A....T..C..............A..............T....  30125160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169       ACCACCTGTACCTGGGAAGGGACAGCCACGCCCTGCTCTGGATGCTGACCCTGGGGGGAG  228</w:t>
      </w:r>
    </w:p>
    <w:p>
      <w:r>
        <w:rPr>
          <w:rFonts w:ascii="Consolas" w:hAnsi="Consolas" w:eastAsia="Consolas"/>
          <w:b w:val="0"/>
          <w:sz w:val="18"/>
        </w:rPr>
        <w:t>NC_030812.1  30125159  .......A.........C..........T..A..............T...T.......T.  30125100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229       GTGGGCTGGGCTGGCTCTGGGAGTTCTGGAAGCTCCCAAGCTTTGTAGCTCAGGCCAACA  288</w:t>
      </w:r>
    </w:p>
    <w:p>
      <w:r>
        <w:rPr>
          <w:rFonts w:ascii="Consolas" w:hAnsi="Consolas" w:eastAsia="Consolas"/>
          <w:b w:val="0"/>
          <w:sz w:val="18"/>
        </w:rPr>
        <w:t>NC_030812.1  30125099  ....T..A..............A......TT...............T.............  30125040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289       GAGCCCAGGGACAGAGGCAGAGCCCCAGAGGGGTGACACCCCCTCTGAGTCCCATTCGCT  348</w:t>
      </w:r>
    </w:p>
    <w:p>
      <w:r>
        <w:rPr>
          <w:rFonts w:ascii="Consolas" w:hAnsi="Consolas" w:eastAsia="Consolas"/>
          <w:b w:val="0"/>
          <w:sz w:val="18"/>
        </w:rPr>
        <w:t>NC_030812.1  30125039  .........AG.........G..T.AG..A...G............A....T........  30124980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349       TTGCTGCCCAGGTGATAGTTGGCATCTATTTTGGCCTTGTGGCACTGATTAGCCTTTCTT  408</w:t>
      </w:r>
    </w:p>
    <w:p>
      <w:r>
        <w:rPr>
          <w:rFonts w:ascii="Consolas" w:hAnsi="Consolas" w:eastAsia="Consolas"/>
          <w:b w:val="0"/>
          <w:sz w:val="18"/>
        </w:rPr>
        <w:t>NC_030812.1  30124979  ...T.......A.......G.....G.................T..C...........C.  30124920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409       CCATGGTCAACTTCTATATTGTGGCCCTCCCACTGGCAGTTGGCTTAGGGGTCTTGCTGG  468</w:t>
      </w:r>
    </w:p>
    <w:p>
      <w:r>
        <w:rPr>
          <w:rFonts w:ascii="Consolas" w:hAnsi="Consolas" w:eastAsia="Consolas"/>
          <w:b w:val="0"/>
          <w:sz w:val="18"/>
        </w:rPr>
        <w:t>NC_030812.1  30124919  T.....C..G..............G...G...............................  30124860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469       TGGCTGCTGTTGGCAACCAGACCTCAGACTTTAAGAACACTCTGGGGTCAGCATTTCTCA  528</w:t>
      </w:r>
    </w:p>
    <w:p>
      <w:r>
        <w:rPr>
          <w:rFonts w:ascii="Consolas" w:hAnsi="Consolas" w:eastAsia="Consolas"/>
          <w:b w:val="0"/>
          <w:sz w:val="18"/>
        </w:rPr>
        <w:t>NC_030812.1  30124859  .......CA.............A......C.A...........A...G..........T.  30124800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529       CTTCACCTATCTTCTATGGCCGCCCCATAGCCATACTGCCCATTAGCGTGGCCGCCAGCA  588</w:t>
      </w:r>
    </w:p>
    <w:p>
      <w:r>
        <w:rPr>
          <w:rFonts w:ascii="Consolas" w:hAnsi="Consolas" w:eastAsia="Consolas"/>
          <w:b w:val="0"/>
          <w:sz w:val="18"/>
        </w:rPr>
        <w:t>NC_030812.1  30124799  ..................................C........C...T....T......C  30124740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589       TTACAGCTCAGAGGCATCGCCGCTACAAAGCTTTGG-TGGCATCAGAGCCGCTCAGTGTG  647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NC_030812.1  30124739  .C.....C....A................C...CA.C...G-......A.......C...  30124681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648       CGGCTCTATCGTCTGGGCTTGGCTTACCTTGCTTTCACAGGCCCACTGGCATACAGTGCC  707</w:t>
      </w:r>
    </w:p>
    <w:p>
      <w:r>
        <w:rPr>
          <w:rFonts w:ascii="Consolas" w:hAnsi="Consolas" w:eastAsia="Consolas"/>
          <w:b w:val="0"/>
          <w:sz w:val="18"/>
        </w:rPr>
        <w:t>NC_030812.1  30124680  ........C..C................................GT.A.TG.T.......  30124621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708       CTCTGCAACACAGCTGCCACCCTCAGCTATGTGGCAGAAACCTTTGGCTCCTTCTTGAAT  767</w:t>
      </w:r>
    </w:p>
    <w:p>
      <w:r>
        <w:rPr>
          <w:rFonts w:ascii="Consolas" w:hAnsi="Consolas" w:eastAsia="Consolas"/>
          <w:b w:val="0"/>
          <w:sz w:val="18"/>
        </w:rPr>
        <w:t>NC_030812.1  30124620  ................T.....................T...C......A....C...G.  30124561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768       TGGTTCAGCTTCTTCCCCCTTCTTGGCCGCCTCATGGAGTTTGTCCTCCTTCTGCCTTAC  827</w:t>
      </w:r>
    </w:p>
    <w:p>
      <w:r>
        <w:rPr>
          <w:rFonts w:ascii="Consolas" w:hAnsi="Consolas" w:eastAsia="Consolas"/>
          <w:b w:val="0"/>
          <w:sz w:val="18"/>
        </w:rPr>
        <w:t>NC_030812.1  30124560  ....................C.....G.....TT......C.................T.  30124501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828       CGGATCTGGAGGCTACTGATGGGGGAGACTGGCTTCAACAGCAGCTGCTTTCAGGAGTGG  887</w:t>
      </w:r>
    </w:p>
    <w:p>
      <w:r>
        <w:rPr>
          <w:rFonts w:ascii="Consolas" w:hAnsi="Consolas" w:eastAsia="Consolas"/>
          <w:b w:val="0"/>
          <w:sz w:val="18"/>
        </w:rPr>
        <w:t>NC_030812.1  30124500  ..AGC.....A...G...G.C..A..TCA....A...G........A...C..A......  30124441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888       GCGAAGCTCTATGAGTTTGTTCACAGTTTTCAGGATGAGAAGCGTCAGCTGGCTTACCAG  947</w:t>
      </w:r>
    </w:p>
    <w:p>
      <w:r>
        <w:rPr>
          <w:rFonts w:ascii="Consolas" w:hAnsi="Consolas" w:eastAsia="Consolas"/>
          <w:b w:val="0"/>
          <w:sz w:val="18"/>
        </w:rPr>
        <w:t>NC_030812.1  30124440  .A.............................G......................CT....  30124381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2679217704002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111029921900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40906179104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23375198576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