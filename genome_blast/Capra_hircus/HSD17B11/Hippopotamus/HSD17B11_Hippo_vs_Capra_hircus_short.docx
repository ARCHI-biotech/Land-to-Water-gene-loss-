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214     1e-53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23         TCCTGCTTCTGCCCTTGCTGCCCATCTGCATCTTAGAGTCTCTCCTGAAGCTTTTTATTC  82</w:t>
      </w:r>
    </w:p>
    <w:p>
      <w:r>
        <w:rPr>
          <w:rFonts w:ascii="Consolas" w:hAnsi="Consolas" w:eastAsia="Consolas"/>
          <w:b w:val="0"/>
          <w:sz w:val="18"/>
        </w:rPr>
        <w:t>NC_030813.1  102721272  ................T....T.G........G.......C...................  102721213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83         CCAGGAAGAGAAAATCAGTTACTGGAGAAATCGTCTTGATTACTGGAGCTGGTCACGGAA  142</w:t>
      </w:r>
    </w:p>
    <w:p>
      <w:r>
        <w:rPr>
          <w:rFonts w:ascii="Consolas" w:hAnsi="Consolas" w:eastAsia="Consolas"/>
          <w:b w:val="0"/>
          <w:sz w:val="18"/>
        </w:rPr>
        <w:t>NC_030813.1  102721212  .T.A...............C..G.....G......C.......C........A.......  102721153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143        TTGGGAGACTGACTGCCTATGAATTTGCCAAACTTAAATGCAAACTGGTCCTGTGGGATA  202</w:t>
      </w:r>
    </w:p>
    <w:p>
      <w:r>
        <w:rPr>
          <w:rFonts w:ascii="Consolas" w:hAnsi="Consolas" w:eastAsia="Consolas"/>
          <w:b w:val="0"/>
          <w:sz w:val="18"/>
        </w:rPr>
        <w:t>NC_030813.1  102721152  ....C..G.A.........C.................G.....G......T.........  102721093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203        TAAATAAG  210</w:t>
      </w:r>
    </w:p>
    <w:p>
      <w:r>
        <w:rPr>
          <w:rFonts w:ascii="Consolas" w:hAnsi="Consolas" w:eastAsia="Consolas"/>
          <w:b w:val="0"/>
          <w:sz w:val="18"/>
        </w:rPr>
        <w:t>NC_030813.1  102721092  ........  102721085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555183679540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159     3e-37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CATGGACTTGAGGAAACAGCTGCTGAATGCAAGAGACTGGGTGCAAAGGCTCATGCCTTT  60</w:t>
      </w:r>
    </w:p>
    <w:p>
      <w:r>
        <w:rPr>
          <w:rFonts w:ascii="Consolas" w:hAnsi="Consolas" w:eastAsia="Consolas"/>
          <w:b w:val="0"/>
          <w:sz w:val="18"/>
        </w:rPr>
        <w:t>NC_030813.1  102710798  ....................CA.C....................G.........A.....  102710739</w:t>
      </w:r>
    </w:p>
    <w:p>
      <w:r>
        <w:rPr>
          <w:rFonts w:ascii="Consolas" w:hAnsi="Consolas" w:eastAsia="Consolas"/>
          <w:b w:val="0"/>
          <w:sz w:val="18"/>
        </w:rPr>
        <w:t>NC_030813.1  102652188                                                           ...  102652186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GTGGTAGACTGCAGTAGCCGAGAAGATATTTACAGCTCTGCAAAGAAG  108</w:t>
      </w:r>
    </w:p>
    <w:p>
      <w:r>
        <w:rPr>
          <w:rFonts w:ascii="Consolas" w:hAnsi="Consolas" w:eastAsia="Consolas"/>
          <w:b w:val="0"/>
          <w:sz w:val="18"/>
        </w:rPr>
        <w:t>NC_030813.1  102710738  ................A........................G......  102710691</w:t>
      </w:r>
    </w:p>
    <w:p>
      <w:r>
        <w:rPr>
          <w:rFonts w:ascii="Consolas" w:hAnsi="Consolas" w:eastAsia="Consolas"/>
          <w:b w:val="0"/>
          <w:sz w:val="18"/>
        </w:rPr>
        <w:t>NC_030813.1  102652185  ................A.A.G.....G...........            102652148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260062383428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192     3e-47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          AAGGCAGAAATTGGAGATGTTAGTATTTTAGTAAATAATGCTGGTATAGTCTACACATCG  63</w:t>
      </w:r>
    </w:p>
    <w:p>
      <w:r>
        <w:rPr>
          <w:rFonts w:ascii="Consolas" w:hAnsi="Consolas" w:eastAsia="Consolas"/>
          <w:b w:val="0"/>
          <w:sz w:val="18"/>
        </w:rPr>
        <w:t>NC_030813.1  102706646  .........G............................C......G.............A  102706587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64         GATTTGTTTGCTACACAAGACCCTCAGATTGAAAAGACTTTTGAAGTTAATGTACTTGCA  123</w:t>
      </w:r>
    </w:p>
    <w:p>
      <w:r>
        <w:rPr>
          <w:rFonts w:ascii="Consolas" w:hAnsi="Consolas" w:eastAsia="Consolas"/>
          <w:b w:val="0"/>
          <w:sz w:val="18"/>
        </w:rPr>
        <w:t>NC_030813.1  102706586  ..C....C............T................................C......  102706527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124        CATTTCTGG  132</w:t>
      </w:r>
    </w:p>
    <w:p>
      <w:r>
        <w:rPr>
          <w:rFonts w:ascii="Consolas" w:hAnsi="Consolas" w:eastAsia="Consolas"/>
          <w:b w:val="0"/>
          <w:sz w:val="18"/>
        </w:rPr>
        <w:t>NC_030813.1  102706526  .........  102706518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327266168992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151     8e-35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ACTACAAAGGCGTTTCTTCCAGAGATGATGAAGACGAATCATGGCCATATTGTCACTGTG  60</w:t>
      </w:r>
    </w:p>
    <w:p>
      <w:r>
        <w:rPr>
          <w:rFonts w:ascii="Consolas" w:hAnsi="Consolas" w:eastAsia="Consolas"/>
          <w:b w:val="0"/>
          <w:sz w:val="18"/>
        </w:rPr>
        <w:t>NC_030813.1  102704399  ...........A........T.............AT........................  102704340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GCTTCAGTGGCTGGGCATACTGGGGTCCCCTTCTTACTGGCTTA  104</w:t>
      </w:r>
    </w:p>
    <w:p>
      <w:r>
        <w:rPr>
          <w:rFonts w:ascii="Consolas" w:hAnsi="Consolas" w:eastAsia="Consolas"/>
          <w:b w:val="0"/>
          <w:sz w:val="18"/>
        </w:rPr>
        <w:t>NC_030813.1  102704339  .......CA..........T........................  102704296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257140334176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147     2e-33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TTCAAGCAAATTTGCTGCTGTTGGATTTCATAAAGCTTTGACTGCAGAACTGGCCGCCTT  60</w:t>
      </w:r>
    </w:p>
    <w:p>
      <w:r>
        <w:rPr>
          <w:rFonts w:ascii="Consolas" w:hAnsi="Consolas" w:eastAsia="Consolas"/>
          <w:b w:val="0"/>
          <w:sz w:val="18"/>
        </w:rPr>
        <w:t>NC_030813.1  102698107  .........G...........................C......A....T..AGT.....  102698048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AGAAATAACCGGAGTCAAAACAACATGTCTCTGCCCTGTTTTCATAAACACTGGCTTCAT  120</w:t>
      </w:r>
    </w:p>
    <w:p>
      <w:r>
        <w:rPr>
          <w:rFonts w:ascii="Consolas" w:hAnsi="Consolas" w:eastAsia="Consolas"/>
          <w:b w:val="0"/>
          <w:sz w:val="18"/>
        </w:rPr>
        <w:t>NC_030813.1  102698047  G....G...T...A.......................AA...T.................  102697988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 CAAAAACCCTAGTA  134</w:t>
      </w:r>
    </w:p>
    <w:p>
      <w:r>
        <w:rPr>
          <w:rFonts w:ascii="Consolas" w:hAnsi="Consolas" w:eastAsia="Consolas"/>
          <w:b w:val="0"/>
          <w:sz w:val="18"/>
        </w:rPr>
        <w:t>NC_030813.1  102697987  .........A....  102697974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344798285188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157     1e-36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TTTGGGACCCACCCTGGAACCTGAGGAAGTGGTAAACAAGCTGATTGATGGGATCCTGAC  60</w:t>
      </w:r>
    </w:p>
    <w:p>
      <w:r>
        <w:rPr>
          <w:rFonts w:ascii="Consolas" w:hAnsi="Consolas" w:eastAsia="Consolas"/>
          <w:b w:val="0"/>
          <w:sz w:val="18"/>
        </w:rPr>
        <w:t>NC_030813.1  102678939  .............................................A...........A..  102678880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TGAGCAGAAAATGATCTTTATTCCATCTTCT  91</w:t>
      </w:r>
    </w:p>
    <w:p>
      <w:r>
        <w:rPr>
          <w:rFonts w:ascii="Consolas" w:hAnsi="Consolas" w:eastAsia="Consolas"/>
          <w:b w:val="0"/>
          <w:sz w:val="18"/>
        </w:rPr>
        <w:t>NC_030813.1  102678879  ...................G...........  102678849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286360826696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248     4e-63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GGTCCTTCCTGAGCGTTTCCTGGAAATTTTAAGACCAAAGGTTGTTGTTAGGTTTGATGC  60</w:t>
      </w:r>
    </w:p>
    <w:p>
      <w:r>
        <w:rPr>
          <w:rFonts w:ascii="Consolas" w:hAnsi="Consolas" w:eastAsia="Consolas"/>
          <w:b w:val="0"/>
          <w:sz w:val="18"/>
        </w:rPr>
        <w:t>NC_030813.1  102675611  ...................AA..C........A..G....A...A.A.............  102675552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AGTTATTGGATATAAAATGAAAGAAAAATAAGTG-----GTTTTCTGAAAACTGATTTAC  115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NC_030813.1  102675551  .......................G.....G....CTTAA....CT.A......A......  102675492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116        CAGGTTTAAGTTGATTTCATCTAATATTAATCAGGATTTTAATGTTTGGACTCCTG-CTT  174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NC_030813.1  102675491  ........G................T...G....A............TT.AAAG.AT...  102675432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175        TTCC-TAATTATCttttttttCTTCAATACCACCTTTTGAGGTTCTGGCAGGTCCTAATT  233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NC_030813.1  102675431  ..AAA......A........C........T............C....T............  102675372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234        TCATATAATACACAGAAATATATTAGGAACTGATTTTGTGGaaaaaaaTGGAGGAAAAGA  293</w:t>
      </w:r>
    </w:p>
    <w:p>
      <w:r>
        <w:rPr>
          <w:rFonts w:ascii="Consolas" w:hAnsi="Consolas" w:eastAsia="Consolas"/>
          <w:b w:val="0"/>
          <w:sz w:val="18"/>
        </w:rPr>
        <w:t>NC_030813.1  102675371  ............G............................--GG........A......  102675314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294        GAAACAGTTT-----TACTTTCCAAGATTTTGTAGTTCATTGAAGGCTTTGCAAGGTTTG  348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NC_030813.1  102675313  ..........TATAA..A....T..........GAC........A............A..  102675254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349        TACTATAAATATTT--GATACATTTTATTTTTAATTACACTTAAACTTC-ATATAATTCA  405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NC_030813.1  102675253  ..A.G.G.......AA.....-----..G....C..T..-..C......T.C........  102675200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406        TATTTCATTTTCTATTCTACATAAAAATGGAAACTTCAAGCTCGCTAAATATAATGAAGG  465</w:t>
      </w:r>
    </w:p>
    <w:p>
      <w:r>
        <w:rPr>
          <w:rFonts w:ascii="Consolas" w:hAnsi="Consolas" w:eastAsia="Consolas"/>
          <w:b w:val="0"/>
          <w:sz w:val="18"/>
        </w:rPr>
        <w:t>NC_030813.1  102675199  C...C.T.............G...G..-AC...T........T.....C.G.........  102675141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466        ACTATATCTAATGGCATTTCATAATGAATTTCATGTGATGTAAGAAATATTGCTCAAACA  525</w:t>
      </w:r>
    </w:p>
    <w:p>
      <w:r>
        <w:rPr>
          <w:rFonts w:ascii="Consolas" w:hAnsi="Consolas" w:eastAsia="Consolas"/>
          <w:b w:val="0"/>
          <w:sz w:val="18"/>
        </w:rPr>
        <w:t>NC_030813.1  102674614                          .........................C...C......  102674579</w:t>
      </w:r>
    </w:p>
    <w:p>
      <w:r>
        <w:rPr>
          <w:rFonts w:ascii="Consolas" w:hAnsi="Consolas" w:eastAsia="Consolas"/>
          <w:b w:val="0"/>
          <w:sz w:val="18"/>
        </w:rPr>
        <w:t>NC_030813.1  102675140  ..........G....G.......                                       102675118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526        TTTCATCGTACACATTACTACT--GTTTTCTGAGAAATACCTCACATTCCAACGTCAGAC  583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NC_030813.1  102674578  .......C.....C........CT....................T.....C.T....A..  102674519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584        ACTTCAGCACAAGGAAACTAGAGATGAACACATGTTGCAAGGATGAGAACATCACTGGGA  643</w:t>
      </w:r>
    </w:p>
    <w:p>
      <w:r>
        <w:rPr>
          <w:rFonts w:ascii="Consolas" w:hAnsi="Consolas" w:eastAsia="Consolas"/>
          <w:b w:val="0"/>
          <w:sz w:val="18"/>
        </w:rPr>
        <w:t>NC_030813.1  102674518  .T.........G.....A.G.....A..T.TG.........T..A.A.G.....T.....  102674459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644        TCTGAGGCAGAGAATTGGGAGAATGTACCCATAAGTGGCAACAATAA  690</w:t>
      </w:r>
    </w:p>
    <w:p>
      <w:r>
        <w:rPr>
          <w:rFonts w:ascii="Consolas" w:hAnsi="Consolas" w:eastAsia="Consolas"/>
          <w:b w:val="0"/>
          <w:sz w:val="18"/>
        </w:rPr>
        <w:t>NC_030813.1  102674458  .T....A..A........A.A...................G......  102674412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1954810962120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