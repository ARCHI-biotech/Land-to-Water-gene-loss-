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258     2e-66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ATGAAGTTCTTTCTGAACGTCCTCCTGCTTCTGCCCTTGCTGCCCATCTGCATCTTAGAG  60</w:t>
      </w:r>
    </w:p>
    <w:p>
      <w:r>
        <w:rPr>
          <w:rFonts w:ascii="Consolas" w:hAnsi="Consolas" w:eastAsia="Consolas"/>
          <w:b w:val="0"/>
          <w:sz w:val="18"/>
        </w:rPr>
        <w:t>NC_030813.1  102721294  ...C.A.........GC.AG.T................T....T.G........G.....  102721235</w:t>
      </w:r>
    </w:p>
    <w:p>
      <w:r>
        <w:rPr>
          <w:rFonts w:ascii="Consolas" w:hAnsi="Consolas" w:eastAsia="Consolas"/>
          <w:b w:val="0"/>
          <w:sz w:val="18"/>
        </w:rPr>
        <w:t>NC_030813.1  102655653                                                       ...G..A  102655647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TCTCTCCTGAAGCTTTTTATTCCCAGGAAGAGAAAATCAGTTACTGGAGAAATCGTCTTG  120</w:t>
      </w:r>
    </w:p>
    <w:p>
      <w:r>
        <w:rPr>
          <w:rFonts w:ascii="Consolas" w:hAnsi="Consolas" w:eastAsia="Consolas"/>
          <w:b w:val="0"/>
          <w:sz w:val="18"/>
        </w:rPr>
        <w:t>NC_030813.1  102721234  ..C....................T.A...............C..G.....G......C..  102721175</w:t>
      </w:r>
    </w:p>
    <w:p>
      <w:r>
        <w:rPr>
          <w:rFonts w:ascii="Consolas" w:hAnsi="Consolas" w:eastAsia="Consolas"/>
          <w:b w:val="0"/>
          <w:sz w:val="18"/>
        </w:rPr>
        <w:t>NC_030813.1  102655646  ..A..G......G.C..C..........G.........T..GG....G..G..T..TC.C  102655587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ATTACTGGAGCTGGTCACGGAATTGGGAGACTGACTGCCTATGAATTTGCCAAACTTAAA  180</w:t>
      </w:r>
    </w:p>
    <w:p>
      <w:r>
        <w:rPr>
          <w:rFonts w:ascii="Consolas" w:hAnsi="Consolas" w:eastAsia="Consolas"/>
          <w:b w:val="0"/>
          <w:sz w:val="18"/>
        </w:rPr>
        <w:t>NC_030813.1  102721174  .....C........A...........C..G.A.........C.................G  102721115</w:t>
      </w:r>
    </w:p>
    <w:p>
      <w:r>
        <w:rPr>
          <w:rFonts w:ascii="Consolas" w:hAnsi="Consolas" w:eastAsia="Consolas"/>
          <w:b w:val="0"/>
          <w:sz w:val="18"/>
        </w:rPr>
        <w:t>NC_030813.1  102655586  .....A.....C..G..T.....A..C..G.A...C..............AC...GG..G  102655527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TGCAAACTGGTCCTGTGGGATATAAATAAG  210</w:t>
      </w:r>
    </w:p>
    <w:p>
      <w:r>
        <w:rPr>
          <w:rFonts w:ascii="Consolas" w:hAnsi="Consolas" w:eastAsia="Consolas"/>
          <w:b w:val="0"/>
          <w:sz w:val="18"/>
        </w:rPr>
        <w:t>NC_030813.1  102721114  .....G......T.................  102721085</w:t>
      </w:r>
    </w:p>
    <w:p>
      <w:r>
        <w:rPr>
          <w:rFonts w:ascii="Consolas" w:hAnsi="Consolas" w:eastAsia="Consolas"/>
          <w:b w:val="0"/>
          <w:sz w:val="18"/>
        </w:rPr>
        <w:t>NC_030813.1  102655526  A...G......T..A........T......  102655497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522982620980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NC_030813.1  102710798  ....................CA.C....................G.........A.....  102710739</w:t>
      </w:r>
    </w:p>
    <w:p>
      <w:r>
        <w:rPr>
          <w:rFonts w:ascii="Consolas" w:hAnsi="Consolas" w:eastAsia="Consolas"/>
          <w:b w:val="0"/>
          <w:sz w:val="18"/>
        </w:rPr>
        <w:t>NC_030813.1  102652245  .....TG..........T..A..A.......GA.A...A..G..C.CTA.A..C.TG...  102652186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NC_030813.1  102710738  ................A........................G......  102710691</w:t>
      </w:r>
    </w:p>
    <w:p>
      <w:r>
        <w:rPr>
          <w:rFonts w:ascii="Consolas" w:hAnsi="Consolas" w:eastAsia="Consolas"/>
          <w:b w:val="0"/>
          <w:sz w:val="18"/>
        </w:rPr>
        <w:t>NC_030813.1  102652185  ................A.A.G.....G...........            102652148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227894199468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198     8e-49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GTAAAGGCAGAAATTGGAGATGTTAGTATTTTAGTAAATAATGCTGGTATAGTCTACACA  60</w:t>
      </w:r>
    </w:p>
    <w:p>
      <w:r>
        <w:rPr>
          <w:rFonts w:ascii="Consolas" w:hAnsi="Consolas" w:eastAsia="Consolas"/>
          <w:b w:val="0"/>
          <w:sz w:val="18"/>
        </w:rPr>
        <w:t>NC_030813.1  102706649  ..G.........G............................C......G...........  102706590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TCGGATTTGTTTGCTACACAAGACCCTCAGATTGAAAAGACTTTTGAAGTTAATGTACTT  120</w:t>
      </w:r>
    </w:p>
    <w:p>
      <w:r>
        <w:rPr>
          <w:rFonts w:ascii="Consolas" w:hAnsi="Consolas" w:eastAsia="Consolas"/>
          <w:b w:val="0"/>
          <w:sz w:val="18"/>
        </w:rPr>
        <w:t>NC_030813.1  102706589  ..A..C....C............T................................C...  102706530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GCACATTTCTGG  132</w:t>
      </w:r>
    </w:p>
    <w:p>
      <w:r>
        <w:rPr>
          <w:rFonts w:ascii="Consolas" w:hAnsi="Consolas" w:eastAsia="Consolas"/>
          <w:b w:val="0"/>
          <w:sz w:val="18"/>
        </w:rPr>
        <w:t>NC_030813.1  102706529  ............  102706518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298015491612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158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NC_030813.1  102704399  ...........A........T.............AT........................  102704340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GCTTCAGTGGCTGGGCATACTGGGGTCCCCTTCTTACTGGCTTATTG  107</w:t>
      </w:r>
    </w:p>
    <w:p>
      <w:r>
        <w:rPr>
          <w:rFonts w:ascii="Consolas" w:hAnsi="Consolas" w:eastAsia="Consolas"/>
          <w:b w:val="0"/>
          <w:sz w:val="18"/>
        </w:rPr>
        <w:t>NC_030813.1  102704339  .......CA..........T........................C..  102704293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224972478962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178     8e-43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NC_030813.1  102698107  .........G...........................C......A....T..AGT.....  102698048</w:t>
      </w:r>
    </w:p>
    <w:p>
      <w:r>
        <w:rPr>
          <w:rFonts w:ascii="Consolas" w:hAnsi="Consolas" w:eastAsia="Consolas"/>
          <w:b w:val="0"/>
          <w:sz w:val="18"/>
        </w:rPr>
        <w:t>NC_030813.1  102645211  ...C....................T..C..CCG...CC....AT.......T.AA.....  102645152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NC_030813.1  102698047  G....G...T...A.......................AA...T.................  102697988</w:t>
      </w:r>
    </w:p>
    <w:p>
      <w:r>
        <w:rPr>
          <w:rFonts w:ascii="Consolas" w:hAnsi="Consolas" w:eastAsia="Consolas"/>
          <w:b w:val="0"/>
          <w:sz w:val="18"/>
        </w:rPr>
        <w:t>NC_030813.1  102645151  G.G..A...T..TA.......TT.............A.....TG.G..T.....A....C  102645092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CAAAAACCCTAGTAGCAG  138</w:t>
      </w:r>
    </w:p>
    <w:p>
      <w:r>
        <w:rPr>
          <w:rFonts w:ascii="Consolas" w:hAnsi="Consolas" w:eastAsia="Consolas"/>
          <w:b w:val="0"/>
          <w:sz w:val="18"/>
        </w:rPr>
        <w:t>NC_030813.1  102697987  .........A....C...  102697970</w:t>
      </w:r>
    </w:p>
    <w:p>
      <w:r>
        <w:rPr>
          <w:rFonts w:ascii="Consolas" w:hAnsi="Consolas" w:eastAsia="Consolas"/>
          <w:b w:val="0"/>
          <w:sz w:val="18"/>
        </w:rPr>
        <w:t>NC_030813.1  102645091  .........A....      102645078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315545814648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TTTGGGACCCACCCTGGAACCTGAGGAAGTGGTAAACAAGCT-GATTGATGGGATCCTGA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NC_030813.1  102678939  ..........................................-...A...........A.  102678881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NC_030813.1  102641009                ....GA.A..A.....T....G-.....T...A.....A..A..T.  102640965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 CTGAGCAGAAAATGATCTTTATTCCATCTTCTATAAGCTTTTTAACAGTGGCGGAAA  116</w:t>
      </w:r>
    </w:p>
    <w:p>
      <w:r>
        <w:rPr>
          <w:rFonts w:ascii="Consolas" w:hAnsi="Consolas" w:eastAsia="Consolas"/>
          <w:b w:val="0"/>
          <w:sz w:val="18"/>
        </w:rPr>
        <w:t>NC_030813.1  102678880  ....................G...........C.C.A.......T..T..AT.....  102678824</w:t>
      </w:r>
    </w:p>
    <w:p>
      <w:r>
        <w:rPr>
          <w:rFonts w:ascii="Consolas" w:hAnsi="Consolas" w:eastAsia="Consolas"/>
          <w:b w:val="0"/>
          <w:sz w:val="18"/>
        </w:rPr>
        <w:t>NC_030813.1  102640964  ..A.TA..........T...G.......A.A...                         102640931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254189684022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489     2e-135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GGTCCTTCCTGAGCGTTTCCTGGAAATTTTAAGACCAAAGGTTGTTGTTAGGTTTGATGC  60</w:t>
      </w:r>
    </w:p>
    <w:p>
      <w:r>
        <w:rPr>
          <w:rFonts w:ascii="Consolas" w:hAnsi="Consolas" w:eastAsia="Consolas"/>
          <w:b w:val="0"/>
          <w:sz w:val="18"/>
        </w:rPr>
        <w:t>NC_030813.1  102675611  ...................AA..C........A..G....A...A.A.............  102675552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AGTTATTGGATATAAAATGAAAGAAAAATAAGTGGTT----TTCTGAAAA-CTGATTTAC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102675551  .......................G.....G....C..AAGT....T....A..A......  102675492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116        CAGGTTTAAGTTGATTTCATCTAATATTAATCAGGATTTTAATGTTTGGACTCCTG-CTT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102675491  ........G................T...G....A............TT.AAAG.AT...  102675432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175        TTCC-TAATTATCttttttttCTTCAATACCACCTTTTGAGGTTCTGGCAGGTCCTAATT  233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102675431  ..AAA......A........C........T............C....T............  102675372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234        TCATATAATACACAGAAATATATTAGGAACTGATTTTGTGGaaaaaaaTGGAGGAAAAGA  293</w:t>
      </w:r>
    </w:p>
    <w:p>
      <w:r>
        <w:rPr>
          <w:rFonts w:ascii="Consolas" w:hAnsi="Consolas" w:eastAsia="Consolas"/>
          <w:b w:val="0"/>
          <w:sz w:val="18"/>
        </w:rPr>
        <w:t>NC_030813.1  102675371  ............G............................--GG........A......  102675314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294        GAAACAGTTT-----TACTTTCCAAGATTTTGTAGTTCATTGAAGGCTTTGCAAGGTTTG  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102675313  ..........TATAA..A....T..........GAC........A............A..  102675254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349        TACTATAAATATTT--GATACATTTTATTTTTAATTACACTTAAACTTC-ATATAATTCA  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NC_030813.1  102675253  ..A.G.G.......AA.....-----..G....C..T..-..C......T.C........  102675200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406        TATTTCATTTTCTATTCTACATAAAAATGGAAACTTCAAGCTCGCTAAATATAATGAAGG  465</w:t>
      </w:r>
    </w:p>
    <w:p>
      <w:r>
        <w:rPr>
          <w:rFonts w:ascii="Consolas" w:hAnsi="Consolas" w:eastAsia="Consolas"/>
          <w:b w:val="0"/>
          <w:sz w:val="18"/>
        </w:rPr>
        <w:t>NC_030813.1  102675199  C...C.T.............G...G..-AC...T........T.....C.G.........  102675141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466        ACTATATCTAATGGCATTTCATAATGAATTTCATGTGATGTAAGAAATATTGCTCAAACA  525</w:t>
      </w:r>
    </w:p>
    <w:p>
      <w:r>
        <w:rPr>
          <w:rFonts w:ascii="Consolas" w:hAnsi="Consolas" w:eastAsia="Consolas"/>
          <w:b w:val="0"/>
          <w:sz w:val="18"/>
        </w:rPr>
        <w:t>NC_030813.1  102674618                      ...G.........................C...C......  102674579</w:t>
      </w:r>
    </w:p>
    <w:p>
      <w:r>
        <w:rPr>
          <w:rFonts w:ascii="Consolas" w:hAnsi="Consolas" w:eastAsia="Consolas"/>
          <w:b w:val="0"/>
          <w:sz w:val="18"/>
        </w:rPr>
        <w:t>NC_030813.1  102675140  ..........G....G.......G..                                    102675115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526        TTTCATCGTACACATTACTACT--GTTTTCTGAGAAATACCTCACATTCCAACGTCAGAC  583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NC_030813.1  102674578  .......C.....C........CT....................T.....C.T....A..  102674519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584        ACTTCAGCACAAGGAAACTAGAGATGAACACATGTTGCAAGGATGAGAACATCACTGGGA  643</w:t>
      </w:r>
    </w:p>
    <w:p>
      <w:r>
        <w:rPr>
          <w:rFonts w:ascii="Consolas" w:hAnsi="Consolas" w:eastAsia="Consolas"/>
          <w:b w:val="0"/>
          <w:sz w:val="18"/>
        </w:rPr>
        <w:t>NC_030813.1  102674518  .T.........G.....A.G.....A..T.TG.........T..A.A.G.....T.....  102674459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644        TCTGAGGCAGAGAATTGGGAGAATGTACCCATAAGTGGCAACAATAA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NC_030813.1  102674458  .T....A..A........A.A...................G......  102674412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1919511467136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