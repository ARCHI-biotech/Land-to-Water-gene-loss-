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531764010596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236666623284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NC_030813.1  102706646  .........G............................C......G.............A  102706587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NC_030813.1  102706586  ..C....C............T................................C......  102706527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 CATTTCTGG  132</w:t>
      </w:r>
    </w:p>
    <w:p>
      <w:r>
        <w:rPr>
          <w:rFonts w:ascii="Consolas" w:hAnsi="Consolas" w:eastAsia="Consolas"/>
          <w:b w:val="0"/>
          <w:sz w:val="18"/>
        </w:rPr>
        <w:t>NC_030813.1  102706526  .........  102706518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303865148912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NC_030813.1  102704399  ...........A........T.............AT........................  102704340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GCTTCAGTGGCTGGGCATACTGGGGTCCCCTTCTTACTGGCTTATTG  107</w:t>
      </w:r>
    </w:p>
    <w:p>
      <w:r>
        <w:rPr>
          <w:rFonts w:ascii="Consolas" w:hAnsi="Consolas" w:eastAsia="Consolas"/>
          <w:b w:val="0"/>
          <w:sz w:val="18"/>
        </w:rPr>
        <w:t>NC_030813.1  102704339  .......CA..........T........................C..  102704293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233744813120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321395830580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NC_030813.1  102678939  .............................................A...........A..  102678880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NC_030813.1  102678879  ...................G...........C.C.A.......T..T..AT.....  102678824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262962914760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431     3e-118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GGTCCTTCCTGAGCGTTTCCTGGAAATTTTAAGACCAAAGGTTGTTGTTAGGTTTGATGC  60</w:t>
      </w:r>
    </w:p>
    <w:p>
      <w:r>
        <w:rPr>
          <w:rFonts w:ascii="Consolas" w:hAnsi="Consolas" w:eastAsia="Consolas"/>
          <w:b w:val="0"/>
          <w:sz w:val="18"/>
        </w:rPr>
        <w:t>NC_030813.1  102675611  ...................AA..C........A..G....A...A.A.............  102675552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AGTTATTGGATATAAAATGAAAGAAAAATAAGTG-GT---TTTC-TGAAAACTGATTTAC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102675551  .......................G.....G....CT.AAG....T.A......A......  102675492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116        CAGGTTTAAGTTGATTTCATCTAATATTAATCAGGATTTTAATGTTTGGACTCCT-GCTT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102675491  ........G................T...G....A............TT.AAAG.AT...  102675432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 TT-CCTAATTATCttttttttCTTCAATACCACCTTTTGAGGTTCTGGCAGGTCCTAATT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102675431  ..AAA......A........C........T............C....T............  102675372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234        TCATATAATACACAGAAATATATTAGGAACTGATTTTGTGGaaaaaaaTGGAGGAAAAGA  293</w:t>
      </w:r>
    </w:p>
    <w:p>
      <w:r>
        <w:rPr>
          <w:rFonts w:ascii="Consolas" w:hAnsi="Consolas" w:eastAsia="Consolas"/>
          <w:b w:val="0"/>
          <w:sz w:val="18"/>
        </w:rPr>
        <w:t>NC_030813.1  102675371  ............G............................GG...--.....A......  102675314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294        GAAACAGTTTTAC--T--TTCC-AAGATTTTGTAGTTCATTGAAGGCTTTGCAAGGTTTG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102675313  ............TAA.AA..T.T..........GAC........A............A..  102675254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349        TACTATAAATATTTGATACATTTTATTTTTAATTACACTTAAACTTC-ATATAATTCATA  407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102675253  ..A.G.G.......-.-.G..AC-..G....C..T..-..C......T.C........C.  102675198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408        TTTCATTTTCTATTCTACATAAAAATGGAAACTTCAAGCTCGCTAAATATAATGAAGGAC  467</w:t>
      </w:r>
    </w:p>
    <w:p>
      <w:r>
        <w:rPr>
          <w:rFonts w:ascii="Consolas" w:hAnsi="Consolas" w:eastAsia="Consolas"/>
          <w:b w:val="0"/>
          <w:sz w:val="18"/>
        </w:rPr>
        <w:t>NC_030813.1  102675197  ..C.T.............G...G..AC-...T........T.....C.G...........  102675139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468        TATATCTAATGGCATTTCATAATG  491</w:t>
      </w:r>
    </w:p>
    <w:p>
      <w:r>
        <w:rPr>
          <w:rFonts w:ascii="Consolas" w:hAnsi="Consolas" w:eastAsia="Consolas"/>
          <w:b w:val="0"/>
          <w:sz w:val="18"/>
        </w:rPr>
        <w:t>NC_030813.1  102675138  ........G....G.......G..  102675115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1928335533960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