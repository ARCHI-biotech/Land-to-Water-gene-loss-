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ATGAAATTTCTTCTGGACATCCTCCTGCTTCTCCCGTTACTGATCGTCTGCTCCCTAGAG  60</w:t>
      </w:r>
    </w:p>
    <w:p>
      <w:r>
        <w:rPr>
          <w:rFonts w:ascii="Consolas" w:hAnsi="Consolas" w:eastAsia="Consolas"/>
          <w:b w:val="0"/>
          <w:sz w:val="18"/>
        </w:rPr>
        <w:t>NC_030813.1  102721294  ...C....CT......C..G.T..........G..C..T...C........AT.G.....  102721235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TCCTTCGTGAAGCTTTTTATTCCTAAGAGGAGAAAATCAGTCACCGGCGAAATCGTGCTG  120</w:t>
      </w:r>
    </w:p>
    <w:p>
      <w:r>
        <w:rPr>
          <w:rFonts w:ascii="Consolas" w:hAnsi="Consolas" w:eastAsia="Consolas"/>
          <w:b w:val="0"/>
          <w:sz w:val="18"/>
        </w:rPr>
        <w:t>NC_030813.1  102721234  ...C..C.....................A...............G..A..G.....C...  102721175</w:t>
      </w:r>
    </w:p>
    <w:p>
      <w:r>
        <w:rPr>
          <w:rFonts w:ascii="Consolas" w:hAnsi="Consolas" w:eastAsia="Consolas"/>
          <w:b w:val="0"/>
          <w:sz w:val="18"/>
        </w:rPr>
        <w:t>NC_030813.1  102655639         .....G.C..C.....C.G............T..GG.T..G..G..T..T..C  102655587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ATTACAGGAGCTGGGCATGGAATTGGGAGACTGACTGCCTATGAATTTGCTAAACTTAAA  180</w:t>
      </w:r>
    </w:p>
    <w:p>
      <w:r>
        <w:rPr>
          <w:rFonts w:ascii="Consolas" w:hAnsi="Consolas" w:eastAsia="Consolas"/>
          <w:b w:val="0"/>
          <w:sz w:val="18"/>
        </w:rPr>
        <w:t>NC_030813.1  102721174  .....C........A..C........C..G.A.........C........C........G  102721115</w:t>
      </w:r>
    </w:p>
    <w:p>
      <w:r>
        <w:rPr>
          <w:rFonts w:ascii="Consolas" w:hAnsi="Consolas" w:eastAsia="Consolas"/>
          <w:b w:val="0"/>
          <w:sz w:val="18"/>
        </w:rPr>
        <w:t>NC_030813.1  102655586  ...........C...........A..C..G.A...C..............AC...GG..G  102655527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AGCAAGCTGGTTCTCTGGGATATAAATAAG  210</w:t>
      </w:r>
    </w:p>
    <w:p>
      <w:r>
        <w:rPr>
          <w:rFonts w:ascii="Consolas" w:hAnsi="Consolas" w:eastAsia="Consolas"/>
          <w:b w:val="0"/>
          <w:sz w:val="18"/>
        </w:rPr>
        <w:t>NC_030813.1  102721114  T..........CT.G...............  102721085</w:t>
      </w:r>
    </w:p>
    <w:p>
      <w:r>
        <w:rPr>
          <w:rFonts w:ascii="Consolas" w:hAnsi="Consolas" w:eastAsia="Consolas"/>
          <w:b w:val="0"/>
          <w:sz w:val="18"/>
        </w:rPr>
        <w:t>NC_030813.1  102655526  ....GA........A........T......  102655497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522982620980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155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CATGGACTGGAGGAAACAGCTGCCAAATGCAAGGGACTGGGTGCCAAGGTTCATACCT--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NC_030813.1  102710798  ........T...........CA..G........A..........G....C........--  102710741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NC_030813.1  102652245  .....TG.T........T..A..AG......GAAA...A..G....C--.A..C..G.GT  102652188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59         TTGTGGTAGACTGCAGCAACCGAGAAGATATTTACAGCTCTGCAAAGAAG  108</w:t>
      </w:r>
    </w:p>
    <w:p>
      <w:r>
        <w:rPr>
          <w:rFonts w:ascii="Consolas" w:hAnsi="Consolas" w:eastAsia="Consolas"/>
          <w:b w:val="0"/>
          <w:sz w:val="18"/>
        </w:rPr>
        <w:t>NC_030813.1  102710740  ................T..........................G......  102710691</w:t>
      </w:r>
    </w:p>
    <w:p>
      <w:r>
        <w:rPr>
          <w:rFonts w:ascii="Consolas" w:hAnsi="Consolas" w:eastAsia="Consolas"/>
          <w:b w:val="0"/>
          <w:sz w:val="18"/>
        </w:rPr>
        <w:t>NC_030813.1  102652187  ................T...A.G.....G...........            102652148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227894199468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212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GTGAAGGCAGAAATTGGAGATGTTAGTATTTTAGTAAATAATGCTGGTGTAGTCTATACA  60</w:t>
      </w:r>
    </w:p>
    <w:p>
      <w:r>
        <w:rPr>
          <w:rFonts w:ascii="Consolas" w:hAnsi="Consolas" w:eastAsia="Consolas"/>
          <w:b w:val="0"/>
          <w:sz w:val="18"/>
        </w:rPr>
        <w:t>NC_030813.1  102706649  ............G............................C..............C...  102706590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TCAGATTTGTTTGCTACACAAGATCCTCAGATTGAAAAGACTTTTGAAGTTAATGTACTT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NC_030813.1  102706589  .....C....C.............................................C...  102706530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GCACATTTCTGG  132</w:t>
      </w:r>
    </w:p>
    <w:p>
      <w:r>
        <w:rPr>
          <w:rFonts w:ascii="Consolas" w:hAnsi="Consolas" w:eastAsia="Consolas"/>
          <w:b w:val="0"/>
          <w:sz w:val="18"/>
        </w:rPr>
        <w:t>NC_030813.1  102706529  ............  102706518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298015491612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ACTACAAAGGCATTTCTTCCTGCAATGACGAAGAATAACCATGGCCATATTGTCACTGTG  60</w:t>
      </w:r>
    </w:p>
    <w:p>
      <w:r>
        <w:rPr>
          <w:rFonts w:ascii="Consolas" w:hAnsi="Consolas" w:eastAsia="Consolas"/>
          <w:b w:val="0"/>
          <w:sz w:val="18"/>
        </w:rPr>
        <w:t>NC_030813.1  102704399  ......................AG....T.........T.....................  102704340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GCTTCGGCAGCTGGACATGTCTCGGTCCCCTTCTTACTGGCTTACTG  107</w:t>
      </w:r>
    </w:p>
    <w:p>
      <w:r>
        <w:rPr>
          <w:rFonts w:ascii="Consolas" w:hAnsi="Consolas" w:eastAsia="Consolas"/>
          <w:b w:val="0"/>
          <w:sz w:val="18"/>
        </w:rPr>
        <w:t>NC_030813.1  102704339  .....A........G...A.TGG........................  102704293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224972478962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173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TTCAAGCAAGTTTGCTGCTGTTGGATTTCATAAAACTTTGACAGATGAACTGGCTGCCTT  60</w:t>
      </w:r>
    </w:p>
    <w:p>
      <w:r>
        <w:rPr>
          <w:rFonts w:ascii="Consolas" w:hAnsi="Consolas" w:eastAsia="Consolas"/>
          <w:b w:val="0"/>
          <w:sz w:val="18"/>
        </w:rPr>
        <w:t>NC_030813.1  102698107  ..................................G..C....T..A...T..AG......  102698048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ACAAATAACTGGAGTCAAAACAACATGTCTGTGTCCTAATTTCGTAAACACTGGCTTCAT  120</w:t>
      </w:r>
    </w:p>
    <w:p>
      <w:r>
        <w:rPr>
          <w:rFonts w:ascii="Consolas" w:hAnsi="Consolas" w:eastAsia="Consolas"/>
          <w:b w:val="0"/>
          <w:sz w:val="18"/>
        </w:rPr>
        <w:t>NC_030813.1  102698047  GG...G.......A................C..C........TA................  102697988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CAAAAATCCAAGTACAAG  138</w:t>
      </w:r>
    </w:p>
    <w:p>
      <w:r>
        <w:rPr>
          <w:rFonts w:ascii="Consolas" w:hAnsi="Consolas" w:eastAsia="Consolas"/>
          <w:b w:val="0"/>
          <w:sz w:val="18"/>
        </w:rPr>
        <w:t>NC_030813.1  102697987  ......C........C..  102697970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315545814648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TTTGGGACCCACTCTGGAACCTGAGGAAGTGGTAAACAGGCTGATGCATGGGATTCTGAC  60</w:t>
      </w:r>
    </w:p>
    <w:p>
      <w:r>
        <w:rPr>
          <w:rFonts w:ascii="Consolas" w:hAnsi="Consolas" w:eastAsia="Consolas"/>
          <w:b w:val="0"/>
          <w:sz w:val="18"/>
        </w:rPr>
        <w:t>NC_030813.1  102678939  ............C.........................A......AG.......C..A..  102678880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TGAGCAGAAGATGATTTTTATTCCATCTTCTAT-AGCTTTTT  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NC_030813.1  102678879  .........A.....C...G...........C.C.A......  102678838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254189684022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106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 TCCTTCCTGAGCGTTTCCTGGCAGTTTTAAAACGAAAAATCAGTGTTAAGTTTGATGCAG  62</w:t>
      </w:r>
    </w:p>
    <w:p>
      <w:r>
        <w:rPr>
          <w:rFonts w:ascii="Consolas" w:hAnsi="Consolas" w:eastAsia="Consolas"/>
          <w:b w:val="0"/>
          <w:sz w:val="18"/>
        </w:rPr>
        <w:t>NC_030813.1  102675609  .................AA....A.............G..TGA.A...G...........  102675550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 TTATTGGATATAAAATGAAAG  83</w:t>
      </w:r>
    </w:p>
    <w:p>
      <w:r>
        <w:rPr>
          <w:rFonts w:ascii="Consolas" w:hAnsi="Consolas" w:eastAsia="Consolas"/>
          <w:b w:val="0"/>
          <w:sz w:val="18"/>
        </w:rPr>
        <w:t>NC_030813.1  102675549  .....................  102675529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178224950866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