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69.9    1e-09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AGGGGCGGGGACCCGGGAGGAGGAAGTGGAGTGGCCACCGAGGAAGAGGGGAGTGGTCGG  116</w:t>
      </w:r>
    </w:p>
    <w:p>
      <w:r>
        <w:rPr>
          <w:rFonts w:ascii="Consolas" w:hAnsi="Consolas" w:eastAsia="Consolas"/>
          <w:b w:val="0"/>
          <w:sz w:val="18"/>
        </w:rPr>
        <w:t>NC_030826.1  54525035  .....T........A..T.TG............CT..................G.....A  54524976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GGTGGGGCACAGGATGGTGGAGAGACTGTCAACAACTTTTAATGAGCTCCCTTGGCGTC-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NC_030826.1  54524975  ..CA..A.GG........CCG.....C...CG....AC..............A.A....T  54524916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176       CTAGCCTAGCCCCCAGGCACTGGGAGCATTGCAGAAAGAGAAAGATACTGTCCCTGTCCT  235</w:t>
      </w:r>
    </w:p>
    <w:p>
      <w:r>
        <w:rPr>
          <w:rFonts w:ascii="Consolas" w:hAnsi="Consolas" w:eastAsia="Consolas"/>
          <w:b w:val="0"/>
          <w:sz w:val="18"/>
        </w:rPr>
        <w:t>NC_030826.1  54524915  .C..T...-.TT.T............GGA.A.....G..AC.......A.C.T.......  54524857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236       CTAGGTGTTTCCAGTCTAGTTGGGGAGACAAAACAAATACACATTAAATAG  286</w:t>
      </w:r>
    </w:p>
    <w:p>
      <w:r>
        <w:rPr>
          <w:rFonts w:ascii="Consolas" w:hAnsi="Consolas" w:eastAsia="Consolas"/>
          <w:b w:val="0"/>
          <w:sz w:val="18"/>
        </w:rPr>
        <w:t>NC_030826.1  54524856  ..........A..A..........A....G.....T.C.............  54524806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1200937676280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295126974452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423692808070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964266390780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60.0    6e-07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128       CTGGGATCCCCGAGTCCCCGAGCTGTCAGCGGCGCCACACACTCCCTGCCAGTGAGTTTC  187</w:t>
      </w:r>
    </w:p>
    <w:p>
      <w:r>
        <w:rPr>
          <w:rFonts w:ascii="Consolas" w:hAnsi="Consolas" w:eastAsia="Consolas"/>
          <w:b w:val="0"/>
          <w:sz w:val="18"/>
        </w:rPr>
        <w:t>NC_030826.1  54512493  ..........A.G......AG..C.C..............G.....C....AC.....C.  54512434</w:t>
      </w:r>
    </w:p>
    <w:p>
      <w:r>
        <w:rPr>
          <w:rFonts w:ascii="Consolas" w:hAnsi="Consolas" w:eastAsia="Consolas"/>
          <w:b w:val="0"/>
          <w:sz w:val="18"/>
        </w:rPr>
        <w:t>NC_030826.1  54499965  ..........A.G.....GAG....C..............G.....C....AC.....C.  54499906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188       GCTGCCTCACCCCGGAGGACGCTGTCAGCGCCTTTGAGATCGAGCG  233</w:t>
      </w:r>
    </w:p>
    <w:p>
      <w:r>
        <w:rPr>
          <w:rFonts w:ascii="Consolas" w:hAnsi="Consolas" w:eastAsia="Consolas"/>
          <w:b w:val="0"/>
          <w:sz w:val="18"/>
        </w:rPr>
        <w:t>NC_030826.1  54512433  .............A..C..T....C.G...TG........T.....  54512388</w:t>
      </w:r>
    </w:p>
    <w:p>
      <w:r>
        <w:rPr>
          <w:rFonts w:ascii="Consolas" w:hAnsi="Consolas" w:eastAsia="Consolas"/>
          <w:b w:val="0"/>
          <w:sz w:val="18"/>
        </w:rPr>
        <w:t>NC_030826.1  54499905  A............A..C..T....C.G...GG........T.....  54499860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637000221788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NC_030826.1  54499563  ..........T....CC...AA..........A.T.....C...G...A...........  54499504</w:t>
      </w:r>
    </w:p>
    <w:p>
      <w:r>
        <w:rPr>
          <w:rFonts w:ascii="Consolas" w:hAnsi="Consolas" w:eastAsia="Consolas"/>
          <w:b w:val="0"/>
          <w:sz w:val="18"/>
        </w:rPr>
        <w:t>NC_030826.1  54512093  ..........T....CC...AA..........A.T.....C...G...A...........  54512034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NC_030826.1  54499503  ....G.....C......................T............C.............  54499444</w:t>
      </w:r>
    </w:p>
    <w:p>
      <w:r>
        <w:rPr>
          <w:rFonts w:ascii="Consolas" w:hAnsi="Consolas" w:eastAsia="Consolas"/>
          <w:b w:val="0"/>
          <w:sz w:val="18"/>
        </w:rPr>
        <w:t>NC_030826.1  54512033  ....G.....C......................T.......C....C.............  54511974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TCGGCTCGCTCTGGGACAAGGAGAGACT  148</w:t>
      </w:r>
    </w:p>
    <w:p>
      <w:r>
        <w:rPr>
          <w:rFonts w:ascii="Consolas" w:hAnsi="Consolas" w:eastAsia="Consolas"/>
          <w:b w:val="0"/>
          <w:sz w:val="18"/>
        </w:rPr>
        <w:t>NC_030826.1  54499443  .......C..G.....TG..........  54499416</w:t>
      </w:r>
    </w:p>
    <w:p>
      <w:r>
        <w:rPr>
          <w:rFonts w:ascii="Consolas" w:hAnsi="Consolas" w:eastAsia="Consolas"/>
          <w:b w:val="0"/>
          <w:sz w:val="18"/>
        </w:rPr>
        <w:t>NC_030826.1  54511973  .......C..G......G..........  54511946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394472614410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246     9e-63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        CTGCACAGGTCTGGGGGCCACATAGCCCACCTGCATGTGCTGGCCGTGCACCGCGCCTTC  72</w:t>
      </w:r>
    </w:p>
    <w:p>
      <w:r>
        <w:rPr>
          <w:rFonts w:ascii="Consolas" w:hAnsi="Consolas" w:eastAsia="Consolas"/>
          <w:b w:val="0"/>
          <w:sz w:val="18"/>
        </w:rPr>
        <w:t>NC_030826.1  54511589  .........C.C.......G..GC...........C.C................AG....  54511530</w:t>
      </w:r>
    </w:p>
    <w:p>
      <w:r>
        <w:rPr>
          <w:rFonts w:ascii="Consolas" w:hAnsi="Consolas" w:eastAsia="Consolas"/>
          <w:b w:val="0"/>
          <w:sz w:val="18"/>
        </w:rPr>
        <w:t>NC_030826.1  54499058  .........C.C..........GCA..........C.C................AG....  54498999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73        CGGCAGCAGGGCAGGGGCCCCATCCTGCTGTGGCGCTACCTGCACCACCTGGGCAGCCAG  132</w:t>
      </w:r>
    </w:p>
    <w:p>
      <w:r>
        <w:rPr>
          <w:rFonts w:ascii="Consolas" w:hAnsi="Consolas" w:eastAsia="Consolas"/>
          <w:b w:val="0"/>
          <w:sz w:val="18"/>
        </w:rPr>
        <w:t>NC_030826.1  54511529  .............A....T..G.......C..................G.....GC....  54511470</w:t>
      </w:r>
    </w:p>
    <w:p>
      <w:r>
        <w:rPr>
          <w:rFonts w:ascii="Consolas" w:hAnsi="Consolas" w:eastAsia="Consolas"/>
          <w:b w:val="0"/>
          <w:sz w:val="18"/>
        </w:rPr>
        <w:t>NC_030826.1  54498998  .............A....T..G.......C..................G.....GC....  54498939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133       CCGGCCGTGCGCCGGGCCGCGCTCATGTGCGAGGACGCGCTGGTACCCTTCTATGAGAGG  192</w:t>
      </w:r>
    </w:p>
    <w:p>
      <w:r>
        <w:rPr>
          <w:rFonts w:ascii="Consolas" w:hAnsi="Consolas" w:eastAsia="Consolas"/>
          <w:b w:val="0"/>
          <w:sz w:val="18"/>
        </w:rPr>
        <w:t>NC_030826.1  54511469  .............A.....T........................G.....T..CC.....  54511410</w:t>
      </w:r>
    </w:p>
    <w:p>
      <w:r>
        <w:rPr>
          <w:rFonts w:ascii="Consolas" w:hAnsi="Consolas" w:eastAsia="Consolas"/>
          <w:b w:val="0"/>
          <w:sz w:val="18"/>
        </w:rPr>
        <w:t>NC_030826.1  54498938  ...............A...T........................G.....T..CC.....  54498879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193       TTCAGCTTCCACGCCGTGGGCCCCTGCGCCATCACCGTGGGCTCCCTCACCTTCATGGAG  252</w:t>
      </w:r>
    </w:p>
    <w:p>
      <w:r>
        <w:rPr>
          <w:rFonts w:ascii="Consolas" w:hAnsi="Consolas" w:eastAsia="Consolas"/>
          <w:b w:val="0"/>
          <w:sz w:val="18"/>
        </w:rPr>
        <w:t>NC_030826.1  54511409  ...G.......TT...C......A..T......GT.........A..G.......C....  54511350</w:t>
      </w:r>
    </w:p>
    <w:p>
      <w:r>
        <w:rPr>
          <w:rFonts w:ascii="Consolas" w:hAnsi="Consolas" w:eastAsia="Consolas"/>
          <w:b w:val="0"/>
          <w:sz w:val="18"/>
        </w:rPr>
        <w:t>NC_030826.1  54498878  ...G.......TC.T.C......G.AT......GT.........A..G.......C....  54498819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253       CTCCACTGCTCCCTGCGGGGCCACCCCTTCCTGCGCAGGAACAG  296</w:t>
      </w:r>
    </w:p>
    <w:p>
      <w:r>
        <w:rPr>
          <w:rFonts w:ascii="Consolas" w:hAnsi="Consolas" w:eastAsia="Consolas"/>
          <w:b w:val="0"/>
          <w:sz w:val="18"/>
        </w:rPr>
        <w:t>NC_030826.1  54511349  A.G............A........G..GC.......C.......  54511306</w:t>
      </w:r>
    </w:p>
    <w:p>
      <w:r>
        <w:rPr>
          <w:rFonts w:ascii="Consolas" w:hAnsi="Consolas" w:eastAsia="Consolas"/>
          <w:b w:val="0"/>
          <w:sz w:val="18"/>
        </w:rPr>
        <w:t>NC_030826.1  54498818  A.G.....................                      54498795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1262299455360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