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241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53        GAGA-AGGGGCGGGGACCCGGGAGGAGGAAGTGGAGTGGCCACCGAGGAAGAGGGGAGTG  111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NC_030826.1  54525040  ....C.....T........A..T.TG............CT..................G.  54524981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112       GTCGGGGTGGGGCACAGGATGGTGGAGAGACTGTCAACAACTTTTAATGAGCTCCCTTGG  171</w:t>
      </w:r>
    </w:p>
    <w:p>
      <w:r>
        <w:rPr>
          <w:rFonts w:ascii="Consolas" w:hAnsi="Consolas" w:eastAsia="Consolas"/>
          <w:b w:val="0"/>
          <w:sz w:val="18"/>
        </w:rPr>
        <w:t>NC_030826.1  54524980  ....A..CA..A.GG........CCG.....C...CG....AC..............A.A  54524921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172       CGTC-CTAGCCTAGCCCCCAGGCACTGGGAGCATTGCAGAAAGAGAAAGATACTGTCCCT  230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NC_030826.1  54524920  ....T.C..T...-.TT.T............GGA.A.....G..AC.......A.C.T..  54524862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231       GTCCTCTAGGTGTTTCCAGTCTAGTTGGGGAGACAAAACAAATACACATTAAATAGATAA  290</w:t>
      </w:r>
    </w:p>
    <w:p>
      <w:r>
        <w:rPr>
          <w:rFonts w:ascii="Consolas" w:hAnsi="Consolas" w:eastAsia="Consolas"/>
          <w:b w:val="0"/>
          <w:sz w:val="18"/>
        </w:rPr>
        <w:t>NC_030826.1  54524861  ...............A..A..........A....G.....T.C.............C.T.  54524802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291       CAAACAACTCCAA-----CTTGTAAGGCTATAATAGATACGTGTAGAGCATATGTATAAT  345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NC_030826.1  54524801  A.GG.........TGCAG.......-..A.GGC..A...----.....TG...C..G.G.  54524747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346       GCACTGTATTCAGGAATTCCAAGCA---GTTCGAACGTCATGACCCCTCAGAAGTTGACC  402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NC_030826.1  54524746  ......C...AG.......TTT...AAGCC.G...G............T..GGAC..GT.  54524687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403       CAGAAGCTGGTGAAGGAGGCCCAGAGAAAG  432</w:t>
      </w:r>
    </w:p>
    <w:p>
      <w:r>
        <w:rPr>
          <w:rFonts w:ascii="Consolas" w:hAnsi="Consolas" w:eastAsia="Consolas"/>
          <w:b w:val="0"/>
          <w:sz w:val="18"/>
        </w:rPr>
        <w:t>NC_030826.1  54524686  A..G.AT........A..T...........  54524657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1168664293600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262954845540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391506543080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56.3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GGTCTCGCTCTGTCGCCCAGGCTGGAGTGCAGTGGCGAGTCAC  43</w:t>
      </w:r>
    </w:p>
    <w:p>
      <w:r>
        <w:rPr>
          <w:rFonts w:ascii="Consolas" w:hAnsi="Consolas" w:eastAsia="Consolas"/>
          <w:b w:val="0"/>
          <w:sz w:val="18"/>
        </w:rPr>
        <w:t>NC_030817.1  60206828  .........A...T..............A.......T.T....  60206786</w:t>
      </w:r>
    </w:p>
    <w:p>
      <w:r>
        <w:rPr>
          <w:rFonts w:ascii="Consolas" w:hAnsi="Consolas" w:eastAsia="Consolas"/>
          <w:b w:val="0"/>
          <w:sz w:val="18"/>
        </w:rPr>
        <w:t>NC_030817.1  60218324  .........A...T..............A.......T.T....  60218282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929088113412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147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         GGAGG--CCCTCCTTGGCTTAGGAGGACACTTCCAAAGCTGGGGCGCCCCAAGGAGGCAC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NC_030826.1  54512615  .....GA.........T.AC.C-...C.C....TG.......C.AC....TG..T....G  54512557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NC_030826.1  54500065                         ...C.C....TG.......T.AC....TG..T....G  54500029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        CAGTGGCCAGAATGTCCACGCAGAGCACCCACCCCCTGAAACCTGAGGCCCCACGTCTGC  124</w:t>
      </w:r>
    </w:p>
    <w:p>
      <w:r>
        <w:rPr>
          <w:rFonts w:ascii="Consolas" w:hAnsi="Consolas" w:eastAsia="Consolas"/>
          <w:b w:val="0"/>
          <w:sz w:val="18"/>
        </w:rPr>
        <w:t>NC_030826.1  54512556  .C.CAC....G..........C....GT....TG.........CTC.C.T.TG.AC....  54512497</w:t>
      </w:r>
    </w:p>
    <w:p>
      <w:r>
        <w:rPr>
          <w:rFonts w:ascii="Consolas" w:hAnsi="Consolas" w:eastAsia="Consolas"/>
          <w:b w:val="0"/>
          <w:sz w:val="18"/>
        </w:rPr>
        <w:t>NC_030826.1  54500028  .C.CAC....G........A.G....GT....TGT........CTC.C.T.TG.AC....  54499969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125       CACCTGGGATCCCCGAGTCCCCGAGCTGTCAGCGGCGCCACACACTCCCTGCCAGTGAGT  184</w:t>
      </w:r>
    </w:p>
    <w:p>
      <w:r>
        <w:rPr>
          <w:rFonts w:ascii="Consolas" w:hAnsi="Consolas" w:eastAsia="Consolas"/>
          <w:b w:val="0"/>
          <w:sz w:val="18"/>
        </w:rPr>
        <w:t>NC_030826.1  54512496  .CT..........A.G......AG..C.C..............G.....C....AC....  54512437</w:t>
      </w:r>
    </w:p>
    <w:p>
      <w:r>
        <w:rPr>
          <w:rFonts w:ascii="Consolas" w:hAnsi="Consolas" w:eastAsia="Consolas"/>
          <w:b w:val="0"/>
          <w:sz w:val="18"/>
        </w:rPr>
        <w:t>NC_030826.1  54499968  .CT..........A.G.....GAG....C..............G.....C....AC....  54499909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185       TTCGCTGCCTCACCCCGGAGGACGCTGTCAGCGCCTTTGAGATCGAGCGTGA  236</w:t>
      </w:r>
    </w:p>
    <w:p>
      <w:r>
        <w:rPr>
          <w:rFonts w:ascii="Consolas" w:hAnsi="Consolas" w:eastAsia="Consolas"/>
          <w:b w:val="0"/>
          <w:sz w:val="18"/>
        </w:rPr>
        <w:t>NC_030826.1  54512436  .C..............A..C..T....C.G...TG........T.....A..  54512385</w:t>
      </w:r>
    </w:p>
    <w:p>
      <w:r>
        <w:rPr>
          <w:rFonts w:ascii="Consolas" w:hAnsi="Consolas" w:eastAsia="Consolas"/>
          <w:b w:val="0"/>
          <w:sz w:val="18"/>
        </w:rPr>
        <w:t>NC_030826.1  54499908  .C.A............A..C..T....C.G...GG........T.....A..  54499857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604789958340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CCTTCATCTCCGTCTTGGGCGTCTGCCCCCTGTACCTGGATGAGATCCGGCACTTCCTGA  60</w:t>
      </w:r>
    </w:p>
    <w:p>
      <w:r>
        <w:rPr>
          <w:rFonts w:ascii="Consolas" w:hAnsi="Consolas" w:eastAsia="Consolas"/>
          <w:b w:val="0"/>
          <w:sz w:val="18"/>
        </w:rPr>
        <w:t>NC_030826.1  54499563  ..........T....CC...AA..........A.T.....C...G...A...........  54499504</w:t>
      </w:r>
    </w:p>
    <w:p>
      <w:r>
        <w:rPr>
          <w:rFonts w:ascii="Consolas" w:hAnsi="Consolas" w:eastAsia="Consolas"/>
          <w:b w:val="0"/>
          <w:sz w:val="18"/>
        </w:rPr>
        <w:t>NC_030826.1  54512093  ..........T....CC...AA..........A.T.....C...G...A...........  54512034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CCCTATGTCCAGAGCTGTCCCTGGGCTGGTTCGAGGAGGGCTGCCTTGTGGCCTTCATCA  120</w:t>
      </w:r>
    </w:p>
    <w:p>
      <w:r>
        <w:rPr>
          <w:rFonts w:ascii="Consolas" w:hAnsi="Consolas" w:eastAsia="Consolas"/>
          <w:b w:val="0"/>
          <w:sz w:val="18"/>
        </w:rPr>
        <w:t>NC_030826.1  54499503  ....G.....C......................T............C.............  54499444</w:t>
      </w:r>
    </w:p>
    <w:p>
      <w:r>
        <w:rPr>
          <w:rFonts w:ascii="Consolas" w:hAnsi="Consolas" w:eastAsia="Consolas"/>
          <w:b w:val="0"/>
          <w:sz w:val="18"/>
        </w:rPr>
        <w:t>NC_030826.1  54512033  ....G.....C......................T.......C....C.............  54511974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TCGGCTCGCTCTGGGACAAGGAGAGACT  148</w:t>
      </w:r>
    </w:p>
    <w:p>
      <w:r>
        <w:rPr>
          <w:rFonts w:ascii="Consolas" w:hAnsi="Consolas" w:eastAsia="Consolas"/>
          <w:b w:val="0"/>
          <w:sz w:val="18"/>
        </w:rPr>
        <w:t>NC_030826.1  54499443  .......C..G.....TG..........  54499416</w:t>
      </w:r>
    </w:p>
    <w:p>
      <w:r>
        <w:rPr>
          <w:rFonts w:ascii="Consolas" w:hAnsi="Consolas" w:eastAsia="Consolas"/>
          <w:b w:val="0"/>
          <w:sz w:val="18"/>
        </w:rPr>
        <w:t>NC_030826.1  54511973  .......C..G......G..........  54511946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365215063250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345     1e-92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GAGTCACTGACGCTGCACAGGTCTGGGGGCCACATAGCCCACCTGCATGTGCTGGCCGTG  60</w:t>
      </w:r>
    </w:p>
    <w:p>
      <w:r>
        <w:rPr>
          <w:rFonts w:ascii="Consolas" w:hAnsi="Consolas" w:eastAsia="Consolas"/>
          <w:b w:val="0"/>
          <w:sz w:val="18"/>
        </w:rPr>
        <w:t>NC_030826.1  54511601  .....C...G.A.........C.C.......G..GC...........C.C..........  54511542</w:t>
      </w:r>
    </w:p>
    <w:p>
      <w:r>
        <w:rPr>
          <w:rFonts w:ascii="Consolas" w:hAnsi="Consolas" w:eastAsia="Consolas"/>
          <w:b w:val="0"/>
          <w:sz w:val="18"/>
        </w:rPr>
        <w:t>NC_030826.1  54499070  .....G...G.A.........C.C..........GCA..........C.C..........  54499011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CACCGCGCCTTCCGGCAGCAGGGCAGGGGCCCCATCCTGCTGTGGCGCTACCTGCACCAC  120</w:t>
      </w:r>
    </w:p>
    <w:p>
      <w:r>
        <w:rPr>
          <w:rFonts w:ascii="Consolas" w:hAnsi="Consolas" w:eastAsia="Consolas"/>
          <w:b w:val="0"/>
          <w:sz w:val="18"/>
        </w:rPr>
        <w:t>NC_030826.1  54511541  ......AG.................A....T..G.......C..................  54511482</w:t>
      </w:r>
    </w:p>
    <w:p>
      <w:r>
        <w:rPr>
          <w:rFonts w:ascii="Consolas" w:hAnsi="Consolas" w:eastAsia="Consolas"/>
          <w:b w:val="0"/>
          <w:sz w:val="18"/>
        </w:rPr>
        <w:t>NC_030826.1  54499010  ......AG.................A....T..G.......C..................  54498951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CTGGGCAGCCAGCCGGCCGTGCGCCGGGCCGCGCTCATGTGCGAGGACGCGCTGGTACCC  180</w:t>
      </w:r>
    </w:p>
    <w:p>
      <w:r>
        <w:rPr>
          <w:rFonts w:ascii="Consolas" w:hAnsi="Consolas" w:eastAsia="Consolas"/>
          <w:b w:val="0"/>
          <w:sz w:val="18"/>
        </w:rPr>
        <w:t>NC_030826.1  54511481  G.....GC.................A.....T........................G...  54511422</w:t>
      </w:r>
    </w:p>
    <w:p>
      <w:r>
        <w:rPr>
          <w:rFonts w:ascii="Consolas" w:hAnsi="Consolas" w:eastAsia="Consolas"/>
          <w:b w:val="0"/>
          <w:sz w:val="18"/>
        </w:rPr>
        <w:t>NC_030826.1  54498950  G.....GC...................A...T........................G...  54498891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TTCTATGAGAGGTTCAGCTTCCACGCCGTGGGCCCCTGCGCCATCACCGTGGGCTCCCTC  240</w:t>
      </w:r>
    </w:p>
    <w:p>
      <w:r>
        <w:rPr>
          <w:rFonts w:ascii="Consolas" w:hAnsi="Consolas" w:eastAsia="Consolas"/>
          <w:b w:val="0"/>
          <w:sz w:val="18"/>
        </w:rPr>
        <w:t>NC_030826.1  54511421  ..T..CC........G.......TT...C......A..T......GT.........A..G  54511362</w:t>
      </w:r>
    </w:p>
    <w:p>
      <w:r>
        <w:rPr>
          <w:rFonts w:ascii="Consolas" w:hAnsi="Consolas" w:eastAsia="Consolas"/>
          <w:b w:val="0"/>
          <w:sz w:val="18"/>
        </w:rPr>
        <w:t>NC_030826.1  54498890  ..T..CC........G.......TC.T.C......G.AT......GT.........A..G  54498831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ACCTTCATGGAGCTCCACTGCTCCCTGCGGGGCCACCCCTTCCTGCGCAGGAACAGCGGC  300</w:t>
      </w:r>
    </w:p>
    <w:p>
      <w:r>
        <w:rPr>
          <w:rFonts w:ascii="Consolas" w:hAnsi="Consolas" w:eastAsia="Consolas"/>
          <w:b w:val="0"/>
          <w:sz w:val="18"/>
        </w:rPr>
        <w:t>NC_030826.1  54511361  .......C....A.G............A........G..GC.......C.......T.A.  54511302</w:t>
      </w:r>
    </w:p>
    <w:p>
      <w:r>
        <w:rPr>
          <w:rFonts w:ascii="Consolas" w:hAnsi="Consolas" w:eastAsia="Consolas"/>
          <w:b w:val="0"/>
          <w:sz w:val="18"/>
        </w:rPr>
        <w:t>NC_030826.1  54498830  .......C....A.G.....................G..GC.T.....C.......      54498775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TGCTGA  306</w:t>
      </w:r>
    </w:p>
    <w:p>
      <w:r>
        <w:rPr>
          <w:rFonts w:ascii="Consolas" w:hAnsi="Consolas" w:eastAsia="Consolas"/>
          <w:b w:val="0"/>
          <w:sz w:val="18"/>
        </w:rPr>
        <w:t>NC_030826.1  54511301  C.....  54511296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1230019169014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