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281     1e-73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CTTTCTCTGGGACTCCTTCACCAACCCCTTGACCAATCCCTAAAGGGTCATGACCTTCCA  60</w:t>
      </w:r>
    </w:p>
    <w:p>
      <w:r>
        <w:rPr>
          <w:rFonts w:ascii="Consolas" w:hAnsi="Consolas" w:eastAsia="Consolas"/>
          <w:b w:val="0"/>
          <w:sz w:val="18"/>
        </w:rPr>
        <w:t>NC_030826.1  54524657  ..............T.........TT.........G.......G................  54524716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GGCTTTGCATGGAATTTCCTAACGCAATACGCTCTAGATACACTATATA----GCCTTGC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NC_030826.1  54524717  .........AA.....C.....T...G.G.A.............C....TTTA.......  54524776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TTACAAGCTGTCTTGGAGCTGCTTTTAAGCTATTTCACGTGTACAGTATATGTTTTGCCT  176</w:t>
      </w:r>
    </w:p>
    <w:p>
      <w:r>
        <w:rPr>
          <w:rFonts w:ascii="Consolas" w:hAnsi="Consolas" w:eastAsia="Consolas"/>
          <w:b w:val="0"/>
          <w:sz w:val="18"/>
        </w:rPr>
        <w:t>NC_030826.1  54524777  ..........CA......T...C............A.T....G-----.......C.T..  54524831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177       CCCCAACTAAACTGTAAACACCTAGAGGACAGAGACTATATCTTGCTCTTTCTGTATCCC  236</w:t>
      </w:r>
    </w:p>
    <w:p>
      <w:r>
        <w:rPr>
          <w:rFonts w:ascii="Consolas" w:hAnsi="Consolas" w:eastAsia="Consolas"/>
          <w:b w:val="0"/>
          <w:sz w:val="18"/>
        </w:rPr>
        <w:t>NC_030826.1  54524832  T........G.T......................G..G.......T..C...........  54524891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 TCCTAGTGCCTAGGACTAGATTGGAGACGCCAAGGGAGCTCATTAAGTGCTGTTGACAGT  296</w:t>
      </w:r>
    </w:p>
    <w:p>
      <w:r>
        <w:rPr>
          <w:rFonts w:ascii="Consolas" w:hAnsi="Consolas" w:eastAsia="Consolas"/>
          <w:b w:val="0"/>
          <w:sz w:val="18"/>
        </w:rPr>
        <w:t>NC_030826.1  54524892  ...C.........A.G....C........T.T.................T..CG...G..  54524951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 CTTCGGACCATCCTCCGTCCCACCTCGGCCACTCCCCTTTTCCTTGGTGACCACTCCACT  356</w:t>
      </w:r>
    </w:p>
    <w:p>
      <w:r>
        <w:rPr>
          <w:rFonts w:ascii="Consolas" w:hAnsi="Consolas" w:eastAsia="Consolas"/>
          <w:b w:val="0"/>
          <w:sz w:val="18"/>
        </w:rPr>
        <w:t>NC_030826.1  54524952  ..C.................TG.....A..C.......C.....C.....G.........  54525011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 TCCTCCTCCTGGGTCCCCTCCCC  379</w:t>
      </w:r>
    </w:p>
    <w:p>
      <w:r>
        <w:rPr>
          <w:rFonts w:ascii="Consolas" w:hAnsi="Consolas" w:eastAsia="Consolas"/>
          <w:b w:val="0"/>
          <w:sz w:val="18"/>
        </w:rPr>
        <w:t>NC_030826.1  54525012  ...CA.A...........A....  54525034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1049004952394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75.8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GTGGCTGGTCATCCAGGAAGCACCCATGCATTGGTGCTGGGGAGTTGGTGGTGAAGAGTA  62</w:t>
      </w:r>
    </w:p>
    <w:p>
      <w:r>
        <w:rPr>
          <w:rFonts w:ascii="Consolas" w:hAnsi="Consolas" w:eastAsia="Consolas"/>
          <w:b w:val="0"/>
          <w:sz w:val="18"/>
        </w:rPr>
        <w:t>NC_030826.1  54521225  .....................G.......T......G.....CAG..............G  54521284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TGGCAT  68</w:t>
      </w:r>
    </w:p>
    <w:p>
      <w:r>
        <w:rPr>
          <w:rFonts w:ascii="Consolas" w:hAnsi="Consolas" w:eastAsia="Consolas"/>
          <w:b w:val="0"/>
          <w:sz w:val="18"/>
        </w:rPr>
        <w:t>NC_030826.1  54521285  ......  54521290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143180413348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        GCTCACAGCTACATCCCTCTCCTGGAACTGCCCTCTACTGAAGGAAGCTGCCTCTCCCAA  73</w:t>
      </w:r>
    </w:p>
    <w:p>
      <w:r>
        <w:rPr>
          <w:rFonts w:ascii="Consolas" w:hAnsi="Consolas" w:eastAsia="Consolas"/>
          <w:b w:val="0"/>
          <w:sz w:val="18"/>
        </w:rPr>
        <w:t>NC_030809.1  73704602  ..........-...............T.C...............................  73704660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74        GGT  76</w:t>
      </w:r>
    </w:p>
    <w:p>
      <w:r>
        <w:rPr>
          <w:rFonts w:ascii="Consolas" w:hAnsi="Consolas" w:eastAsia="Consolas"/>
          <w:b w:val="0"/>
          <w:sz w:val="18"/>
        </w:rPr>
        <w:t>NC_030809.1  73704661  ...  73704663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169478856616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149     3e-34</w:t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127     1e-27</w:t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109     2e-22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95.6    4e-18</w:t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93.7    1e-17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79.8    2e-13</w:t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77.8    8e-13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75.8    3e-12</w:t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75.8    3e-12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71.9    5e-11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69.9    2e-10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67.9    8e-10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61.9    5e-08</w:t>
      </w:r>
    </w:p>
    <w:p>
      <w:r>
        <w:rPr>
          <w:rFonts w:ascii="Consolas" w:hAnsi="Consolas" w:eastAsia="Consolas"/>
          <w:b w:val="0"/>
          <w:sz w:val="18"/>
        </w:rPr>
        <w:t>NW_017214691.1 Capra hircus breed San Clemente unplaced genomic s...  60.0    2e-07</w:t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54.0    1e-05</w:t>
      </w:r>
    </w:p>
    <w:p>
      <w:r>
        <w:rPr>
          <w:rFonts w:ascii="Consolas" w:hAnsi="Consolas" w:eastAsia="Consolas"/>
          <w:b w:val="0"/>
          <w:sz w:val="18"/>
        </w:rPr>
        <w:t>NW_017191590.1 Capra hircus breed San Clemente unplaced genomic s...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NC_030817.1     60206628  ..................CT.A................A.....................  60206569</w:t>
      </w:r>
    </w:p>
    <w:p>
      <w:r>
        <w:rPr>
          <w:rFonts w:ascii="Consolas" w:hAnsi="Consolas" w:eastAsia="Consolas"/>
          <w:b w:val="0"/>
          <w:sz w:val="18"/>
        </w:rPr>
        <w:t>NC_030817.1     60400408  ..................CT.A................A.....................  60400467</w:t>
      </w:r>
    </w:p>
    <w:p>
      <w:r>
        <w:rPr>
          <w:rFonts w:ascii="Consolas" w:hAnsi="Consolas" w:eastAsia="Consolas"/>
          <w:b w:val="0"/>
          <w:sz w:val="18"/>
        </w:rPr>
        <w:t>NC_030817.1     60218124  ..................CT.A................A.....................  60218065</w:t>
      </w:r>
    </w:p>
    <w:p>
      <w:r>
        <w:rPr>
          <w:rFonts w:ascii="Consolas" w:hAnsi="Consolas" w:eastAsia="Consolas"/>
          <w:b w:val="0"/>
          <w:sz w:val="18"/>
        </w:rPr>
        <w:t>NC_030817.1     19588627                       .................A.........A..T...C....  19588589</w:t>
      </w:r>
    </w:p>
    <w:p>
      <w:r>
        <w:rPr>
          <w:rFonts w:ascii="Consolas" w:hAnsi="Consolas" w:eastAsia="Consolas"/>
          <w:b w:val="0"/>
          <w:sz w:val="18"/>
        </w:rPr>
        <w:t>NC_030815.1     53876340  ..................AT.A.......T...T....A.....................  53876399</w:t>
      </w:r>
    </w:p>
    <w:p>
      <w:r>
        <w:rPr>
          <w:rFonts w:ascii="Consolas" w:hAnsi="Consolas" w:eastAsia="Consolas"/>
          <w:b w:val="0"/>
          <w:sz w:val="18"/>
        </w:rPr>
        <w:t>NC_030832.1     37737331  .................GCT.A................A....................C  37737390</w:t>
      </w:r>
    </w:p>
    <w:p>
      <w:r>
        <w:rPr>
          <w:rFonts w:ascii="Consolas" w:hAnsi="Consolas" w:eastAsia="Consolas"/>
          <w:b w:val="0"/>
          <w:sz w:val="18"/>
        </w:rPr>
        <w:t>NC_030832.1     7708909                                   ......A...........T.A.......  7708882</w:t>
      </w:r>
    </w:p>
    <w:p>
      <w:r>
        <w:rPr>
          <w:rFonts w:ascii="Consolas" w:hAnsi="Consolas" w:eastAsia="Consolas"/>
          <w:b w:val="0"/>
          <w:sz w:val="18"/>
        </w:rPr>
        <w:t>NC_030831.1     15601484  ..........T.......CT.A................A.T...................  15601425</w:t>
      </w:r>
    </w:p>
    <w:p>
      <w:r>
        <w:rPr>
          <w:rFonts w:ascii="Consolas" w:hAnsi="Consolas" w:eastAsia="Consolas"/>
          <w:b w:val="0"/>
          <w:sz w:val="18"/>
        </w:rPr>
        <w:t>NC_030821.1     90022029  ..................CT.A................A..T...........G.A....  90022088</w:t>
      </w:r>
    </w:p>
    <w:p>
      <w:r>
        <w:rPr>
          <w:rFonts w:ascii="Consolas" w:hAnsi="Consolas" w:eastAsia="Consolas"/>
          <w:b w:val="0"/>
          <w:sz w:val="18"/>
        </w:rPr>
        <w:t>NC_030810.1     18467349  ....A.............CT.A............T...A..........T..........  18467290</w:t>
      </w:r>
    </w:p>
    <w:p>
      <w:r>
        <w:rPr>
          <w:rFonts w:ascii="Consolas" w:hAnsi="Consolas" w:eastAsia="Consolas"/>
          <w:b w:val="0"/>
          <w:sz w:val="18"/>
        </w:rPr>
        <w:t>NC_030824.1     8004866        .............CT.............T....AC...........T........  8004920</w:t>
      </w:r>
    </w:p>
    <w:p>
      <w:r>
        <w:rPr>
          <w:rFonts w:ascii="Consolas" w:hAnsi="Consolas" w:eastAsia="Consolas"/>
          <w:b w:val="0"/>
          <w:sz w:val="18"/>
        </w:rPr>
        <w:t>NC_030824.1     32361869        ............CTA......G........T..............T........  32361816</w:t>
      </w:r>
    </w:p>
    <w:p>
      <w:r>
        <w:rPr>
          <w:rFonts w:ascii="Consolas" w:hAnsi="Consolas" w:eastAsia="Consolas"/>
          <w:b w:val="0"/>
          <w:sz w:val="18"/>
        </w:rPr>
        <w:t>NC_030830.1     19893214                               ......G..G.............A..A....  19893184</w:t>
      </w:r>
    </w:p>
    <w:p>
      <w:r>
        <w:rPr>
          <w:rFonts w:ascii="Consolas" w:hAnsi="Consolas" w:eastAsia="Consolas"/>
          <w:b w:val="0"/>
          <w:sz w:val="18"/>
        </w:rPr>
        <w:t>NC_030811.1     52382655  ..................CT.A.......T........A............A........  52382714</w:t>
      </w:r>
    </w:p>
    <w:p>
      <w:r>
        <w:rPr>
          <w:rFonts w:ascii="Consolas" w:hAnsi="Consolas" w:eastAsia="Consolas"/>
          <w:b w:val="0"/>
          <w:sz w:val="18"/>
        </w:rPr>
        <w:t>NC_030808.1     73502657  ....A.............CT.......GAT...T....C........A............  73502598</w:t>
      </w:r>
    </w:p>
    <w:p>
      <w:r>
        <w:rPr>
          <w:rFonts w:ascii="Consolas" w:hAnsi="Consolas" w:eastAsia="Consolas"/>
          <w:b w:val="0"/>
          <w:sz w:val="18"/>
        </w:rPr>
        <w:t>NC_030827.1     6115696                                    .....A....T................  6115670</w:t>
      </w:r>
    </w:p>
    <w:p>
      <w:r>
        <w:rPr>
          <w:rFonts w:ascii="Consolas" w:hAnsi="Consolas" w:eastAsia="Consolas"/>
          <w:b w:val="0"/>
          <w:sz w:val="18"/>
        </w:rPr>
        <w:t>NC_030827.1     30998255                       .........AG.T.................T........  30998293</w:t>
      </w:r>
    </w:p>
    <w:p>
      <w:r>
        <w:rPr>
          <w:rFonts w:ascii="Consolas" w:hAnsi="Consolas" w:eastAsia="Consolas"/>
          <w:b w:val="0"/>
          <w:sz w:val="18"/>
        </w:rPr>
        <w:t>NC_030822.1     71060410    ................CT.........G.....G..A........G...T.G......  71060467</w:t>
      </w:r>
    </w:p>
    <w:p>
      <w:r>
        <w:rPr>
          <w:rFonts w:ascii="Consolas" w:hAnsi="Consolas" w:eastAsia="Consolas"/>
          <w:b w:val="0"/>
          <w:sz w:val="18"/>
        </w:rPr>
        <w:t>NC_030818.1     53481273       .............CT..C.......A.......A.........A...A..C..G.  53481327</w:t>
      </w:r>
    </w:p>
    <w:p>
      <w:r>
        <w:rPr>
          <w:rFonts w:ascii="Consolas" w:hAnsi="Consolas" w:eastAsia="Consolas"/>
          <w:b w:val="0"/>
          <w:sz w:val="18"/>
        </w:rPr>
        <w:t>NC_030818.1     89286839        .......GG..............T..CA....A..........G..A.......  89286892</w:t>
      </w:r>
    </w:p>
    <w:p>
      <w:r>
        <w:rPr>
          <w:rFonts w:ascii="Consolas" w:hAnsi="Consolas" w:eastAsia="Consolas"/>
          <w:b w:val="0"/>
          <w:sz w:val="18"/>
        </w:rPr>
        <w:t>NW_017214691.1  10618           ............CTA......G........T..............T........  10671</w:t>
      </w:r>
    </w:p>
    <w:p>
      <w:r>
        <w:rPr>
          <w:rFonts w:ascii="Consolas" w:hAnsi="Consolas" w:eastAsia="Consolas"/>
          <w:b w:val="0"/>
          <w:sz w:val="18"/>
        </w:rPr>
        <w:t>NC_030809.1     28926198                                   .....A...................T.  28926224</w:t>
      </w:r>
    </w:p>
    <w:p>
      <w:r>
        <w:rPr>
          <w:rFonts w:ascii="Consolas" w:hAnsi="Consolas" w:eastAsia="Consolas"/>
          <w:b w:val="0"/>
          <w:sz w:val="18"/>
        </w:rPr>
        <w:t>NW_017191590.1  17492                                    .............T............A..  17520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  GGGACTACAGGCGCGCGCCACCGCGCCCGGCT  92</w:t>
      </w:r>
    </w:p>
    <w:p>
      <w:r>
        <w:rPr>
          <w:rFonts w:ascii="Consolas" w:hAnsi="Consolas" w:eastAsia="Consolas"/>
          <w:b w:val="0"/>
          <w:sz w:val="18"/>
        </w:rPr>
        <w:t>NC_030817.1     60206568  ...............................   60206538</w:t>
      </w:r>
    </w:p>
    <w:p>
      <w:r>
        <w:rPr>
          <w:rFonts w:ascii="Consolas" w:hAnsi="Consolas" w:eastAsia="Consolas"/>
          <w:b w:val="0"/>
          <w:sz w:val="18"/>
        </w:rPr>
        <w:t>NC_030817.1     60400468  ....T..........................   60400498</w:t>
      </w:r>
    </w:p>
    <w:p>
      <w:r>
        <w:rPr>
          <w:rFonts w:ascii="Consolas" w:hAnsi="Consolas" w:eastAsia="Consolas"/>
          <w:b w:val="0"/>
          <w:sz w:val="18"/>
        </w:rPr>
        <w:t>NC_030817.1     60218064  ....T................A.........   60218034</w:t>
      </w:r>
    </w:p>
    <w:p>
      <w:r>
        <w:rPr>
          <w:rFonts w:ascii="Consolas" w:hAnsi="Consolas" w:eastAsia="Consolas"/>
          <w:b w:val="0"/>
          <w:sz w:val="18"/>
        </w:rPr>
        <w:t>NC_030817.1     19588588  A.........                        19588579</w:t>
      </w:r>
    </w:p>
    <w:p>
      <w:r>
        <w:rPr>
          <w:rFonts w:ascii="Consolas" w:hAnsi="Consolas" w:eastAsia="Consolas"/>
          <w:b w:val="0"/>
          <w:sz w:val="18"/>
        </w:rPr>
        <w:t>NC_030815.1     53876400  ....T...........................  53876431</w:t>
      </w:r>
    </w:p>
    <w:p>
      <w:r>
        <w:rPr>
          <w:rFonts w:ascii="Consolas" w:hAnsi="Consolas" w:eastAsia="Consolas"/>
          <w:b w:val="0"/>
          <w:sz w:val="18"/>
        </w:rPr>
        <w:t>NC_030832.1     37737391  ....T.................A.A......   37737421</w:t>
      </w:r>
    </w:p>
    <w:p>
      <w:r>
        <w:rPr>
          <w:rFonts w:ascii="Consolas" w:hAnsi="Consolas" w:eastAsia="Consolas"/>
          <w:b w:val="0"/>
          <w:sz w:val="18"/>
        </w:rPr>
        <w:t>NC_030832.1     7708881   ...........                       7708871</w:t>
      </w:r>
    </w:p>
    <w:p>
      <w:r>
        <w:rPr>
          <w:rFonts w:ascii="Consolas" w:hAnsi="Consolas" w:eastAsia="Consolas"/>
          <w:b w:val="0"/>
          <w:sz w:val="18"/>
        </w:rPr>
        <w:t>NC_030831.1     15601424  ............                      15601413</w:t>
      </w:r>
    </w:p>
    <w:p>
      <w:r>
        <w:rPr>
          <w:rFonts w:ascii="Consolas" w:hAnsi="Consolas" w:eastAsia="Consolas"/>
          <w:b w:val="0"/>
          <w:sz w:val="18"/>
        </w:rPr>
        <w:t>NC_030821.1     90022089  ....T.........A.A.....A........   90022119</w:t>
      </w:r>
    </w:p>
    <w:p>
      <w:r>
        <w:rPr>
          <w:rFonts w:ascii="Consolas" w:hAnsi="Consolas" w:eastAsia="Consolas"/>
          <w:b w:val="0"/>
          <w:sz w:val="18"/>
        </w:rPr>
        <w:t>NC_030810.1     18467289  ....T.......                      18467278</w:t>
      </w:r>
    </w:p>
    <w:p>
      <w:r>
        <w:rPr>
          <w:rFonts w:ascii="Consolas" w:hAnsi="Consolas" w:eastAsia="Consolas"/>
          <w:b w:val="0"/>
          <w:sz w:val="18"/>
        </w:rPr>
        <w:t>NC_030824.1     8004921   ........                          8004928</w:t>
      </w:r>
    </w:p>
    <w:p>
      <w:r>
        <w:rPr>
          <w:rFonts w:ascii="Consolas" w:hAnsi="Consolas" w:eastAsia="Consolas"/>
          <w:b w:val="0"/>
          <w:sz w:val="18"/>
        </w:rPr>
        <w:t>NC_030830.1     19893183  ....T..................A.......   19893153</w:t>
      </w:r>
    </w:p>
    <w:p>
      <w:r>
        <w:rPr>
          <w:rFonts w:ascii="Consolas" w:hAnsi="Consolas" w:eastAsia="Consolas"/>
          <w:b w:val="0"/>
          <w:sz w:val="18"/>
        </w:rPr>
        <w:t>NC_030811.1     52382715  .C..T.....                        52382724</w:t>
      </w:r>
    </w:p>
    <w:p>
      <w:r>
        <w:rPr>
          <w:rFonts w:ascii="Consolas" w:hAnsi="Consolas" w:eastAsia="Consolas"/>
          <w:b w:val="0"/>
          <w:sz w:val="18"/>
        </w:rPr>
        <w:t>NC_030808.1     73502597  ............                      73502586</w:t>
      </w:r>
    </w:p>
    <w:p>
      <w:r>
        <w:rPr>
          <w:rFonts w:ascii="Consolas" w:hAnsi="Consolas" w:eastAsia="Consolas"/>
          <w:b w:val="0"/>
          <w:sz w:val="18"/>
        </w:rPr>
        <w:t>NC_030827.1     6115669   ....T.......TT..............      6115642</w:t>
      </w:r>
    </w:p>
    <w:p>
      <w:r>
        <w:rPr>
          <w:rFonts w:ascii="Consolas" w:hAnsi="Consolas" w:eastAsia="Consolas"/>
          <w:b w:val="0"/>
          <w:sz w:val="18"/>
        </w:rPr>
        <w:t>NC_030827.1     30998294  .A.....T....                      30998305</w:t>
      </w:r>
    </w:p>
    <w:p>
      <w:r>
        <w:rPr>
          <w:rFonts w:ascii="Consolas" w:hAnsi="Consolas" w:eastAsia="Consolas"/>
          <w:b w:val="0"/>
          <w:sz w:val="18"/>
        </w:rPr>
        <w:t>NC_030822.1     71060468  ....T.......                      71060479</w:t>
      </w:r>
    </w:p>
    <w:p>
      <w:r>
        <w:rPr>
          <w:rFonts w:ascii="Consolas" w:hAnsi="Consolas" w:eastAsia="Consolas"/>
          <w:b w:val="0"/>
          <w:sz w:val="18"/>
        </w:rPr>
        <w:t>NC_030818.1     53481328  ............                      53481339</w:t>
      </w:r>
    </w:p>
    <w:p>
      <w:r>
        <w:rPr>
          <w:rFonts w:ascii="Consolas" w:hAnsi="Consolas" w:eastAsia="Consolas"/>
          <w:b w:val="0"/>
          <w:sz w:val="18"/>
        </w:rPr>
        <w:t>NC_030818.1     89286893  ......                            89286898</w:t>
      </w:r>
    </w:p>
    <w:p>
      <w:r>
        <w:rPr>
          <w:rFonts w:ascii="Consolas" w:hAnsi="Consolas" w:eastAsia="Consolas"/>
          <w:b w:val="0"/>
          <w:sz w:val="18"/>
        </w:rPr>
        <w:t>NC_030809.1     28926225  .......T....                      28926236</w:t>
      </w:r>
    </w:p>
    <w:p>
      <w:r>
        <w:rPr>
          <w:rFonts w:ascii="Consolas" w:hAnsi="Consolas" w:eastAsia="Consolas"/>
          <w:b w:val="0"/>
          <w:sz w:val="18"/>
        </w:rPr>
        <w:t>NW_017191590.1  17521     ...T...T....                      17532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222075743152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159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NC_030826.1  54512385  .......................G........G.......................G...  54512444</w:t>
      </w:r>
    </w:p>
    <w:p>
      <w:r>
        <w:rPr>
          <w:rFonts w:ascii="Consolas" w:hAnsi="Consolas" w:eastAsia="Consolas"/>
          <w:b w:val="0"/>
          <w:sz w:val="18"/>
        </w:rPr>
        <w:t>NC_030826.1  54499857  ..................C....G........G...............T.......G...  54499916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NC_030826.1  54512445  ........C..G................C...G...C............AG......T..  54512504</w:t>
      </w:r>
    </w:p>
    <w:p>
      <w:r>
        <w:rPr>
          <w:rFonts w:ascii="Consolas" w:hAnsi="Consolas" w:eastAsia="Consolas"/>
          <w:b w:val="0"/>
          <w:sz w:val="18"/>
        </w:rPr>
        <w:t>NC_030826.1  54499917  ........C..G.............A..C.C.G...C............AG......T..  54499976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AGAG  124</w:t>
      </w:r>
    </w:p>
    <w:p>
      <w:r>
        <w:rPr>
          <w:rFonts w:ascii="Consolas" w:hAnsi="Consolas" w:eastAsia="Consolas"/>
          <w:b w:val="0"/>
          <w:sz w:val="18"/>
        </w:rPr>
        <w:t>NC_030826.1  54512505  ....  54512508</w:t>
      </w:r>
    </w:p>
    <w:p>
      <w:r>
        <w:rPr>
          <w:rFonts w:ascii="Consolas" w:hAnsi="Consolas" w:eastAsia="Consolas"/>
          <w:b w:val="0"/>
          <w:sz w:val="18"/>
        </w:rPr>
        <w:t>NC_030826.1  54499977  ....  54499980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555183679540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NC_030826.1  54511946  ..........C...............G................................C  54512005</w:t>
      </w:r>
    </w:p>
    <w:p>
      <w:r>
        <w:rPr>
          <w:rFonts w:ascii="Consolas" w:hAnsi="Consolas" w:eastAsia="Consolas"/>
          <w:b w:val="0"/>
          <w:sz w:val="18"/>
        </w:rPr>
        <w:t>NC_030826.1  54499416  ..........CA..............G...................A............C  54499475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NC_030826.1  54512006  .........................G....................C......A.T....  54512065</w:t>
      </w:r>
    </w:p>
    <w:p>
      <w:r>
        <w:rPr>
          <w:rFonts w:ascii="Consolas" w:hAnsi="Consolas" w:eastAsia="Consolas"/>
          <w:b w:val="0"/>
          <w:sz w:val="18"/>
        </w:rPr>
        <w:t>NC_030826.1  54499476  .........................G....................C......A.T....  54499535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NC_030826.1  54512066  ......TT...G................  54512093</w:t>
      </w:r>
    </w:p>
    <w:p>
      <w:r>
        <w:rPr>
          <w:rFonts w:ascii="Consolas" w:hAnsi="Consolas" w:eastAsia="Consolas"/>
          <w:b w:val="0"/>
          <w:sz w:val="18"/>
        </w:rPr>
        <w:t>NC_030826.1  54499536  ......TT...G................  54499563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379862517580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274     3e-71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 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NC_030826.1  54511296  .....G.........C.G........C.....................G...........  54511355</w:t>
      </w:r>
    </w:p>
    <w:p>
      <w:r>
        <w:rPr>
          <w:rFonts w:ascii="Consolas" w:hAnsi="Consolas" w:eastAsia="Consolas"/>
          <w:b w:val="0"/>
          <w:sz w:val="18"/>
        </w:rPr>
        <w:t>NC_030826.1  54498774           ......C.G.....A..C...........G.........G...........  54498824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        GAAGGTGAGGGAGCCCACGGTCGCGGCACACGGGCCCACAGGGTGGAAGCCGAACCTCTG  125</w:t>
      </w:r>
    </w:p>
    <w:p>
      <w:r>
        <w:rPr>
          <w:rFonts w:ascii="Consolas" w:hAnsi="Consolas" w:eastAsia="Consolas"/>
          <w:b w:val="0"/>
          <w:sz w:val="18"/>
        </w:rPr>
        <w:t>NC_030826.1  54511356  ......C..T.........ACGAT......T......G.G.AA.................  54511415</w:t>
      </w:r>
    </w:p>
    <w:p>
      <w:r>
        <w:rPr>
          <w:rFonts w:ascii="Consolas" w:hAnsi="Consolas" w:eastAsia="Consolas"/>
          <w:b w:val="0"/>
          <w:sz w:val="18"/>
        </w:rPr>
        <w:t>NC_030826.1  54498825  ......C..T.........ACGAT....T........G....A.................  54498884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126       GTAGAAGGGCACCAATGGGTCCTCACACATGAGCACGGCCCGGCGCACGGCCGGCTGGCC  185</w:t>
      </w:r>
    </w:p>
    <w:p>
      <w:r>
        <w:rPr>
          <w:rFonts w:ascii="Consolas" w:hAnsi="Consolas" w:eastAsia="Consolas"/>
          <w:b w:val="0"/>
          <w:sz w:val="18"/>
        </w:rPr>
        <w:t>NC_030826.1  54511416  ...A..........GC.C......G...............T.................G.  54511475</w:t>
      </w:r>
    </w:p>
    <w:p>
      <w:r>
        <w:rPr>
          <w:rFonts w:ascii="Consolas" w:hAnsi="Consolas" w:eastAsia="Consolas"/>
          <w:b w:val="0"/>
          <w:sz w:val="18"/>
        </w:rPr>
        <w:t>NC_030826.1  54498885  ...A..........GC.C......G.............T...................G.  54498944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186       ATCCAGGTGGTGCAGGTAGCGCCAGAGCAGGGTGGAGCCCTTCCCCAGCTGCCGGAAGGT  245</w:t>
      </w:r>
    </w:p>
    <w:p>
      <w:r>
        <w:rPr>
          <w:rFonts w:ascii="Consolas" w:hAnsi="Consolas" w:eastAsia="Consolas"/>
          <w:b w:val="0"/>
          <w:sz w:val="18"/>
        </w:rPr>
        <w:t>NC_030826.1  54511476  GC...C.........................AC.........G...T...........C.  54511535</w:t>
      </w:r>
    </w:p>
    <w:p>
      <w:r>
        <w:rPr>
          <w:rFonts w:ascii="Consolas" w:hAnsi="Consolas" w:eastAsia="Consolas"/>
          <w:b w:val="0"/>
          <w:sz w:val="18"/>
        </w:rPr>
        <w:t>NC_030826.1  54498945  GC...C.........................AC.........G...T...........C.  54499004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246       GCGGTGCACGGCCAGCAAGTGCAGGTGAGCTGTGCGGCCCATGGGCCTGTGTAGTGTCAG  305</w:t>
      </w:r>
    </w:p>
    <w:p>
      <w:r>
        <w:rPr>
          <w:rFonts w:ascii="Consolas" w:hAnsi="Consolas" w:eastAsia="Consolas"/>
          <w:b w:val="0"/>
          <w:sz w:val="18"/>
        </w:rPr>
        <w:t>NC_030826.1  54511536  ................GC.........G..GC........CC.........C....C...  54511595</w:t>
      </w:r>
    </w:p>
    <w:p>
      <w:r>
        <w:rPr>
          <w:rFonts w:ascii="Consolas" w:hAnsi="Consolas" w:eastAsia="Consolas"/>
          <w:b w:val="0"/>
          <w:sz w:val="18"/>
        </w:rPr>
        <w:t>NC_030826.1  54499005  ................GC.........                                   54499031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306       TGACTC  311</w:t>
      </w:r>
    </w:p>
    <w:p>
      <w:r>
        <w:rPr>
          <w:rFonts w:ascii="Consolas" w:hAnsi="Consolas" w:eastAsia="Consolas"/>
          <w:b w:val="0"/>
          <w:sz w:val="18"/>
        </w:rPr>
        <w:t>NC_030826.1  54511596  G.....  54511601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850307635506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