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1022612637200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122717282100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100     6e-20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AGGGCTGCTGACTGCTCACAGCTACATCCCTCTCCTGGAACTGCCCTCTACTGAAGGAAG  60</w:t>
      </w:r>
    </w:p>
    <w:p>
      <w:r>
        <w:rPr>
          <w:rFonts w:ascii="Consolas" w:hAnsi="Consolas" w:eastAsia="Consolas"/>
          <w:b w:val="0"/>
          <w:sz w:val="18"/>
        </w:rPr>
        <w:t>NC_030809.1  73704589  ........CA.TG..........-...............T.C..................  73704647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CTGCCTCTCCCAAGGT  76</w:t>
      </w:r>
    </w:p>
    <w:p>
      <w:r>
        <w:rPr>
          <w:rFonts w:ascii="Consolas" w:hAnsi="Consolas" w:eastAsia="Consolas"/>
          <w:b w:val="0"/>
          <w:sz w:val="18"/>
        </w:rPr>
        <w:t>NC_030809.1  73704648  ................  73704663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146090508200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NC_030817.1 Capra hircus breed San Clemente chromosome 10, ASM170...  147     1e-33</w:t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102     2e-20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CACTGCAGCCCAGAACTCTGGGGCTCAAGCGATCCTCCTGCCTCAGCCTCCCGAGTAGCT  60</w:t>
      </w:r>
    </w:p>
    <w:p>
      <w:r>
        <w:rPr>
          <w:rFonts w:ascii="Consolas" w:hAnsi="Consolas" w:eastAsia="Consolas"/>
          <w:b w:val="0"/>
          <w:sz w:val="18"/>
        </w:rPr>
        <w:t>NC_030817.1  60206628  ..................CT.A................A.....................  60206569</w:t>
      </w:r>
    </w:p>
    <w:p>
      <w:r>
        <w:rPr>
          <w:rFonts w:ascii="Consolas" w:hAnsi="Consolas" w:eastAsia="Consolas"/>
          <w:b w:val="0"/>
          <w:sz w:val="18"/>
        </w:rPr>
        <w:t>NC_030831.1  15601484  ..........T.......CT.A................A.T...................  15601425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GGGACTACAGGCGCGCGCCACCGCGCCCGGC  91</w:t>
      </w:r>
    </w:p>
    <w:p>
      <w:r>
        <w:rPr>
          <w:rFonts w:ascii="Consolas" w:hAnsi="Consolas" w:eastAsia="Consolas"/>
          <w:b w:val="0"/>
          <w:sz w:val="18"/>
        </w:rPr>
        <w:t>NC_030817.1  60206568  ...............................  60206538</w:t>
      </w:r>
    </w:p>
    <w:p>
      <w:r>
        <w:rPr>
          <w:rFonts w:ascii="Consolas" w:hAnsi="Consolas" w:eastAsia="Consolas"/>
          <w:b w:val="0"/>
          <w:sz w:val="18"/>
        </w:rPr>
        <w:t>NC_030831.1  15601424  ............A.AA......           15601403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198683091152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531764010596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NC_030826.1 Capra hircus breed San Clemente chromosome 19, ASM170...  219     4e-55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         AGTCTCTCCTTGTCCCACAGGGAGCCAATGATGAAGGCCACGAGGCGGCCCTCCACGAAG  62</w:t>
      </w:r>
    </w:p>
    <w:p>
      <w:r>
        <w:rPr>
          <w:rFonts w:ascii="Consolas" w:hAnsi="Consolas" w:eastAsia="Consolas"/>
          <w:b w:val="0"/>
          <w:sz w:val="18"/>
        </w:rPr>
        <w:t>NC_030826.1  54511946  ..........C...............G................................C  54512005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63        CAGCCCAGGGACAGCTCGGGACACACGGTCAGGAAGTGCTGGACCTGGTCCAGTTGCAGG  122</w:t>
      </w:r>
    </w:p>
    <w:p>
      <w:r>
        <w:rPr>
          <w:rFonts w:ascii="Consolas" w:hAnsi="Consolas" w:eastAsia="Consolas"/>
          <w:b w:val="0"/>
          <w:sz w:val="18"/>
        </w:rPr>
        <w:t>NC_030826.1  54512006  .........................G....................C......A.T....  54512065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123       GGGCAGACGCCCGAGACAGAGATGAAGG  150</w:t>
      </w:r>
    </w:p>
    <w:p>
      <w:r>
        <w:rPr>
          <w:rFonts w:ascii="Consolas" w:hAnsi="Consolas" w:eastAsia="Consolas"/>
          <w:b w:val="0"/>
          <w:sz w:val="18"/>
        </w:rPr>
        <w:t>NC_030826.1  54512066  ......TT...G................  54512093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356457193916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823933610544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