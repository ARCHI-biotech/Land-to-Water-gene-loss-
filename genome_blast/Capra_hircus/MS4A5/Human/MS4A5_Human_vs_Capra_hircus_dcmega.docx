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75.2    8e-12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       TCAAGCACCGCACACAGTCCGGTGTTTCTGGTATTTCCTCCAGAAATCACTGCTTCAGAA  66</w:t>
      </w:r>
    </w:p>
    <w:p>
      <w:r>
        <w:rPr>
          <w:rFonts w:ascii="Consolas" w:hAnsi="Consolas" w:eastAsia="Consolas"/>
          <w:b w:val="0"/>
          <w:sz w:val="18"/>
        </w:rPr>
        <w:t>NC_030822.1  281860  .....AG.T...........T.....C.....C...........C......ATGC.C...  281801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67      TATGAGTCCACAGAACTTTCAGCCACGACCTTTTCAACTCAA--AGCCCCTTGCAAAAAT  124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NC_030822.1  281800  .T.C....AG.G..TGCCA...G.T.A...--.A.G....G.GC.TG.....T.C.....  281743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125     TATTTGCTAGAAAAATGAAAATCTTAGGG  153</w:t>
      </w:r>
    </w:p>
    <w:p>
      <w:r>
        <w:rPr>
          <w:rFonts w:ascii="Consolas" w:hAnsi="Consolas" w:eastAsia="Consolas"/>
          <w:b w:val="0"/>
          <w:sz w:val="18"/>
        </w:rPr>
        <w:t>NC_030822.1  281742  .GC.C....C..G.......G........  281714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359371622238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CTATCCAGATCCTGTTTGGAATTATGACCTTTTCTTTTGGAGTTATCTTCCTTTTCACCT  61</w:t>
      </w:r>
    </w:p>
    <w:p>
      <w:r>
        <w:rPr>
          <w:rFonts w:ascii="Consolas" w:hAnsi="Consolas" w:eastAsia="Consolas"/>
          <w:b w:val="0"/>
          <w:sz w:val="18"/>
        </w:rPr>
        <w:t>NC_030822.1  273870  ..G.................G.G....A.............A..G.TC............  273811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TGTTAAAACCATATCCAAGGTTTCCCTTTATATTTCTTTCAGGATATCCATTCTGGGGCT  121</w:t>
      </w:r>
    </w:p>
    <w:p>
      <w:r>
        <w:rPr>
          <w:rFonts w:ascii="Consolas" w:hAnsi="Consolas" w:eastAsia="Consolas"/>
          <w:b w:val="0"/>
          <w:sz w:val="18"/>
        </w:rPr>
        <w:t>NC_030822.1  273810  ..GA.G.T.....C.....................A....................A...  273751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CTGTTTTG  129</w:t>
      </w:r>
    </w:p>
    <w:p>
      <w:r>
        <w:rPr>
          <w:rFonts w:ascii="Consolas" w:hAnsi="Consolas" w:eastAsia="Consolas"/>
          <w:b w:val="0"/>
          <w:sz w:val="18"/>
        </w:rPr>
        <w:t>NC_030822.1  273750  .C......  273743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289250330094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77.0    5e-13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TTCATTAATTCTGGAGCCTTCCTAATTGCAGTGAAAAGAAAAACCACAGAAACTCTG  57</w:t>
      </w:r>
    </w:p>
    <w:p>
      <w:r>
        <w:rPr>
          <w:rFonts w:ascii="Consolas" w:hAnsi="Consolas" w:eastAsia="Consolas"/>
          <w:b w:val="0"/>
          <w:sz w:val="18"/>
        </w:rPr>
        <w:t>NC_030822.1  270958  ...G................T...G....CC..G.......................  270902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81809010976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359371622238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236659360986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