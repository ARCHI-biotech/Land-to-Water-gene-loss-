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335997858190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166539772344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151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        TCTTCTAAGGAGAGTCATGGCGTATTACCAGGAGCCTTCAGTGGAGACCTCCATCATCAA  76</w:t>
      </w:r>
    </w:p>
    <w:p>
      <w:r>
        <w:rPr>
          <w:rFonts w:ascii="Consolas" w:hAnsi="Consolas" w:eastAsia="Consolas"/>
          <w:b w:val="0"/>
          <w:sz w:val="18"/>
        </w:rPr>
        <w:t>NC_030818.1  68839351  .......G.A...A.......AC.CA.....C..TT.C...CCA.....C..........  68839410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77        GTTCAAAGACCAGGACTTTACCACCTTGCGGGATCACTGCCTGAGCATGGGCCGGACGTT  136</w:t>
      </w:r>
    </w:p>
    <w:p>
      <w:r>
        <w:rPr>
          <w:rFonts w:ascii="Consolas" w:hAnsi="Consolas" w:eastAsia="Consolas"/>
          <w:b w:val="0"/>
          <w:sz w:val="18"/>
        </w:rPr>
        <w:t>NC_030818.1  68839411  A.....G..G.........TA.T.....T.......T.....A.A..GA..G.T.CT...  68839470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       TAAGGATGAGACATTCCCTGCAGCAGA-TTCTTCCATAGGCCAGAAGCTGCTCCAGGAAA  195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NC_030818.1  68839471  .G...................C.-...C..A.........T.T.C....C...A...G..  68839529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196       AACGCCTCTCCAATGTGATATGGAAGCGGCCACAG  230</w:t>
      </w:r>
    </w:p>
    <w:p>
      <w:r>
        <w:rPr>
          <w:rFonts w:ascii="Consolas" w:hAnsi="Consolas" w:eastAsia="Consolas"/>
          <w:b w:val="0"/>
          <w:sz w:val="18"/>
        </w:rPr>
        <w:t>NC_030818.1  68839530  ..AA.........CC.A.GC....T.......A..  68839564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581416433380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128557017248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130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GACTGCTGGTTCCTGGCAGCACTGGGATCCTTGACTCAGAACCCACAGTACAGGCAGAAG  62</w:t>
      </w:r>
    </w:p>
    <w:p>
      <w:r>
        <w:rPr>
          <w:rFonts w:ascii="Consolas" w:hAnsi="Consolas" w:eastAsia="Consolas"/>
          <w:b w:val="0"/>
          <w:sz w:val="18"/>
        </w:rPr>
        <w:t>NC_030818.1  68851183  ..T.......................GG.......A....GT....G....CT.......  68851242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ATCCTGATGGTCCAAAGCTTTTCACACCAGTATGCTGGCATTTTCCGTTTCCGG  116</w:t>
      </w:r>
    </w:p>
    <w:p>
      <w:r>
        <w:rPr>
          <w:rFonts w:ascii="Consolas" w:hAnsi="Consolas" w:eastAsia="Consolas"/>
          <w:b w:val="0"/>
          <w:sz w:val="18"/>
        </w:rPr>
        <w:t>NC_030818.1  68851243  .....C..A.A.............T..........G..G.......A...T...  68851296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251267963516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124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TTCTGGCAATGTGGCCAGTGGGTGGAAGTGGTGATTGATGACCGCCTACCTGTCCAGGGA  60</w:t>
      </w:r>
    </w:p>
    <w:p>
      <w:r>
        <w:rPr>
          <w:rFonts w:ascii="Consolas" w:hAnsi="Consolas" w:eastAsia="Consolas"/>
          <w:b w:val="0"/>
          <w:sz w:val="18"/>
        </w:rPr>
        <w:t>NC_030818.1  68856747  .......GG.......................C.....C..T.............T.AAC  68856806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GATAAATGCCTCTTTGTGCGTCCTCGCCACCAAAACCAAGAGTTCTGGCCCTGCCTGCTG  120</w:t>
      </w:r>
    </w:p>
    <w:p>
      <w:r>
        <w:rPr>
          <w:rFonts w:ascii="Consolas" w:hAnsi="Consolas" w:eastAsia="Consolas"/>
          <w:b w:val="0"/>
          <w:sz w:val="18"/>
        </w:rPr>
        <w:t>NC_030818.1  68856807  A.CG.G.A.........CAAA......A..---..G.G......T.....G.........  68856863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GAGAAGGCCTATGCCAA  137</w:t>
      </w:r>
    </w:p>
    <w:p>
      <w:r>
        <w:rPr>
          <w:rFonts w:ascii="Consolas" w:hAnsi="Consolas" w:eastAsia="Consolas"/>
          <w:b w:val="0"/>
          <w:sz w:val="18"/>
        </w:rPr>
        <w:t>NC_030818.1  68856864  ...........C.....  68856880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312624094142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141     8e-32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         GGATCCTATTCCGATCTGCACTATGGCTTCCTCGAGGATGCCCTGGTGGACCTCACAGGA  67</w:t>
      </w:r>
    </w:p>
    <w:p>
      <w:r>
        <w:rPr>
          <w:rFonts w:ascii="Consolas" w:hAnsi="Consolas" w:eastAsia="Consolas"/>
          <w:b w:val="0"/>
          <w:sz w:val="18"/>
        </w:rPr>
        <w:t>NC_030818.1  68863225  ..G......G..A.C.............A....CCC........................  68863284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68        GGCGTGATCACCAACATCCATCTGCACTCTTCCCCTGTGGACCTGGTGAAGGCAGTGAAG  127</w:t>
      </w:r>
    </w:p>
    <w:p>
      <w:r>
        <w:rPr>
          <w:rFonts w:ascii="Consolas" w:hAnsi="Consolas" w:eastAsia="Consolas"/>
          <w:b w:val="0"/>
          <w:sz w:val="18"/>
        </w:rPr>
        <w:t>NC_030818.1  68863285  ..G...G...........AGC........A.....GCCT......A...C.CTG......  68863344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128       ACAGCGACCAAGGCAGGCTCCCTGATAACCTGTGCCAC  165</w:t>
      </w:r>
    </w:p>
    <w:p>
      <w:r>
        <w:rPr>
          <w:rFonts w:ascii="Consolas" w:hAnsi="Consolas" w:eastAsia="Consolas"/>
          <w:b w:val="0"/>
          <w:sz w:val="18"/>
        </w:rPr>
        <w:t>NC_030818.1  68863345  ..G..AG.GG..........T.....G.....C.G...  68863382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420723449280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134400518032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181146671372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134400518032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129     4e-28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GATGTCGTGTCAAGATTTCCAACAGAAATTCATCGCCATGTTTATATGTAGCGAAATTCC  60</w:t>
      </w:r>
    </w:p>
    <w:p>
      <w:r>
        <w:rPr>
          <w:rFonts w:ascii="Consolas" w:hAnsi="Consolas" w:eastAsia="Consolas"/>
          <w:b w:val="0"/>
          <w:sz w:val="18"/>
        </w:rPr>
        <w:t>NC_030818.1  68875667  ......A.A...........G.G.T..C...T...G.C............A.C..G....  68875726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AATTACCCTGGACCATGGAAACACACTCCACGAAGGATGGTCCCAAATAATGTTTAGGAA  120</w:t>
      </w:r>
    </w:p>
    <w:p>
      <w:r>
        <w:rPr>
          <w:rFonts w:ascii="Consolas" w:hAnsi="Consolas" w:eastAsia="Consolas"/>
          <w:b w:val="0"/>
          <w:sz w:val="18"/>
        </w:rPr>
        <w:t>NC_030818.1  68875727  ...C.G..............G..TG.....T...A.G...........G.C.....A.G.  68875786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GCAAGTGATTCTAGGAAACACTGCAG  146</w:t>
      </w:r>
    </w:p>
    <w:p>
      <w:r>
        <w:rPr>
          <w:rFonts w:ascii="Consolas" w:hAnsi="Consolas" w:eastAsia="Consolas"/>
          <w:b w:val="0"/>
          <w:sz w:val="18"/>
        </w:rPr>
        <w:t>NC_030818.1  68875787  C..CC.A....C...........A..  68875812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338919578696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347684740214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8767044336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78.8    9e-13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102       TCTGAGCCCTGGGAACTATGTTGTGGTTG-CACAGACACGGAGAAAATCAGCGGAGTTCT  160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NC_030818.1  68884072  .........C....C...C..G.....C.T.T.C..GG-.C...G..GGT.TT..A....  68884130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161       TGCTCCGAATCTTCCTGAAAATGCCAGACAGTGACAG  197</w:t>
      </w:r>
    </w:p>
    <w:p>
      <w:r>
        <w:rPr>
          <w:rFonts w:ascii="Consolas" w:hAnsi="Consolas" w:eastAsia="Consolas"/>
          <w:b w:val="0"/>
          <w:sz w:val="18"/>
        </w:rPr>
        <w:t>NC_030818.1  68884131  ...................G.................  68884167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485000642920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20452671148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81809010976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68.0    3e-10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2         GGCTGGACATTGATGCCACCCAGCTTCAGGGCCTTCTCAACCAGGAGCTTCTAACAG  58</w:t>
      </w:r>
    </w:p>
    <w:p>
      <w:r>
        <w:rPr>
          <w:rFonts w:ascii="Consolas" w:hAnsi="Consolas" w:eastAsia="Consolas"/>
          <w:b w:val="0"/>
          <w:sz w:val="18"/>
        </w:rPr>
        <w:t>NC_030818.1  68887494  ................T..G.........A............G...AT.C....G..  68887550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84730761368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78.8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GACCTCCAGGGGACATGTTCTCCTTAGATGAGTGCCGCAGCTTGGTGGCTCTGATGGA  58</w:t>
      </w:r>
    </w:p>
    <w:p>
      <w:r>
        <w:rPr>
          <w:rFonts w:ascii="Consolas" w:hAnsi="Consolas" w:eastAsia="Consolas"/>
          <w:b w:val="0"/>
          <w:sz w:val="18"/>
        </w:rPr>
        <w:t>NC_030818.1  68887647  ..............GC.........G..C............A.C..............  68887704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87652511760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116870015680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137322268424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148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ACTTCCTCAGAGGGATCTTCATCAGCCGTGAGCTGCTGCATCTGGTGACCCTCAGGTACA  60</w:t>
      </w:r>
    </w:p>
    <w:p>
      <w:r>
        <w:rPr>
          <w:rFonts w:ascii="Consolas" w:hAnsi="Consolas" w:eastAsia="Consolas"/>
          <w:b w:val="0"/>
          <w:sz w:val="18"/>
        </w:rPr>
        <w:t>NC_030818.1  68893970  ........GC........C.G...C.A.C.........G.C..CA...AA...C......  68894029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GCGACAGCGTCGGCAGGGTCAGCTTCCCCAGCCTGGTCTGCTTCCTGATGCGGCTTGAAG  120</w:t>
      </w:r>
    </w:p>
    <w:p>
      <w:r>
        <w:rPr>
          <w:rFonts w:ascii="Consolas" w:hAnsi="Consolas" w:eastAsia="Consolas"/>
          <w:b w:val="0"/>
          <w:sz w:val="18"/>
        </w:rPr>
        <w:t>NC_030818.1  68894030  ......A.ACT............................................G....  68894089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CCATGGCAA  129</w:t>
      </w:r>
    </w:p>
    <w:p>
      <w:r>
        <w:rPr>
          <w:rFonts w:ascii="Consolas" w:hAnsi="Consolas" w:eastAsia="Consolas"/>
          <w:b w:val="0"/>
          <w:sz w:val="18"/>
        </w:rPr>
        <w:t>NC_030818.1  68894090  .........  68894098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289250330094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84.2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         TTCCGCAACCTCTCTAAGGATGGAAAAGGACTCTACCTGACAGAAATGGAG  56</w:t>
      </w:r>
    </w:p>
    <w:p>
      <w:r>
        <w:rPr>
          <w:rFonts w:ascii="Consolas" w:hAnsi="Consolas" w:eastAsia="Consolas"/>
          <w:b w:val="0"/>
          <w:sz w:val="18"/>
        </w:rPr>
        <w:t>NC_030818.1  68895145  .....G........C....................................  68895195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81809847784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81809010976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447018664860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