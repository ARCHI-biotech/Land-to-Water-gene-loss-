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281     3e-73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77        CAGGGTTACAGGCCCCTAGCTCCCTCCTCCCTCACACCCAGGAGTCCAGGCCCC-ATCAT  135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NC_030825.1  53073100          ........C...-.............G......T-...........C.....  53073051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NC_030825.1  56598513  ....AG.C...A....A...C.........T...G..............A....-.      56598567</w:t>
      </w:r>
    </w:p>
    <w:p>
      <w:r>
        <w:rPr>
          <w:rFonts w:ascii="Consolas" w:hAnsi="Consolas" w:eastAsia="Consolas"/>
          <w:b w:val="0"/>
          <w:sz w:val="18"/>
        </w:rPr>
        <w:t>NC_030825.1  56598551  ....AG.C...A....A...C.........T...G..............A....-.      56598605</w:t>
      </w:r>
    </w:p>
    <w:p>
      <w:r>
        <w:rPr>
          <w:rFonts w:ascii="Consolas" w:hAnsi="Consolas" w:eastAsia="Consolas"/>
          <w:b w:val="0"/>
          <w:sz w:val="18"/>
        </w:rPr>
        <w:t>NC_030825.1  56576859          ........C...........T.....G.T.........A...T..         56576815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136       GATTATCTAGGAGGAGACCAGCCCAAGCGAGGGAGGGCGGGGGGTGGAGGAATGCCTGCC  195</w:t>
      </w:r>
    </w:p>
    <w:p>
      <w:r>
        <w:rPr>
          <w:rFonts w:ascii="Consolas" w:hAnsi="Consolas" w:eastAsia="Consolas"/>
          <w:b w:val="0"/>
          <w:sz w:val="18"/>
        </w:rPr>
        <w:t>NC_030825.1  53073050  ..................T....T.....--............-............A...  53072994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196       AGGCTAGGTATAGCCAGGATTCCTGGGCCTTTGCTGGGAGAACCAGCCAG----------  245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NC_030825.1  53072993  T.C..G....--........G......G...G...T..............GCAGAAGTCA  53072936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246       --GCAGGAGGAGCTGTCCTCCGTGTCTCAAGTCAGGACAACAACCTGGCAATGGAAGTCC  303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NC_030825.1  53072935  GA..........................C.C.....T.C.....A.....G...G....G  53072876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304       CAAGAGCCATCCTGCTGTGCCTCTTTGGGGCTGTCCTCTGCCCGAC  349</w:t>
      </w:r>
    </w:p>
    <w:p>
      <w:r>
        <w:rPr>
          <w:rFonts w:ascii="Consolas" w:hAnsi="Consolas" w:eastAsia="Consolas"/>
          <w:b w:val="0"/>
          <w:sz w:val="18"/>
        </w:rPr>
        <w:t>NC_030825.1  53072875  .C....T..........G...........C............T...  53072830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932009774146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139     7e-31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GGTCCCAAGCCATTCAGTGCTACCGCTTTCAACACGTCTTCTTCGGGCCCTTTGACCTCA  60</w:t>
      </w:r>
    </w:p>
    <w:p>
      <w:r>
        <w:rPr>
          <w:rFonts w:ascii="Consolas" w:hAnsi="Consolas" w:eastAsia="Consolas"/>
          <w:b w:val="0"/>
          <w:sz w:val="18"/>
        </w:rPr>
        <w:t>NC_030825.1  53071112  .......G...CGG.........A....C......A...A....................  53071053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GTGGCATGAAACTCCAAAATGTCTCCTGTCTCCTTGGATGCTCTGAGGCTGTCTTGTCCC  120</w:t>
      </w:r>
    </w:p>
    <w:p>
      <w:r>
        <w:rPr>
          <w:rFonts w:ascii="Consolas" w:hAnsi="Consolas" w:eastAsia="Consolas"/>
          <w:b w:val="0"/>
          <w:sz w:val="18"/>
        </w:rPr>
        <w:t>NC_030825.1  53071052  ..AATG....CT..AGC.............CG.AG.........................  53070993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TGAACACTG  129</w:t>
      </w:r>
    </w:p>
    <w:p>
      <w:r>
        <w:rPr>
          <w:rFonts w:ascii="Consolas" w:hAnsi="Consolas" w:eastAsia="Consolas"/>
          <w:b w:val="0"/>
          <w:sz w:val="18"/>
        </w:rPr>
        <w:t>NC_030825.1  53070992  .........  53070984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289250330094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199     3e-49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GGTACCGCGCCTCACTGACCATGGTACAGAAGGGCTGCTGGACAGGCCCGGCTACGAGCC  60</w:t>
      </w:r>
    </w:p>
    <w:p>
      <w:r>
        <w:rPr>
          <w:rFonts w:ascii="Consolas" w:hAnsi="Consolas" w:eastAsia="Consolas"/>
          <w:b w:val="0"/>
          <w:sz w:val="18"/>
        </w:rPr>
        <w:t>NC_030825.1  53070453  ........T.....G.....T....................GG.......CT....G...  53070394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ACATGCAGACGAATGAAAAGGCTCTGCCACCCGACTACTCGGTGGTGCGCGGCTGCGGGA  120</w:t>
      </w:r>
    </w:p>
    <w:p>
      <w:r>
        <w:rPr>
          <w:rFonts w:ascii="Consolas" w:hAnsi="Consolas" w:eastAsia="Consolas"/>
          <w:b w:val="0"/>
          <w:sz w:val="18"/>
        </w:rPr>
        <w:t>NC_030825.1  53070393  .G....T.T.......C...T.G.....G..T..................C....T.CC.  53070334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CCGACTTTTGCAACGTGAACTTCCAGACCCACGACTCCATCCCCAATCTGAGCCC  175</w:t>
      </w:r>
    </w:p>
    <w:p>
      <w:r>
        <w:rPr>
          <w:rFonts w:ascii="Consolas" w:hAnsi="Consolas" w:eastAsia="Consolas"/>
          <w:b w:val="0"/>
          <w:sz w:val="18"/>
        </w:rPr>
        <w:t>NC_030825.1  53070333  .A...C.G............C......G..........C................  53070279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426566830520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234     1e-59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CGCCCAACCCGCCAACGCTCAGCGGCGCCGAGTGCTACGCCTGCGTGGGAATCCACCCGA  60</w:t>
      </w:r>
    </w:p>
    <w:p>
      <w:r>
        <w:rPr>
          <w:rFonts w:ascii="Consolas" w:hAnsi="Consolas" w:eastAsia="Consolas"/>
          <w:b w:val="0"/>
          <w:sz w:val="18"/>
        </w:rPr>
        <w:t>NC_030825.1  53070084  .............G............A....A..T..............G........AG  53070025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AGGACTGCACCCCAGAGAAGTCCCGGCGGGTCCAGTGTCACAAGGACCAAAGCGTCTGCT  120</w:t>
      </w:r>
    </w:p>
    <w:p>
      <w:r>
        <w:rPr>
          <w:rFonts w:ascii="Consolas" w:hAnsi="Consolas" w:eastAsia="Consolas"/>
          <w:b w:val="0"/>
          <w:sz w:val="18"/>
        </w:rPr>
        <w:t>NC_030825.1  53070024  ..........T..G...........................C.......G..........  53069965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TCCAGGGCAATGGCCGAATGACCCTTGGTGAAGGGCTGGGAG  162</w:t>
      </w:r>
    </w:p>
    <w:p>
      <w:r>
        <w:rPr>
          <w:rFonts w:ascii="Consolas" w:hAnsi="Consolas" w:eastAsia="Consolas"/>
          <w:b w:val="0"/>
          <w:sz w:val="18"/>
        </w:rPr>
        <w:t>NC_030825.1  53069964  .............A.................G..........  53069923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385667106792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NW_017189516.1 Capra hircus breed San Clemente chromosome X unloc...  663     0.0   </w:t>
      </w:r>
    </w:p>
    <w:p>
      <w:r>
        <w:rPr>
          <w:rFonts w:ascii="Consolas" w:hAnsi="Consolas" w:eastAsia="Consolas"/>
          <w:b w:val="0"/>
          <w:sz w:val="18"/>
        </w:rPr>
        <w:t>NC_030836.1 Capra hircus breed San Clemente chromosome 29, ASM170...  550     3e-153</w:t>
      </w:r>
    </w:p>
    <w:p>
      <w:r>
        <w:rPr>
          <w:rFonts w:ascii="Consolas" w:hAnsi="Consolas" w:eastAsia="Consolas"/>
          <w:b w:val="0"/>
          <w:sz w:val="18"/>
        </w:rPr>
        <w:t>NC_030830.1 Capra hircus breed San Clemente chromosome 23, ASM170...  521     2e-144</w:t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518     6e-144</w:t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518     6e-144</w:t>
      </w:r>
    </w:p>
    <w:p>
      <w:r>
        <w:rPr>
          <w:rFonts w:ascii="Consolas" w:hAnsi="Consolas" w:eastAsia="Consolas"/>
          <w:b w:val="0"/>
          <w:sz w:val="18"/>
        </w:rPr>
        <w:t>NC_030823.1 Capra hircus breed San Clemente chromosome 16, ASM170...  509     3e-141</w:t>
      </w:r>
    </w:p>
    <w:p>
      <w:r>
        <w:rPr>
          <w:rFonts w:ascii="Consolas" w:hAnsi="Consolas" w:eastAsia="Consolas"/>
          <w:b w:val="0"/>
          <w:sz w:val="18"/>
        </w:rPr>
        <w:t>NW_017189629.1 Capra hircus breed San Clemente unplaced genomic s...  508     1e-140</w:t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500     2e-138</w:t>
      </w:r>
    </w:p>
    <w:p>
      <w:r>
        <w:rPr>
          <w:rFonts w:ascii="Consolas" w:hAnsi="Consolas" w:eastAsia="Consolas"/>
          <w:b w:val="0"/>
          <w:sz w:val="18"/>
        </w:rPr>
        <w:t>NW_017189517.1 Capra hircus breed San Clemente chromosome X unloc...  497     2e-137</w:t>
      </w:r>
    </w:p>
    <w:p>
      <w:r>
        <w:rPr>
          <w:rFonts w:ascii="Consolas" w:hAnsi="Consolas" w:eastAsia="Consolas"/>
          <w:b w:val="0"/>
          <w:sz w:val="18"/>
        </w:rPr>
        <w:t>NC_030828.1 Capra hircus breed San Clemente chromosome 21, ASM170...  495     7e-137</w:t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494     2e-136</w:t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490     3e-135</w:t>
      </w:r>
    </w:p>
    <w:p>
      <w:r>
        <w:rPr>
          <w:rFonts w:ascii="Consolas" w:hAnsi="Consolas" w:eastAsia="Consolas"/>
          <w:b w:val="0"/>
          <w:sz w:val="18"/>
        </w:rPr>
        <w:t>NC_030826.1 Capra hircus breed San Clemente chromosome 19, ASM170...  489     1e-134</w:t>
      </w:r>
    </w:p>
    <w:p>
      <w:r>
        <w:rPr>
          <w:rFonts w:ascii="Consolas" w:hAnsi="Consolas" w:eastAsia="Consolas"/>
          <w:b w:val="0"/>
          <w:sz w:val="18"/>
        </w:rPr>
        <w:t>NC_030819.1 Capra hircus breed San Clemente chromosome 12, ASM170...  489     1e-134</w:t>
      </w:r>
    </w:p>
    <w:p>
      <w:r>
        <w:rPr>
          <w:rFonts w:ascii="Consolas" w:hAnsi="Consolas" w:eastAsia="Consolas"/>
          <w:b w:val="0"/>
          <w:sz w:val="18"/>
        </w:rPr>
        <w:t>NC_030821.1 Capra hircus breed San Clemente chromosome 14, ASM170...  487     3e-134</w:t>
      </w:r>
    </w:p>
    <w:p>
      <w:r>
        <w:rPr>
          <w:rFonts w:ascii="Consolas" w:hAnsi="Consolas" w:eastAsia="Consolas"/>
          <w:b w:val="0"/>
          <w:sz w:val="18"/>
        </w:rPr>
        <w:t>NC_030817.1 Capra hircus breed San Clemente chromosome 10, ASM170...  485     1e-133</w:t>
      </w:r>
    </w:p>
    <w:p>
      <w:r>
        <w:rPr>
          <w:rFonts w:ascii="Consolas" w:hAnsi="Consolas" w:eastAsia="Consolas"/>
          <w:b w:val="0"/>
          <w:sz w:val="18"/>
        </w:rPr>
        <w:t>NC_030820.1 Capra hircus breed San Clemente chromosome 13, ASM170...  482     4e-133</w:t>
      </w:r>
    </w:p>
    <w:p>
      <w:r>
        <w:rPr>
          <w:rFonts w:ascii="Consolas" w:hAnsi="Consolas" w:eastAsia="Consolas"/>
          <w:b w:val="0"/>
          <w:sz w:val="18"/>
        </w:rPr>
        <w:t>NC_030815.1 Capra hircus breed San Clemente chromosome 8, ASM1704...  481     1e-132</w:t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480     1e-132</w:t>
      </w:r>
    </w:p>
    <w:p>
      <w:r>
        <w:rPr>
          <w:rFonts w:ascii="Consolas" w:hAnsi="Consolas" w:eastAsia="Consolas"/>
          <w:b w:val="0"/>
          <w:sz w:val="18"/>
        </w:rPr>
        <w:t>NC_030818.1 Capra hircus breed San Clemente chromosome 11, ASM170...  479     5e-132</w:t>
      </w:r>
    </w:p>
    <w:p>
      <w:r>
        <w:rPr>
          <w:rFonts w:ascii="Consolas" w:hAnsi="Consolas" w:eastAsia="Consolas"/>
          <w:b w:val="0"/>
          <w:sz w:val="18"/>
        </w:rPr>
        <w:t>NC_030829.1 Capra hircus breed San Clemente chromosome 22, ASM170...  477     2e-131</w:t>
      </w:r>
    </w:p>
    <w:p>
      <w:r>
        <w:rPr>
          <w:rFonts w:ascii="Consolas" w:hAnsi="Consolas" w:eastAsia="Consolas"/>
          <w:b w:val="0"/>
          <w:sz w:val="18"/>
        </w:rPr>
        <w:t>NW_017189576.1 Capra hircus breed San Clemente unplaced genomic s...  473     2e-130</w:t>
      </w:r>
    </w:p>
    <w:p>
      <w:r>
        <w:rPr>
          <w:rFonts w:ascii="Consolas" w:hAnsi="Consolas" w:eastAsia="Consolas"/>
          <w:b w:val="0"/>
          <w:sz w:val="18"/>
        </w:rPr>
        <w:t>NW_017189584.1 Capra hircus breed San Clemente unplaced genomic s...  472     8e-130</w:t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471     8e-130</w:t>
      </w:r>
    </w:p>
    <w:p>
      <w:r>
        <w:rPr>
          <w:rFonts w:ascii="Consolas" w:hAnsi="Consolas" w:eastAsia="Consolas"/>
          <w:b w:val="0"/>
          <w:sz w:val="18"/>
        </w:rPr>
        <w:t>NW_017189774.1 Capra hircus breed San Clemente unplaced genomic s...  471     3e-129</w:t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467     3e-128</w:t>
      </w:r>
    </w:p>
    <w:p>
      <w:r>
        <w:rPr>
          <w:rFonts w:ascii="Consolas" w:hAnsi="Consolas" w:eastAsia="Consolas"/>
          <w:b w:val="0"/>
          <w:sz w:val="18"/>
        </w:rPr>
        <w:t>NC_030816.1 Capra hircus breed San Clemente chromosome 9, ASM1704...  464     1e-127</w:t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462     4e-127</w:t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462     4e-127</w:t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462     4e-127</w:t>
      </w:r>
    </w:p>
    <w:p>
      <w:r>
        <w:rPr>
          <w:rFonts w:ascii="Consolas" w:hAnsi="Consolas" w:eastAsia="Consolas"/>
          <w:b w:val="0"/>
          <w:sz w:val="18"/>
        </w:rPr>
        <w:t>NC_030822.1 Capra hircus breed San Clemente chromosome 15, ASM170...  462     1e-126</w:t>
      </w:r>
    </w:p>
    <w:p>
      <w:r>
        <w:rPr>
          <w:rFonts w:ascii="Consolas" w:hAnsi="Consolas" w:eastAsia="Consolas"/>
          <w:b w:val="0"/>
          <w:sz w:val="18"/>
        </w:rPr>
        <w:t>NW_017190170.1 Capra hircus breed San Clemente unplaced genomic s...  461     1e-126</w:t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458     2e-125</w:t>
      </w:r>
    </w:p>
    <w:p>
      <w:r>
        <w:rPr>
          <w:rFonts w:ascii="Consolas" w:hAnsi="Consolas" w:eastAsia="Consolas"/>
          <w:b w:val="0"/>
          <w:sz w:val="18"/>
        </w:rPr>
        <w:t>NW_017189518.1 Capra hircus breed San Clemente unplaced genomic s...  457     2e-125</w:t>
      </w:r>
    </w:p>
    <w:p>
      <w:r>
        <w:rPr>
          <w:rFonts w:ascii="Consolas" w:hAnsi="Consolas" w:eastAsia="Consolas"/>
          <w:b w:val="0"/>
          <w:sz w:val="18"/>
        </w:rPr>
        <w:t>NC_030833.1 Capra hircus breed San Clemente chromosome 26, ASM170...  456     6e-125</w:t>
      </w:r>
    </w:p>
    <w:p>
      <w:r>
        <w:rPr>
          <w:rFonts w:ascii="Consolas" w:hAnsi="Consolas" w:eastAsia="Consolas"/>
          <w:b w:val="0"/>
          <w:sz w:val="18"/>
        </w:rPr>
        <w:t>NW_017214547.1 Capra hircus breed San Clemente unplaced genomic s...  450     2e-123</w:t>
      </w:r>
    </w:p>
    <w:p>
      <w:r>
        <w:rPr>
          <w:rFonts w:ascii="Consolas" w:hAnsi="Consolas" w:eastAsia="Consolas"/>
          <w:b w:val="0"/>
          <w:sz w:val="18"/>
        </w:rPr>
        <w:t>NW_017189559.1 Capra hircus breed San Clemente unplaced genomic s...  440     4e-120</w:t>
      </w:r>
    </w:p>
    <w:p>
      <w:r>
        <w:rPr>
          <w:rFonts w:ascii="Consolas" w:hAnsi="Consolas" w:eastAsia="Consolas"/>
          <w:b w:val="0"/>
          <w:sz w:val="18"/>
        </w:rPr>
        <w:t>NW_017212729.1 Capra hircus breed San Clemente unplaced genomic s...  439     4e-120</w:t>
      </w:r>
    </w:p>
    <w:p>
      <w:r>
        <w:rPr>
          <w:rFonts w:ascii="Consolas" w:hAnsi="Consolas" w:eastAsia="Consolas"/>
          <w:b w:val="0"/>
          <w:sz w:val="18"/>
        </w:rPr>
        <w:t>NW_017189929.1 Capra hircus breed San Clemente unplaced genomic s...  438     2e-119</w:t>
      </w:r>
    </w:p>
    <w:p>
      <w:r>
        <w:rPr>
          <w:rFonts w:ascii="Consolas" w:hAnsi="Consolas" w:eastAsia="Consolas"/>
          <w:b w:val="0"/>
          <w:sz w:val="18"/>
        </w:rPr>
        <w:t>NW_017189740.1 Capra hircus breed San Clemente unplaced genomic s...  435     5e-119</w:t>
      </w:r>
    </w:p>
    <w:p>
      <w:r>
        <w:rPr>
          <w:rFonts w:ascii="Consolas" w:hAnsi="Consolas" w:eastAsia="Consolas"/>
          <w:b w:val="0"/>
          <w:sz w:val="18"/>
        </w:rPr>
        <w:t>NW_017189552.1 Capra hircus breed San Clemente unplaced genomic s...  435     5e-119</w:t>
      </w:r>
    </w:p>
    <w:p>
      <w:r>
        <w:rPr>
          <w:rFonts w:ascii="Consolas" w:hAnsi="Consolas" w:eastAsia="Consolas"/>
          <w:b w:val="0"/>
          <w:sz w:val="18"/>
        </w:rPr>
        <w:t>NC_030835.1 Capra hircus breed San Clemente chromosome 28, ASM170...  435     5e-119</w:t>
      </w:r>
    </w:p>
    <w:p>
      <w:r>
        <w:rPr>
          <w:rFonts w:ascii="Consolas" w:hAnsi="Consolas" w:eastAsia="Consolas"/>
          <w:b w:val="0"/>
          <w:sz w:val="18"/>
        </w:rPr>
        <w:t>NW_017217174.1 Capra hircus breed San Clemente unplaced genomic s...  424     3e-115</w:t>
      </w:r>
    </w:p>
    <w:p>
      <w:r>
        <w:rPr>
          <w:rFonts w:ascii="Consolas" w:hAnsi="Consolas" w:eastAsia="Consolas"/>
          <w:b w:val="0"/>
          <w:sz w:val="18"/>
        </w:rPr>
        <w:t>NW_017215747.1 Capra hircus breed San Clemente unplaced genomic s...  421     1e-114</w:t>
      </w:r>
    </w:p>
    <w:p>
      <w:r>
        <w:rPr>
          <w:rFonts w:ascii="Consolas" w:hAnsi="Consolas" w:eastAsia="Consolas"/>
          <w:b w:val="0"/>
          <w:sz w:val="18"/>
        </w:rPr>
        <w:t>NW_017189674.1 Capra hircus breed San Clemente unplaced genomic s...  415     2e-112</w:t>
      </w:r>
    </w:p>
    <w:p>
      <w:r>
        <w:rPr>
          <w:rFonts w:ascii="Consolas" w:hAnsi="Consolas" w:eastAsia="Consolas"/>
          <w:b w:val="0"/>
          <w:sz w:val="18"/>
        </w:rPr>
        <w:t>NW_017199642.1 Capra hircus breed San Clemente unplaced genomic s...  412     6e-112</w:t>
      </w:r>
    </w:p>
    <w:p>
      <w:r>
        <w:rPr>
          <w:rFonts w:ascii="Consolas" w:hAnsi="Consolas" w:eastAsia="Consolas"/>
          <w:b w:val="0"/>
          <w:sz w:val="18"/>
        </w:rPr>
        <w:t>NW_017191112.1 Capra hircus breed San Clemente unplaced genomic s...  401     1e-108</w:t>
      </w:r>
    </w:p>
    <w:p>
      <w:r>
        <w:rPr>
          <w:rFonts w:ascii="Consolas" w:hAnsi="Consolas" w:eastAsia="Consolas"/>
          <w:b w:val="0"/>
          <w:sz w:val="18"/>
        </w:rPr>
        <w:t>NW_017189630.1 Capra hircus breed San Clemente unplaced genomic s...  401     1e-108</w:t>
      </w:r>
    </w:p>
    <w:p>
      <w:r>
        <w:rPr>
          <w:rFonts w:ascii="Consolas" w:hAnsi="Consolas" w:eastAsia="Consolas"/>
          <w:b w:val="0"/>
          <w:sz w:val="18"/>
        </w:rPr>
        <w:t>NW_017195622.1 Capra hircus breed San Clemente unplaced genomic s...  400     4e-108</w:t>
      </w:r>
    </w:p>
    <w:p>
      <w:r>
        <w:rPr>
          <w:rFonts w:ascii="Consolas" w:hAnsi="Consolas" w:eastAsia="Consolas"/>
          <w:b w:val="0"/>
          <w:sz w:val="18"/>
        </w:rPr>
        <w:t>NW_017189752.1 Capra hircus breed San Clemente unplaced genomic s...  400     4e-108</w:t>
      </w:r>
    </w:p>
    <w:p>
      <w:r>
        <w:rPr>
          <w:rFonts w:ascii="Consolas" w:hAnsi="Consolas" w:eastAsia="Consolas"/>
          <w:b w:val="0"/>
          <w:sz w:val="18"/>
        </w:rPr>
        <w:t>NW_017212452.1 Capra hircus breed San Clemente unplaced genomic s...  399     4e-108</w:t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399     4e-108</w:t>
      </w:r>
    </w:p>
    <w:p>
      <w:r>
        <w:rPr>
          <w:rFonts w:ascii="Consolas" w:hAnsi="Consolas" w:eastAsia="Consolas"/>
          <w:b w:val="0"/>
          <w:sz w:val="18"/>
        </w:rPr>
        <w:t>NW_017189550.1 Capra hircus breed San Clemente unplaced genomic s...  397     5e-107</w:t>
      </w:r>
    </w:p>
    <w:p>
      <w:r>
        <w:rPr>
          <w:rFonts w:ascii="Consolas" w:hAnsi="Consolas" w:eastAsia="Consolas"/>
          <w:b w:val="0"/>
          <w:sz w:val="18"/>
        </w:rPr>
        <w:t>NW_017211925.1 Capra hircus breed San Clemente unplaced genomic s...  393     6e-106</w:t>
      </w:r>
    </w:p>
    <w:p>
      <w:r>
        <w:rPr>
          <w:rFonts w:ascii="Consolas" w:hAnsi="Consolas" w:eastAsia="Consolas"/>
          <w:b w:val="0"/>
          <w:sz w:val="18"/>
        </w:rPr>
        <w:t>NW_017197250.1 Capra hircus breed San Clemente unplaced genomic s...  391     2e-105</w:t>
      </w:r>
    </w:p>
    <w:p>
      <w:r>
        <w:rPr>
          <w:rFonts w:ascii="Consolas" w:hAnsi="Consolas" w:eastAsia="Consolas"/>
          <w:b w:val="0"/>
          <w:sz w:val="18"/>
        </w:rPr>
        <w:t>NW_017189531.1 Capra hircus breed San Clemente unplaced genomic s...  389     7e-105</w:t>
      </w:r>
    </w:p>
    <w:p>
      <w:r>
        <w:rPr>
          <w:rFonts w:ascii="Consolas" w:hAnsi="Consolas" w:eastAsia="Consolas"/>
          <w:b w:val="0"/>
          <w:sz w:val="18"/>
        </w:rPr>
        <w:t>NW_017218310.1 Capra hircus breed San Clemente unplaced genomic s...  389     7e-105</w:t>
      </w:r>
    </w:p>
    <w:p>
      <w:r>
        <w:rPr>
          <w:rFonts w:ascii="Consolas" w:hAnsi="Consolas" w:eastAsia="Consolas"/>
          <w:b w:val="0"/>
          <w:sz w:val="18"/>
        </w:rPr>
        <w:t>NW_017214568.1 Capra hircus breed San Clemente unplaced genomic s...  389     7e-105</w:t>
      </w:r>
    </w:p>
    <w:p>
      <w:r>
        <w:rPr>
          <w:rFonts w:ascii="Consolas" w:hAnsi="Consolas" w:eastAsia="Consolas"/>
          <w:b w:val="0"/>
          <w:sz w:val="18"/>
        </w:rPr>
        <w:t>NW_017189874.1 Capra hircus breed San Clemente unplaced genomic s...  389     7e-105</w:t>
      </w:r>
    </w:p>
    <w:p>
      <w:r>
        <w:rPr>
          <w:rFonts w:ascii="Consolas" w:hAnsi="Consolas" w:eastAsia="Consolas"/>
          <w:b w:val="0"/>
          <w:sz w:val="18"/>
        </w:rPr>
        <w:t>NW_017202069.1 Capra hircus breed San Clemente unplaced genomic s...  387     2e-104</w:t>
      </w:r>
    </w:p>
    <w:p>
      <w:r>
        <w:rPr>
          <w:rFonts w:ascii="Consolas" w:hAnsi="Consolas" w:eastAsia="Consolas"/>
          <w:b w:val="0"/>
          <w:sz w:val="18"/>
        </w:rPr>
        <w:t>NW_017197228.1 Capra hircus breed San Clemente unplaced genomic s...  386     9e-104</w:t>
      </w:r>
    </w:p>
    <w:p>
      <w:r>
        <w:rPr>
          <w:rFonts w:ascii="Consolas" w:hAnsi="Consolas" w:eastAsia="Consolas"/>
          <w:b w:val="0"/>
          <w:sz w:val="18"/>
        </w:rPr>
        <w:t>NW_017211924.1 Capra hircus breed San Clemente unplaced genomic s...  382     1e-102</w:t>
      </w:r>
    </w:p>
    <w:p>
      <w:r>
        <w:rPr>
          <w:rFonts w:ascii="Consolas" w:hAnsi="Consolas" w:eastAsia="Consolas"/>
          <w:b w:val="0"/>
          <w:sz w:val="18"/>
        </w:rPr>
        <w:t xml:space="preserve">NW_017189719.1 Capra hircus breed San Clemente unplaced genomic s...  371     2e-99 </w:t>
      </w:r>
    </w:p>
    <w:p>
      <w:r>
        <w:rPr>
          <w:rFonts w:ascii="Consolas" w:hAnsi="Consolas" w:eastAsia="Consolas"/>
          <w:b w:val="0"/>
          <w:sz w:val="18"/>
        </w:rPr>
        <w:t xml:space="preserve">NW_017189549.1 Capra hircus breed San Clemente unplaced genomic s...  371     2e-99 </w:t>
      </w:r>
    </w:p>
    <w:p>
      <w:r>
        <w:rPr>
          <w:rFonts w:ascii="Consolas" w:hAnsi="Consolas" w:eastAsia="Consolas"/>
          <w:b w:val="0"/>
          <w:sz w:val="18"/>
        </w:rPr>
        <w:t xml:space="preserve">NW_017214951.1 Capra hircus breed San Clemente unplaced genomic s...  370     2e-99 </w:t>
      </w:r>
    </w:p>
    <w:p>
      <w:r>
        <w:rPr>
          <w:rFonts w:ascii="Consolas" w:hAnsi="Consolas" w:eastAsia="Consolas"/>
          <w:b w:val="0"/>
          <w:sz w:val="18"/>
        </w:rPr>
        <w:t xml:space="preserve">NW_017214669.1 Capra hircus breed San Clemente unplaced genomic s...  370     2e-99 </w:t>
      </w:r>
    </w:p>
    <w:p>
      <w:r>
        <w:rPr>
          <w:rFonts w:ascii="Consolas" w:hAnsi="Consolas" w:eastAsia="Consolas"/>
          <w:b w:val="0"/>
          <w:sz w:val="18"/>
        </w:rPr>
        <w:t xml:space="preserve">NW_017189661.1 Capra hircus breed San Clemente unplaced genomic s...  370     2e-99 </w:t>
      </w:r>
    </w:p>
    <w:p>
      <w:r>
        <w:rPr>
          <w:rFonts w:ascii="Consolas" w:hAnsi="Consolas" w:eastAsia="Consolas"/>
          <w:b w:val="0"/>
          <w:sz w:val="18"/>
        </w:rPr>
        <w:t xml:space="preserve">NW_017189522.1 Capra hircus breed San Clemente unplaced genomic s...  370     2e-99 </w:t>
      </w:r>
    </w:p>
    <w:p>
      <w:r>
        <w:rPr>
          <w:rFonts w:ascii="Consolas" w:hAnsi="Consolas" w:eastAsia="Consolas"/>
          <w:b w:val="0"/>
          <w:sz w:val="18"/>
        </w:rPr>
        <w:t xml:space="preserve">NW_017216359.1 Capra hircus breed San Clemente unplaced genomic s...  369     7e-99 </w:t>
      </w:r>
    </w:p>
    <w:p>
      <w:r>
        <w:rPr>
          <w:rFonts w:ascii="Consolas" w:hAnsi="Consolas" w:eastAsia="Consolas"/>
          <w:b w:val="0"/>
          <w:sz w:val="18"/>
        </w:rPr>
        <w:t xml:space="preserve">NW_017190118.1 Capra hircus breed San Clemente unplaced genomic s...  369     7e-99 </w:t>
      </w:r>
    </w:p>
    <w:p>
      <w:r>
        <w:rPr>
          <w:rFonts w:ascii="Consolas" w:hAnsi="Consolas" w:eastAsia="Consolas"/>
          <w:b w:val="0"/>
          <w:sz w:val="18"/>
        </w:rPr>
        <w:t xml:space="preserve">NW_017213039.1 Capra hircus breed San Clemente unplaced genomic s...  367     2e-98 </w:t>
      </w:r>
    </w:p>
    <w:p>
      <w:r>
        <w:rPr>
          <w:rFonts w:ascii="Consolas" w:hAnsi="Consolas" w:eastAsia="Consolas"/>
          <w:b w:val="0"/>
          <w:sz w:val="18"/>
        </w:rPr>
        <w:t xml:space="preserve">NW_017212472.1 Capra hircus breed San Clemente unplaced genomic s...  366     8e-98 </w:t>
      </w:r>
    </w:p>
    <w:p>
      <w:r>
        <w:rPr>
          <w:rFonts w:ascii="Consolas" w:hAnsi="Consolas" w:eastAsia="Consolas"/>
          <w:b w:val="0"/>
          <w:sz w:val="18"/>
        </w:rPr>
        <w:t xml:space="preserve">NW_017189519.1 Capra hircus breed San Clemente unplaced genomic s...  363     3e-97 </w:t>
      </w:r>
    </w:p>
    <w:p>
      <w:r>
        <w:rPr>
          <w:rFonts w:ascii="Consolas" w:hAnsi="Consolas" w:eastAsia="Consolas"/>
          <w:b w:val="0"/>
          <w:sz w:val="18"/>
        </w:rPr>
        <w:t xml:space="preserve">NW_017189597.1 Capra hircus breed San Clemente unplaced genomic s...  361     1e-96 </w:t>
      </w:r>
    </w:p>
    <w:p>
      <w:r>
        <w:rPr>
          <w:rFonts w:ascii="Consolas" w:hAnsi="Consolas" w:eastAsia="Consolas"/>
          <w:b w:val="0"/>
          <w:sz w:val="18"/>
        </w:rPr>
        <w:t xml:space="preserve">NW_017189663.1 Capra hircus breed San Clemente unplaced genomic s...  361     3e-96 </w:t>
      </w:r>
    </w:p>
    <w:p>
      <w:r>
        <w:rPr>
          <w:rFonts w:ascii="Consolas" w:hAnsi="Consolas" w:eastAsia="Consolas"/>
          <w:b w:val="0"/>
          <w:sz w:val="18"/>
        </w:rPr>
        <w:t xml:space="preserve">NW_017189558.1 Capra hircus breed San Clemente unplaced genomic s...  355     1e-94 </w:t>
      </w:r>
    </w:p>
    <w:p>
      <w:r>
        <w:rPr>
          <w:rFonts w:ascii="Consolas" w:hAnsi="Consolas" w:eastAsia="Consolas"/>
          <w:b w:val="0"/>
          <w:sz w:val="18"/>
        </w:rPr>
        <w:t xml:space="preserve">NW_017190073.1 Capra hircus breed San Clemente unplaced genomic s...  354     1e-94 </w:t>
      </w:r>
    </w:p>
    <w:p>
      <w:r>
        <w:rPr>
          <w:rFonts w:ascii="Consolas" w:hAnsi="Consolas" w:eastAsia="Consolas"/>
          <w:b w:val="0"/>
          <w:sz w:val="18"/>
        </w:rPr>
        <w:t xml:space="preserve">NW_017190007.1 Capra hircus breed San Clemente unplaced genomic s...  350     6e-93 </w:t>
      </w:r>
    </w:p>
    <w:p>
      <w:r>
        <w:rPr>
          <w:rFonts w:ascii="Consolas" w:hAnsi="Consolas" w:eastAsia="Consolas"/>
          <w:b w:val="0"/>
          <w:sz w:val="18"/>
        </w:rPr>
        <w:t xml:space="preserve">NW_017212408.1 Capra hircus breed San Clemente unplaced genomic s...  348     2e-92 </w:t>
      </w:r>
    </w:p>
    <w:p>
      <w:r>
        <w:rPr>
          <w:rFonts w:ascii="Consolas" w:hAnsi="Consolas" w:eastAsia="Consolas"/>
          <w:b w:val="0"/>
          <w:sz w:val="18"/>
        </w:rPr>
        <w:t xml:space="preserve">NW_017189623.1 Capra hircus breed San Clemente unplaced genomic s...  347     2e-92 </w:t>
      </w:r>
    </w:p>
    <w:p>
      <w:r>
        <w:rPr>
          <w:rFonts w:ascii="Consolas" w:hAnsi="Consolas" w:eastAsia="Consolas"/>
          <w:b w:val="0"/>
          <w:sz w:val="18"/>
        </w:rPr>
        <w:t xml:space="preserve">NW_017189596.1 Capra hircus breed San Clemente unplaced genomic s...  346     8e-92 </w:t>
      </w:r>
    </w:p>
    <w:p>
      <w:r>
        <w:rPr>
          <w:rFonts w:ascii="Consolas" w:hAnsi="Consolas" w:eastAsia="Consolas"/>
          <w:b w:val="0"/>
          <w:sz w:val="18"/>
        </w:rPr>
        <w:t xml:space="preserve">NW_017190018.1 Capra hircus breed San Clemente unplaced genomic s...  344     3e-91 </w:t>
      </w:r>
    </w:p>
    <w:p>
      <w:r>
        <w:rPr>
          <w:rFonts w:ascii="Consolas" w:hAnsi="Consolas" w:eastAsia="Consolas"/>
          <w:b w:val="0"/>
          <w:sz w:val="18"/>
        </w:rPr>
        <w:t xml:space="preserve">NW_017189951.1 Capra hircus breed San Clemente unplaced genomic s...  344     3e-91 </w:t>
      </w:r>
    </w:p>
    <w:p>
      <w:r>
        <w:rPr>
          <w:rFonts w:ascii="Consolas" w:hAnsi="Consolas" w:eastAsia="Consolas"/>
          <w:b w:val="0"/>
          <w:sz w:val="18"/>
        </w:rPr>
        <w:t xml:space="preserve">NW_017189940.1 Capra hircus breed San Clemente unplaced genomic s...  343     3e-91 </w:t>
      </w:r>
    </w:p>
    <w:p>
      <w:r>
        <w:rPr>
          <w:rFonts w:ascii="Consolas" w:hAnsi="Consolas" w:eastAsia="Consolas"/>
          <w:b w:val="0"/>
          <w:sz w:val="18"/>
        </w:rPr>
        <w:t xml:space="preserve">NW_017189780.1 Capra hircus breed San Clemente unplaced genomic s...  341     3e-90 </w:t>
      </w:r>
    </w:p>
    <w:p>
      <w:r>
        <w:rPr>
          <w:rFonts w:ascii="Consolas" w:hAnsi="Consolas" w:eastAsia="Consolas"/>
          <w:b w:val="0"/>
          <w:sz w:val="18"/>
        </w:rPr>
        <w:t xml:space="preserve">NW_017189521.1 Capra hircus breed San Clemente unplaced genomic s...  338     1e-89 </w:t>
      </w:r>
    </w:p>
    <w:p>
      <w:r>
        <w:rPr>
          <w:rFonts w:ascii="Consolas" w:hAnsi="Consolas" w:eastAsia="Consolas"/>
          <w:b w:val="0"/>
          <w:sz w:val="18"/>
        </w:rPr>
        <w:t xml:space="preserve">NW_017189577.1 Capra hircus breed San Clemente unplaced genomic s...  336     4e-89 </w:t>
      </w:r>
    </w:p>
    <w:p>
      <w:r>
        <w:rPr>
          <w:rFonts w:ascii="Consolas" w:hAnsi="Consolas" w:eastAsia="Consolas"/>
          <w:b w:val="0"/>
          <w:sz w:val="18"/>
        </w:rPr>
        <w:t xml:space="preserve">NW_017189583.1 Capra hircus breed San Clemente unplaced genomic s...  335     1e-88 </w:t>
      </w:r>
    </w:p>
    <w:p>
      <w:r>
        <w:rPr>
          <w:rFonts w:ascii="Consolas" w:hAnsi="Consolas" w:eastAsia="Consolas"/>
          <w:b w:val="0"/>
          <w:sz w:val="18"/>
        </w:rPr>
        <w:t xml:space="preserve">NW_017218696.1 Capra hircus breed San Clemente unplaced genomic s...  334     1e-88 </w:t>
      </w:r>
    </w:p>
    <w:p>
      <w:r>
        <w:rPr>
          <w:rFonts w:ascii="Consolas" w:hAnsi="Consolas" w:eastAsia="Consolas"/>
          <w:b w:val="0"/>
          <w:sz w:val="18"/>
        </w:rPr>
        <w:t xml:space="preserve">NW_017189574.1 Capra hircus breed San Clemente unplaced genomic s...  334     1e-88 </w:t>
      </w:r>
    </w:p>
    <w:p>
      <w:r>
        <w:rPr>
          <w:rFonts w:ascii="Consolas" w:hAnsi="Consolas" w:eastAsia="Consolas"/>
          <w:b w:val="0"/>
          <w:sz w:val="18"/>
        </w:rPr>
        <w:t xml:space="preserve">NW_017196636.1 Capra hircus breed San Clemente unplaced genomic s...  334     5e-88 </w:t>
      </w:r>
    </w:p>
    <w:p>
      <w:r>
        <w:rPr>
          <w:rFonts w:ascii="Consolas" w:hAnsi="Consolas" w:eastAsia="Consolas"/>
          <w:b w:val="0"/>
          <w:sz w:val="18"/>
        </w:rPr>
        <w:t xml:space="preserve">NW_017196597.1 Capra hircus breed San Clemente unplaced genomic s...  334     5e-88 </w:t>
      </w:r>
    </w:p>
    <w:p>
      <w:r>
        <w:rPr>
          <w:rFonts w:ascii="Consolas" w:hAnsi="Consolas" w:eastAsia="Consolas"/>
          <w:b w:val="0"/>
          <w:sz w:val="18"/>
        </w:rPr>
        <w:t xml:space="preserve">NW_017189675.1 Capra hircus breed San Clemente unplaced genomic s...  334     5e-88 </w:t>
      </w:r>
    </w:p>
    <w:p>
      <w:r>
        <w:rPr>
          <w:rFonts w:ascii="Consolas" w:hAnsi="Consolas" w:eastAsia="Consolas"/>
          <w:b w:val="0"/>
          <w:sz w:val="18"/>
        </w:rPr>
        <w:t xml:space="preserve">NW_017214989.1 Capra hircus breed San Clemente unplaced genomic s...  333     5e-88 </w:t>
      </w:r>
    </w:p>
    <w:p>
      <w:r>
        <w:rPr>
          <w:rFonts w:ascii="Consolas" w:hAnsi="Consolas" w:eastAsia="Consolas"/>
          <w:b w:val="0"/>
          <w:sz w:val="18"/>
        </w:rPr>
        <w:t xml:space="preserve">NW_017189595.1 Capra hircus breed San Clemente unplaced genomic s...  333     5e-88 </w:t>
      </w:r>
    </w:p>
    <w:p>
      <w:r>
        <w:rPr>
          <w:rFonts w:ascii="Consolas" w:hAnsi="Consolas" w:eastAsia="Consolas"/>
          <w:b w:val="0"/>
          <w:sz w:val="18"/>
        </w:rPr>
        <w:t xml:space="preserve">NW_017208660.1 Capra hircus breed San Clemente unplaced genomic s...  332     2e-87 </w:t>
      </w:r>
    </w:p>
    <w:p>
      <w:r>
        <w:rPr>
          <w:rFonts w:ascii="Consolas" w:hAnsi="Consolas" w:eastAsia="Consolas"/>
          <w:b w:val="0"/>
          <w:sz w:val="18"/>
        </w:rPr>
        <w:t xml:space="preserve">NW_017215292.1 Capra hircus breed San Clemente unplaced genomic s...  331     2e-87 </w:t>
      </w:r>
    </w:p>
    <w:p>
      <w:r>
        <w:rPr>
          <w:rFonts w:ascii="Consolas" w:hAnsi="Consolas" w:eastAsia="Consolas"/>
          <w:b w:val="0"/>
          <w:sz w:val="18"/>
        </w:rPr>
        <w:t xml:space="preserve">NW_017204035.1 Capra hircus breed San Clemente unplaced genomic s...  329     6e-87 </w:t>
      </w:r>
    </w:p>
    <w:p>
      <w:r>
        <w:rPr>
          <w:rFonts w:ascii="Consolas" w:hAnsi="Consolas" w:eastAsia="Consolas"/>
          <w:b w:val="0"/>
          <w:sz w:val="18"/>
        </w:rPr>
        <w:t xml:space="preserve">NW_017201123.1 Capra hircus breed San Clemente unplaced genomic s...  329     6e-87 </w:t>
      </w:r>
    </w:p>
    <w:p>
      <w:r>
        <w:rPr>
          <w:rFonts w:ascii="Consolas" w:hAnsi="Consolas" w:eastAsia="Consolas"/>
          <w:b w:val="0"/>
          <w:sz w:val="18"/>
        </w:rPr>
        <w:t xml:space="preserve">NW_017193018.1 Capra hircus breed San Clemente unplaced genomic s...  329     6e-87 </w:t>
      </w:r>
    </w:p>
    <w:p>
      <w:r>
        <w:rPr>
          <w:rFonts w:ascii="Consolas" w:hAnsi="Consolas" w:eastAsia="Consolas"/>
          <w:b w:val="0"/>
          <w:sz w:val="18"/>
        </w:rPr>
        <w:t xml:space="preserve">NW_017189600.1 Capra hircus breed San Clemente unplaced genomic s...  329     6e-87 </w:t>
      </w:r>
    </w:p>
    <w:p>
      <w:r>
        <w:rPr>
          <w:rFonts w:ascii="Consolas" w:hAnsi="Consolas" w:eastAsia="Consolas"/>
          <w:b w:val="0"/>
          <w:sz w:val="18"/>
        </w:rPr>
        <w:t xml:space="preserve">NW_017195379.1 Capra hircus breed San Clemente unplaced genomic s...  328     2e-86 </w:t>
      </w:r>
    </w:p>
    <w:p>
      <w:r>
        <w:rPr>
          <w:rFonts w:ascii="Consolas" w:hAnsi="Consolas" w:eastAsia="Consolas"/>
          <w:b w:val="0"/>
          <w:sz w:val="18"/>
        </w:rPr>
        <w:t xml:space="preserve">NW_017189974.1 Capra hircus breed San Clemente unplaced genomic s...  327     2e-86 </w:t>
      </w:r>
    </w:p>
    <w:p>
      <w:r>
        <w:rPr>
          <w:rFonts w:ascii="Consolas" w:hAnsi="Consolas" w:eastAsia="Consolas"/>
          <w:b w:val="0"/>
          <w:sz w:val="18"/>
        </w:rPr>
        <w:t xml:space="preserve">NW_017211717.1 Capra hircus breed San Clemente unplaced genomic s...  325     7e-86 </w:t>
      </w:r>
    </w:p>
    <w:p>
      <w:r>
        <w:rPr>
          <w:rFonts w:ascii="Consolas" w:hAnsi="Consolas" w:eastAsia="Consolas"/>
          <w:b w:val="0"/>
          <w:sz w:val="18"/>
        </w:rPr>
        <w:t xml:space="preserve">NW_017210548.1 Capra hircus breed San Clemente unplaced genomic s...  325     7e-86 </w:t>
      </w:r>
    </w:p>
    <w:p>
      <w:r>
        <w:rPr>
          <w:rFonts w:ascii="Consolas" w:hAnsi="Consolas" w:eastAsia="Consolas"/>
          <w:b w:val="0"/>
          <w:sz w:val="18"/>
        </w:rPr>
        <w:t xml:space="preserve">NW_017189843.1 Capra hircus breed San Clemente unplaced genomic s...  325     7e-86 </w:t>
      </w:r>
    </w:p>
    <w:p>
      <w:r>
        <w:rPr>
          <w:rFonts w:ascii="Consolas" w:hAnsi="Consolas" w:eastAsia="Consolas"/>
          <w:b w:val="0"/>
          <w:sz w:val="18"/>
        </w:rPr>
        <w:t xml:space="preserve">NW_017189658.1 Capra hircus breed San Clemente unplaced genomic s...  325     7e-86 </w:t>
      </w:r>
    </w:p>
    <w:p>
      <w:r>
        <w:rPr>
          <w:rFonts w:ascii="Consolas" w:hAnsi="Consolas" w:eastAsia="Consolas"/>
          <w:b w:val="0"/>
          <w:sz w:val="18"/>
        </w:rPr>
        <w:t xml:space="preserve">NW_017194680.1 Capra hircus breed San Clemente unplaced genomic s...  324     2e-85 </w:t>
      </w:r>
    </w:p>
    <w:p>
      <w:r>
        <w:rPr>
          <w:rFonts w:ascii="Consolas" w:hAnsi="Consolas" w:eastAsia="Consolas"/>
          <w:b w:val="0"/>
          <w:sz w:val="18"/>
        </w:rPr>
        <w:t xml:space="preserve">NW_017212944.1 Capra hircus breed San Clemente unplaced genomic s...  324     2e-85 </w:t>
      </w:r>
    </w:p>
    <w:p>
      <w:r>
        <w:rPr>
          <w:rFonts w:ascii="Consolas" w:hAnsi="Consolas" w:eastAsia="Consolas"/>
          <w:b w:val="0"/>
          <w:sz w:val="18"/>
        </w:rPr>
        <w:t xml:space="preserve">NW_017203041.1 Capra hircus breed San Clemente unplaced genomic s...  323     9e-85 </w:t>
      </w:r>
    </w:p>
    <w:p>
      <w:r>
        <w:rPr>
          <w:rFonts w:ascii="Consolas" w:hAnsi="Consolas" w:eastAsia="Consolas"/>
          <w:b w:val="0"/>
          <w:sz w:val="18"/>
        </w:rPr>
        <w:t xml:space="preserve">NW_017189649.1 Capra hircus breed San Clemente unplaced genomic s...  323     9e-85 </w:t>
      </w:r>
    </w:p>
    <w:p>
      <w:r>
        <w:rPr>
          <w:rFonts w:ascii="Consolas" w:hAnsi="Consolas" w:eastAsia="Consolas"/>
          <w:b w:val="0"/>
          <w:sz w:val="18"/>
        </w:rPr>
        <w:t xml:space="preserve">NW_017189650.1 Capra hircus breed San Clemente unplaced genomic s...  322     9e-85 </w:t>
      </w:r>
    </w:p>
    <w:p>
      <w:r>
        <w:rPr>
          <w:rFonts w:ascii="Consolas" w:hAnsi="Consolas" w:eastAsia="Consolas"/>
          <w:b w:val="0"/>
          <w:sz w:val="18"/>
        </w:rPr>
        <w:t xml:space="preserve">NW_017215559.1 Capra hircus breed San Clemente unplaced genomic s...  321     3e-84 </w:t>
      </w:r>
    </w:p>
    <w:p>
      <w:r>
        <w:rPr>
          <w:rFonts w:ascii="Consolas" w:hAnsi="Consolas" w:eastAsia="Consolas"/>
          <w:b w:val="0"/>
          <w:sz w:val="18"/>
        </w:rPr>
        <w:t xml:space="preserve">NW_017203011.1 Capra hircus breed San Clemente unplaced genomic s...  321     3e-84 </w:t>
      </w:r>
    </w:p>
    <w:p>
      <w:r>
        <w:rPr>
          <w:rFonts w:ascii="Consolas" w:hAnsi="Consolas" w:eastAsia="Consolas"/>
          <w:b w:val="0"/>
          <w:sz w:val="18"/>
        </w:rPr>
        <w:t xml:space="preserve">NW_017190135.1 Capra hircus breed San Clemente unplaced genomic s...  320     3e-84 </w:t>
      </w:r>
    </w:p>
    <w:p>
      <w:r>
        <w:rPr>
          <w:rFonts w:ascii="Consolas" w:hAnsi="Consolas" w:eastAsia="Consolas"/>
          <w:b w:val="0"/>
          <w:sz w:val="18"/>
        </w:rPr>
        <w:t xml:space="preserve">NW_017189963.1 Capra hircus breed San Clemente unplaced genomic s...  320     3e-84 </w:t>
      </w:r>
    </w:p>
    <w:p>
      <w:r>
        <w:rPr>
          <w:rFonts w:ascii="Consolas" w:hAnsi="Consolas" w:eastAsia="Consolas"/>
          <w:b w:val="0"/>
          <w:sz w:val="18"/>
        </w:rPr>
        <w:t xml:space="preserve">NW_017205177.1 Capra hircus breed San Clemente unplaced genomic s...  318     1e-83 </w:t>
      </w:r>
    </w:p>
    <w:p>
      <w:r>
        <w:rPr>
          <w:rFonts w:ascii="Consolas" w:hAnsi="Consolas" w:eastAsia="Consolas"/>
          <w:b w:val="0"/>
          <w:sz w:val="18"/>
        </w:rPr>
        <w:t xml:space="preserve">NW_017189602.1 Capra hircus breed San Clemente unplaced genomic s...  318     1e-83 </w:t>
      </w:r>
    </w:p>
    <w:p>
      <w:r>
        <w:rPr>
          <w:rFonts w:ascii="Consolas" w:hAnsi="Consolas" w:eastAsia="Consolas"/>
          <w:b w:val="0"/>
          <w:sz w:val="18"/>
        </w:rPr>
        <w:t xml:space="preserve">NW_017194602.1 Capra hircus breed San Clemente unplaced genomic s...  316     4e-83 </w:t>
      </w:r>
    </w:p>
    <w:p>
      <w:r>
        <w:rPr>
          <w:rFonts w:ascii="Consolas" w:hAnsi="Consolas" w:eastAsia="Consolas"/>
          <w:b w:val="0"/>
          <w:sz w:val="18"/>
        </w:rPr>
        <w:t xml:space="preserve">NW_017189722.1 Capra hircus breed San Clemente unplaced genomic s...  315     1e-82 </w:t>
      </w:r>
    </w:p>
    <w:p>
      <w:r>
        <w:rPr>
          <w:rFonts w:ascii="Consolas" w:hAnsi="Consolas" w:eastAsia="Consolas"/>
          <w:b w:val="0"/>
          <w:sz w:val="18"/>
        </w:rPr>
        <w:t xml:space="preserve">NW_017189537.1 Capra hircus breed San Clemente unplaced genomic s...  313     4e-82 </w:t>
      </w:r>
    </w:p>
    <w:p>
      <w:r>
        <w:rPr>
          <w:rFonts w:ascii="Consolas" w:hAnsi="Consolas" w:eastAsia="Consolas"/>
          <w:b w:val="0"/>
          <w:sz w:val="18"/>
        </w:rPr>
        <w:t xml:space="preserve">NW_017195191.1 Capra hircus breed San Clemente unplaced genomic s...  309     5e-81 </w:t>
      </w:r>
    </w:p>
    <w:p>
      <w:r>
        <w:rPr>
          <w:rFonts w:ascii="Consolas" w:hAnsi="Consolas" w:eastAsia="Consolas"/>
          <w:b w:val="0"/>
          <w:sz w:val="18"/>
        </w:rPr>
        <w:t xml:space="preserve">NW_017193287.1 Capra hircus breed San Clemente unplaced genomic s...  309     5e-81 </w:t>
      </w:r>
    </w:p>
    <w:p>
      <w:r>
        <w:rPr>
          <w:rFonts w:ascii="Consolas" w:hAnsi="Consolas" w:eastAsia="Consolas"/>
          <w:b w:val="0"/>
          <w:sz w:val="18"/>
        </w:rPr>
        <w:t xml:space="preserve">NW_017189652.1 Capra hircus breed San Clemente unplaced genomic s...  309     5e-81 </w:t>
      </w:r>
    </w:p>
    <w:p>
      <w:r>
        <w:rPr>
          <w:rFonts w:ascii="Consolas" w:hAnsi="Consolas" w:eastAsia="Consolas"/>
          <w:b w:val="0"/>
          <w:sz w:val="18"/>
        </w:rPr>
        <w:t xml:space="preserve">NW_017198790.1 Capra hircus breed San Clemente unplaced genomic s...  308     2e-80 </w:t>
      </w:r>
    </w:p>
    <w:p>
      <w:r>
        <w:rPr>
          <w:rFonts w:ascii="Consolas" w:hAnsi="Consolas" w:eastAsia="Consolas"/>
          <w:b w:val="0"/>
          <w:sz w:val="18"/>
        </w:rPr>
        <w:t xml:space="preserve">NW_017190162.1 Capra hircus breed San Clemente unplaced genomic s...  308     2e-80 </w:t>
      </w:r>
    </w:p>
    <w:p>
      <w:r>
        <w:rPr>
          <w:rFonts w:ascii="Consolas" w:hAnsi="Consolas" w:eastAsia="Consolas"/>
          <w:b w:val="0"/>
          <w:sz w:val="18"/>
        </w:rPr>
        <w:t xml:space="preserve">NW_017189785.1 Capra hircus breed San Clemente unplaced genomic s...  306     7e-80 </w:t>
      </w:r>
    </w:p>
    <w:p>
      <w:r>
        <w:rPr>
          <w:rFonts w:ascii="Consolas" w:hAnsi="Consolas" w:eastAsia="Consolas"/>
          <w:b w:val="0"/>
          <w:sz w:val="18"/>
        </w:rPr>
        <w:t xml:space="preserve">NW_017214291.1 Capra hircus breed San Clemente unplaced genomic s...  305     2e-79 </w:t>
      </w:r>
    </w:p>
    <w:p>
      <w:r>
        <w:rPr>
          <w:rFonts w:ascii="Consolas" w:hAnsi="Consolas" w:eastAsia="Consolas"/>
          <w:b w:val="0"/>
          <w:sz w:val="18"/>
        </w:rPr>
        <w:t xml:space="preserve">NW_017199927.1 Capra hircus breed San Clemente unplaced genomic s...  305     2e-79 </w:t>
      </w:r>
    </w:p>
    <w:p>
      <w:r>
        <w:rPr>
          <w:rFonts w:ascii="Consolas" w:hAnsi="Consolas" w:eastAsia="Consolas"/>
          <w:b w:val="0"/>
          <w:sz w:val="18"/>
        </w:rPr>
        <w:t xml:space="preserve">NW_017190163.1 Capra hircus breed San Clemente unplaced genomic s...  305     2e-79 </w:t>
      </w:r>
    </w:p>
    <w:p>
      <w:r>
        <w:rPr>
          <w:rFonts w:ascii="Consolas" w:hAnsi="Consolas" w:eastAsia="Consolas"/>
          <w:b w:val="0"/>
          <w:sz w:val="18"/>
        </w:rPr>
        <w:t xml:space="preserve">NW_017189562.1 Capra hircus breed San Clemente unplaced genomic s...  303     8e-79 </w:t>
      </w:r>
    </w:p>
    <w:p>
      <w:r>
        <w:rPr>
          <w:rFonts w:ascii="Consolas" w:hAnsi="Consolas" w:eastAsia="Consolas"/>
          <w:b w:val="0"/>
          <w:sz w:val="18"/>
        </w:rPr>
        <w:t xml:space="preserve">NW_017211664.1 Capra hircus breed San Clemente unplaced genomic s...  302     8e-79 </w:t>
      </w:r>
    </w:p>
    <w:p>
      <w:r>
        <w:rPr>
          <w:rFonts w:ascii="Consolas" w:hAnsi="Consolas" w:eastAsia="Consolas"/>
          <w:b w:val="0"/>
          <w:sz w:val="18"/>
        </w:rPr>
        <w:t xml:space="preserve">NW_017192841.1 Capra hircus breed San Clemente unplaced genomic s...  301     3e-78 </w:t>
      </w:r>
    </w:p>
    <w:p>
      <w:r>
        <w:rPr>
          <w:rFonts w:ascii="Consolas" w:hAnsi="Consolas" w:eastAsia="Consolas"/>
          <w:b w:val="0"/>
          <w:sz w:val="18"/>
        </w:rPr>
        <w:t xml:space="preserve">NW_017189707.1 Capra hircus breed San Clemente unplaced genomic s...  299     1e-77 </w:t>
      </w:r>
    </w:p>
    <w:p>
      <w:r>
        <w:rPr>
          <w:rFonts w:ascii="Consolas" w:hAnsi="Consolas" w:eastAsia="Consolas"/>
          <w:b w:val="0"/>
          <w:sz w:val="18"/>
        </w:rPr>
        <w:t xml:space="preserve">NW_017191357.1 Capra hircus breed San Clemente unplaced genomic s...  298     1e-77 </w:t>
      </w:r>
    </w:p>
    <w:p>
      <w:r>
        <w:rPr>
          <w:rFonts w:ascii="Consolas" w:hAnsi="Consolas" w:eastAsia="Consolas"/>
          <w:b w:val="0"/>
          <w:sz w:val="18"/>
        </w:rPr>
        <w:t xml:space="preserve">NW_017219242.1 Capra hircus breed San Clemente unplaced genomic s...  297     3e-77 </w:t>
      </w:r>
    </w:p>
    <w:p>
      <w:r>
        <w:rPr>
          <w:rFonts w:ascii="Consolas" w:hAnsi="Consolas" w:eastAsia="Consolas"/>
          <w:b w:val="0"/>
          <w:sz w:val="18"/>
        </w:rPr>
        <w:t xml:space="preserve">NW_017190148.1 Capra hircus breed San Clemente unplaced genomic s...  297     3e-77 </w:t>
      </w:r>
    </w:p>
    <w:p>
      <w:r>
        <w:rPr>
          <w:rFonts w:ascii="Consolas" w:hAnsi="Consolas" w:eastAsia="Consolas"/>
          <w:b w:val="0"/>
          <w:sz w:val="18"/>
        </w:rPr>
        <w:t xml:space="preserve">NW_017189587.1 Capra hircus breed San Clemente unplaced genomic s...  297     3e-77 </w:t>
      </w:r>
    </w:p>
    <w:p>
      <w:r>
        <w:rPr>
          <w:rFonts w:ascii="Consolas" w:hAnsi="Consolas" w:eastAsia="Consolas"/>
          <w:b w:val="0"/>
          <w:sz w:val="18"/>
        </w:rPr>
        <w:t xml:space="preserve">NW_017189852.1 Capra hircus breed San Clemente unplaced genomic s...  295     1e-76 </w:t>
      </w:r>
    </w:p>
    <w:p>
      <w:r>
        <w:rPr>
          <w:rFonts w:ascii="Consolas" w:hAnsi="Consolas" w:eastAsia="Consolas"/>
          <w:b w:val="0"/>
          <w:sz w:val="18"/>
        </w:rPr>
        <w:t xml:space="preserve">NW_017216334.1 Capra hircus breed San Clemente unplaced genomic s...  294     4e-76 </w:t>
      </w:r>
    </w:p>
    <w:p>
      <w:r>
        <w:rPr>
          <w:rFonts w:ascii="Consolas" w:hAnsi="Consolas" w:eastAsia="Consolas"/>
          <w:b w:val="0"/>
          <w:sz w:val="18"/>
        </w:rPr>
        <w:t xml:space="preserve">NW_017211841.1 Capra hircus breed San Clemente unplaced genomic s...  294     4e-76 </w:t>
      </w:r>
    </w:p>
    <w:p>
      <w:r>
        <w:rPr>
          <w:rFonts w:ascii="Consolas" w:hAnsi="Consolas" w:eastAsia="Consolas"/>
          <w:b w:val="0"/>
          <w:sz w:val="18"/>
        </w:rPr>
        <w:t xml:space="preserve">NW_017205232.1 Capra hircus breed San Clemente unplaced genomic s...  294     4e-76 </w:t>
      </w:r>
    </w:p>
    <w:p>
      <w:r>
        <w:rPr>
          <w:rFonts w:ascii="Consolas" w:hAnsi="Consolas" w:eastAsia="Consolas"/>
          <w:b w:val="0"/>
          <w:sz w:val="18"/>
        </w:rPr>
        <w:t xml:space="preserve">NW_017196198.1 Capra hircus breed San Clemente unplaced genomic s...  293     4e-76 </w:t>
      </w:r>
    </w:p>
    <w:p>
      <w:r>
        <w:rPr>
          <w:rFonts w:ascii="Consolas" w:hAnsi="Consolas" w:eastAsia="Consolas"/>
          <w:b w:val="0"/>
          <w:sz w:val="18"/>
        </w:rPr>
        <w:t xml:space="preserve">NW_017189863.1 Capra hircus breed San Clemente unplaced genomic s...  293     4e-76 </w:t>
      </w:r>
    </w:p>
    <w:p>
      <w:r>
        <w:rPr>
          <w:rFonts w:ascii="Consolas" w:hAnsi="Consolas" w:eastAsia="Consolas"/>
          <w:b w:val="0"/>
          <w:sz w:val="18"/>
        </w:rPr>
        <w:t xml:space="preserve">NW_017218362.1 Capra hircus breed San Clemente unplaced genomic s...  292     1e-75 </w:t>
      </w:r>
    </w:p>
    <w:p>
      <w:r>
        <w:rPr>
          <w:rFonts w:ascii="Consolas" w:hAnsi="Consolas" w:eastAsia="Consolas"/>
          <w:b w:val="0"/>
          <w:sz w:val="18"/>
        </w:rPr>
        <w:t xml:space="preserve">NW_017193927.1 Capra hircus breed San Clemente unplaced genomic s...  292     1e-75 </w:t>
      </w:r>
    </w:p>
    <w:p>
      <w:r>
        <w:rPr>
          <w:rFonts w:ascii="Consolas" w:hAnsi="Consolas" w:eastAsia="Consolas"/>
          <w:b w:val="0"/>
          <w:sz w:val="18"/>
        </w:rPr>
        <w:t xml:space="preserve">NW_017205333.1 Capra hircus breed San Clemente unplaced genomic s...  291     1e-75 </w:t>
      </w:r>
    </w:p>
    <w:p>
      <w:r>
        <w:rPr>
          <w:rFonts w:ascii="Consolas" w:hAnsi="Consolas" w:eastAsia="Consolas"/>
          <w:b w:val="0"/>
          <w:sz w:val="18"/>
        </w:rPr>
        <w:t xml:space="preserve">NW_017214410.1 Capra hircus breed San Clemente unplaced genomic s...  290     5e-75 </w:t>
      </w:r>
    </w:p>
    <w:p>
      <w:r>
        <w:rPr>
          <w:rFonts w:ascii="Consolas" w:hAnsi="Consolas" w:eastAsia="Consolas"/>
          <w:b w:val="0"/>
          <w:sz w:val="18"/>
        </w:rPr>
        <w:t xml:space="preserve">NW_017210471.1 Capra hircus breed San Clemente unplaced genomic s...  290     5e-75 </w:t>
      </w:r>
    </w:p>
    <w:p>
      <w:r>
        <w:rPr>
          <w:rFonts w:ascii="Consolas" w:hAnsi="Consolas" w:eastAsia="Consolas"/>
          <w:b w:val="0"/>
          <w:sz w:val="18"/>
        </w:rPr>
        <w:t xml:space="preserve">NW_017190627.1 Capra hircus breed San Clemente unplaced genomic s...  290     5e-75 </w:t>
      </w:r>
    </w:p>
    <w:p>
      <w:r>
        <w:rPr>
          <w:rFonts w:ascii="Consolas" w:hAnsi="Consolas" w:eastAsia="Consolas"/>
          <w:b w:val="0"/>
          <w:sz w:val="18"/>
        </w:rPr>
        <w:t xml:space="preserve">NW_017189807.1 Capra hircus breed San Clemente unplaced genomic s...  288     2e-74 </w:t>
      </w:r>
    </w:p>
    <w:p>
      <w:r>
        <w:rPr>
          <w:rFonts w:ascii="Consolas" w:hAnsi="Consolas" w:eastAsia="Consolas"/>
          <w:b w:val="0"/>
          <w:sz w:val="18"/>
        </w:rPr>
        <w:t xml:space="preserve">NW_017200692.1 Capra hircus breed San Clemente unplaced genomic s...  288     2e-74 </w:t>
      </w:r>
    </w:p>
    <w:p>
      <w:r>
        <w:rPr>
          <w:rFonts w:ascii="Consolas" w:hAnsi="Consolas" w:eastAsia="Consolas"/>
          <w:b w:val="0"/>
          <w:sz w:val="18"/>
        </w:rPr>
        <w:t xml:space="preserve">NW_017190062.1 Capra hircus breed San Clemente unplaced genomic s...  288     2e-74 </w:t>
      </w:r>
    </w:p>
    <w:p>
      <w:r>
        <w:rPr>
          <w:rFonts w:ascii="Consolas" w:hAnsi="Consolas" w:eastAsia="Consolas"/>
          <w:b w:val="0"/>
          <w:sz w:val="18"/>
        </w:rPr>
        <w:t xml:space="preserve">NW_017212851.1 Capra hircus breed San Clemente unplaced genomic s...  287     6e-74 </w:t>
      </w:r>
    </w:p>
    <w:p>
      <w:r>
        <w:rPr>
          <w:rFonts w:ascii="Consolas" w:hAnsi="Consolas" w:eastAsia="Consolas"/>
          <w:b w:val="0"/>
          <w:sz w:val="18"/>
        </w:rPr>
        <w:t xml:space="preserve">NW_017198779.1 Capra hircus breed San Clemente unplaced genomic s...  286     6e-74 </w:t>
      </w:r>
    </w:p>
    <w:p>
      <w:r>
        <w:rPr>
          <w:rFonts w:ascii="Consolas" w:hAnsi="Consolas" w:eastAsia="Consolas"/>
          <w:b w:val="0"/>
          <w:sz w:val="18"/>
        </w:rPr>
        <w:t xml:space="preserve">NW_017201722.1 Capra hircus breed San Clemente unplaced genomic s...  285     2e-73 </w:t>
      </w:r>
    </w:p>
    <w:p>
      <w:r>
        <w:rPr>
          <w:rFonts w:ascii="Consolas" w:hAnsi="Consolas" w:eastAsia="Consolas"/>
          <w:b w:val="0"/>
          <w:sz w:val="18"/>
        </w:rPr>
        <w:t xml:space="preserve">NW_017212528.1 Capra hircus breed San Clemente unplaced genomic s...  284     2e-73 </w:t>
      </w:r>
    </w:p>
    <w:p>
      <w:r>
        <w:rPr>
          <w:rFonts w:ascii="Consolas" w:hAnsi="Consolas" w:eastAsia="Consolas"/>
          <w:b w:val="0"/>
          <w:sz w:val="18"/>
        </w:rPr>
        <w:t xml:space="preserve">NW_017218616.1 Capra hircus breed San Clemente unplaced genomic s...  282     8e-73 </w:t>
      </w:r>
    </w:p>
    <w:p>
      <w:r>
        <w:rPr>
          <w:rFonts w:ascii="Consolas" w:hAnsi="Consolas" w:eastAsia="Consolas"/>
          <w:b w:val="0"/>
          <w:sz w:val="18"/>
        </w:rPr>
        <w:t xml:space="preserve">NW_017215480.1 Capra hircus breed San Clemente unplaced genomic s...  282     8e-73 </w:t>
      </w:r>
    </w:p>
    <w:p>
      <w:r>
        <w:rPr>
          <w:rFonts w:ascii="Consolas" w:hAnsi="Consolas" w:eastAsia="Consolas"/>
          <w:b w:val="0"/>
          <w:sz w:val="18"/>
        </w:rPr>
        <w:t xml:space="preserve">NW_017191267.1 Capra hircus breed San Clemente unplaced genomic s...  282     8e-73 </w:t>
      </w:r>
    </w:p>
    <w:p>
      <w:r>
        <w:rPr>
          <w:rFonts w:ascii="Consolas" w:hAnsi="Consolas" w:eastAsia="Consolas"/>
          <w:b w:val="0"/>
          <w:sz w:val="18"/>
        </w:rPr>
        <w:t xml:space="preserve">NW_017214340.1 Capra hircus breed San Clemente unplaced genomic s...  281     3e-72 </w:t>
      </w:r>
    </w:p>
    <w:p>
      <w:r>
        <w:rPr>
          <w:rFonts w:ascii="Consolas" w:hAnsi="Consolas" w:eastAsia="Consolas"/>
          <w:b w:val="0"/>
          <w:sz w:val="18"/>
        </w:rPr>
        <w:t xml:space="preserve">NW_017197361.1 Capra hircus breed San Clemente unplaced genomic s...  279     9e-72 </w:t>
      </w:r>
    </w:p>
    <w:p>
      <w:r>
        <w:rPr>
          <w:rFonts w:ascii="Consolas" w:hAnsi="Consolas" w:eastAsia="Consolas"/>
          <w:b w:val="0"/>
          <w:sz w:val="18"/>
        </w:rPr>
        <w:t xml:space="preserve">NW_017194316.1 Capra hircus breed San Clemente unplaced genomic s...  279     9e-72 </w:t>
      </w:r>
    </w:p>
    <w:p>
      <w:r>
        <w:rPr>
          <w:rFonts w:ascii="Consolas" w:hAnsi="Consolas" w:eastAsia="Consolas"/>
          <w:b w:val="0"/>
          <w:sz w:val="18"/>
        </w:rPr>
        <w:t xml:space="preserve">NW_017215380.1 Capra hircus breed San Clemente unplaced genomic s...  279     9e-72 </w:t>
      </w:r>
    </w:p>
    <w:p>
      <w:r>
        <w:rPr>
          <w:rFonts w:ascii="Consolas" w:hAnsi="Consolas" w:eastAsia="Consolas"/>
          <w:b w:val="0"/>
          <w:sz w:val="18"/>
        </w:rPr>
        <w:t xml:space="preserve">NW_017201877.1 Capra hircus breed San Clemente unplaced genomic s...  279     9e-72 </w:t>
      </w:r>
    </w:p>
    <w:p>
      <w:r>
        <w:rPr>
          <w:rFonts w:ascii="Consolas" w:hAnsi="Consolas" w:eastAsia="Consolas"/>
          <w:b w:val="0"/>
          <w:sz w:val="18"/>
        </w:rPr>
        <w:t xml:space="preserve">NW_017196686.1 Capra hircus breed San Clemente unplaced genomic s...  279     9e-72 </w:t>
      </w:r>
    </w:p>
    <w:p>
      <w:r>
        <w:rPr>
          <w:rFonts w:ascii="Consolas" w:hAnsi="Consolas" w:eastAsia="Consolas"/>
          <w:b w:val="0"/>
          <w:sz w:val="18"/>
        </w:rPr>
        <w:t xml:space="preserve">NW_017214403.1 Capra hircus breed San Clemente unplaced genomic s...  278     3e-71 </w:t>
      </w:r>
    </w:p>
    <w:p>
      <w:r>
        <w:rPr>
          <w:rFonts w:ascii="Consolas" w:hAnsi="Consolas" w:eastAsia="Consolas"/>
          <w:b w:val="0"/>
          <w:sz w:val="18"/>
        </w:rPr>
        <w:t xml:space="preserve">NW_017189635.1 Capra hircus breed San Clemente unplaced genomic s...  278     3e-71 </w:t>
      </w:r>
    </w:p>
    <w:p>
      <w:r>
        <w:rPr>
          <w:rFonts w:ascii="Consolas" w:hAnsi="Consolas" w:eastAsia="Consolas"/>
          <w:b w:val="0"/>
          <w:sz w:val="18"/>
        </w:rPr>
        <w:t xml:space="preserve">NW_017217840.1 Capra hircus breed San Clemente unplaced genomic s...  276     1e-70 </w:t>
      </w:r>
    </w:p>
    <w:p>
      <w:r>
        <w:rPr>
          <w:rFonts w:ascii="Consolas" w:hAnsi="Consolas" w:eastAsia="Consolas"/>
          <w:b w:val="0"/>
          <w:sz w:val="18"/>
        </w:rPr>
        <w:t xml:space="preserve">NW_017215005.1 Capra hircus breed San Clemente unplaced genomic s...  276     1e-70 </w:t>
      </w:r>
    </w:p>
    <w:p>
      <w:r>
        <w:rPr>
          <w:rFonts w:ascii="Consolas" w:hAnsi="Consolas" w:eastAsia="Consolas"/>
          <w:b w:val="0"/>
          <w:sz w:val="18"/>
        </w:rPr>
        <w:t xml:space="preserve">NW_017193696.1 Capra hircus breed San Clemente unplaced genomic s...  276     1e-70 </w:t>
      </w:r>
    </w:p>
    <w:p>
      <w:r>
        <w:rPr>
          <w:rFonts w:ascii="Consolas" w:hAnsi="Consolas" w:eastAsia="Consolas"/>
          <w:b w:val="0"/>
          <w:sz w:val="18"/>
        </w:rPr>
        <w:t xml:space="preserve">NW_017218950.1 Capra hircus breed San Clemente unplaced genomic s...  275     1e-70 </w:t>
      </w:r>
    </w:p>
    <w:p>
      <w:r>
        <w:rPr>
          <w:rFonts w:ascii="Consolas" w:hAnsi="Consolas" w:eastAsia="Consolas"/>
          <w:b w:val="0"/>
          <w:sz w:val="18"/>
        </w:rPr>
        <w:t xml:space="preserve">NW_017206895.1 Capra hircus breed San Clemente unplaced genomic s...  275     1e-70 </w:t>
      </w:r>
    </w:p>
    <w:p>
      <w:r>
        <w:rPr>
          <w:rFonts w:ascii="Consolas" w:hAnsi="Consolas" w:eastAsia="Consolas"/>
          <w:b w:val="0"/>
          <w:sz w:val="18"/>
        </w:rPr>
        <w:t xml:space="preserve">NW_017189641.1 Capra hircus breed San Clemente unplaced genomic s...  275     1e-70 </w:t>
      </w:r>
    </w:p>
    <w:p>
      <w:r>
        <w:rPr>
          <w:rFonts w:ascii="Consolas" w:hAnsi="Consolas" w:eastAsia="Consolas"/>
          <w:b w:val="0"/>
          <w:sz w:val="18"/>
        </w:rPr>
        <w:t xml:space="preserve">NW_017211899.1 Capra hircus breed San Clemente unplaced genomic s...  274     4e-70 </w:t>
      </w:r>
    </w:p>
    <w:p>
      <w:r>
        <w:rPr>
          <w:rFonts w:ascii="Consolas" w:hAnsi="Consolas" w:eastAsia="Consolas"/>
          <w:b w:val="0"/>
          <w:sz w:val="18"/>
        </w:rPr>
        <w:t xml:space="preserve">NW_017208681.1 Capra hircus breed San Clemente unplaced genomic s...  274     4e-70 </w:t>
      </w:r>
    </w:p>
    <w:p>
      <w:r>
        <w:rPr>
          <w:rFonts w:ascii="Consolas" w:hAnsi="Consolas" w:eastAsia="Consolas"/>
          <w:b w:val="0"/>
          <w:sz w:val="18"/>
        </w:rPr>
        <w:t xml:space="preserve">NW_017189854.1 Capra hircus breed San Clemente unplaced genomic s...  274     4e-70 </w:t>
      </w:r>
    </w:p>
    <w:p>
      <w:r>
        <w:rPr>
          <w:rFonts w:ascii="Consolas" w:hAnsi="Consolas" w:eastAsia="Consolas"/>
          <w:b w:val="0"/>
          <w:sz w:val="18"/>
        </w:rPr>
        <w:t xml:space="preserve">NW_017216084.1 Capra hircus breed San Clemente unplaced genomic s...  273     4e-70 </w:t>
      </w:r>
    </w:p>
    <w:p>
      <w:r>
        <w:rPr>
          <w:rFonts w:ascii="Consolas" w:hAnsi="Consolas" w:eastAsia="Consolas"/>
          <w:b w:val="0"/>
          <w:sz w:val="18"/>
        </w:rPr>
        <w:t xml:space="preserve">NW_017200006.1 Capra hircus breed San Clemente unplaced genomic s...  272     1e-69 </w:t>
      </w:r>
    </w:p>
    <w:p>
      <w:r>
        <w:rPr>
          <w:rFonts w:ascii="Consolas" w:hAnsi="Consolas" w:eastAsia="Consolas"/>
          <w:b w:val="0"/>
          <w:sz w:val="18"/>
        </w:rPr>
        <w:t xml:space="preserve">NW_017217973.1 Capra hircus breed San Clemente unplaced genomic s...  271     1e-69 </w:t>
      </w:r>
    </w:p>
    <w:p>
      <w:r>
        <w:rPr>
          <w:rFonts w:ascii="Consolas" w:hAnsi="Consolas" w:eastAsia="Consolas"/>
          <w:b w:val="0"/>
          <w:sz w:val="18"/>
        </w:rPr>
        <w:t xml:space="preserve">NW_017211706.1 Capra hircus breed San Clemente unplaced genomic s...  271     1e-69 </w:t>
      </w:r>
    </w:p>
    <w:p>
      <w:r>
        <w:rPr>
          <w:rFonts w:ascii="Consolas" w:hAnsi="Consolas" w:eastAsia="Consolas"/>
          <w:b w:val="0"/>
          <w:sz w:val="18"/>
        </w:rPr>
        <w:t xml:space="preserve">NW_017198183.1 Capra hircus breed San Clemente unplaced genomic s...  271     1e-69 </w:t>
      </w:r>
    </w:p>
    <w:p>
      <w:r>
        <w:rPr>
          <w:rFonts w:ascii="Consolas" w:hAnsi="Consolas" w:eastAsia="Consolas"/>
          <w:b w:val="0"/>
          <w:sz w:val="18"/>
        </w:rPr>
        <w:t xml:space="preserve">NW_017189729.1 Capra hircus breed San Clemente unplaced genomic s...  271     1e-69 </w:t>
      </w:r>
    </w:p>
    <w:p>
      <w:r>
        <w:rPr>
          <w:rFonts w:ascii="Consolas" w:hAnsi="Consolas" w:eastAsia="Consolas"/>
          <w:b w:val="0"/>
          <w:sz w:val="18"/>
        </w:rPr>
        <w:t xml:space="preserve">NW_017215736.1 Capra hircus breed San Clemente unplaced genomic s...  270     5e-69 </w:t>
      </w:r>
    </w:p>
    <w:p>
      <w:r>
        <w:rPr>
          <w:rFonts w:ascii="Consolas" w:hAnsi="Consolas" w:eastAsia="Consolas"/>
          <w:b w:val="0"/>
          <w:sz w:val="18"/>
        </w:rPr>
        <w:t xml:space="preserve">NW_017212639.1 Capra hircus breed San Clemente unplaced genomic s...  270     5e-69 </w:t>
      </w:r>
    </w:p>
    <w:p>
      <w:r>
        <w:rPr>
          <w:rFonts w:ascii="Consolas" w:hAnsi="Consolas" w:eastAsia="Consolas"/>
          <w:b w:val="0"/>
          <w:sz w:val="18"/>
        </w:rPr>
        <w:t xml:space="preserve">NW_017189666.1 Capra hircus breed San Clemente unplaced genomic s...  269     5e-69 </w:t>
      </w:r>
    </w:p>
    <w:p>
      <w:r>
        <w:rPr>
          <w:rFonts w:ascii="Consolas" w:hAnsi="Consolas" w:eastAsia="Consolas"/>
          <w:b w:val="0"/>
          <w:sz w:val="18"/>
        </w:rPr>
        <w:t xml:space="preserve">NW_017189541.1 Capra hircus breed San Clemente unplaced genomic s...  269     5e-69 </w:t>
      </w:r>
    </w:p>
    <w:p>
      <w:r>
        <w:rPr>
          <w:rFonts w:ascii="Consolas" w:hAnsi="Consolas" w:eastAsia="Consolas"/>
          <w:b w:val="0"/>
          <w:sz w:val="18"/>
        </w:rPr>
        <w:t xml:space="preserve">NW_017214461.1 Capra hircus breed San Clemente unplaced genomic s...  269     2e-68 </w:t>
      </w:r>
    </w:p>
    <w:p>
      <w:r>
        <w:rPr>
          <w:rFonts w:ascii="Consolas" w:hAnsi="Consolas" w:eastAsia="Consolas"/>
          <w:b w:val="0"/>
          <w:sz w:val="18"/>
        </w:rPr>
        <w:t xml:space="preserve">NW_017212572.1 Capra hircus breed San Clemente unplaced genomic s...  269     2e-68 </w:t>
      </w:r>
    </w:p>
    <w:p>
      <w:r>
        <w:rPr>
          <w:rFonts w:ascii="Consolas" w:hAnsi="Consolas" w:eastAsia="Consolas"/>
          <w:b w:val="0"/>
          <w:sz w:val="18"/>
        </w:rPr>
        <w:t xml:space="preserve">NW_017190140.1 Capra hircus breed San Clemente unplaced genomic s...  268     2e-68 </w:t>
      </w:r>
    </w:p>
    <w:p>
      <w:r>
        <w:rPr>
          <w:rFonts w:ascii="Consolas" w:hAnsi="Consolas" w:eastAsia="Consolas"/>
          <w:b w:val="0"/>
          <w:sz w:val="18"/>
        </w:rPr>
        <w:t xml:space="preserve">NW_017189676.1 Capra hircus breed San Clemente unplaced genomic s...  268     2e-68 </w:t>
      </w:r>
    </w:p>
    <w:p>
      <w:r>
        <w:rPr>
          <w:rFonts w:ascii="Consolas" w:hAnsi="Consolas" w:eastAsia="Consolas"/>
          <w:b w:val="0"/>
          <w:sz w:val="18"/>
        </w:rPr>
        <w:t xml:space="preserve">NW_017199144.1 Capra hircus breed San Clemente unplaced genomic s...  267     6e-68 </w:t>
      </w:r>
    </w:p>
    <w:p>
      <w:r>
        <w:rPr>
          <w:rFonts w:ascii="Consolas" w:hAnsi="Consolas" w:eastAsia="Consolas"/>
          <w:b w:val="0"/>
          <w:sz w:val="18"/>
        </w:rPr>
        <w:t xml:space="preserve">NW_017189585.1 Capra hircus breed San Clemente unplaced genomic s...  267     6e-68 </w:t>
      </w:r>
    </w:p>
    <w:p>
      <w:r>
        <w:rPr>
          <w:rFonts w:ascii="Consolas" w:hAnsi="Consolas" w:eastAsia="Consolas"/>
          <w:b w:val="0"/>
          <w:sz w:val="18"/>
        </w:rPr>
        <w:t xml:space="preserve">NW_017212173.1 Capra hircus breed San Clemente unplaced genomic s...  266     6e-68 </w:t>
      </w:r>
    </w:p>
    <w:p>
      <w:r>
        <w:rPr>
          <w:rFonts w:ascii="Consolas" w:hAnsi="Consolas" w:eastAsia="Consolas"/>
          <w:b w:val="0"/>
          <w:sz w:val="18"/>
        </w:rPr>
        <w:t xml:space="preserve">NW_017189784.1 Capra hircus breed San Clemente unplaced genomic s...  266     6e-68 </w:t>
      </w:r>
    </w:p>
    <w:p>
      <w:r>
        <w:rPr>
          <w:rFonts w:ascii="Consolas" w:hAnsi="Consolas" w:eastAsia="Consolas"/>
          <w:b w:val="0"/>
          <w:sz w:val="18"/>
        </w:rPr>
        <w:t xml:space="preserve">NW_017191278.1 Capra hircus breed San Clemente unplaced genomic s...  264     2e-67 </w:t>
      </w:r>
    </w:p>
    <w:p>
      <w:r>
        <w:rPr>
          <w:rFonts w:ascii="Consolas" w:hAnsi="Consolas" w:eastAsia="Consolas"/>
          <w:b w:val="0"/>
          <w:sz w:val="18"/>
        </w:rPr>
        <w:t xml:space="preserve">NW_017212269.1 Capra hircus breed San Clemente unplaced genomic s...  263     7e-67 </w:t>
      </w:r>
    </w:p>
    <w:p>
      <w:r>
        <w:rPr>
          <w:rFonts w:ascii="Consolas" w:hAnsi="Consolas" w:eastAsia="Consolas"/>
          <w:b w:val="0"/>
          <w:sz w:val="18"/>
        </w:rPr>
        <w:t xml:space="preserve">NW_017209478.1 Capra hircus breed San Clemente unplaced genomic s...  263     7e-67 </w:t>
      </w:r>
    </w:p>
    <w:p>
      <w:r>
        <w:rPr>
          <w:rFonts w:ascii="Consolas" w:hAnsi="Consolas" w:eastAsia="Consolas"/>
          <w:b w:val="0"/>
          <w:sz w:val="18"/>
        </w:rPr>
        <w:t xml:space="preserve">NW_017193082.1 Capra hircus breed San Clemente unplaced genomic s...  263     7e-67 </w:t>
      </w:r>
    </w:p>
    <w:p>
      <w:r>
        <w:rPr>
          <w:rFonts w:ascii="Consolas" w:hAnsi="Consolas" w:eastAsia="Consolas"/>
          <w:b w:val="0"/>
          <w:sz w:val="18"/>
        </w:rPr>
        <w:t xml:space="preserve">NW_017197483.1 Capra hircus breed San Clemente unplaced genomic s...  261     2e-66 </w:t>
      </w:r>
    </w:p>
    <w:p>
      <w:r>
        <w:rPr>
          <w:rFonts w:ascii="Consolas" w:hAnsi="Consolas" w:eastAsia="Consolas"/>
          <w:b w:val="0"/>
          <w:sz w:val="18"/>
        </w:rPr>
        <w:t xml:space="preserve">NW_017193639.1 Capra hircus breed San Clemente unplaced genomic s...  261     2e-66 </w:t>
      </w:r>
    </w:p>
    <w:p>
      <w:r>
        <w:rPr>
          <w:rFonts w:ascii="Consolas" w:hAnsi="Consolas" w:eastAsia="Consolas"/>
          <w:b w:val="0"/>
          <w:sz w:val="18"/>
        </w:rPr>
        <w:t xml:space="preserve">NW_017218329.1 Capra hircus breed San Clemente unplaced genomic s...  260     2e-66 </w:t>
      </w:r>
    </w:p>
    <w:p>
      <w:r>
        <w:rPr>
          <w:rFonts w:ascii="Consolas" w:hAnsi="Consolas" w:eastAsia="Consolas"/>
          <w:b w:val="0"/>
          <w:sz w:val="18"/>
        </w:rPr>
        <w:t xml:space="preserve">NW_017213397.1 Capra hircus breed San Clemente unplaced genomic s...  260     2e-66 </w:t>
      </w:r>
    </w:p>
    <w:p>
      <w:r>
        <w:rPr>
          <w:rFonts w:ascii="Consolas" w:hAnsi="Consolas" w:eastAsia="Consolas"/>
          <w:b w:val="0"/>
          <w:sz w:val="18"/>
        </w:rPr>
        <w:t xml:space="preserve">NW_017216664.1 Capra hircus breed San Clemente unplaced genomic s...  260     9e-66 </w:t>
      </w:r>
    </w:p>
    <w:p>
      <w:r>
        <w:rPr>
          <w:rFonts w:ascii="Consolas" w:hAnsi="Consolas" w:eastAsia="Consolas"/>
          <w:b w:val="0"/>
          <w:sz w:val="18"/>
        </w:rPr>
        <w:t xml:space="preserve">NW_017190158.1 Capra hircus breed San Clemente unplaced genomic s...  260     9e-66 </w:t>
      </w:r>
    </w:p>
    <w:p>
      <w:r>
        <w:rPr>
          <w:rFonts w:ascii="Consolas" w:hAnsi="Consolas" w:eastAsia="Consolas"/>
          <w:b w:val="0"/>
          <w:sz w:val="18"/>
        </w:rPr>
        <w:t xml:space="preserve">NW_017212005.1 Capra hircus breed San Clemente unplaced genomic s...  259     9e-66 </w:t>
      </w:r>
    </w:p>
    <w:p>
      <w:r>
        <w:rPr>
          <w:rFonts w:ascii="Consolas" w:hAnsi="Consolas" w:eastAsia="Consolas"/>
          <w:b w:val="0"/>
          <w:sz w:val="18"/>
        </w:rPr>
        <w:t xml:space="preserve">NW_017211618.1 Capra hircus breed San Clemente unplaced genomic s...  259     9e-66 </w:t>
      </w:r>
    </w:p>
    <w:p>
      <w:r>
        <w:rPr>
          <w:rFonts w:ascii="Consolas" w:hAnsi="Consolas" w:eastAsia="Consolas"/>
          <w:b w:val="0"/>
          <w:sz w:val="18"/>
        </w:rPr>
        <w:t xml:space="preserve">NW_017208115.1 Capra hircus breed San Clemente unplaced genomic s...  259     9e-66 </w:t>
      </w:r>
    </w:p>
    <w:p>
      <w:r>
        <w:rPr>
          <w:rFonts w:ascii="Consolas" w:hAnsi="Consolas" w:eastAsia="Consolas"/>
          <w:b w:val="0"/>
          <w:sz w:val="18"/>
        </w:rPr>
        <w:t xml:space="preserve">NW_017198579.1 Capra hircus breed San Clemente unplaced genomic s...  259     9e-66 </w:t>
      </w:r>
    </w:p>
    <w:p>
      <w:r>
        <w:rPr>
          <w:rFonts w:ascii="Consolas" w:hAnsi="Consolas" w:eastAsia="Consolas"/>
          <w:b w:val="0"/>
          <w:sz w:val="18"/>
        </w:rPr>
        <w:t xml:space="preserve">NW_017197505.1 Capra hircus breed San Clemente unplaced genomic s...  259     9e-66 </w:t>
      </w:r>
    </w:p>
    <w:p>
      <w:r>
        <w:rPr>
          <w:rFonts w:ascii="Consolas" w:hAnsi="Consolas" w:eastAsia="Consolas"/>
          <w:b w:val="0"/>
          <w:sz w:val="18"/>
        </w:rPr>
        <w:t xml:space="preserve">NW_017189682.1 Capra hircus breed San Clemente unplaced genomic s...  259     9e-66 </w:t>
      </w:r>
    </w:p>
    <w:p>
      <w:r>
        <w:rPr>
          <w:rFonts w:ascii="Consolas" w:hAnsi="Consolas" w:eastAsia="Consolas"/>
          <w:b w:val="0"/>
          <w:sz w:val="18"/>
        </w:rPr>
        <w:t xml:space="preserve">NW_017216766.1 Capra hircus breed San Clemente unplaced genomic s...  258     3e-65 </w:t>
      </w:r>
    </w:p>
    <w:p>
      <w:r>
        <w:rPr>
          <w:rFonts w:ascii="Consolas" w:hAnsi="Consolas" w:eastAsia="Consolas"/>
          <w:b w:val="0"/>
          <w:sz w:val="18"/>
        </w:rPr>
        <w:t xml:space="preserve">NW_017212039.1 Capra hircus breed San Clemente unplaced genomic s...  258     3e-65 </w:t>
      </w:r>
    </w:p>
    <w:p>
      <w:r>
        <w:rPr>
          <w:rFonts w:ascii="Consolas" w:hAnsi="Consolas" w:eastAsia="Consolas"/>
          <w:b w:val="0"/>
          <w:sz w:val="18"/>
        </w:rPr>
        <w:t xml:space="preserve">NW_017203030.1 Capra hircus breed San Clemente unplaced genomic s...  258     3e-65 </w:t>
      </w:r>
    </w:p>
    <w:p>
      <w:r>
        <w:rPr>
          <w:rFonts w:ascii="Consolas" w:hAnsi="Consolas" w:eastAsia="Consolas"/>
          <w:b w:val="0"/>
          <w:sz w:val="18"/>
        </w:rPr>
        <w:t xml:space="preserve">NW_017215183.1 Capra hircus breed San Clemente unplaced genomic s...  257     3e-65 </w:t>
      </w:r>
    </w:p>
    <w:p>
      <w:r>
        <w:rPr>
          <w:rFonts w:ascii="Consolas" w:hAnsi="Consolas" w:eastAsia="Consolas"/>
          <w:b w:val="0"/>
          <w:sz w:val="18"/>
        </w:rPr>
        <w:t xml:space="preserve">NW_017189557.1 Capra hircus breed San Clemente unplaced genomic s...  257     3e-65 </w:t>
      </w:r>
    </w:p>
    <w:p>
      <w:r>
        <w:rPr>
          <w:rFonts w:ascii="Consolas" w:hAnsi="Consolas" w:eastAsia="Consolas"/>
          <w:b w:val="0"/>
          <w:sz w:val="18"/>
        </w:rPr>
        <w:t xml:space="preserve">NW_017218320.1 Capra hircus breed San Clemente unplaced genomic s...  256     1e-64 </w:t>
      </w:r>
    </w:p>
    <w:p>
      <w:r>
        <w:rPr>
          <w:rFonts w:ascii="Consolas" w:hAnsi="Consolas" w:eastAsia="Consolas"/>
          <w:b w:val="0"/>
          <w:sz w:val="18"/>
        </w:rPr>
        <w:t xml:space="preserve">NW_017212284.1 Capra hircus breed San Clemente unplaced genomic s...  256     1e-64 </w:t>
      </w:r>
    </w:p>
    <w:p>
      <w:r>
        <w:rPr>
          <w:rFonts w:ascii="Consolas" w:hAnsi="Consolas" w:eastAsia="Consolas"/>
          <w:b w:val="0"/>
          <w:sz w:val="18"/>
        </w:rPr>
        <w:t xml:space="preserve">NW_017218233.1 Capra hircus breed San Clemente unplaced genomic s...  254     4e-64 </w:t>
      </w:r>
    </w:p>
    <w:p>
      <w:r>
        <w:rPr>
          <w:rFonts w:ascii="Consolas" w:hAnsi="Consolas" w:eastAsia="Consolas"/>
          <w:b w:val="0"/>
          <w:sz w:val="18"/>
        </w:rPr>
        <w:t xml:space="preserve">NW_017217507.1 Capra hircus breed San Clemente unplaced genomic s...  254     4e-64 </w:t>
      </w:r>
    </w:p>
    <w:p>
      <w:r>
        <w:rPr>
          <w:rFonts w:ascii="Consolas" w:hAnsi="Consolas" w:eastAsia="Consolas"/>
          <w:b w:val="0"/>
          <w:sz w:val="18"/>
        </w:rPr>
        <w:t xml:space="preserve">NW_017216872.1 Capra hircus breed San Clemente unplaced genomic s...  254     4e-64 </w:t>
      </w:r>
    </w:p>
    <w:p>
      <w:r>
        <w:rPr>
          <w:rFonts w:ascii="Consolas" w:hAnsi="Consolas" w:eastAsia="Consolas"/>
          <w:b w:val="0"/>
          <w:sz w:val="18"/>
        </w:rPr>
        <w:t xml:space="preserve">NW_017201193.1 Capra hircus breed San Clemente unplaced genomic s...  254     4e-64 </w:t>
      </w:r>
    </w:p>
    <w:p>
      <w:r>
        <w:rPr>
          <w:rFonts w:ascii="Consolas" w:hAnsi="Consolas" w:eastAsia="Consolas"/>
          <w:b w:val="0"/>
          <w:sz w:val="18"/>
        </w:rPr>
        <w:t xml:space="preserve">NW_017214333.1 Capra hircus breed San Clemente unplaced genomic s...  253     4e-64 </w:t>
      </w:r>
    </w:p>
    <w:p>
      <w:r>
        <w:rPr>
          <w:rFonts w:ascii="Consolas" w:hAnsi="Consolas" w:eastAsia="Consolas"/>
          <w:b w:val="0"/>
          <w:sz w:val="18"/>
        </w:rPr>
        <w:t xml:space="preserve">NW_017212336.1 Capra hircus breed San Clemente unplaced genomic s...  253     4e-64 </w:t>
      </w:r>
    </w:p>
    <w:p>
      <w:r>
        <w:rPr>
          <w:rFonts w:ascii="Consolas" w:hAnsi="Consolas" w:eastAsia="Consolas"/>
          <w:b w:val="0"/>
          <w:sz w:val="18"/>
        </w:rPr>
        <w:t xml:space="preserve">NW_017199031.1 Capra hircus breed San Clemente unplaced genomic s...  252     1e-63 </w:t>
      </w:r>
    </w:p>
    <w:p>
      <w:r>
        <w:rPr>
          <w:rFonts w:ascii="Consolas" w:hAnsi="Consolas" w:eastAsia="Consolas"/>
          <w:b w:val="0"/>
          <w:sz w:val="18"/>
        </w:rPr>
        <w:t xml:space="preserve">NW_017189840.1 Capra hircus breed San Clemente unplaced genomic s...  251     1e-63 </w:t>
      </w:r>
    </w:p>
    <w:p>
      <w:r>
        <w:rPr>
          <w:rFonts w:ascii="Consolas" w:hAnsi="Consolas" w:eastAsia="Consolas"/>
          <w:b w:val="0"/>
          <w:sz w:val="18"/>
        </w:rPr>
        <w:t xml:space="preserve">NW_017189763.1 Capra hircus breed San Clemente unplaced genomic s...  251     1e-63 </w:t>
      </w:r>
    </w:p>
    <w:p>
      <w:r>
        <w:rPr>
          <w:rFonts w:ascii="Consolas" w:hAnsi="Consolas" w:eastAsia="Consolas"/>
          <w:b w:val="0"/>
          <w:sz w:val="18"/>
        </w:rPr>
        <w:t xml:space="preserve">NW_017189620.1 Capra hircus breed San Clemente unplaced genomic s...  251     1e-63 </w:t>
      </w:r>
    </w:p>
    <w:p>
      <w:r>
        <w:rPr>
          <w:rFonts w:ascii="Consolas" w:hAnsi="Consolas" w:eastAsia="Consolas"/>
          <w:b w:val="0"/>
          <w:sz w:val="18"/>
        </w:rPr>
        <w:t xml:space="preserve">NW_017215486.1 Capra hircus breed San Clemente unplaced genomic s...  249     2e-62 </w:t>
      </w:r>
    </w:p>
    <w:p>
      <w:r>
        <w:rPr>
          <w:rFonts w:ascii="Consolas" w:hAnsi="Consolas" w:eastAsia="Consolas"/>
          <w:b w:val="0"/>
          <w:sz w:val="18"/>
        </w:rPr>
        <w:t xml:space="preserve">NW_017193472.1 Capra hircus breed San Clemente unplaced genomic s...  247     5e-62 </w:t>
      </w:r>
    </w:p>
    <w:p>
      <w:r>
        <w:rPr>
          <w:rFonts w:ascii="Consolas" w:hAnsi="Consolas" w:eastAsia="Consolas"/>
          <w:b w:val="0"/>
          <w:sz w:val="18"/>
        </w:rPr>
        <w:t xml:space="preserve">NW_017192564.1 Capra hircus breed San Clemente unplaced genomic s...  247     5e-62 </w:t>
      </w:r>
    </w:p>
    <w:p>
      <w:r>
        <w:rPr>
          <w:rFonts w:ascii="Consolas" w:hAnsi="Consolas" w:eastAsia="Consolas"/>
          <w:b w:val="0"/>
          <w:sz w:val="18"/>
        </w:rPr>
        <w:t xml:space="preserve">NW_017212210.1 Capra hircus breed San Clemente unplaced genomic s...  245     2e-61 </w:t>
      </w:r>
    </w:p>
    <w:p>
      <w:r>
        <w:rPr>
          <w:rFonts w:ascii="Consolas" w:hAnsi="Consolas" w:eastAsia="Consolas"/>
          <w:b w:val="0"/>
          <w:sz w:val="18"/>
        </w:rPr>
        <w:t xml:space="preserve">NW_017213171.1 Capra hircus breed San Clemente unplaced genomic s...  243     7e-61 </w:t>
      </w:r>
    </w:p>
    <w:p>
      <w:r>
        <w:rPr>
          <w:rFonts w:ascii="Consolas" w:hAnsi="Consolas" w:eastAsia="Consolas"/>
          <w:b w:val="0"/>
          <w:sz w:val="18"/>
        </w:rPr>
        <w:t xml:space="preserve">NW_017195291.1 Capra hircus breed San Clemente unplaced genomic s...  243     7e-61 </w:t>
      </w:r>
    </w:p>
    <w:p>
      <w:r>
        <w:rPr>
          <w:rFonts w:ascii="Consolas" w:hAnsi="Consolas" w:eastAsia="Consolas"/>
          <w:b w:val="0"/>
          <w:sz w:val="18"/>
        </w:rPr>
        <w:t xml:space="preserve">NW_017189615.1 Capra hircus breed San Clemente unplaced genomic s...  243     7e-61 </w:t>
      </w:r>
    </w:p>
    <w:p>
      <w:r>
        <w:rPr>
          <w:rFonts w:ascii="Consolas" w:hAnsi="Consolas" w:eastAsia="Consolas"/>
          <w:b w:val="0"/>
          <w:sz w:val="18"/>
        </w:rPr>
        <w:t xml:space="preserve">NW_017195391.1 Capra hircus breed San Clemente unplaced genomic s...  242     7e-61 </w:t>
      </w:r>
    </w:p>
    <w:p>
      <w:r>
        <w:rPr>
          <w:rFonts w:ascii="Consolas" w:hAnsi="Consolas" w:eastAsia="Consolas"/>
          <w:b w:val="0"/>
          <w:sz w:val="18"/>
        </w:rPr>
        <w:t xml:space="preserve">NW_017190146.1 Capra hircus breed San Clemente unplaced genomic s...  242     2e-60 </w:t>
      </w:r>
    </w:p>
    <w:p>
      <w:r>
        <w:rPr>
          <w:rFonts w:ascii="Consolas" w:hAnsi="Consolas" w:eastAsia="Consolas"/>
          <w:b w:val="0"/>
          <w:sz w:val="18"/>
        </w:rPr>
        <w:t xml:space="preserve">NW_017189777.1 Capra hircus breed San Clemente unplaced genomic s...  242     2e-60 </w:t>
      </w:r>
    </w:p>
    <w:p>
      <w:r>
        <w:rPr>
          <w:rFonts w:ascii="Consolas" w:hAnsi="Consolas" w:eastAsia="Consolas"/>
          <w:b w:val="0"/>
          <w:sz w:val="18"/>
        </w:rPr>
        <w:t xml:space="preserve">NW_017212885.1 Capra hircus breed San Clemente unplaced genomic s...  241     2e-60 </w:t>
      </w:r>
    </w:p>
    <w:p>
      <w:r>
        <w:rPr>
          <w:rFonts w:ascii="Consolas" w:hAnsi="Consolas" w:eastAsia="Consolas"/>
          <w:b w:val="0"/>
          <w:sz w:val="18"/>
        </w:rPr>
        <w:t xml:space="preserve">NW_017211365.1 Capra hircus breed San Clemente unplaced genomic s...  241     2e-60 </w:t>
      </w:r>
    </w:p>
    <w:p>
      <w:r>
        <w:rPr>
          <w:rFonts w:ascii="Consolas" w:hAnsi="Consolas" w:eastAsia="Consolas"/>
          <w:b w:val="0"/>
          <w:sz w:val="18"/>
        </w:rPr>
        <w:t xml:space="preserve">NW_017214684.1 Capra hircus breed San Clemente unplaced genomic s...  240     8e-60 </w:t>
      </w:r>
    </w:p>
    <w:p>
      <w:r>
        <w:rPr>
          <w:rFonts w:ascii="Consolas" w:hAnsi="Consolas" w:eastAsia="Consolas"/>
          <w:b w:val="0"/>
          <w:sz w:val="18"/>
        </w:rPr>
        <w:t xml:space="preserve">NW_017217975.1 Capra hircus breed San Clemente unplaced genomic s...  239     8e-60 </w:t>
      </w:r>
    </w:p>
    <w:p>
      <w:r>
        <w:rPr>
          <w:rFonts w:ascii="Consolas" w:hAnsi="Consolas" w:eastAsia="Consolas"/>
          <w:b w:val="0"/>
          <w:sz w:val="18"/>
        </w:rPr>
        <w:t xml:space="preserve">NW_017215134.1 Capra hircus breed San Clemente unplaced genomic s...  239     8e-60 </w:t>
      </w:r>
    </w:p>
    <w:p>
      <w:r>
        <w:rPr>
          <w:rFonts w:ascii="Consolas" w:hAnsi="Consolas" w:eastAsia="Consolas"/>
          <w:b w:val="0"/>
          <w:sz w:val="18"/>
        </w:rPr>
        <w:t xml:space="preserve">NW_017212641.1 Capra hircus breed San Clemente unplaced genomic s...  239     8e-60 </w:t>
      </w:r>
    </w:p>
    <w:p>
      <w:r>
        <w:rPr>
          <w:rFonts w:ascii="Consolas" w:hAnsi="Consolas" w:eastAsia="Consolas"/>
          <w:b w:val="0"/>
          <w:sz w:val="18"/>
        </w:rPr>
        <w:t xml:space="preserve">NW_017211681.1 Capra hircus breed San Clemente unplaced genomic s...  239     8e-60 </w:t>
      </w:r>
    </w:p>
    <w:p>
      <w:r>
        <w:rPr>
          <w:rFonts w:ascii="Consolas" w:hAnsi="Consolas" w:eastAsia="Consolas"/>
          <w:b w:val="0"/>
          <w:sz w:val="18"/>
        </w:rPr>
        <w:t xml:space="preserve">NW_017189538.1 Capra hircus breed San Clemente unplaced genomic s...  239     8e-60 </w:t>
      </w:r>
    </w:p>
    <w:p>
      <w:r>
        <w:rPr>
          <w:rFonts w:ascii="Consolas" w:hAnsi="Consolas" w:eastAsia="Consolas"/>
          <w:b w:val="0"/>
          <w:sz w:val="18"/>
        </w:rPr>
        <w:t xml:space="preserve">NW_017215537.1 Capra hircus breed San Clemente unplaced genomic s...  238     3e-59 </w:t>
      </w:r>
    </w:p>
    <w:p>
      <w:r>
        <w:rPr>
          <w:rFonts w:ascii="Consolas" w:hAnsi="Consolas" w:eastAsia="Consolas"/>
          <w:b w:val="0"/>
          <w:sz w:val="18"/>
        </w:rPr>
        <w:t xml:space="preserve">NW_017199768.1 Capra hircus breed San Clemente unplaced genomic s...  237     3e-59 </w:t>
      </w:r>
    </w:p>
    <w:p>
      <w:r>
        <w:rPr>
          <w:rFonts w:ascii="Consolas" w:hAnsi="Consolas" w:eastAsia="Consolas"/>
          <w:b w:val="0"/>
          <w:sz w:val="18"/>
        </w:rPr>
        <w:t xml:space="preserve">NW_017194107.1 Capra hircus breed San Clemente unplaced genomic s...  237     3e-59 </w:t>
      </w:r>
    </w:p>
    <w:p>
      <w:r>
        <w:rPr>
          <w:rFonts w:ascii="Consolas" w:hAnsi="Consolas" w:eastAsia="Consolas"/>
          <w:b w:val="0"/>
          <w:sz w:val="18"/>
        </w:rPr>
        <w:t xml:space="preserve">NW_017190638.1 Capra hircus breed San Clemente unplaced genomic s...  237     3e-59 </w:t>
      </w:r>
    </w:p>
    <w:p>
      <w:r>
        <w:rPr>
          <w:rFonts w:ascii="Consolas" w:hAnsi="Consolas" w:eastAsia="Consolas"/>
          <w:b w:val="0"/>
          <w:sz w:val="18"/>
        </w:rPr>
        <w:t xml:space="preserve">NW_017190150.1 Capra hircus breed San Clemente unplaced genomic s...  237     3e-59 </w:t>
      </w:r>
    </w:p>
    <w:p>
      <w:r>
        <w:rPr>
          <w:rFonts w:ascii="Consolas" w:hAnsi="Consolas" w:eastAsia="Consolas"/>
          <w:b w:val="0"/>
          <w:sz w:val="18"/>
        </w:rPr>
        <w:t xml:space="preserve">NW_017212795.1 Capra hircus breed San Clemente unplaced genomic s...  236     1e-58 </w:t>
      </w:r>
    </w:p>
    <w:p>
      <w:r>
        <w:rPr>
          <w:rFonts w:ascii="Consolas" w:hAnsi="Consolas" w:eastAsia="Consolas"/>
          <w:b w:val="0"/>
          <w:sz w:val="18"/>
        </w:rPr>
        <w:t xml:space="preserve">NW_017193628.1 Capra hircus breed San Clemente unplaced genomic s...  235     1e-58 </w:t>
      </w:r>
    </w:p>
    <w:p>
      <w:r>
        <w:rPr>
          <w:rFonts w:ascii="Consolas" w:hAnsi="Consolas" w:eastAsia="Consolas"/>
          <w:b w:val="0"/>
          <w:sz w:val="18"/>
        </w:rPr>
        <w:t xml:space="preserve">NW_017215469.1 Capra hircus breed San Clemente unplaced genomic s...  234     3e-58 </w:t>
      </w:r>
    </w:p>
    <w:p>
      <w:r>
        <w:rPr>
          <w:rFonts w:ascii="Consolas" w:hAnsi="Consolas" w:eastAsia="Consolas"/>
          <w:b w:val="0"/>
          <w:sz w:val="18"/>
        </w:rPr>
        <w:t xml:space="preserve">NW_017213905.1 Capra hircus breed San Clemente unplaced genomic s...  233     3e-58 </w:t>
      </w:r>
    </w:p>
    <w:p>
      <w:r>
        <w:rPr>
          <w:rFonts w:ascii="Consolas" w:hAnsi="Consolas" w:eastAsia="Consolas"/>
          <w:b w:val="0"/>
          <w:sz w:val="18"/>
        </w:rPr>
        <w:t xml:space="preserve">NW_017190143.1 Capra hircus breed San Clemente unplaced genomic s...  233     3e-58 </w:t>
      </w:r>
    </w:p>
    <w:p>
      <w:r>
        <w:rPr>
          <w:rFonts w:ascii="Consolas" w:hAnsi="Consolas" w:eastAsia="Consolas"/>
          <w:b w:val="0"/>
          <w:sz w:val="18"/>
        </w:rPr>
        <w:t xml:space="preserve">NW_017189918.1 Capra hircus breed San Clemente unplaced genomic s...  233     3e-58 </w:t>
      </w:r>
    </w:p>
    <w:p>
      <w:r>
        <w:rPr>
          <w:rFonts w:ascii="Consolas" w:hAnsi="Consolas" w:eastAsia="Consolas"/>
          <w:b w:val="0"/>
          <w:sz w:val="18"/>
        </w:rPr>
        <w:t xml:space="preserve">NW_017189556.1 Capra hircus breed San Clemente unplaced genomic s...  233     3e-58 </w:t>
      </w:r>
    </w:p>
    <w:p>
      <w:r>
        <w:rPr>
          <w:rFonts w:ascii="Consolas" w:hAnsi="Consolas" w:eastAsia="Consolas"/>
          <w:b w:val="0"/>
          <w:sz w:val="18"/>
        </w:rPr>
        <w:t xml:space="preserve">NW_017213352.1 Capra hircus breed San Clemente unplaced genomic s...  233     1e-57 </w:t>
      </w:r>
    </w:p>
    <w:p>
      <w:r>
        <w:rPr>
          <w:rFonts w:ascii="Consolas" w:hAnsi="Consolas" w:eastAsia="Consolas"/>
          <w:b w:val="0"/>
          <w:sz w:val="18"/>
        </w:rPr>
        <w:t xml:space="preserve">NW_017216918.1 Capra hircus breed San Clemente unplaced genomic s...  231     4e-57 </w:t>
      </w:r>
    </w:p>
    <w:p>
      <w:r>
        <w:rPr>
          <w:rFonts w:ascii="Consolas" w:hAnsi="Consolas" w:eastAsia="Consolas"/>
          <w:b w:val="0"/>
          <w:sz w:val="18"/>
        </w:rPr>
        <w:t xml:space="preserve">NW_017190142.1 Capra hircus breed San Clemente unplaced genomic s...  231     4e-57 </w:t>
      </w:r>
    </w:p>
    <w:p>
      <w:r>
        <w:rPr>
          <w:rFonts w:ascii="Consolas" w:hAnsi="Consolas" w:eastAsia="Consolas"/>
          <w:b w:val="0"/>
          <w:sz w:val="18"/>
        </w:rPr>
        <w:t xml:space="preserve">NW_017216001.1 Capra hircus breed San Clemente unplaced genomic s...  230     4e-57 </w:t>
      </w:r>
    </w:p>
    <w:p>
      <w:r>
        <w:rPr>
          <w:rFonts w:ascii="Consolas" w:hAnsi="Consolas" w:eastAsia="Consolas"/>
          <w:b w:val="0"/>
          <w:sz w:val="18"/>
        </w:rPr>
        <w:t xml:space="preserve">NW_017213671.1 Capra hircus breed San Clemente unplaced genomic s...  230     4e-57 </w:t>
      </w:r>
    </w:p>
    <w:p>
      <w:r>
        <w:rPr>
          <w:rFonts w:ascii="Consolas" w:hAnsi="Consolas" w:eastAsia="Consolas"/>
          <w:b w:val="0"/>
          <w:sz w:val="18"/>
        </w:rPr>
        <w:t xml:space="preserve">NW_017190169.1 Capra hircus breed San Clemente unplaced genomic s...  230     4e-57 </w:t>
      </w:r>
    </w:p>
    <w:p>
      <w:r>
        <w:rPr>
          <w:rFonts w:ascii="Consolas" w:hAnsi="Consolas" w:eastAsia="Consolas"/>
          <w:b w:val="0"/>
          <w:sz w:val="18"/>
        </w:rPr>
        <w:t xml:space="preserve">NW_017212980.1 Capra hircus breed San Clemente unplaced genomic s...  229     1e-56 </w:t>
      </w:r>
    </w:p>
    <w:p>
      <w:r>
        <w:rPr>
          <w:rFonts w:ascii="Consolas" w:hAnsi="Consolas" w:eastAsia="Consolas"/>
          <w:b w:val="0"/>
          <w:sz w:val="18"/>
        </w:rPr>
        <w:t xml:space="preserve">NW_017198834.1 Capra hircus breed San Clemente unplaced genomic s...  229     1e-56 </w:t>
      </w:r>
    </w:p>
    <w:p>
      <w:r>
        <w:rPr>
          <w:rFonts w:ascii="Consolas" w:hAnsi="Consolas" w:eastAsia="Consolas"/>
          <w:b w:val="0"/>
          <w:sz w:val="18"/>
        </w:rPr>
        <w:t xml:space="preserve">NW_017191219.1 Capra hircus breed San Clemente unplaced genomic s...  229     1e-56 </w:t>
      </w:r>
    </w:p>
    <w:p>
      <w:r>
        <w:rPr>
          <w:rFonts w:ascii="Consolas" w:hAnsi="Consolas" w:eastAsia="Consolas"/>
          <w:b w:val="0"/>
          <w:sz w:val="18"/>
        </w:rPr>
        <w:t xml:space="preserve">NW_017214336.1 Capra hircus breed San Clemente unplaced genomic s...  228     1e-56 </w:t>
      </w:r>
    </w:p>
    <w:p>
      <w:r>
        <w:rPr>
          <w:rFonts w:ascii="Consolas" w:hAnsi="Consolas" w:eastAsia="Consolas"/>
          <w:b w:val="0"/>
          <w:sz w:val="18"/>
        </w:rPr>
        <w:t xml:space="preserve">NW_017189617.1 Capra hircus breed San Clemente unplaced genomic s...  228     1e-56 </w:t>
      </w:r>
    </w:p>
    <w:p>
      <w:r>
        <w:rPr>
          <w:rFonts w:ascii="Consolas" w:hAnsi="Consolas" w:eastAsia="Consolas"/>
          <w:b w:val="0"/>
          <w:sz w:val="18"/>
        </w:rPr>
        <w:t xml:space="preserve">NW_017208027.1 Capra hircus breed San Clemente unplaced genomic s...  227     5e-56 </w:t>
      </w:r>
    </w:p>
    <w:p>
      <w:r>
        <w:rPr>
          <w:rFonts w:ascii="Consolas" w:hAnsi="Consolas" w:eastAsia="Consolas"/>
          <w:b w:val="0"/>
          <w:sz w:val="18"/>
        </w:rPr>
        <w:t xml:space="preserve">NW_017205166.1 Capra hircus breed San Clemente unplaced genomic s...  227     5e-56 </w:t>
      </w:r>
    </w:p>
    <w:p>
      <w:r>
        <w:rPr>
          <w:rFonts w:ascii="Consolas" w:hAnsi="Consolas" w:eastAsia="Consolas"/>
          <w:b w:val="0"/>
          <w:sz w:val="18"/>
        </w:rPr>
        <w:t xml:space="preserve">NW_017192272.1 Capra hircus breed San Clemente unplaced genomic s...  227     5e-56 </w:t>
      </w:r>
    </w:p>
    <w:p>
      <w:r>
        <w:rPr>
          <w:rFonts w:ascii="Consolas" w:hAnsi="Consolas" w:eastAsia="Consolas"/>
          <w:b w:val="0"/>
          <w:sz w:val="18"/>
        </w:rPr>
        <w:t xml:space="preserve">NW_017209422.1 Capra hircus breed San Clemente unplaced genomic s...  226     5e-56 </w:t>
      </w:r>
    </w:p>
    <w:p>
      <w:r>
        <w:rPr>
          <w:rFonts w:ascii="Consolas" w:hAnsi="Consolas" w:eastAsia="Consolas"/>
          <w:b w:val="0"/>
          <w:sz w:val="18"/>
        </w:rPr>
        <w:t xml:space="preserve">NW_017211574.1 Capra hircus breed San Clemente unplaced genomic s...  225     2e-55 </w:t>
      </w:r>
    </w:p>
    <w:p>
      <w:r>
        <w:rPr>
          <w:rFonts w:ascii="Consolas" w:hAnsi="Consolas" w:eastAsia="Consolas"/>
          <w:b w:val="0"/>
          <w:sz w:val="18"/>
        </w:rPr>
        <w:t xml:space="preserve">NW_017218108.1 Capra hircus breed San Clemente unplaced genomic s...  224     2e-55 </w:t>
      </w:r>
    </w:p>
    <w:p>
      <w:r>
        <w:rPr>
          <w:rFonts w:ascii="Consolas" w:hAnsi="Consolas" w:eastAsia="Consolas"/>
          <w:b w:val="0"/>
          <w:sz w:val="18"/>
        </w:rPr>
        <w:t xml:space="preserve">NW_017213412.1 Capra hircus breed San Clemente unplaced genomic s...  224     2e-55 </w:t>
      </w:r>
    </w:p>
    <w:p>
      <w:r>
        <w:rPr>
          <w:rFonts w:ascii="Consolas" w:hAnsi="Consolas" w:eastAsia="Consolas"/>
          <w:b w:val="0"/>
          <w:sz w:val="18"/>
        </w:rPr>
        <w:t xml:space="preserve">NW_017208249.1 Capra hircus breed San Clemente unplaced genomic s...  224     2e-55 </w:t>
      </w:r>
    </w:p>
    <w:p>
      <w:r>
        <w:rPr>
          <w:rFonts w:ascii="Consolas" w:hAnsi="Consolas" w:eastAsia="Consolas"/>
          <w:b w:val="0"/>
          <w:sz w:val="18"/>
        </w:rPr>
        <w:t xml:space="preserve">NW_017193872.1 Capra hircus breed San Clemente unplaced genomic s...  224     2e-55 </w:t>
      </w:r>
    </w:p>
    <w:p>
      <w:r>
        <w:rPr>
          <w:rFonts w:ascii="Consolas" w:hAnsi="Consolas" w:eastAsia="Consolas"/>
          <w:b w:val="0"/>
          <w:sz w:val="18"/>
        </w:rPr>
        <w:t xml:space="preserve">NW_017196486.1 Capra hircus breed San Clemente unplaced genomic s...  223     6e-55 </w:t>
      </w:r>
    </w:p>
    <w:p>
      <w:r>
        <w:rPr>
          <w:rFonts w:ascii="Consolas" w:hAnsi="Consolas" w:eastAsia="Consolas"/>
          <w:b w:val="0"/>
          <w:sz w:val="18"/>
        </w:rPr>
        <w:t xml:space="preserve">NW_017195147.1 Capra hircus breed San Clemente unplaced genomic s...  222     2e-54 </w:t>
      </w:r>
    </w:p>
    <w:p>
      <w:r>
        <w:rPr>
          <w:rFonts w:ascii="Consolas" w:hAnsi="Consolas" w:eastAsia="Consolas"/>
          <w:b w:val="0"/>
          <w:sz w:val="18"/>
        </w:rPr>
        <w:t xml:space="preserve">NW_017205067.1 Capra hircus breed San Clemente unplaced genomic s...  221     2e-54 </w:t>
      </w:r>
    </w:p>
    <w:p>
      <w:r>
        <w:rPr>
          <w:rFonts w:ascii="Consolas" w:hAnsi="Consolas" w:eastAsia="Consolas"/>
          <w:b w:val="0"/>
          <w:sz w:val="18"/>
        </w:rPr>
        <w:t xml:space="preserve">NW_017190386.1 Capra hircus breed San Clemente unplaced genomic s...  221     2e-54 </w:t>
      </w:r>
    </w:p>
    <w:p>
      <w:r>
        <w:rPr>
          <w:rFonts w:ascii="Consolas" w:hAnsi="Consolas" w:eastAsia="Consolas"/>
          <w:b w:val="0"/>
          <w:sz w:val="18"/>
        </w:rPr>
        <w:t xml:space="preserve">NW_017189960.1 Capra hircus breed San Clemente unplaced genomic s...  221     2e-54 </w:t>
      </w:r>
    </w:p>
    <w:p>
      <w:r>
        <w:rPr>
          <w:rFonts w:ascii="Consolas" w:hAnsi="Consolas" w:eastAsia="Consolas"/>
          <w:b w:val="0"/>
          <w:sz w:val="18"/>
        </w:rPr>
        <w:t xml:space="preserve">NW_017217261.1 Capra hircus breed San Clemente unplaced genomic s...  220     8e-54 </w:t>
      </w:r>
    </w:p>
    <w:p>
      <w:r>
        <w:rPr>
          <w:rFonts w:ascii="Consolas" w:hAnsi="Consolas" w:eastAsia="Consolas"/>
          <w:b w:val="0"/>
          <w:sz w:val="18"/>
        </w:rPr>
        <w:t xml:space="preserve">NW_017190702.1 Capra hircus breed San Clemente unplaced genomic s...  217     3e-53 </w:t>
      </w:r>
    </w:p>
    <w:p>
      <w:r>
        <w:rPr>
          <w:rFonts w:ascii="Consolas" w:hAnsi="Consolas" w:eastAsia="Consolas"/>
          <w:b w:val="0"/>
          <w:sz w:val="18"/>
        </w:rPr>
        <w:t xml:space="preserve">NW_017216180.1 Capra hircus breed San Clemente unplaced genomic s...  216     9e-53 </w:t>
      </w:r>
    </w:p>
    <w:p>
      <w:r>
        <w:rPr>
          <w:rFonts w:ascii="Consolas" w:hAnsi="Consolas" w:eastAsia="Consolas"/>
          <w:b w:val="0"/>
          <w:sz w:val="18"/>
        </w:rPr>
        <w:t xml:space="preserve">NW_017217419.1 Capra hircus breed San Clemente unplaced genomic s...  215     9e-53 </w:t>
      </w:r>
    </w:p>
    <w:p>
      <w:r>
        <w:rPr>
          <w:rFonts w:ascii="Consolas" w:hAnsi="Consolas" w:eastAsia="Consolas"/>
          <w:b w:val="0"/>
          <w:sz w:val="18"/>
        </w:rPr>
        <w:t xml:space="preserve">NW_017214148.1 Capra hircus breed San Clemente unplaced genomic s...  215     9e-53 </w:t>
      </w:r>
    </w:p>
    <w:p>
      <w:r>
        <w:rPr>
          <w:rFonts w:ascii="Consolas" w:hAnsi="Consolas" w:eastAsia="Consolas"/>
          <w:b w:val="0"/>
          <w:sz w:val="18"/>
        </w:rPr>
        <w:t xml:space="preserve">NW_017199110.1 Capra hircus breed San Clemente unplaced genomic s...  215     9e-53 </w:t>
      </w:r>
    </w:p>
    <w:p>
      <w:r>
        <w:rPr>
          <w:rFonts w:ascii="Consolas" w:hAnsi="Consolas" w:eastAsia="Consolas"/>
          <w:b w:val="0"/>
          <w:sz w:val="18"/>
        </w:rPr>
        <w:t xml:space="preserve">NW_017211703.1 Capra hircus breed San Clemente unplaced genomic s...  214     3e-52 </w:t>
      </w:r>
    </w:p>
    <w:p>
      <w:r>
        <w:rPr>
          <w:rFonts w:ascii="Consolas" w:hAnsi="Consolas" w:eastAsia="Consolas"/>
          <w:b w:val="0"/>
          <w:sz w:val="18"/>
        </w:rPr>
        <w:t xml:space="preserve">NW_017211585.1 Capra hircus breed San Clemente unplaced genomic s...  214     3e-52 </w:t>
      </w:r>
    </w:p>
    <w:p>
      <w:r>
        <w:rPr>
          <w:rFonts w:ascii="Consolas" w:hAnsi="Consolas" w:eastAsia="Consolas"/>
          <w:b w:val="0"/>
          <w:sz w:val="18"/>
        </w:rPr>
        <w:t xml:space="preserve">NW_017189594.1 Capra hircus breed San Clemente unplaced genomic s...  214     3e-52 </w:t>
      </w:r>
    </w:p>
    <w:p>
      <w:r>
        <w:rPr>
          <w:rFonts w:ascii="Consolas" w:hAnsi="Consolas" w:eastAsia="Consolas"/>
          <w:b w:val="0"/>
          <w:sz w:val="18"/>
        </w:rPr>
        <w:t xml:space="preserve">NW_017203096.1 Capra hircus breed San Clemente unplaced genomic s...  214     3e-52 </w:t>
      </w:r>
    </w:p>
    <w:p>
      <w:r>
        <w:rPr>
          <w:rFonts w:ascii="Consolas" w:hAnsi="Consolas" w:eastAsia="Consolas"/>
          <w:b w:val="0"/>
          <w:sz w:val="18"/>
        </w:rPr>
        <w:t xml:space="preserve">NW_017189887.1 Capra hircus breed San Clemente unplaced genomic s...  212     1e-51 </w:t>
      </w:r>
    </w:p>
    <w:p>
      <w:r>
        <w:rPr>
          <w:rFonts w:ascii="Consolas" w:hAnsi="Consolas" w:eastAsia="Consolas"/>
          <w:b w:val="0"/>
          <w:sz w:val="18"/>
        </w:rPr>
        <w:t xml:space="preserve">NW_017189622.1 Capra hircus breed San Clemente unplaced genomic s...  212     1e-51 </w:t>
      </w:r>
    </w:p>
    <w:p>
      <w:r>
        <w:rPr>
          <w:rFonts w:ascii="Consolas" w:hAnsi="Consolas" w:eastAsia="Consolas"/>
          <w:b w:val="0"/>
          <w:sz w:val="18"/>
        </w:rPr>
        <w:t xml:space="preserve">NW_017200998.1 Capra hircus breed San Clemente unplaced genomic s...  211     4e-51 </w:t>
      </w:r>
    </w:p>
    <w:p>
      <w:r>
        <w:rPr>
          <w:rFonts w:ascii="Consolas" w:hAnsi="Consolas" w:eastAsia="Consolas"/>
          <w:b w:val="0"/>
          <w:sz w:val="18"/>
        </w:rPr>
        <w:t xml:space="preserve">NW_017195246.1 Capra hircus breed San Clemente unplaced genomic s...  211     4e-51 </w:t>
      </w:r>
    </w:p>
    <w:p>
      <w:r>
        <w:rPr>
          <w:rFonts w:ascii="Consolas" w:hAnsi="Consolas" w:eastAsia="Consolas"/>
          <w:b w:val="0"/>
          <w:sz w:val="18"/>
        </w:rPr>
        <w:t xml:space="preserve">NW_017213804.1 Capra hircus breed San Clemente unplaced genomic s...  210     4e-51 </w:t>
      </w:r>
    </w:p>
    <w:p>
      <w:r>
        <w:rPr>
          <w:rFonts w:ascii="Consolas" w:hAnsi="Consolas" w:eastAsia="Consolas"/>
          <w:b w:val="0"/>
          <w:sz w:val="18"/>
        </w:rPr>
        <w:t xml:space="preserve">NW_017205282.1 Capra hircus breed San Clemente unplaced genomic s...  209     1e-50 </w:t>
      </w:r>
    </w:p>
    <w:p>
      <w:r>
        <w:rPr>
          <w:rFonts w:ascii="Consolas" w:hAnsi="Consolas" w:eastAsia="Consolas"/>
          <w:b w:val="0"/>
          <w:sz w:val="18"/>
        </w:rPr>
        <w:t xml:space="preserve">NW_017193618.1 Capra hircus breed San Clemente unplaced genomic s...  209     1e-50 </w:t>
      </w:r>
    </w:p>
    <w:p>
      <w:r>
        <w:rPr>
          <w:rFonts w:ascii="Consolas" w:hAnsi="Consolas" w:eastAsia="Consolas"/>
          <w:b w:val="0"/>
          <w:sz w:val="18"/>
        </w:rPr>
        <w:t xml:space="preserve">NW_017196190.1 Capra hircus breed San Clemente unplaced genomic s...  208     1e-50 </w:t>
      </w:r>
    </w:p>
    <w:p>
      <w:r>
        <w:rPr>
          <w:rFonts w:ascii="Consolas" w:hAnsi="Consolas" w:eastAsia="Consolas"/>
          <w:b w:val="0"/>
          <w:sz w:val="18"/>
        </w:rPr>
        <w:t xml:space="preserve">NW_017216081.1 Capra hircus breed San Clemente unplaced genomic s...  207     5e-50 </w:t>
      </w:r>
    </w:p>
    <w:p>
      <w:r>
        <w:rPr>
          <w:rFonts w:ascii="Consolas" w:hAnsi="Consolas" w:eastAsia="Consolas"/>
          <w:b w:val="0"/>
          <w:sz w:val="18"/>
        </w:rPr>
        <w:t xml:space="preserve">NW_017212140.1 Capra hircus breed San Clemente unplaced genomic s...  207     5e-50 </w:t>
      </w:r>
    </w:p>
    <w:p>
      <w:r>
        <w:rPr>
          <w:rFonts w:ascii="Consolas" w:hAnsi="Consolas" w:eastAsia="Consolas"/>
          <w:b w:val="0"/>
          <w:sz w:val="18"/>
        </w:rPr>
        <w:t xml:space="preserve">NW_017190156.1 Capra hircus breed San Clemente unplaced genomic s...  207     5e-50 </w:t>
      </w:r>
    </w:p>
    <w:p>
      <w:r>
        <w:rPr>
          <w:rFonts w:ascii="Consolas" w:hAnsi="Consolas" w:eastAsia="Consolas"/>
          <w:b w:val="0"/>
          <w:sz w:val="18"/>
        </w:rPr>
        <w:t xml:space="preserve">NW_017190946.1 Capra hircus breed San Clemente unplaced genomic s...  206     5e-50 </w:t>
      </w:r>
    </w:p>
    <w:p>
      <w:r>
        <w:rPr>
          <w:rFonts w:ascii="Consolas" w:hAnsi="Consolas" w:eastAsia="Consolas"/>
          <w:b w:val="0"/>
          <w:sz w:val="18"/>
        </w:rPr>
        <w:t xml:space="preserve">NW_017215203.1 Capra hircus breed San Clemente unplaced genomic s...  205     2e-49 </w:t>
      </w:r>
    </w:p>
    <w:p>
      <w:r>
        <w:rPr>
          <w:rFonts w:ascii="Consolas" w:hAnsi="Consolas" w:eastAsia="Consolas"/>
          <w:b w:val="0"/>
          <w:sz w:val="18"/>
        </w:rPr>
        <w:t xml:space="preserve">NW_017209884.1 Capra hircus breed San Clemente unplaced genomic s...  205     2e-49 </w:t>
      </w:r>
    </w:p>
    <w:p>
      <w:r>
        <w:rPr>
          <w:rFonts w:ascii="Consolas" w:hAnsi="Consolas" w:eastAsia="Consolas"/>
          <w:b w:val="0"/>
          <w:sz w:val="18"/>
        </w:rPr>
        <w:t xml:space="preserve">NW_017190491.1 Capra hircus breed San Clemente unplaced genomic s...  205     2e-49 </w:t>
      </w:r>
    </w:p>
    <w:p>
      <w:r>
        <w:rPr>
          <w:rFonts w:ascii="Consolas" w:hAnsi="Consolas" w:eastAsia="Consolas"/>
          <w:b w:val="0"/>
          <w:sz w:val="18"/>
        </w:rPr>
        <w:t xml:space="preserve">NW_017214957.1 Capra hircus breed San Clemente unplaced genomic s...  205     2e-49 </w:t>
      </w:r>
    </w:p>
    <w:p>
      <w:r>
        <w:rPr>
          <w:rFonts w:ascii="Consolas" w:hAnsi="Consolas" w:eastAsia="Consolas"/>
          <w:b w:val="0"/>
          <w:sz w:val="18"/>
        </w:rPr>
        <w:t xml:space="preserve">NW_017189733.1 Capra hircus breed San Clemente unplaced genomic s...  205     2e-49 </w:t>
      </w:r>
    </w:p>
    <w:p>
      <w:r>
        <w:rPr>
          <w:rFonts w:ascii="Consolas" w:hAnsi="Consolas" w:eastAsia="Consolas"/>
          <w:b w:val="0"/>
          <w:sz w:val="18"/>
        </w:rPr>
        <w:t xml:space="preserve">NW_017218551.1 Capra hircus breed San Clemente unplaced genomic s...  204     6e-49 </w:t>
      </w:r>
    </w:p>
    <w:p>
      <w:r>
        <w:rPr>
          <w:rFonts w:ascii="Consolas" w:hAnsi="Consolas" w:eastAsia="Consolas"/>
          <w:b w:val="0"/>
          <w:sz w:val="18"/>
        </w:rPr>
        <w:t xml:space="preserve">NW_017215868.1 Capra hircus breed San Clemente unplaced genomic s...  204     6e-49 </w:t>
      </w:r>
    </w:p>
    <w:p>
      <w:r>
        <w:rPr>
          <w:rFonts w:ascii="Consolas" w:hAnsi="Consolas" w:eastAsia="Consolas"/>
          <w:b w:val="0"/>
          <w:sz w:val="18"/>
        </w:rPr>
        <w:t xml:space="preserve">NW_017212497.1 Capra hircus breed San Clemente unplaced genomic s...  204     6e-49 </w:t>
      </w:r>
    </w:p>
    <w:p>
      <w:r>
        <w:rPr>
          <w:rFonts w:ascii="Consolas" w:hAnsi="Consolas" w:eastAsia="Consolas"/>
          <w:b w:val="0"/>
          <w:sz w:val="18"/>
        </w:rPr>
        <w:t xml:space="preserve">NW_017189834.1 Capra hircus breed San Clemente unplaced genomic s...  204     6e-49 </w:t>
      </w:r>
    </w:p>
    <w:p>
      <w:r>
        <w:rPr>
          <w:rFonts w:ascii="Consolas" w:hAnsi="Consolas" w:eastAsia="Consolas"/>
          <w:b w:val="0"/>
          <w:sz w:val="18"/>
        </w:rPr>
        <w:t xml:space="preserve">NW_017216107.1 Capra hircus breed San Clemente unplaced genomic s...  203     6e-49 </w:t>
      </w:r>
    </w:p>
    <w:p>
      <w:r>
        <w:rPr>
          <w:rFonts w:ascii="Consolas" w:hAnsi="Consolas" w:eastAsia="Consolas"/>
          <w:b w:val="0"/>
          <w:sz w:val="18"/>
        </w:rPr>
        <w:t xml:space="preserve">NW_017205755.1 Capra hircus breed San Clemente unplaced genomic s...  203     6e-49 </w:t>
      </w:r>
    </w:p>
    <w:p>
      <w:r>
        <w:rPr>
          <w:rFonts w:ascii="Consolas" w:hAnsi="Consolas" w:eastAsia="Consolas"/>
          <w:b w:val="0"/>
          <w:sz w:val="18"/>
        </w:rPr>
        <w:t xml:space="preserve">NW_017193617.1 Capra hircus breed San Clemente unplaced genomic s...  203     6e-49 </w:t>
      </w:r>
    </w:p>
    <w:p>
      <w:r>
        <w:rPr>
          <w:rFonts w:ascii="Consolas" w:hAnsi="Consolas" w:eastAsia="Consolas"/>
          <w:b w:val="0"/>
          <w:sz w:val="18"/>
        </w:rPr>
        <w:t xml:space="preserve">NW_017214347.1 Capra hircus breed San Clemente unplaced genomic s...  202     2e-48 </w:t>
      </w:r>
    </w:p>
    <w:p>
      <w:r>
        <w:rPr>
          <w:rFonts w:ascii="Consolas" w:hAnsi="Consolas" w:eastAsia="Consolas"/>
          <w:b w:val="0"/>
          <w:sz w:val="18"/>
        </w:rPr>
        <w:t xml:space="preserve">NW_017212664.1 Capra hircus breed San Clemente unplaced genomic s...  202     2e-48 </w:t>
      </w:r>
    </w:p>
    <w:p>
      <w:r>
        <w:rPr>
          <w:rFonts w:ascii="Consolas" w:hAnsi="Consolas" w:eastAsia="Consolas"/>
          <w:b w:val="0"/>
          <w:sz w:val="18"/>
        </w:rPr>
        <w:t xml:space="preserve">NW_017203792.1 Capra hircus breed San Clemente unplaced genomic s...  202     2e-48 </w:t>
      </w:r>
    </w:p>
    <w:p>
      <w:r>
        <w:rPr>
          <w:rFonts w:ascii="Consolas" w:hAnsi="Consolas" w:eastAsia="Consolas"/>
          <w:b w:val="0"/>
          <w:sz w:val="18"/>
        </w:rPr>
        <w:t xml:space="preserve">NW_017202896.1 Capra hircus breed San Clemente unplaced genomic s...  202     2e-48 </w:t>
      </w:r>
    </w:p>
    <w:p>
      <w:r>
        <w:rPr>
          <w:rFonts w:ascii="Consolas" w:hAnsi="Consolas" w:eastAsia="Consolas"/>
          <w:b w:val="0"/>
          <w:sz w:val="18"/>
        </w:rPr>
        <w:t xml:space="preserve">NW_017190183.1 Capra hircus breed San Clemente unplaced genomic s...  202     2e-48 </w:t>
      </w:r>
    </w:p>
    <w:p>
      <w:r>
        <w:rPr>
          <w:rFonts w:ascii="Consolas" w:hAnsi="Consolas" w:eastAsia="Consolas"/>
          <w:b w:val="0"/>
          <w:sz w:val="18"/>
        </w:rPr>
        <w:t xml:space="preserve">NW_017189835.1 Capra hircus breed San Clemente unplaced genomic s...  201     2e-48 </w:t>
      </w:r>
    </w:p>
    <w:p>
      <w:r>
        <w:rPr>
          <w:rFonts w:ascii="Consolas" w:hAnsi="Consolas" w:eastAsia="Consolas"/>
          <w:b w:val="0"/>
          <w:sz w:val="18"/>
        </w:rPr>
        <w:t xml:space="preserve">NW_017201473.1 Capra hircus breed San Clemente unplaced genomic s...  200     7e-48 </w:t>
      </w:r>
    </w:p>
    <w:p>
      <w:r>
        <w:rPr>
          <w:rFonts w:ascii="Consolas" w:hAnsi="Consolas" w:eastAsia="Consolas"/>
          <w:b w:val="0"/>
          <w:sz w:val="18"/>
        </w:rPr>
        <w:t xml:space="preserve">NW_017198347.1 Capra hircus breed San Clemente unplaced genomic s...  200     7e-48 </w:t>
      </w:r>
    </w:p>
    <w:p>
      <w:r>
        <w:rPr>
          <w:rFonts w:ascii="Consolas" w:hAnsi="Consolas" w:eastAsia="Consolas"/>
          <w:b w:val="0"/>
          <w:sz w:val="18"/>
        </w:rPr>
        <w:t xml:space="preserve">NW_017197737.1 Capra hircus breed San Clemente unplaced genomic s...  200     7e-48 </w:t>
      </w:r>
    </w:p>
    <w:p>
      <w:r>
        <w:rPr>
          <w:rFonts w:ascii="Consolas" w:hAnsi="Consolas" w:eastAsia="Consolas"/>
          <w:b w:val="0"/>
          <w:sz w:val="18"/>
        </w:rPr>
        <w:t xml:space="preserve">NW_017192834.1 Capra hircus breed San Clemente unplaced genomic s...  200     7e-48 </w:t>
      </w:r>
    </w:p>
    <w:p>
      <w:r>
        <w:rPr>
          <w:rFonts w:ascii="Consolas" w:hAnsi="Consolas" w:eastAsia="Consolas"/>
          <w:b w:val="0"/>
          <w:sz w:val="18"/>
        </w:rPr>
        <w:t xml:space="preserve">NW_017190691.1 Capra hircus breed San Clemente unplaced genomic s...  200     7e-48 </w:t>
      </w:r>
    </w:p>
    <w:p>
      <w:r>
        <w:rPr>
          <w:rFonts w:ascii="Consolas" w:hAnsi="Consolas" w:eastAsia="Consolas"/>
          <w:b w:val="0"/>
          <w:sz w:val="18"/>
        </w:rPr>
        <w:t xml:space="preserve">NW_017189837.1 Capra hircus breed San Clemente unplaced genomic s...  200     7e-48 </w:t>
      </w:r>
    </w:p>
    <w:p>
      <w:r>
        <w:rPr>
          <w:rFonts w:ascii="Consolas" w:hAnsi="Consolas" w:eastAsia="Consolas"/>
          <w:b w:val="0"/>
          <w:sz w:val="18"/>
        </w:rPr>
        <w:t xml:space="preserve">NW_017207781.1 Capra hircus breed San Clemente unplaced genomic s...  199     7e-48 </w:t>
      </w:r>
    </w:p>
    <w:p>
      <w:r>
        <w:rPr>
          <w:rFonts w:ascii="Consolas" w:hAnsi="Consolas" w:eastAsia="Consolas"/>
          <w:b w:val="0"/>
          <w:sz w:val="18"/>
        </w:rPr>
        <w:t xml:space="preserve">NW_017218195.1 Capra hircus breed San Clemente unplaced genomic s...  198     2e-47 </w:t>
      </w:r>
    </w:p>
    <w:p>
      <w:r>
        <w:rPr>
          <w:rFonts w:ascii="Consolas" w:hAnsi="Consolas" w:eastAsia="Consolas"/>
          <w:b w:val="0"/>
          <w:sz w:val="18"/>
        </w:rPr>
        <w:t xml:space="preserve">NW_017213792.1 Capra hircus breed San Clemente unplaced genomic s...  198     2e-47 </w:t>
      </w:r>
    </w:p>
    <w:p>
      <w:r>
        <w:rPr>
          <w:rFonts w:ascii="Consolas" w:hAnsi="Consolas" w:eastAsia="Consolas"/>
          <w:b w:val="0"/>
          <w:sz w:val="18"/>
        </w:rPr>
        <w:t xml:space="preserve">NW_017189798.1 Capra hircus breed San Clemente unplaced genomic s...  198     2e-47 </w:t>
      </w:r>
    </w:p>
    <w:p>
      <w:r>
        <w:rPr>
          <w:rFonts w:ascii="Consolas" w:hAnsi="Consolas" w:eastAsia="Consolas"/>
          <w:b w:val="0"/>
          <w:sz w:val="18"/>
        </w:rPr>
        <w:t xml:space="preserve">NW_017191296.1 Capra hircus breed San Clemente unplaced genomic s...  197     2e-47 </w:t>
      </w:r>
    </w:p>
    <w:p>
      <w:r>
        <w:rPr>
          <w:rFonts w:ascii="Consolas" w:hAnsi="Consolas" w:eastAsia="Consolas"/>
          <w:b w:val="0"/>
          <w:sz w:val="18"/>
        </w:rPr>
        <w:t xml:space="preserve">NW_017216512.1 Capra hircus breed San Clemente unplaced genomic s...  196     9e-47 </w:t>
      </w:r>
    </w:p>
    <w:p>
      <w:r>
        <w:rPr>
          <w:rFonts w:ascii="Consolas" w:hAnsi="Consolas" w:eastAsia="Consolas"/>
          <w:b w:val="0"/>
          <w:sz w:val="18"/>
        </w:rPr>
        <w:t xml:space="preserve">NW_017214280.1 Capra hircus breed San Clemente unplaced genomic s...  196     9e-47 </w:t>
      </w:r>
    </w:p>
    <w:p>
      <w:r>
        <w:rPr>
          <w:rFonts w:ascii="Consolas" w:hAnsi="Consolas" w:eastAsia="Consolas"/>
          <w:b w:val="0"/>
          <w:sz w:val="18"/>
        </w:rPr>
        <w:t xml:space="preserve">NW_017211004.1 Capra hircus breed San Clemente unplaced genomic s...  196     9e-47 </w:t>
      </w:r>
    </w:p>
    <w:p>
      <w:r>
        <w:rPr>
          <w:rFonts w:ascii="Consolas" w:hAnsi="Consolas" w:eastAsia="Consolas"/>
          <w:b w:val="0"/>
          <w:sz w:val="18"/>
        </w:rPr>
        <w:t xml:space="preserve">NW_017192341.1 Capra hircus breed San Clemente unplaced genomic s...  196     9e-47 </w:t>
      </w:r>
    </w:p>
    <w:p>
      <w:r>
        <w:rPr>
          <w:rFonts w:ascii="Consolas" w:hAnsi="Consolas" w:eastAsia="Consolas"/>
          <w:b w:val="0"/>
          <w:sz w:val="18"/>
        </w:rPr>
        <w:t xml:space="preserve">NW_017190139.1 Capra hircus breed San Clemente unplaced genomic s...  196     9e-47 </w:t>
      </w:r>
    </w:p>
    <w:p>
      <w:r>
        <w:rPr>
          <w:rFonts w:ascii="Consolas" w:hAnsi="Consolas" w:eastAsia="Consolas"/>
          <w:b w:val="0"/>
          <w:sz w:val="18"/>
        </w:rPr>
        <w:t xml:space="preserve">NW_017201412.1 Capra hircus breed San Clemente unplaced genomic s...  196     9e-47 </w:t>
      </w:r>
    </w:p>
    <w:p>
      <w:r>
        <w:rPr>
          <w:rFonts w:ascii="Consolas" w:hAnsi="Consolas" w:eastAsia="Consolas"/>
          <w:b w:val="0"/>
          <w:sz w:val="18"/>
        </w:rPr>
        <w:t xml:space="preserve">NW_017189738.1 Capra hircus breed San Clemente unplaced genomic s...  196     9e-47 </w:t>
      </w:r>
    </w:p>
    <w:p>
      <w:r>
        <w:rPr>
          <w:rFonts w:ascii="Consolas" w:hAnsi="Consolas" w:eastAsia="Consolas"/>
          <w:b w:val="0"/>
          <w:sz w:val="18"/>
        </w:rPr>
        <w:t xml:space="preserve">NW_017189627.1 Capra hircus breed San Clemente unplaced genomic s...  196     9e-47 </w:t>
      </w:r>
    </w:p>
    <w:p>
      <w:r>
        <w:rPr>
          <w:rFonts w:ascii="Consolas" w:hAnsi="Consolas" w:eastAsia="Consolas"/>
          <w:b w:val="0"/>
          <w:sz w:val="18"/>
        </w:rPr>
        <w:t xml:space="preserve">NW_017211587.1 Capra hircus breed San Clemente unplaced genomic s...  195     3e-46 </w:t>
      </w:r>
    </w:p>
    <w:p>
      <w:r>
        <w:rPr>
          <w:rFonts w:ascii="Consolas" w:hAnsi="Consolas" w:eastAsia="Consolas"/>
          <w:b w:val="0"/>
          <w:sz w:val="18"/>
        </w:rPr>
        <w:t xml:space="preserve">NW_017208647.1 Capra hircus breed San Clemente unplaced genomic s...  195     3e-46 </w:t>
      </w:r>
    </w:p>
    <w:p>
      <w:r>
        <w:rPr>
          <w:rFonts w:ascii="Consolas" w:hAnsi="Consolas" w:eastAsia="Consolas"/>
          <w:b w:val="0"/>
          <w:sz w:val="18"/>
        </w:rPr>
        <w:t xml:space="preserve">NW_017190360.1 Capra hircus breed San Clemente unplaced genomic s...  195     3e-46 </w:t>
      </w:r>
    </w:p>
    <w:p>
      <w:r>
        <w:rPr>
          <w:rFonts w:ascii="Consolas" w:hAnsi="Consolas" w:eastAsia="Consolas"/>
          <w:b w:val="0"/>
          <w:sz w:val="18"/>
        </w:rPr>
        <w:t xml:space="preserve">NW_017216870.1 Capra hircus breed San Clemente unplaced genomic s...  194     3e-46 </w:t>
      </w:r>
    </w:p>
    <w:p>
      <w:r>
        <w:rPr>
          <w:rFonts w:ascii="Consolas" w:hAnsi="Consolas" w:eastAsia="Consolas"/>
          <w:b w:val="0"/>
          <w:sz w:val="18"/>
        </w:rPr>
        <w:t xml:space="preserve">NW_017216733.1 Capra hircus breed San Clemente unplaced genomic s...  194     3e-46 </w:t>
      </w:r>
    </w:p>
    <w:p>
      <w:r>
        <w:rPr>
          <w:rFonts w:ascii="Consolas" w:hAnsi="Consolas" w:eastAsia="Consolas"/>
          <w:b w:val="0"/>
          <w:sz w:val="18"/>
        </w:rPr>
        <w:t xml:space="preserve">NW_017216401.1 Capra hircus breed San Clemente unplaced genomic s...  194     3e-46 </w:t>
      </w:r>
    </w:p>
    <w:p>
      <w:r>
        <w:rPr>
          <w:rFonts w:ascii="Consolas" w:hAnsi="Consolas" w:eastAsia="Consolas"/>
          <w:b w:val="0"/>
          <w:sz w:val="18"/>
        </w:rPr>
        <w:t xml:space="preserve">NW_017213192.1 Capra hircus breed San Clemente unplaced genomic s...  194     3e-46 </w:t>
      </w:r>
    </w:p>
    <w:p>
      <w:r>
        <w:rPr>
          <w:rFonts w:ascii="Consolas" w:hAnsi="Consolas" w:eastAsia="Consolas"/>
          <w:b w:val="0"/>
          <w:sz w:val="18"/>
        </w:rPr>
        <w:t xml:space="preserve">NW_017212049.1 Capra hircus breed San Clemente unplaced genomic s...  194     3e-46 </w:t>
      </w:r>
    </w:p>
    <w:p>
      <w:r>
        <w:rPr>
          <w:rFonts w:ascii="Consolas" w:hAnsi="Consolas" w:eastAsia="Consolas"/>
          <w:b w:val="0"/>
          <w:sz w:val="18"/>
        </w:rPr>
        <w:t xml:space="preserve">NW_017204812.1 Capra hircus breed San Clemente unplaced genomic s...  194     3e-46 </w:t>
      </w:r>
    </w:p>
    <w:p>
      <w:r>
        <w:rPr>
          <w:rFonts w:ascii="Consolas" w:hAnsi="Consolas" w:eastAsia="Consolas"/>
          <w:b w:val="0"/>
          <w:sz w:val="18"/>
        </w:rPr>
        <w:t xml:space="preserve">NW_017203372.1 Capra hircus breed San Clemente unplaced genomic s...  194     3e-46 </w:t>
      </w:r>
    </w:p>
    <w:p>
      <w:r>
        <w:rPr>
          <w:rFonts w:ascii="Consolas" w:hAnsi="Consolas" w:eastAsia="Consolas"/>
          <w:b w:val="0"/>
          <w:sz w:val="18"/>
        </w:rPr>
        <w:t xml:space="preserve">NW_017202821.1 Capra hircus breed San Clemente unplaced genomic s...  194     3e-46 </w:t>
      </w:r>
    </w:p>
    <w:p>
      <w:r>
        <w:rPr>
          <w:rFonts w:ascii="Consolas" w:hAnsi="Consolas" w:eastAsia="Consolas"/>
          <w:b w:val="0"/>
          <w:sz w:val="18"/>
        </w:rPr>
        <w:t xml:space="preserve">NW_017195326.1 Capra hircus breed San Clemente unplaced genomic s...  194     3e-46 </w:t>
      </w:r>
    </w:p>
    <w:p>
      <w:r>
        <w:rPr>
          <w:rFonts w:ascii="Consolas" w:hAnsi="Consolas" w:eastAsia="Consolas"/>
          <w:b w:val="0"/>
          <w:sz w:val="18"/>
        </w:rPr>
        <w:t xml:space="preserve">NW_017194183.1 Capra hircus breed San Clemente unplaced genomic s...  194     3e-46 </w:t>
      </w:r>
    </w:p>
    <w:p>
      <w:r>
        <w:rPr>
          <w:rFonts w:ascii="Consolas" w:hAnsi="Consolas" w:eastAsia="Consolas"/>
          <w:b w:val="0"/>
          <w:sz w:val="18"/>
        </w:rPr>
        <w:t xml:space="preserve">NW_017189753.1 Capra hircus breed San Clemente unplaced genomic s...  194     3e-46 </w:t>
      </w:r>
    </w:p>
    <w:p>
      <w:r>
        <w:rPr>
          <w:rFonts w:ascii="Consolas" w:hAnsi="Consolas" w:eastAsia="Consolas"/>
          <w:b w:val="0"/>
          <w:sz w:val="18"/>
        </w:rPr>
        <w:t xml:space="preserve">NW_017189592.1 Capra hircus breed San Clemente unplaced genomic s...  194     3e-46 </w:t>
      </w:r>
    </w:p>
    <w:p>
      <w:r>
        <w:rPr>
          <w:rFonts w:ascii="Consolas" w:hAnsi="Consolas" w:eastAsia="Consolas"/>
          <w:b w:val="0"/>
          <w:sz w:val="18"/>
        </w:rPr>
        <w:t xml:space="preserve">NW_017218813.1 Capra hircus breed San Clemente unplaced genomic s...  193     1e-45 </w:t>
      </w:r>
    </w:p>
    <w:p>
      <w:r>
        <w:rPr>
          <w:rFonts w:ascii="Consolas" w:hAnsi="Consolas" w:eastAsia="Consolas"/>
          <w:b w:val="0"/>
          <w:sz w:val="18"/>
        </w:rPr>
        <w:t xml:space="preserve">NW_017218473.1 Capra hircus breed San Clemente unplaced genomic s...  193     1e-45 </w:t>
      </w:r>
    </w:p>
    <w:p>
      <w:r>
        <w:rPr>
          <w:rFonts w:ascii="Consolas" w:hAnsi="Consolas" w:eastAsia="Consolas"/>
          <w:b w:val="0"/>
          <w:sz w:val="18"/>
        </w:rPr>
        <w:t xml:space="preserve">NW_017211473.1 Capra hircus breed San Clemente unplaced genomic s...  193     1e-45 </w:t>
      </w:r>
    </w:p>
    <w:p>
      <w:r>
        <w:rPr>
          <w:rFonts w:ascii="Consolas" w:hAnsi="Consolas" w:eastAsia="Consolas"/>
          <w:b w:val="0"/>
          <w:sz w:val="18"/>
        </w:rPr>
        <w:t xml:space="preserve">NW_017209522.1 Capra hircus breed San Clemente unplaced genomic s...  193     1e-45 </w:t>
      </w:r>
    </w:p>
    <w:p>
      <w:r>
        <w:rPr>
          <w:rFonts w:ascii="Consolas" w:hAnsi="Consolas" w:eastAsia="Consolas"/>
          <w:b w:val="0"/>
          <w:sz w:val="18"/>
        </w:rPr>
        <w:t xml:space="preserve">NW_017206634.1 Capra hircus breed San Clemente unplaced genomic s...  193     1e-45 </w:t>
      </w:r>
    </w:p>
    <w:p>
      <w:r>
        <w:rPr>
          <w:rFonts w:ascii="Consolas" w:hAnsi="Consolas" w:eastAsia="Consolas"/>
          <w:b w:val="0"/>
          <w:sz w:val="18"/>
        </w:rPr>
        <w:t xml:space="preserve">NW_017201577.1 Capra hircus breed San Clemente unplaced genomic s...  193     1e-45 </w:t>
      </w:r>
    </w:p>
    <w:p>
      <w:r>
        <w:rPr>
          <w:rFonts w:ascii="Consolas" w:hAnsi="Consolas" w:eastAsia="Consolas"/>
          <w:b w:val="0"/>
          <w:sz w:val="18"/>
        </w:rPr>
        <w:t xml:space="preserve">NW_017195365.1 Capra hircus breed San Clemente unplaced genomic s...  193     1e-45 </w:t>
      </w:r>
    </w:p>
    <w:p>
      <w:r>
        <w:rPr>
          <w:rFonts w:ascii="Consolas" w:hAnsi="Consolas" w:eastAsia="Consolas"/>
          <w:b w:val="0"/>
          <w:sz w:val="18"/>
        </w:rPr>
        <w:t xml:space="preserve">NW_017191056.1 Capra hircus breed San Clemente unplaced genomic s...  193     1e-45 </w:t>
      </w:r>
    </w:p>
    <w:p>
      <w:r>
        <w:rPr>
          <w:rFonts w:ascii="Consolas" w:hAnsi="Consolas" w:eastAsia="Consolas"/>
          <w:b w:val="0"/>
          <w:sz w:val="18"/>
        </w:rPr>
        <w:t xml:space="preserve">NW_017189546.1 Capra hircus breed San Clemente unplaced genomic s...  193     1e-45 </w:t>
      </w:r>
    </w:p>
    <w:p>
      <w:r>
        <w:rPr>
          <w:rFonts w:ascii="Consolas" w:hAnsi="Consolas" w:eastAsia="Consolas"/>
          <w:b w:val="0"/>
          <w:sz w:val="18"/>
        </w:rPr>
        <w:t xml:space="preserve">NW_017219150.1 Capra hircus breed San Clemente unplaced genomic s...  192     1e-45 </w:t>
      </w:r>
    </w:p>
    <w:p>
      <w:r>
        <w:rPr>
          <w:rFonts w:ascii="Consolas" w:hAnsi="Consolas" w:eastAsia="Consolas"/>
          <w:b w:val="0"/>
          <w:sz w:val="18"/>
        </w:rPr>
        <w:t xml:space="preserve">NW_017193217.1 Capra hircus breed San Clemente unplaced genomic s...  192     1e-45 </w:t>
      </w:r>
    </w:p>
    <w:p>
      <w:r>
        <w:rPr>
          <w:rFonts w:ascii="Consolas" w:hAnsi="Consolas" w:eastAsia="Consolas"/>
          <w:b w:val="0"/>
          <w:sz w:val="18"/>
        </w:rPr>
        <w:t xml:space="preserve">NW_017190634.1 Capra hircus breed San Clemente unplaced genomic s...  192     1e-45 </w:t>
      </w:r>
    </w:p>
    <w:p>
      <w:r>
        <w:rPr>
          <w:rFonts w:ascii="Consolas" w:hAnsi="Consolas" w:eastAsia="Consolas"/>
          <w:b w:val="0"/>
          <w:sz w:val="18"/>
        </w:rPr>
        <w:t xml:space="preserve">NW_017189930.1 Capra hircus breed San Clemente unplaced genomic s...  192     1e-45 </w:t>
      </w:r>
    </w:p>
    <w:p>
      <w:r>
        <w:rPr>
          <w:rFonts w:ascii="Consolas" w:hAnsi="Consolas" w:eastAsia="Consolas"/>
          <w:b w:val="0"/>
          <w:sz w:val="18"/>
        </w:rPr>
        <w:t xml:space="preserve">NW_017210238.1 Capra hircus breed San Clemente unplaced genomic s...  191     4e-45 </w:t>
      </w:r>
    </w:p>
    <w:p>
      <w:r>
        <w:rPr>
          <w:rFonts w:ascii="Consolas" w:hAnsi="Consolas" w:eastAsia="Consolas"/>
          <w:b w:val="0"/>
          <w:sz w:val="18"/>
        </w:rPr>
        <w:t xml:space="preserve">NW_017194055.1 Capra hircus breed San Clemente unplaced genomic s...  191     4e-45 </w:t>
      </w:r>
    </w:p>
    <w:p>
      <w:r>
        <w:rPr>
          <w:rFonts w:ascii="Consolas" w:hAnsi="Consolas" w:eastAsia="Consolas"/>
          <w:b w:val="0"/>
          <w:sz w:val="18"/>
        </w:rPr>
        <w:t xml:space="preserve">NW_017189818.1 Capra hircus breed San Clemente unplaced genomic s...  191     4e-45 </w:t>
      </w:r>
    </w:p>
    <w:p>
      <w:r>
        <w:rPr>
          <w:rFonts w:ascii="Consolas" w:hAnsi="Consolas" w:eastAsia="Consolas"/>
          <w:b w:val="0"/>
          <w:sz w:val="18"/>
        </w:rPr>
        <w:t xml:space="preserve">NW_017189613.1 Capra hircus breed San Clemente unplaced genomic s...  191     4e-45 </w:t>
      </w:r>
    </w:p>
    <w:p>
      <w:r>
        <w:rPr>
          <w:rFonts w:ascii="Consolas" w:hAnsi="Consolas" w:eastAsia="Consolas"/>
          <w:b w:val="0"/>
          <w:sz w:val="18"/>
        </w:rPr>
        <w:t xml:space="preserve">NW_017212538.1 Capra hircus breed San Clemente unplaced genomic s...  190     4e-45 </w:t>
      </w:r>
    </w:p>
    <w:p>
      <w:r>
        <w:rPr>
          <w:rFonts w:ascii="Consolas" w:hAnsi="Consolas" w:eastAsia="Consolas"/>
          <w:b w:val="0"/>
          <w:sz w:val="18"/>
        </w:rPr>
        <w:t xml:space="preserve">NW_017200492.1 Capra hircus breed San Clemente unplaced genomic s...  190     4e-45 </w:t>
      </w:r>
    </w:p>
    <w:p>
      <w:r>
        <w:rPr>
          <w:rFonts w:ascii="Consolas" w:hAnsi="Consolas" w:eastAsia="Consolas"/>
          <w:b w:val="0"/>
          <w:sz w:val="18"/>
        </w:rPr>
        <w:t xml:space="preserve">NW_017189829.1 Capra hircus breed San Clemente unplaced genomic s...  190     4e-45 </w:t>
      </w:r>
    </w:p>
    <w:p>
      <w:r>
        <w:rPr>
          <w:rFonts w:ascii="Consolas" w:hAnsi="Consolas" w:eastAsia="Consolas"/>
          <w:b w:val="0"/>
          <w:sz w:val="18"/>
        </w:rPr>
        <w:t xml:space="preserve">NW_017189524.1 Capra hircus breed San Clemente unplaced genomic s...  190     4e-45 </w:t>
      </w:r>
    </w:p>
    <w:p>
      <w:r>
        <w:rPr>
          <w:rFonts w:ascii="Consolas" w:hAnsi="Consolas" w:eastAsia="Consolas"/>
          <w:b w:val="0"/>
          <w:sz w:val="18"/>
        </w:rPr>
        <w:t xml:space="preserve">NW_017219355.1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NW_017219304.1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NW_017219221.1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NW_017219028.1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NW_017218977.1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NW_017218810.1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NW_017218507.1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NW_017218340.1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NW_017218307.1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NW_017218228.1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NW_017217895.1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NW_017217585.1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NW_017217508.1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NW_017217304.1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NW_017217142.1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NW_017216897.1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NW_017216865.1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NW_017216855.1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NW_017216820.1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NW_017216812.1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NW_017216732.1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NW_017216678.1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NW_017216600.1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NW_017216368.1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NW_017216339.1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NW_017216330.1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NW_017216321.1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NW_017216313.1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NW_017216275.1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NW_017216263.1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NW_017216149.1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NW_017215979.1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NW_017215910.1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NW_017215879.1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NW_017215824.1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NW_017215782.1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NW_017215769.1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NW_017215725.1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NW_017215702.1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NW_017215680.1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NW_017215610.1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NW_017215591.1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NW_017215409.1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NW_017215348.1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NW_017214938.1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NW_017214847.1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NW_017214843.1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NW_017214823.1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NW_017214780.1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NW_017214769.1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NW_017214456.1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NW_017214275.1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NW_017214269.1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NW_017214192.1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NW_017214058.1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NW_017214015.1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NW_017213931.1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NW_017213923.1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NW_017213790.1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NW_017213737.1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NW_017213585.1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NW_017213584.1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NW_017213565.1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NW_017213516.1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NW_017213515.1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NW_017213507.1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NW_017213504.1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NW_017213499.1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NW_017213463.1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NW_017213438.1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NW_017213328.1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NW_017213294.1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NW_017213240.1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NW_017213238.1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NW_017213198.1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NW_017213183.1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NW_017212998.1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NW_017212949.1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NW_017212834.1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NW_017212663.1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NW_017212632.1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NW_017212616.1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NW_017212609.1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NW_017212562.1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NW_017212550.1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NW_017212539.1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NW_017212406.1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NW_017212325.1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NW_017212268.1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NW_017212252.1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NW_017212167.1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NW_017212145.1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NW_017212118.1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NW_017212043.1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NW_017211975.1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NW_017211974.1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NW_017211941.1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NW_017211893.1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NW_017211829.1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 xml:space="preserve">NW_017211712.1 Capra hircus breed San Clemente unplaced genomic s...  189     1e-44 </w:t>
      </w:r>
    </w:p>
    <w:p>
      <w:r>
        <w:rPr>
          <w:rFonts w:ascii="Consolas" w:hAnsi="Consolas" w:eastAsia="Consolas"/>
          <w:b w:val="0"/>
          <w:sz w:val="18"/>
        </w:rPr>
        <w:t>NW_017211659.1 Capra hircus breed San Clemente unplaced genomic s...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