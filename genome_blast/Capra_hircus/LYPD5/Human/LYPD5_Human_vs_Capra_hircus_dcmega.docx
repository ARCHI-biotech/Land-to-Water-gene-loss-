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102261263720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96.9    2e-18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GGTCCCAAGCCCTGCAGTGCTACAGCTTTGAGCACACCTACTTTGGCCCCTTTGACCTCA  60</w:t>
      </w:r>
    </w:p>
    <w:p>
      <w:r>
        <w:rPr>
          <w:rFonts w:ascii="Consolas" w:hAnsi="Consolas" w:eastAsia="Consolas"/>
          <w:b w:val="0"/>
          <w:sz w:val="18"/>
        </w:rPr>
        <w:t>NC_030825.1  53071112  .......G....G...............CC.A....T......C..G.............  53071053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GGGCCATGAAGCTGCCCAGCA---TCTCCTGTCCTCATGAGTGCTTTGAGGCTATCCTGT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NC_030825.1  53071052  .TAATG....-..--T.....ATG..........G..G.GA....C.......G..T...  53070996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118       CTCTGGACAC  127</w:t>
      </w:r>
    </w:p>
    <w:p>
      <w:r>
        <w:rPr>
          <w:rFonts w:ascii="Consolas" w:hAnsi="Consolas" w:eastAsia="Consolas"/>
          <w:b w:val="0"/>
          <w:sz w:val="18"/>
        </w:rPr>
        <w:t>NC_030825.1  53070995  .C...A....  53070986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289250330094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426566830520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145     5e-33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CCCGACCCGCCGACGCTCAGCGGCGCCGAGTGCTACGCCTGTATCGGGGTCCACCAGGAT  62</w:t>
      </w:r>
    </w:p>
    <w:p>
      <w:r>
        <w:rPr>
          <w:rFonts w:ascii="Consolas" w:hAnsi="Consolas" w:eastAsia="Consolas"/>
          <w:b w:val="0"/>
          <w:sz w:val="18"/>
        </w:rPr>
        <w:t>NC_030825.1  53070082  ...A....................A....A..T........CG.G...A......CA..G  53070023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GACTGCGCTATCGGCAGGTCCCGACGAGTCCAGTGTCACCAGGACCAGACCGCCTGCTTC  122</w:t>
      </w:r>
    </w:p>
    <w:p>
      <w:r>
        <w:rPr>
          <w:rFonts w:ascii="Consolas" w:hAnsi="Consolas" w:eastAsia="Consolas"/>
          <w:b w:val="0"/>
          <w:sz w:val="18"/>
        </w:rPr>
        <w:t>NC_030825.1  53070022  ......A..CCG.AG.A......G..G......................G..T.......  53069963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CAGGGCAATGGCAGAATGAC  142</w:t>
      </w:r>
    </w:p>
    <w:p>
      <w:r>
        <w:rPr>
          <w:rFonts w:ascii="Consolas" w:hAnsi="Consolas" w:eastAsia="Consolas"/>
          <w:b w:val="0"/>
          <w:sz w:val="18"/>
        </w:rPr>
        <w:t>NC_030825.1  53069962  ...........AC.......  53069943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341841299202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253     2e-65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GCAATTTCTCAGTCCCTGTGTACATCAGAACCTGCCACCGGCCCTCCTGCACCACCGAGG  60</w:t>
      </w:r>
    </w:p>
    <w:p>
      <w:r>
        <w:rPr>
          <w:rFonts w:ascii="Consolas" w:hAnsi="Consolas" w:eastAsia="Consolas"/>
          <w:b w:val="0"/>
          <w:sz w:val="18"/>
        </w:rPr>
        <w:t>NC_030825.1  53069405  ............C..........G..C..........A................T.A...  53069346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GCACCACCAGCCCCTGGACAGCCATCGACCTCCAGGGCTCCTGCTGTGAGGGGTACCTCT  120</w:t>
      </w:r>
    </w:p>
    <w:p>
      <w:r>
        <w:rPr>
          <w:rFonts w:ascii="Consolas" w:hAnsi="Consolas" w:eastAsia="Consolas"/>
          <w:b w:val="0"/>
          <w:sz w:val="18"/>
        </w:rPr>
        <w:t>NC_030825.1  53069345  .....................A.......T.G..A..................G......  53069286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GCAACAGGAAATCCATGACCCAGCCCTTCACCAGTGCTTCAGCCACCACCCCTCCCCGAG  180</w:t>
      </w:r>
    </w:p>
    <w:p>
      <w:r>
        <w:rPr>
          <w:rFonts w:ascii="Consolas" w:hAnsi="Consolas" w:eastAsia="Consolas"/>
          <w:b w:val="0"/>
          <w:sz w:val="18"/>
        </w:rPr>
        <w:t>NC_030825.1  53069285  ........G.C...C...................C..C..G.A....G..G......AG.  53069226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CACTACAGGTCCTGGCCCTGCTCCTCCCAGTCCTCCTGCT-GGTGGGGCTCT  231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NC_030825.1  53069225  .G.CC..T...AC..G..........ATG...TC......G.....C.....  53069174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607711648960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