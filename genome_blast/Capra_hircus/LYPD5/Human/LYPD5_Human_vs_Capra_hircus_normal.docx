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111029921900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295099808078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435345261422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347691853082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616495638658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