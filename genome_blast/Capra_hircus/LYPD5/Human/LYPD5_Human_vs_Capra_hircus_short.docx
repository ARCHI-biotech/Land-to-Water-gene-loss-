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52.0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ATGGCAATGGGGGTCCCCAGAGTCATTCTGCTCTGCCTCTTTGGGGCTGCGCTCTGCCTG  60</w:t>
      </w:r>
    </w:p>
    <w:p>
      <w:r>
        <w:rPr>
          <w:rFonts w:ascii="Consolas" w:hAnsi="Consolas" w:eastAsia="Consolas"/>
          <w:b w:val="0"/>
          <w:sz w:val="18"/>
        </w:rPr>
        <w:t>NC_030825.1  53072891  ......G....A...G..........C.....GG...........C...TC.........  53072832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AC  62</w:t>
      </w:r>
    </w:p>
    <w:p>
      <w:r>
        <w:rPr>
          <w:rFonts w:ascii="Consolas" w:hAnsi="Consolas" w:eastAsia="Consolas"/>
          <w:b w:val="0"/>
          <w:sz w:val="18"/>
        </w:rPr>
        <w:t>NC_030825.1  53072831  ..  53072830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131492216340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58.0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GGTCCCAAGCCCTGCAGTGCTACAGCTTTGAGCACACCTACTTTGGCCCCTTTGACCTCA  60</w:t>
      </w:r>
    </w:p>
    <w:p>
      <w:r>
        <w:rPr>
          <w:rFonts w:ascii="Consolas" w:hAnsi="Consolas" w:eastAsia="Consolas"/>
          <w:b w:val="0"/>
          <w:sz w:val="18"/>
        </w:rPr>
        <w:t>NC_030825.1  53071112  .......G....G...............CC.A....T......C..G.............  53071053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  61</w:t>
      </w:r>
    </w:p>
    <w:p>
      <w:r>
        <w:rPr>
          <w:rFonts w:ascii="Consolas" w:hAnsi="Consolas" w:eastAsia="Consolas"/>
          <w:b w:val="0"/>
          <w:sz w:val="18"/>
        </w:rPr>
        <w:t>NC_030825.1  53071052  .  53071052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318500110894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        CGCTGCCGCCAGACTACTCGGTGGTGCGCGGCTG  115</w:t>
      </w:r>
    </w:p>
    <w:p>
      <w:r>
        <w:rPr>
          <w:rFonts w:ascii="Consolas" w:hAnsi="Consolas" w:eastAsia="Consolas"/>
          <w:b w:val="0"/>
          <w:sz w:val="18"/>
        </w:rPr>
        <w:t>NC_030825.1  53070372  ..........T..................C....  53070339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458757040462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         ACCCGCCGACGCTCAGCGGCGCCGAGTGCTACGCCTGTATCGGGGTCCACCAGGATGACT  66</w:t>
      </w:r>
    </w:p>
    <w:p>
      <w:r>
        <w:rPr>
          <w:rFonts w:ascii="Consolas" w:hAnsi="Consolas" w:eastAsia="Consolas"/>
          <w:b w:val="0"/>
          <w:sz w:val="18"/>
        </w:rPr>
        <w:t>NC_030825.1  53070078  ....................A....A..T........CG.G...A......CA..G....  53070019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        GCGCTATCGGCAGGTCCCGACGAGTCCAGTGTCACCAGGACCAGACCGCCTGCTTCCAGG  126</w:t>
      </w:r>
    </w:p>
    <w:p>
      <w:r>
        <w:rPr>
          <w:rFonts w:ascii="Consolas" w:hAnsi="Consolas" w:eastAsia="Consolas"/>
          <w:b w:val="0"/>
          <w:sz w:val="18"/>
        </w:rPr>
        <w:t>NC_030825.1  53070018  ..A..CCG.AG.A......G..G......................G..T...........  53069959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127       GCAATGGCAGAATGAC  142</w:t>
      </w:r>
    </w:p>
    <w:p>
      <w:r>
        <w:rPr>
          <w:rFonts w:ascii="Consolas" w:hAnsi="Consolas" w:eastAsia="Consolas"/>
          <w:b w:val="0"/>
          <w:sz w:val="18"/>
        </w:rPr>
        <w:t>NC_030825.1  53069958  .......AC.......  53069943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371096459482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194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b w:val="0"/>
          <w:sz w:val="18"/>
        </w:rPr>
        <w:t>NC_030825.1  53069405  ............C..........G..C..........A................T.A...  53069346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b w:val="0"/>
          <w:sz w:val="18"/>
        </w:rPr>
        <w:t>NC_030825.1  53069345  .....................A.......T.G..A..................G......  53069286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GCAACAGGAAATCCATGACCCAGCCCTTCACCAG  154</w:t>
      </w:r>
    </w:p>
    <w:p>
      <w:r>
        <w:rPr>
          <w:rFonts w:ascii="Consolas" w:hAnsi="Consolas" w:eastAsia="Consolas"/>
          <w:b w:val="0"/>
          <w:sz w:val="18"/>
        </w:rPr>
        <w:t>NC_030825.1  53069285  ........G.C...C...................  53069252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639922241154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