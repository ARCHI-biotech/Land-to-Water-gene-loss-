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67.9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        CTCCTGGTCCTTGCCACAGCCTGTGTGATCTCCGTGGGGGTCGGGCTGTGGGTCGTCGGC  78</w:t>
      </w:r>
    </w:p>
    <w:p>
      <w:r>
        <w:rPr>
          <w:rFonts w:ascii="Consolas" w:hAnsi="Consolas" w:eastAsia="Consolas"/>
          <w:b w:val="0"/>
          <w:sz w:val="18"/>
        </w:rPr>
        <w:t>NC_030823.1  53272282  ......C.......T.....T..CA..GC....A....T.....A..A............  53272223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79        CACCACTTCCTCACTGCAGAGATCCCTGCAGCCATCGGCCACCCCGTGAAACTG  132</w:t>
      </w:r>
    </w:p>
    <w:p>
      <w:r>
        <w:rPr>
          <w:rFonts w:ascii="Consolas" w:hAnsi="Consolas" w:eastAsia="Consolas"/>
          <w:b w:val="0"/>
          <w:sz w:val="18"/>
        </w:rPr>
        <w:t>NC_030823.1  53272222  A.............CA....C........T......A....T..A....G....  53272169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441224924266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172     5e-41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NC_030823.1  53267428  ....T.............C..................CCC.....G........G.....  53267369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NC_030823.1  53267368  ......C.........G....C..C.G.....................C...TT....CA  53267309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NC_030823.1  53267308  ......A......................A...A.....TGT.T............T...  53267249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TTCTACCACGGCGGTGGGGGCATTGTAGGGAGC  210</w:t>
      </w:r>
    </w:p>
    <w:p>
      <w:r>
        <w:rPr>
          <w:rFonts w:ascii="Consolas" w:hAnsi="Consolas" w:eastAsia="Consolas"/>
          <w:b w:val="0"/>
          <w:sz w:val="18"/>
        </w:rPr>
        <w:t>NC_030823.1  53267248  ....T...T..T..C........CT........  53267216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566871757004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71.9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NC_030823.1  53265477  ....A.........A........A...........A.......TG.G.............  53265418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TTGG  64</w:t>
      </w:r>
    </w:p>
    <w:p>
      <w:r>
        <w:rPr>
          <w:rFonts w:ascii="Consolas" w:hAnsi="Consolas" w:eastAsia="Consolas"/>
          <w:b w:val="0"/>
          <w:sz w:val="18"/>
        </w:rPr>
        <w:t>NC_030823.1  53265417  ....  53265414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131492216340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NC_030823.1 Capra hircus breed San Clemente chromosome 16, ASM170...  704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 GCATAGGTTTCCGGTGATAGTAAGAGACTGCATAGTGGCTACCAACCACTTCTTGAAGTC  78</w:t>
      </w:r>
    </w:p>
    <w:p>
      <w:r>
        <w:rPr>
          <w:rFonts w:ascii="Consolas" w:hAnsi="Consolas" w:eastAsia="Consolas"/>
          <w:b w:val="0"/>
          <w:sz w:val="18"/>
        </w:rPr>
        <w:t>NC_030823.1  53264234  .....A......A..........C.........G....G...A.T...............  53264175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 CTTGAGTACATATGGGGTGGATCCAGCCCAGGTTGTGGTCTGTGGTGACAGTGTGGGTGG  138</w:t>
      </w:r>
    </w:p>
    <w:p>
      <w:r>
        <w:rPr>
          <w:rFonts w:ascii="Consolas" w:hAnsi="Consolas" w:eastAsia="Consolas"/>
          <w:b w:val="0"/>
          <w:sz w:val="18"/>
        </w:rPr>
        <w:t>NC_030823.1  53264174  .....A...G...................G...CA.A....................C..  53264115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139       GGGCCTGGCAATGATAGTTTATCAAAACCTTGTGGACAGTTCCGATCTCCCCAAGATCCG  198</w:t>
      </w:r>
    </w:p>
    <w:p>
      <w:r>
        <w:rPr>
          <w:rFonts w:ascii="Consolas" w:hAnsi="Consolas" w:eastAsia="Consolas"/>
          <w:b w:val="0"/>
          <w:sz w:val="18"/>
        </w:rPr>
        <w:t>NC_030823.1  53264114  ..C.G......CAG.CC...G......GT........C....T..............T..  53264055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199       TGCCCAGATCCTGATCTACCCTGCTGTCCAAGCCCTGGATTTCCAGCCCCCTTCCTATCA  258</w:t>
      </w:r>
    </w:p>
    <w:p>
      <w:r>
        <w:rPr>
          <w:rFonts w:ascii="Consolas" w:hAnsi="Consolas" w:eastAsia="Consolas"/>
          <w:b w:val="0"/>
          <w:sz w:val="18"/>
        </w:rPr>
        <w:t>NC_030823.1  53264054  ...T........C.....TT.CA..C....GAG.............T.............  53263995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259       GCAGAACAAGAATGTTCCACTGCTCAGCCGGAATATGTTCTTCTACTGTTGGTGTGCTTA  318</w:t>
      </w:r>
    </w:p>
    <w:p>
      <w:r>
        <w:rPr>
          <w:rFonts w:ascii="Consolas" w:hAnsi="Consolas" w:eastAsia="Consolas"/>
          <w:b w:val="0"/>
          <w:sz w:val="18"/>
        </w:rPr>
        <w:t>NC_030823.1  53263994  .........A..CA...............A....T..A....T..T..........G...  53263935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319       CCTGGACATCAGCCCCTCCTGGAAGAGCACCGTATTGAAAGGCACCCAAATTGCCTGCTG  378</w:t>
      </w:r>
    </w:p>
    <w:p>
      <w:r>
        <w:rPr>
          <w:rFonts w:ascii="Consolas" w:hAnsi="Consolas" w:eastAsia="Consolas"/>
          <w:b w:val="0"/>
          <w:sz w:val="18"/>
        </w:rPr>
        <w:t>NC_030823.1  53263934  .......................GA...G.T............T....C-........G.  53263876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379       AAGTCTGGGAAAAGTACAGAAAGTGGTTGGGTGCAGAAAACATCCCAGAGAAGTTTAAGA  438</w:t>
      </w:r>
    </w:p>
    <w:p>
      <w:r>
        <w:rPr>
          <w:rFonts w:ascii="Consolas" w:hAnsi="Consolas" w:eastAsia="Consolas"/>
          <w:b w:val="0"/>
          <w:sz w:val="18"/>
        </w:rPr>
        <w:t>NC_030823.1  53263875  ...................G.............................C..........  53263816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439       AGAGAGGCTACCTGCCAACGCCCCGTGAACCCCTGAATGAGGCTGCCTATCTGGAGACAA  498</w:t>
      </w:r>
    </w:p>
    <w:p>
      <w:r>
        <w:rPr>
          <w:rFonts w:ascii="Consolas" w:hAnsi="Consolas" w:eastAsia="Consolas"/>
          <w:b w:val="0"/>
          <w:sz w:val="18"/>
        </w:rPr>
        <w:t>NC_030823.1  53263815  .......T........TGT.T.......G...............................  53263756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499       ACATCATTCTAGATTTGATGACCTCGCCCCTGATTGCAGACGATGAAGTAGTGTCTCGGC  558</w:t>
      </w:r>
    </w:p>
    <w:p>
      <w:r>
        <w:rPr>
          <w:rFonts w:ascii="Consolas" w:hAnsi="Consolas" w:eastAsia="Consolas"/>
          <w:b w:val="0"/>
          <w:sz w:val="18"/>
        </w:rPr>
        <w:t>NC_030823.1  53263755  .A............G......A...A...T...........................A..  53263696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559       TCCCCGAAGCTTGCATCGTGAGCTGTGAGTATGATATTCTCCGGGACCATTCGCTGTTGT  618</w:t>
      </w:r>
    </w:p>
    <w:p>
      <w:r>
        <w:rPr>
          <w:rFonts w:ascii="Consolas" w:hAnsi="Consolas" w:eastAsia="Consolas"/>
          <w:b w:val="0"/>
          <w:sz w:val="18"/>
        </w:rPr>
        <w:t>NC_030823.1  53263695  ....T..............................G.A..T......G............  53263636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619       ATAAGAAGAGGCTGGAGGACCTGGGAGTCCCAGTGACTTGGCACCATATGGCGGATGGTT  678</w:t>
      </w:r>
    </w:p>
    <w:p>
      <w:r>
        <w:rPr>
          <w:rFonts w:ascii="Consolas" w:hAnsi="Consolas" w:eastAsia="Consolas"/>
          <w:b w:val="0"/>
          <w:sz w:val="18"/>
        </w:rPr>
        <w:t>NC_030823.1  53263635  .C.........T.............G..TAG...A...........C....A........  53263576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679       TTCACAGGGTGTTGATCACCCTTGACATGGGCTGCTTGTACTTCCCCTGCTCCACGAGGA  738</w:t>
      </w:r>
    </w:p>
    <w:p>
      <w:r>
        <w:rPr>
          <w:rFonts w:ascii="Consolas" w:hAnsi="Consolas" w:eastAsia="Consolas"/>
          <w:b w:val="0"/>
          <w:sz w:val="18"/>
        </w:rPr>
        <w:t>NC_030823.1  53263575  .....G.A.......C....A........A...T...T..T............T......  53263516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739       TTATGAATGCTGTGG  753</w:t>
      </w:r>
    </w:p>
    <w:p>
      <w:r>
        <w:rPr>
          <w:rFonts w:ascii="Consolas" w:hAnsi="Consolas" w:eastAsia="Consolas"/>
          <w:b w:val="0"/>
          <w:sz w:val="18"/>
        </w:rPr>
        <w:t>NC_030823.1  53263515  ..C..G.........  53263501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2206102057400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