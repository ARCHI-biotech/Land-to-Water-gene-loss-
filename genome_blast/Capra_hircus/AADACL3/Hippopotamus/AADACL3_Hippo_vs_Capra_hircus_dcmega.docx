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142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ATGTTGGTGTCACTGCTGCTCCTGGTCCTTGCCACAGCCTGTGTGATCTCCGTGGGGGTC  60</w:t>
      </w:r>
    </w:p>
    <w:p>
      <w:r>
        <w:rPr>
          <w:rFonts w:ascii="Consolas" w:hAnsi="Consolas" w:eastAsia="Consolas"/>
          <w:b w:val="0"/>
          <w:sz w:val="18"/>
        </w:rPr>
        <w:t>NC_030823.1  53272300  ......A.C..GT.C..T......C.......T.....T..CA..GC....A....T...  53272241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GGGCTGTGGGTCGTCGGCCACCACTTCCTCACTGCAGAGATCCCTGCAGCCATCGGCCAC  120</w:t>
      </w:r>
    </w:p>
    <w:p>
      <w:r>
        <w:rPr>
          <w:rFonts w:ascii="Consolas" w:hAnsi="Consolas" w:eastAsia="Consolas"/>
          <w:b w:val="0"/>
          <w:sz w:val="18"/>
        </w:rPr>
        <w:t>NC_030823.1  53272240  ..A..A............A.............CA....C........T......A....T  53272181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CCCGTGAAACTGCGGGCCTGCCATTGCATCTCCCAGCTGTTGACGACGTGG  171</w:t>
      </w:r>
    </w:p>
    <w:p>
      <w:r>
        <w:rPr>
          <w:rFonts w:ascii="Consolas" w:hAnsi="Consolas" w:eastAsia="Consolas"/>
          <w:b w:val="0"/>
          <w:sz w:val="18"/>
        </w:rPr>
        <w:t>NC_030823.1  53272180  ..A....G....T...T..TTA.C.......T......T....TA..A...  53272130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NC_030823.1  53267428  ....T.............C..................CCC.....G........G.....  53267369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NC_030823.1  53267368  ......C.........G....C..C.G.....................C...TT....CA  53267309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NC_030823.1  53267308  ......A......................A...A.....TGT.T............T...  53267249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NC_030823.1  53267248  ....T...T..T..C........CT........C...  53267212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534669383460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NC_030823.1  53265477  ....A.........A........A...........A.......TG.G.............  53265418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NC_030823.1  53265417  ....  53265414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102261263720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913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ATACCGCCAGATGCCCCTGCATAGGTTTCCGGTGATAGTAAGAGACTGCAT-AGTGGCTA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NC_030823.1  53264252  .......AT......TAA.....A......A..........C.........-G....G..  53264194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NC_030823.1  39551331                                             ..T.....G.A..C..-  39551316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        CCAACCACTTCTTGAAGTCCTTGAGTACATATGGGGTGGATCCAGCCCAGGTTGTGGTCT  119</w:t>
      </w:r>
    </w:p>
    <w:p>
      <w:r>
        <w:rPr>
          <w:rFonts w:ascii="Consolas" w:hAnsi="Consolas" w:eastAsia="Consolas"/>
          <w:b w:val="0"/>
          <w:sz w:val="18"/>
        </w:rPr>
        <w:t>NC_030823.1  53264193  .A.T....................A...G...................G...CA.A....  53264134</w:t>
      </w:r>
    </w:p>
    <w:p>
      <w:r>
        <w:rPr>
          <w:rFonts w:ascii="Consolas" w:hAnsi="Consolas" w:eastAsia="Consolas"/>
          <w:b w:val="0"/>
          <w:sz w:val="18"/>
        </w:rPr>
        <w:t>NC_030823.1  39551315  ...TT......C.....A..C..G.A...............T.CT...G.......C...  39551256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 GTGGTGACAGTGTGGGTGGGGGCCTGGCAATGATAGTTTATCAAAACCTTGTGGACAGTT  179</w:t>
      </w:r>
    </w:p>
    <w:p>
      <w:r>
        <w:rPr>
          <w:rFonts w:ascii="Consolas" w:hAnsi="Consolas" w:eastAsia="Consolas"/>
          <w:b w:val="0"/>
          <w:sz w:val="18"/>
        </w:rPr>
        <w:t>NC_030823.1  53264133  ................C....C.G......CAG.CC...G......GT........C...  53264074</w:t>
      </w:r>
    </w:p>
    <w:p>
      <w:r>
        <w:rPr>
          <w:rFonts w:ascii="Consolas" w:hAnsi="Consolas" w:eastAsia="Consolas"/>
          <w:b w:val="0"/>
          <w:sz w:val="18"/>
        </w:rPr>
        <w:t>NC_030823.1  39551255  ....A.....C..T..G.CA..AA.A...GCCT.GA.C.CC..G.C.T.G....G...G.  39551196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180       CCGATCTCCCCAAGATCCGTGCCCAGATCCTGATCTACCCTGCTGTCCAAGCCCTGGATT  239</w:t>
      </w:r>
    </w:p>
    <w:p>
      <w:r>
        <w:rPr>
          <w:rFonts w:ascii="Consolas" w:hAnsi="Consolas" w:eastAsia="Consolas"/>
          <w:b w:val="0"/>
          <w:sz w:val="18"/>
        </w:rPr>
        <w:t>NC_030823.1  53264073  .T..............T.....T........C.....TT.CA..C....GAG........  53264014</w:t>
      </w:r>
    </w:p>
    <w:p>
      <w:r>
        <w:rPr>
          <w:rFonts w:ascii="Consolas" w:hAnsi="Consolas" w:eastAsia="Consolas"/>
          <w:b w:val="0"/>
          <w:sz w:val="18"/>
        </w:rPr>
        <w:t>NC_030823.1  39551195  TG.....T.GTC.A.....G..............T..T..CCTC......CT.A.CA...  39551136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TCCAGCCCCCTTCCTATCAGCAGAACAAGAATGTTCCACTGCTCAGCCGGAATATGTTCT  299</w:t>
      </w:r>
    </w:p>
    <w:p>
      <w:r>
        <w:rPr>
          <w:rFonts w:ascii="Consolas" w:hAnsi="Consolas" w:eastAsia="Consolas"/>
          <w:b w:val="0"/>
          <w:sz w:val="18"/>
        </w:rPr>
        <w:t>NC_030823.1  53264013  .....T......................A..CA...............A....T..A...  53263954</w:t>
      </w:r>
    </w:p>
    <w:p>
      <w:r>
        <w:rPr>
          <w:rFonts w:ascii="Consolas" w:hAnsi="Consolas" w:eastAsia="Consolas"/>
          <w:b w:val="0"/>
          <w:sz w:val="18"/>
        </w:rPr>
        <w:t>NC_030823.1  39551135  .T..A.TG..A....T...T......                                    39551110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TCTACTGTTGGTGTGCTTACCTGGACATCAGCCCCTCCTGGAAGAGCACCGTATTGAAAG  359</w:t>
      </w:r>
    </w:p>
    <w:p>
      <w:r>
        <w:rPr>
          <w:rFonts w:ascii="Consolas" w:hAnsi="Consolas" w:eastAsia="Consolas"/>
          <w:b w:val="0"/>
          <w:sz w:val="18"/>
        </w:rPr>
        <w:t>NC_030823.1  53263953  .T..T..........G..........................GA...G.T..........  53263894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GCACCCAAATTGCCTGCTGAAGTCTGGGAAAAGTACAGAAAGTGGTTGGGTGCAGAAAAC  419</w:t>
      </w:r>
    </w:p>
    <w:p>
      <w:r>
        <w:rPr>
          <w:rFonts w:ascii="Consolas" w:hAnsi="Consolas" w:eastAsia="Consolas"/>
          <w:b w:val="0"/>
          <w:sz w:val="18"/>
        </w:rPr>
        <w:t>NC_030823.1  53263893  ..T....C-........G....................G.....................  53263835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ATCCCAGAGAAGTTTAAGAAGAGAGGCTACCTGCCAACGCCCCGTGAACCCCTGAATGAG  479</w:t>
      </w:r>
    </w:p>
    <w:p>
      <w:r>
        <w:rPr>
          <w:rFonts w:ascii="Consolas" w:hAnsi="Consolas" w:eastAsia="Consolas"/>
          <w:b w:val="0"/>
          <w:sz w:val="18"/>
        </w:rPr>
        <w:t>NC_030823.1  53263834  ........C.................T........TGT.T.......G............  53263775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480       GCTGCCTATCTGGAGACAAACATCATTCTAGATTTGATGACCTCGCCCCTGATTGCAGAC  539</w:t>
      </w:r>
    </w:p>
    <w:p>
      <w:r>
        <w:rPr>
          <w:rFonts w:ascii="Consolas" w:hAnsi="Consolas" w:eastAsia="Consolas"/>
          <w:b w:val="0"/>
          <w:sz w:val="18"/>
        </w:rPr>
        <w:t>NC_030823.1  53263774  ....................A............G......A...A...T...........  53263715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540       GATGAAGTAGTGTCTCGGCTCCCCGAAGCTTGCATCGTGAGCTGTGAGTATGATATTCTC  599</w:t>
      </w:r>
    </w:p>
    <w:p>
      <w:r>
        <w:rPr>
          <w:rFonts w:ascii="Consolas" w:hAnsi="Consolas" w:eastAsia="Consolas"/>
          <w:b w:val="0"/>
          <w:sz w:val="18"/>
        </w:rPr>
        <w:t>NC_030823.1  53263714  ................A......T..............................G.A..T  53263655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600       CGGGACCATTCGCTGTTGTATAAGAAGAGGCTGGAGGACCTGGGAGTCCCAGTGACTTGG  659</w:t>
      </w:r>
    </w:p>
    <w:p>
      <w:r>
        <w:rPr>
          <w:rFonts w:ascii="Consolas" w:hAnsi="Consolas" w:eastAsia="Consolas"/>
          <w:b w:val="0"/>
          <w:sz w:val="18"/>
        </w:rPr>
        <w:t>NC_030823.1  53263654  ......G.............C.........T.............G..TAG...A......  53263595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660       CACCATATGGCGGATGGTTTTCACAGGGTGTTGATCACCCTTGACATGGGCTGCTTGTAC  719</w:t>
      </w:r>
    </w:p>
    <w:p>
      <w:r>
        <w:rPr>
          <w:rFonts w:ascii="Consolas" w:hAnsi="Consolas" w:eastAsia="Consolas"/>
          <w:b w:val="0"/>
          <w:sz w:val="18"/>
        </w:rPr>
        <w:t>NC_030823.1  53263594  .....C....A.............G.A.......C....A........A...T...T..T  53263535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720       TTCCCCTGCTCCACGAGGATTATGAATGCTGTGGTCCATTTTAT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NC_030823.1  53263534  ............T........C..G.........CT.....C..  53263491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2170771720064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