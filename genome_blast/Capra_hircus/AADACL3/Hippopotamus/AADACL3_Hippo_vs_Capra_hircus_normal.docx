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417814579754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543451131708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111029921900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NC_030823.1 Capra hircus breed San Clemente chromosome 16, ASM170...  848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ATACCGCCAGATGCCCCTGCATAGGTTTCCGGTGATAGTAAGAGACTGCATAGTGGCTAC  60</w:t>
      </w:r>
    </w:p>
    <w:p>
      <w:r>
        <w:rPr>
          <w:rFonts w:ascii="Consolas" w:hAnsi="Consolas" w:eastAsia="Consolas"/>
          <w:b w:val="0"/>
          <w:sz w:val="18"/>
        </w:rPr>
        <w:t>NC_030823.1  53264252  .......AT......TAA.....A......A..........C.........G....G...  53264193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CAACCACTTCTTGAAGTCCTTGAGTACATATGGGGTGGATCCAGCCCAGGTTGTGGTCTG  120</w:t>
      </w:r>
    </w:p>
    <w:p>
      <w:r>
        <w:rPr>
          <w:rFonts w:ascii="Consolas" w:hAnsi="Consolas" w:eastAsia="Consolas"/>
          <w:b w:val="0"/>
          <w:sz w:val="18"/>
        </w:rPr>
        <w:t>NC_030823.1  53264192  A.T....................A...G...................G...CA.A.....  53264133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TGGTGACAGTGTGGGTGGGGGCCTGGCAATGATAGTTTATCAAAACCTTGTGGACAGTTC  180</w:t>
      </w:r>
    </w:p>
    <w:p>
      <w:r>
        <w:rPr>
          <w:rFonts w:ascii="Consolas" w:hAnsi="Consolas" w:eastAsia="Consolas"/>
          <w:b w:val="0"/>
          <w:sz w:val="18"/>
        </w:rPr>
        <w:t>NC_030823.1  53264132  ...............C....C.G......CAG.CC...G......GT........C....  53264073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CGATCTCCCCAAGATCCGTGCCCAGATCCTGATCTACCCTGCTGTCCA-AGCCCTGGATT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NC_030823.1  53264072  T..............T.....T........C.....TT.CA..C....G..-........  53264014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240       TCCAGCCCCCTTCCTATCAGCAGAACAAGAATGTTCCACTGCTCAGCCGGAATATGTTCT  299</w:t>
      </w:r>
    </w:p>
    <w:p>
      <w:r>
        <w:rPr>
          <w:rFonts w:ascii="Consolas" w:hAnsi="Consolas" w:eastAsia="Consolas"/>
          <w:b w:val="0"/>
          <w:sz w:val="18"/>
        </w:rPr>
        <w:t>NC_030823.1  53264013  .....T......................A..CA...............A....T..A...  53263954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300       TCTACTGTTGGTGTGCTTACCTGGACATCAGCCCCTCCTGGAAGAGCACCGTATTGAAAG  359</w:t>
      </w:r>
    </w:p>
    <w:p>
      <w:r>
        <w:rPr>
          <w:rFonts w:ascii="Consolas" w:hAnsi="Consolas" w:eastAsia="Consolas"/>
          <w:b w:val="0"/>
          <w:sz w:val="18"/>
        </w:rPr>
        <w:t>NC_030823.1  53263953  .T..T..........G..........................GA...G.T..........  53263894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360       GCACCCAAATTGCCTGCTGAAGTCTGGGAAAAGTACAGAAAGTGGTTGGGTGCAGAAAAC  419</w:t>
      </w:r>
    </w:p>
    <w:p>
      <w:r>
        <w:rPr>
          <w:rFonts w:ascii="Consolas" w:hAnsi="Consolas" w:eastAsia="Consolas"/>
          <w:b w:val="0"/>
          <w:sz w:val="18"/>
        </w:rPr>
        <w:t>NC_030823.1  53263893  ..T....-C........G....................G.....................  53263835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420       ATCCCAGAGAAGTTTAAGAAGAGAGGCTACCTGCCAACGCCCCGTGAACCCCTGAATGAG  479</w:t>
      </w:r>
    </w:p>
    <w:p>
      <w:r>
        <w:rPr>
          <w:rFonts w:ascii="Consolas" w:hAnsi="Consolas" w:eastAsia="Consolas"/>
          <w:b w:val="0"/>
          <w:sz w:val="18"/>
        </w:rPr>
        <w:t>NC_030823.1  53263834  ........C.................T........TGT.T.......G............  53263775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480       GCTGCCTATCTGGAGACAAACATCATTCTAGATTTGATGACCTCGCCCCTGATTGCAGAC  539</w:t>
      </w:r>
    </w:p>
    <w:p>
      <w:r>
        <w:rPr>
          <w:rFonts w:ascii="Consolas" w:hAnsi="Consolas" w:eastAsia="Consolas"/>
          <w:b w:val="0"/>
          <w:sz w:val="18"/>
        </w:rPr>
        <w:t>NC_030823.1  53263774  ....................A............G......A...A...T...........  53263715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540       GATGAAGTAGTGTCTCGGCTCCCCGAAGCTTGCATCGTGAGCTGTGAGTATGATATTCTC  599</w:t>
      </w:r>
    </w:p>
    <w:p>
      <w:r>
        <w:rPr>
          <w:rFonts w:ascii="Consolas" w:hAnsi="Consolas" w:eastAsia="Consolas"/>
          <w:b w:val="0"/>
          <w:sz w:val="18"/>
        </w:rPr>
        <w:t>NC_030823.1  53263714  ................A......T..............................G.A..T  53263655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600       CGGGACCATTCGCTGTTGTATAAGAAGAGGCTGGAGGACCTGGGAGTCCCAGTGACTTGG  659</w:t>
      </w:r>
    </w:p>
    <w:p>
      <w:r>
        <w:rPr>
          <w:rFonts w:ascii="Consolas" w:hAnsi="Consolas" w:eastAsia="Consolas"/>
          <w:b w:val="0"/>
          <w:sz w:val="18"/>
        </w:rPr>
        <w:t>NC_030823.1  53263654  ......G.............C.........T.............G..TAG...A......  53263595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660       CACCATATGGCGGATGGTTTTCACAGGGTGTTGATCACCCTTGACATGGGCTGCTTGTAC  719</w:t>
      </w:r>
    </w:p>
    <w:p>
      <w:r>
        <w:rPr>
          <w:rFonts w:ascii="Consolas" w:hAnsi="Consolas" w:eastAsia="Consolas"/>
          <w:b w:val="0"/>
          <w:sz w:val="18"/>
        </w:rPr>
        <w:t>NC_030823.1  53263594  .....C....A.............G.A.......C....A........A...T...T..T  53263535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720       TTCCCCTGCTCCACGAGGATTATGAATGCTGTGGTCCATTTTAT  763</w:t>
      </w:r>
    </w:p>
    <w:p>
      <w:r>
        <w:rPr>
          <w:rFonts w:ascii="Consolas" w:hAnsi="Consolas" w:eastAsia="Consolas"/>
          <w:b w:val="0"/>
          <w:sz w:val="18"/>
        </w:rPr>
        <w:t>NC_030823.1  53263534  ............T........C..G.........CT.....C..  53263491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2179603497476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