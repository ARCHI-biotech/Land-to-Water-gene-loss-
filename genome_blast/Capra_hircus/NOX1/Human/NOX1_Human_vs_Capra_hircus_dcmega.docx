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49670264726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142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GTTGCTTGGTTAGGCCTGAATGTTTTCCTGTTTGTGCATGCCTTCCTGTCATTTGAGAAG  60</w:t>
      </w:r>
    </w:p>
    <w:p>
      <w:r>
        <w:rPr>
          <w:rFonts w:ascii="Consolas" w:hAnsi="Consolas" w:eastAsia="Consolas"/>
          <w:b w:val="0"/>
          <w:sz w:val="18"/>
        </w:rPr>
        <w:t>NW_017189528.1  85974  ..G........G..G.................C.....C.....................  85915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61     GCCAACAAGTACTACTACACAAGACAAATCCTGGGG  96</w:t>
      </w:r>
    </w:p>
    <w:p>
      <w:r>
        <w:rPr>
          <w:rFonts w:ascii="Consolas" w:hAnsi="Consolas" w:eastAsia="Consolas"/>
          <w:b w:val="0"/>
          <w:sz w:val="18"/>
        </w:rPr>
        <w:t>NW_017189528.1  85914  ....C........................A......  85879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192833553396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174     7e-42</w:t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102     4e-20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         TCTGCGTTGGCCTGGGCCCGAGCCTCTGCTCGCTGCTTGAATTTCAACAGCATGCTGATC  60</w:t>
      </w:r>
    </w:p>
    <w:p>
      <w:r>
        <w:rPr>
          <w:rFonts w:ascii="Consolas" w:hAnsi="Consolas" w:eastAsia="Consolas"/>
          <w:b w:val="0"/>
          <w:sz w:val="18"/>
        </w:rPr>
        <w:t>NW_017189528.1  76329     ..A...C.....................................T...............  76270</w:t>
      </w:r>
    </w:p>
    <w:p>
      <w:r>
        <w:rPr>
          <w:rFonts w:ascii="Consolas" w:hAnsi="Consolas" w:eastAsia="Consolas"/>
          <w:b w:val="0"/>
          <w:sz w:val="18"/>
        </w:rPr>
        <w:t>NW_017189516.1  31465695  ..A...C.....CT....A.....C....AGC....C...........T..........T  31465754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61        CTGCTTCCTGTGTGTCGAAATTTGCTGTCCTTCCTGAGAGGCACCTGCTCA  111</w:t>
      </w:r>
    </w:p>
    <w:p>
      <w:r>
        <w:rPr>
          <w:rFonts w:ascii="Consolas" w:hAnsi="Consolas" w:eastAsia="Consolas"/>
          <w:b w:val="0"/>
          <w:sz w:val="18"/>
        </w:rPr>
        <w:t>NW_017189528.1  76269     ..T.....C....................T.....................  76219</w:t>
      </w:r>
    </w:p>
    <w:p>
      <w:r>
        <w:rPr>
          <w:rFonts w:ascii="Consolas" w:hAnsi="Consolas" w:eastAsia="Consolas"/>
          <w:b w:val="0"/>
          <w:sz w:val="18"/>
        </w:rPr>
        <w:t>NW_017189516.1  31465755  .....G.....C.........C....C........C..G..            31465795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236659360986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127     7e-28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TTTTGTAGGAGCACCCTGAGAAAGCAACTGGATCACAACCTCACCTTCCACAAGCTGCTG  60</w:t>
      </w:r>
    </w:p>
    <w:p>
      <w:r>
        <w:rPr>
          <w:rFonts w:ascii="Consolas" w:hAnsi="Consolas" w:eastAsia="Consolas"/>
          <w:b w:val="0"/>
          <w:sz w:val="18"/>
        </w:rPr>
        <w:t>NW_017189528.1  75752  ....A......T..............................G..........A...G..  75693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GCATATATGATCTGCCTACACACAG  85</w:t>
      </w:r>
    </w:p>
    <w:p>
      <w:r>
        <w:rPr>
          <w:rFonts w:ascii="Consolas" w:hAnsi="Consolas" w:eastAsia="Consolas"/>
          <w:b w:val="0"/>
          <w:sz w:val="18"/>
        </w:rPr>
        <w:t>NW_017189528.1  75692  .G.......................  75668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163618021952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190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      CTATTCACATCATCGCACATCTGTTTAACTTTGAACGATATAGCAGAAGCCGACAGGCCA  60</w:t>
      </w:r>
    </w:p>
    <w:p>
      <w:r>
        <w:rPr>
          <w:rFonts w:ascii="Consolas" w:hAnsi="Consolas" w:eastAsia="Consolas"/>
          <w:b w:val="0"/>
          <w:sz w:val="18"/>
        </w:rPr>
        <w:t>NW_017189528.1  75333  ..........T..T.....C.........C....................A.........  75274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61     CAGATGGATCCCTTGCTTCTGTTCTCTCCAATCTGTCTCATCAAGAGAAAGATTCTTGGC  120</w:t>
      </w:r>
    </w:p>
    <w:p>
      <w:r>
        <w:rPr>
          <w:rFonts w:ascii="Consolas" w:hAnsi="Consolas" w:eastAsia="Consolas"/>
          <w:b w:val="0"/>
          <w:sz w:val="18"/>
        </w:rPr>
        <w:t>NW_017189528.1  75273  ...................CA..........C..AC.......G.....TT....A....  75214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121    TAAATCCCATCCAATCCCCAAACAC  145</w:t>
      </w:r>
    </w:p>
    <w:p>
      <w:r>
        <w:rPr>
          <w:rFonts w:ascii="Consolas" w:hAnsi="Consolas" w:eastAsia="Consolas"/>
          <w:b w:val="0"/>
          <w:sz w:val="18"/>
        </w:rPr>
        <w:t>NW_017189528.1  75213  .............G........T..  75189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338919578696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275     6e-72</w:t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59.9    8e-07</w:t>
      </w:r>
    </w:p>
    <w:p>
      <w:r>
        <w:rPr>
          <w:rFonts w:ascii="Consolas" w:hAnsi="Consolas" w:eastAsia="Consolas"/>
          <w:b w:val="0"/>
          <w:sz w:val="18"/>
        </w:rPr>
        <w:t>NC_030816.1 Capra hircus breed San Clemente chromosome 9, ASM1704...  50.0    4e-04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         ACAGTGGAGTATGTGACATTCACTAGCATTGCTGGTCTCACTGGAGTAATCATCACCATA  60</w:t>
      </w:r>
    </w:p>
    <w:p>
      <w:r>
        <w:rPr>
          <w:rFonts w:ascii="Consolas" w:hAnsi="Consolas" w:eastAsia="Consolas"/>
          <w:b w:val="0"/>
          <w:sz w:val="18"/>
        </w:rPr>
        <w:t>NW_017189528.1  75084     .......T...............C.......................G........A..G  75025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61        GCGCTGGTCCTCATGGTGACTTCAGCTATGGAATTTATCCGG-AGGAGTTATTTTGAGGT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NW_017189528.1  75024     ..T.....T..........................C......-.................  74966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exon_6]</w:t>
      </w:r>
    </w:p>
    <w:p>
      <w:r>
        <w:rPr>
          <w:rFonts w:ascii="Consolas" w:hAnsi="Consolas" w:eastAsia="Consolas"/>
          <w:b w:val="0"/>
          <w:sz w:val="18"/>
        </w:rPr>
        <w:t>NW_017189516.1  31475890                                      ...A..-...TC.........A..  31475912</w:t>
      </w:r>
    </w:p>
    <w:p>
      <w:r>
        <w:rPr>
          <w:rFonts w:ascii="Consolas" w:hAnsi="Consolas" w:eastAsia="Consolas"/>
          <w:b w:val="0"/>
          <w:sz w:val="18"/>
        </w:rPr>
        <w:t>NC_030816.1     79344565                  .......TT.C.CT.....C......C...T..CC.A.-..AT.  79344523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120       CTTCTGGTATACACATCATATTTTTATCATCTACTTCATTGGCTTAGGGATTCATGGCCT  179</w:t>
      </w:r>
    </w:p>
    <w:p>
      <w:r>
        <w:rPr>
          <w:rFonts w:ascii="Consolas" w:hAnsi="Consolas" w:eastAsia="Consolas"/>
          <w:b w:val="0"/>
          <w:sz w:val="18"/>
        </w:rPr>
        <w:t>NW_017189528.1  74965     ...............C..C.............................A........T..  74906</w:t>
      </w:r>
    </w:p>
    <w:p>
      <w:r>
        <w:rPr>
          <w:rFonts w:ascii="Consolas" w:hAnsi="Consolas" w:eastAsia="Consolas"/>
          <w:b w:val="0"/>
          <w:sz w:val="18"/>
        </w:rPr>
        <w:t>NW_017189516.1  31475913  G..T.....C.....C...C.C...G.G....T.........                    31475954</w:t>
      </w:r>
    </w:p>
    <w:p>
      <w:r>
        <w:rPr>
          <w:rFonts w:ascii="Consolas" w:hAnsi="Consolas" w:eastAsia="Consolas"/>
          <w:b w:val="0"/>
          <w:sz w:val="18"/>
        </w:rPr>
        <w:t>NC_030816.1     79344522  G........C..G..C...G....C.......T...T.....                    79344481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180       TGG  182</w:t>
      </w:r>
    </w:p>
    <w:p>
      <w:r>
        <w:rPr>
          <w:rFonts w:ascii="Consolas" w:hAnsi="Consolas" w:eastAsia="Consolas"/>
          <w:b w:val="0"/>
          <w:sz w:val="18"/>
        </w:rPr>
        <w:t>NW_017189528.1  74905     ...  74903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441175283620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205     6e-51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1      TGGAATTGTCCGGGGTCAAACAGAAAAGAGCATGGATAAGAATCATCCTCACAAGTGTGC  60</w:t>
      </w:r>
    </w:p>
    <w:p>
      <w:r>
        <w:rPr>
          <w:rFonts w:ascii="Consolas" w:hAnsi="Consolas" w:eastAsia="Consolas"/>
          <w:b w:val="0"/>
          <w:sz w:val="18"/>
        </w:rPr>
        <w:t>NW_017189528.1  74815  .........................G.........C.G......................  74756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61     AGAGTTTTACGAGAAGTGGGATGATCCTGACTCCCACTGCAAGCCTCCCCAGTTTGAAGG  120</w:t>
      </w:r>
    </w:p>
    <w:p>
      <w:r>
        <w:rPr>
          <w:rFonts w:ascii="Consolas" w:hAnsi="Consolas" w:eastAsia="Consolas"/>
          <w:b w:val="0"/>
          <w:sz w:val="18"/>
        </w:rPr>
        <w:t>NW_017189528.1  74755  ........TT...................C..............................  74696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121    GCTCCCCCCTGAG  133</w:t>
      </w:r>
    </w:p>
    <w:p>
      <w:r>
        <w:rPr>
          <w:rFonts w:ascii="Consolas" w:hAnsi="Consolas" w:eastAsia="Consolas"/>
          <w:b w:val="0"/>
          <w:sz w:val="18"/>
        </w:rPr>
        <w:t>NW_017189528.1  74695  ......TG.....  74683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300937212118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132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1      TCTTGGAAGTGGATCCTTGCACCAGTCATTCTTTACATCTTTGAGAGGATCCTCCGATTT  60</w:t>
      </w:r>
    </w:p>
    <w:p>
      <w:r>
        <w:rPr>
          <w:rFonts w:ascii="Consolas" w:hAnsi="Consolas" w:eastAsia="Consolas"/>
          <w:b w:val="0"/>
          <w:sz w:val="18"/>
        </w:rPr>
        <w:t>NW_017189528.1  73332  ........A................G..................A........T......  73273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   61     TTTCGTTCCCAGCAGAAGGTTGTGATTACCAAG  93</w:t>
      </w:r>
    </w:p>
    <w:p>
      <w:r>
        <w:rPr>
          <w:rFonts w:ascii="Consolas" w:hAnsi="Consolas" w:eastAsia="Consolas"/>
          <w:b w:val="0"/>
          <w:sz w:val="18"/>
        </w:rPr>
        <w:t>NW_017189528.1  73272  .AC..C..T........................  73240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184068391878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386     6e-105</w:t>
      </w:r>
    </w:p>
    <w:p>
      <w:r>
        <w:rPr>
          <w:rFonts w:ascii="Consolas" w:hAnsi="Consolas" w:eastAsia="Consolas"/>
          <w:b w:val="0"/>
          <w:sz w:val="18"/>
        </w:rPr>
        <w:t xml:space="preserve">NW_017189516.1 Capra hircus breed San Clemente chromosome X unloc...  106     8e-21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         GTTGTCATGCACCCATCCAAAGTTTTGGAATTGCAGATGCATAAGCATGGCTTCAGCATG  60</w:t>
      </w:r>
    </w:p>
    <w:p>
      <w:r>
        <w:rPr>
          <w:rFonts w:ascii="Consolas" w:hAnsi="Consolas" w:eastAsia="Consolas"/>
          <w:b w:val="0"/>
          <w:sz w:val="18"/>
        </w:rPr>
        <w:t>NW_017189528.1  72208     .........................................C..............T...  72149</w:t>
      </w:r>
    </w:p>
    <w:p>
      <w:r>
        <w:rPr>
          <w:rFonts w:ascii="Consolas" w:hAnsi="Consolas" w:eastAsia="Consolas"/>
          <w:b w:val="0"/>
          <w:sz w:val="18"/>
        </w:rPr>
        <w:t>NW_017189516.1  31485148  ..G....CT.....T.T....ACCA.C..GC.C......A.G...A.G..A....AG...  31485207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61        GAAGTGGGACAGTATATTTTTGTTAATTGCCCCTCAATCTCTTACCTGGAGTGGCATCCC  120</w:t>
      </w:r>
    </w:p>
    <w:p>
      <w:r>
        <w:rPr>
          <w:rFonts w:ascii="Consolas" w:hAnsi="Consolas" w:eastAsia="Consolas"/>
          <w:b w:val="0"/>
          <w:sz w:val="18"/>
        </w:rPr>
        <w:t>NW_017189528.1  72148     ..........................................A.................  72089</w:t>
      </w:r>
    </w:p>
    <w:p>
      <w:r>
        <w:rPr>
          <w:rFonts w:ascii="Consolas" w:hAnsi="Consolas" w:eastAsia="Consolas"/>
          <w:b w:val="0"/>
          <w:sz w:val="18"/>
        </w:rPr>
        <w:t>NW_017189516.1  31485208  ..G.....C..A..C.....C..C..G..T..TGTGG.G...A.G...........C..T  31485267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121       TTTACCCTGACCTCTGCTCCAGAGGAAGATTTCTTCTCCATTCATATCCGAGCAGCGGGG  180</w:t>
      </w:r>
    </w:p>
    <w:p>
      <w:r>
        <w:rPr>
          <w:rFonts w:ascii="Consolas" w:hAnsi="Consolas" w:eastAsia="Consolas"/>
          <w:b w:val="0"/>
          <w:sz w:val="18"/>
        </w:rPr>
        <w:t>NW_017189528.1  72088     ..............C..............C.........................T....  72029</w:t>
      </w:r>
    </w:p>
    <w:p>
      <w:r>
        <w:rPr>
          <w:rFonts w:ascii="Consolas" w:hAnsi="Consolas" w:eastAsia="Consolas"/>
          <w:b w:val="0"/>
          <w:sz w:val="18"/>
        </w:rPr>
        <w:t>NW_017189516.1  31485268  ..C..............C..C..A.....C..T..TAG...C........CATT.T....  31485327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   181       GACTGGACAGAAAATCTCATAAGGGCTTTTGAACAACAGCATTCGCCAGTTCCCAG  236</w:t>
      </w:r>
    </w:p>
    <w:p>
      <w:r>
        <w:rPr>
          <w:rFonts w:ascii="Consolas" w:hAnsi="Consolas" w:eastAsia="Consolas"/>
          <w:b w:val="0"/>
          <w:sz w:val="18"/>
        </w:rPr>
        <w:t>NW_017189528.1  72028     ........................A........A.....T................  71973</w:t>
      </w:r>
    </w:p>
    <w:p>
      <w:r>
        <w:rPr>
          <w:rFonts w:ascii="Consolas" w:hAnsi="Consolas" w:eastAsia="Consolas"/>
          <w:b w:val="0"/>
          <w:sz w:val="18"/>
        </w:rPr>
        <w:t>NW_017189516.1  31485328  ...........                                               31485338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598946577100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233     5e-59</w:t>
      </w:r>
    </w:p>
    <w:p>
      <w:r>
        <w:rPr>
          <w:rFonts w:ascii="Consolas" w:hAnsi="Consolas" w:eastAsia="Consolas"/>
          <w:b w:val="0"/>
          <w:sz w:val="18"/>
        </w:rPr>
        <w:t>NW_017189516.1 Capra hircus breed San Clemente chromosome X unloc...  102     6e-20</w:t>
      </w:r>
    </w:p>
    <w:p>
      <w:r>
        <w:rPr>
          <w:rFonts w:ascii="Consolas" w:hAnsi="Consolas" w:eastAsia="Consolas"/>
          <w:b w:val="0"/>
          <w:sz w:val="18"/>
        </w:rPr>
        <w:t>NC_030817.1 Capra hircus breed San Clemente chromosome 10, ASM170...  55.4    8e-06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1         GATCGAGGTGGATGGCCCCTTTGGCACTGTCAGTGAGGATGTTTTCCAGTATGAAGTGGC  60</w:t>
      </w:r>
    </w:p>
    <w:p>
      <w:r>
        <w:rPr>
          <w:rFonts w:ascii="Consolas" w:hAnsi="Consolas" w:eastAsia="Consolas"/>
          <w:b w:val="0"/>
          <w:sz w:val="18"/>
        </w:rPr>
        <w:t>NW_017189528.1  71756     ....C.......C..A..T..........C..............................  71697</w:t>
      </w:r>
    </w:p>
    <w:p>
      <w:r>
        <w:rPr>
          <w:rFonts w:ascii="Consolas" w:hAnsi="Consolas" w:eastAsia="Consolas"/>
          <w:b w:val="0"/>
          <w:sz w:val="18"/>
        </w:rPr>
        <w:t>NW_017189516.1  31486694         ..T..C..G.............C.........C..G...AGT..C..G....T  31486746</w:t>
      </w:r>
    </w:p>
    <w:p>
      <w:r>
        <w:rPr>
          <w:rFonts w:ascii="Consolas" w:hAnsi="Consolas" w:eastAsia="Consolas"/>
          <w:b w:val="0"/>
          <w:sz w:val="18"/>
        </w:rPr>
        <w:t>NC_030817.1     37855941                                                 ...T...G...T.  37855929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61        TGTGTTGGTCGGAGCAGGAATTGGGGTCACCCCCTTTGCTTCCATCTTGAAATCCATCTG  120</w:t>
      </w:r>
    </w:p>
    <w:p>
      <w:r>
        <w:rPr>
          <w:rFonts w:ascii="Consolas" w:hAnsi="Consolas" w:eastAsia="Consolas"/>
          <w:b w:val="0"/>
          <w:sz w:val="18"/>
        </w:rPr>
        <w:t>NW_017189528.1  71696     .........T.....G...........T..............T.................  71637</w:t>
      </w:r>
    </w:p>
    <w:p>
      <w:r>
        <w:rPr>
          <w:rFonts w:ascii="Consolas" w:hAnsi="Consolas" w:eastAsia="Consolas"/>
          <w:b w:val="0"/>
          <w:sz w:val="18"/>
        </w:rPr>
        <w:t>NW_017189516.1  31486747  GA....A..G........G..C.....T..G........A......C.C..G..GG....  31486806</w:t>
      </w:r>
    </w:p>
    <w:p>
      <w:r>
        <w:rPr>
          <w:rFonts w:ascii="Consolas" w:hAnsi="Consolas" w:eastAsia="Consolas"/>
          <w:b w:val="0"/>
          <w:sz w:val="18"/>
        </w:rPr>
        <w:t>NC_030817.1     37855928  A...C.A..G....GG..C....................C..T...C.C...          37855877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   121       GTACAAATTCCGGAATGCAGATCACAACCTCAAAACACAAA  161</w:t>
      </w:r>
    </w:p>
    <w:p>
      <w:r>
        <w:rPr>
          <w:rFonts w:ascii="Consolas" w:hAnsi="Consolas" w:eastAsia="Consolas"/>
          <w:b w:val="0"/>
          <w:sz w:val="18"/>
        </w:rPr>
        <w:t>NW_017189528.1  71636     .........T.A.C..........G................  71596</w:t>
      </w:r>
    </w:p>
    <w:p>
      <w:r>
        <w:rPr>
          <w:rFonts w:ascii="Consolas" w:hAnsi="Consolas" w:eastAsia="Consolas"/>
          <w:b w:val="0"/>
          <w:sz w:val="18"/>
        </w:rPr>
        <w:t>NW_017189516.1  31486807  ........                                   31486814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385663161840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224     2e-56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1      ATTTATTTCTACTGGATCTGCAGGGAGACAGGTGCCTTTGCTTGGTTCAATGACCTATTG  60</w:t>
      </w:r>
    </w:p>
    <w:p>
      <w:r>
        <w:rPr>
          <w:rFonts w:ascii="Consolas" w:hAnsi="Consolas" w:eastAsia="Consolas"/>
          <w:b w:val="0"/>
          <w:sz w:val="18"/>
        </w:rPr>
        <w:t>NW_017189528.1  71202  ..C.........................TG.....T........................  71143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61     GCTTCCCTGGAACAGGAGATGGAAGAATCAGGCAAAGTGGGTTTTCTAAACTACCGTCTC  120</w:t>
      </w:r>
    </w:p>
    <w:p>
      <w:r>
        <w:rPr>
          <w:rFonts w:ascii="Consolas" w:hAnsi="Consolas" w:eastAsia="Consolas"/>
          <w:b w:val="0"/>
          <w:sz w:val="18"/>
        </w:rPr>
        <w:t>NW_017189528.1  71142  .......................G....T...............................  71083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   121    TTCCTCACGGGATGGGACCGCAACTT  146</w:t>
      </w:r>
    </w:p>
    <w:p>
      <w:r>
        <w:rPr>
          <w:rFonts w:ascii="Consolas" w:hAnsi="Consolas" w:eastAsia="Consolas"/>
          <w:b w:val="0"/>
          <w:sz w:val="18"/>
        </w:rPr>
        <w:t>NW_017189528.1  71082  ..T.....C.........A.......  71057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341841299202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186     5e-45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1      GCTGGTCATGCAGCATTAAACTTTGACAAGGCCACTGACATCCTGACAGGTCTGAAACAG  60</w:t>
      </w:r>
    </w:p>
    <w:p>
      <w:r>
        <w:rPr>
          <w:rFonts w:ascii="Consolas" w:hAnsi="Consolas" w:eastAsia="Consolas"/>
          <w:b w:val="0"/>
          <w:sz w:val="18"/>
        </w:rPr>
        <w:t>NW_017189528.1  70867  ...............C..........T.......A.........................  70808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61     AAAACCTTTTTTGGGAGACCTATGTGGGGCAATGAGTTTTCTACAATAGCTACCACCCAC  120</w:t>
      </w:r>
    </w:p>
    <w:p>
      <w:r>
        <w:rPr>
          <w:rFonts w:ascii="Consolas" w:hAnsi="Consolas" w:eastAsia="Consolas"/>
          <w:b w:val="0"/>
          <w:sz w:val="18"/>
        </w:rPr>
        <w:t>NW_017189528.1  70807  ........C.............A.....A.........C...............G.T...  70748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   121    CCCAA  125</w:t>
      </w:r>
    </w:p>
    <w:p>
      <w:r>
        <w:rPr>
          <w:rFonts w:ascii="Consolas" w:hAnsi="Consolas" w:eastAsia="Consolas"/>
          <w:b w:val="0"/>
          <w:sz w:val="18"/>
        </w:rPr>
        <w:t>NW_017189528.1  70747  .....  70743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277563448070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NW_017189528.1 Capra hircus breed San Clemente unplaced genomic s...  198     8e-49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   1      GTCAGTGGTGGGAGTCTTCCTATGTGGTCCTCAGACTTTGGCAAAGAGCCTGCGCAGATG  60</w:t>
      </w:r>
    </w:p>
    <w:p>
      <w:r>
        <w:rPr>
          <w:rFonts w:ascii="Consolas" w:hAnsi="Consolas" w:eastAsia="Consolas"/>
          <w:b w:val="0"/>
          <w:sz w:val="18"/>
        </w:rPr>
        <w:t>NW_017189528.1  66617  ...G.C........................G.....................A...A...  66558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   61     CTGTCACCAGTACTCCAGCCTGGATCCTAGGAAGGTTCAATTCTACTTCAACAAAGAAAA  120</w:t>
      </w:r>
    </w:p>
    <w:p>
      <w:r>
        <w:rPr>
          <w:rFonts w:ascii="Consolas" w:hAnsi="Consolas" w:eastAsia="Consolas"/>
          <w:b w:val="0"/>
          <w:sz w:val="18"/>
        </w:rPr>
        <w:t>NW_017189528.1  66557  ....TG......................................................  66498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   121    TTTCTGA  127</w:t>
      </w:r>
    </w:p>
    <w:p>
      <w:r>
        <w:rPr>
          <w:rFonts w:ascii="Consolas" w:hAnsi="Consolas" w:eastAsia="Consolas"/>
          <w:b w:val="0"/>
          <w:sz w:val="18"/>
        </w:rPr>
        <w:t>NW_017189528.1  66497  .......  66491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283406889082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