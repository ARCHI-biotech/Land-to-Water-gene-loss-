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332     2e-88</w:t>
      </w:r>
    </w:p>
    <w:p>
      <w:r>
        <w:rPr>
          <w:rFonts w:ascii="Consolas" w:hAnsi="Consolas"/>
          <w:sz w:val="18"/>
        </w:rPr>
        <w:t>NW_022098034.1 Delphinapterus leucas isolate GAN/ISIS: 26980492/1...  171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ATGGGAAACGAGGCCAGTTACCCGGCGGAGATGTGCTCCCACTTTGACAATGATGAAATT  60</w:t>
      </w:r>
    </w:p>
    <w:p>
      <w:r>
        <w:rPr>
          <w:rFonts w:ascii="Consolas" w:hAnsi="Consolas"/>
          <w:sz w:val="18"/>
        </w:rPr>
        <w:t>NW_022098042.1  3760267  ........T...T..........A.TA..AG......G..........C.A..C......  3760326</w:t>
      </w:r>
    </w:p>
    <w:p>
      <w:r>
        <w:rPr>
          <w:rFonts w:ascii="Consolas" w:hAnsi="Consolas"/>
          <w:sz w:val="18"/>
        </w:rPr>
        <w:t>NW_022098034.1  5173984                                                    ..........  5173993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AAAAGGCTGGGCAGGAGGTTTAAGAAGTTGGACTTGGACAAATCAGGGTCTCTGAGCGTG  120</w:t>
      </w:r>
    </w:p>
    <w:p>
      <w:r>
        <w:rPr>
          <w:rFonts w:ascii="Consolas" w:hAnsi="Consolas"/>
          <w:sz w:val="18"/>
        </w:rPr>
        <w:t>NW_022098042.1  3760327  ...C.........A.C...........C......C.....GT..G..CG...........  3760386</w:t>
      </w:r>
    </w:p>
    <w:p>
      <w:r>
        <w:rPr>
          <w:rFonts w:ascii="Consolas" w:hAnsi="Consolas"/>
          <w:sz w:val="18"/>
        </w:rPr>
        <w:t>NW_022098034.1  5173994  ........A..A.A...A.........C.C..T........T..T..T...T....T...  5174053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GAGGAGTTCATGTCCCTGCCGGAGCTGCGCCACAACCCGTTGGTGCGGCGAGTGATCGAC  180</w:t>
      </w:r>
    </w:p>
    <w:p>
      <w:r>
        <w:rPr>
          <w:rFonts w:ascii="Consolas" w:hAnsi="Consolas"/>
          <w:sz w:val="18"/>
        </w:rPr>
        <w:t>NW_022098042.1  3760387  ..........................A.AGG.G.....A....C..A........CA.T.  3760446</w:t>
      </w:r>
    </w:p>
    <w:p>
      <w:r>
        <w:rPr>
          <w:rFonts w:ascii="Consolas" w:hAnsi="Consolas"/>
          <w:sz w:val="18"/>
        </w:rPr>
        <w:t>NW_022098034.1  5174054  ..A...........T.....T...T.A.AA..G..T..C..A..A.A......A..A..T  5174113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GTCTTCGACACCGACGGTGATGGAGAAGTGGACTTCAAGGAATTCATCCTGGGGACCTCC  240</w:t>
      </w:r>
    </w:p>
    <w:p>
      <w:r>
        <w:rPr>
          <w:rFonts w:ascii="Consolas" w:hAnsi="Consolas"/>
          <w:sz w:val="18"/>
        </w:rPr>
        <w:t>NW_022098042.1  3760447  ...........A.....CA..A....G....                               3760477</w:t>
      </w:r>
    </w:p>
    <w:p>
      <w:r>
        <w:rPr>
          <w:rFonts w:ascii="Consolas" w:hAnsi="Consolas"/>
          <w:sz w:val="18"/>
        </w:rPr>
        <w:t>NW_022098042.1  3760841                     ..A....G.........GG......................  3760881</w:t>
      </w:r>
    </w:p>
    <w:p>
      <w:r>
        <w:rPr>
          <w:rFonts w:ascii="Consolas" w:hAnsi="Consolas"/>
          <w:sz w:val="18"/>
        </w:rPr>
        <w:t>NW_022098034.1  5174114  A.A..T.....A..T..GA..........A.....T..                        5174151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CAGTTCAGCGTCAAGGGCGACGAGGAGCAGAAGTTGAGGTTTGCGTTCAGCATTTACGAC  300</w:t>
      </w:r>
    </w:p>
    <w:p>
      <w:r>
        <w:rPr>
          <w:rFonts w:ascii="Consolas" w:hAnsi="Consolas"/>
          <w:sz w:val="18"/>
        </w:rPr>
        <w:t>NW_022098042.1  3760882  ........T........A...A...........C..........T....T...C...A..  3760941</w:t>
      </w:r>
    </w:p>
    <w:p>
      <w:r>
        <w:rPr>
          <w:rFonts w:ascii="Consolas" w:hAnsi="Consolas"/>
          <w:sz w:val="18"/>
        </w:rPr>
        <w:t>NW_022098034.1  5176801                                          ....T...C.T..C..T...  5176820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ATGGATAAAGATGGCTACATTTCCAACGGGGAGCTCTTCCAGGTGCTGAAGATGATGGTG  360</w:t>
      </w:r>
    </w:p>
    <w:p>
      <w:r>
        <w:rPr>
          <w:rFonts w:ascii="Consolas" w:hAnsi="Consolas"/>
          <w:sz w:val="18"/>
        </w:rPr>
        <w:t>NW_022098042.1  3760942  .....-C....C.......C.....G.A......C..............C..........  3761000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NW_022098034.1  5176821  ...........C.....T........T.....A...........................  5176880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GGCAACAACCTGACGGACTGGCAGCTCCAGCAGCTGGTCGACAAAAC-----CAT-CATC  414</w:t>
      </w:r>
    </w:p>
    <w:p>
      <w:r>
        <w:rPr>
          <w:rFonts w:ascii="Consolas" w:hAnsi="Consolas"/>
          <w:sz w:val="18"/>
        </w:rPr>
        <w:t>NW_022098042.1  3761001  ..GG.........AA.........T.A........C..G........CTGGG...C....  3761060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NW_022098034.1  5176881  ..G.....T....AA..TACA...T.A.....AA.C..G........-----...-A..A  5176934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415      ATCCTGGACAAGGATGGCGATGGGAAGATATCCTTTGAGGAATTCAGTGCTGTGGTCAGA  474</w:t>
      </w:r>
    </w:p>
    <w:p>
      <w:r>
        <w:rPr>
          <w:rFonts w:ascii="Consolas" w:hAnsi="Consolas"/>
          <w:sz w:val="18"/>
        </w:rPr>
        <w:t>NW_022098042.1  3761061  G......G.......C...G......A........CC...............C....G..  3761120</w:t>
      </w:r>
    </w:p>
    <w:p>
      <w:r>
        <w:rPr>
          <w:rFonts w:ascii="Consolas" w:hAnsi="Consolas"/>
          <w:sz w:val="18"/>
        </w:rPr>
        <w:t>NW_022098034.1  5176935  .ATGCA..T........A.....A.GA...........A......T.......         5176987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475      GACCTGGAGATCCACAAGAAGCTG  498</w:t>
      </w:r>
    </w:p>
    <w:p>
      <w:r>
        <w:rPr>
          <w:rFonts w:ascii="Consolas" w:hAnsi="Consolas"/>
          <w:sz w:val="18"/>
        </w:rPr>
        <w:t>NW_022098042.1  3761121  AG........G..........T..  3761144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1136403721219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