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141759747840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        GAACCTGGGGCCCGCTCCTCCCCCCTCCAGGCCATGAGGATTCTGCAGTTAATCCTGCTT  62</w:t>
      </w:r>
    </w:p>
    <w:p>
      <w:r>
        <w:rPr>
          <w:rFonts w:ascii="Consolas" w:hAnsi="Consolas"/>
          <w:sz w:val="18"/>
        </w:rPr>
        <w:t>NW_022098006.1  5702911  ............T..C.TG..................T.........A......A..T..  5702970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63       GCTCTGG  69</w:t>
      </w:r>
    </w:p>
    <w:p>
      <w:r>
        <w:rPr>
          <w:rFonts w:ascii="Consolas" w:hAnsi="Consolas"/>
          <w:sz w:val="18"/>
        </w:rPr>
        <w:t>NW_022098006.1  5702971  .......  5702977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132309097984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91.7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   TGTAGGGGGAGAGACCAGGATCATCAAGGGGTTCGAGTGCAAGCCTCACTCCCAGCC---  61</w:t>
      </w:r>
    </w:p>
    <w:p>
      <w:r>
        <w:rPr>
          <w:rFonts w:ascii="Consolas" w:hAnsi="Consolas"/>
          <w:sz w:val="18"/>
        </w:rPr>
        <w:t>NW_022098006.1  5703428  .......................AT..A..A.AT......TCT.....T........GCC  5703487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 CTGGCAGGCAGCCCTGTTCGAGAAGACGCGGCTACTCTGTGGGGCGACGCTCATCGCCCC  121</w:t>
      </w:r>
    </w:p>
    <w:p>
      <w:r>
        <w:rPr>
          <w:rFonts w:ascii="Consolas" w:hAnsi="Consolas"/>
          <w:sz w:val="18"/>
        </w:rPr>
        <w:t>NW_022098006.1  5703488  .........G..TT.....C.......A.A...G...........A..C..........T  5703547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122      CAGATGGCTCCTGACAGCAGCCCACTGCCTCAAGCC  157</w:t>
      </w:r>
    </w:p>
    <w:p>
      <w:r>
        <w:rPr>
          <w:rFonts w:ascii="Consolas" w:hAnsi="Consolas"/>
          <w:sz w:val="18"/>
        </w:rPr>
        <w:t>NW_022098006.1  5703548  ..A...T..A...................A......  5703583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323683948583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135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47       GGCTGTGAGCAGACCCGGACAGCCACTGAGTCCTTCCCCCACCCCGGCTTCAACAACAGC  106</w:t>
      </w:r>
    </w:p>
    <w:p>
      <w:r>
        <w:rPr>
          <w:rFonts w:ascii="Consolas" w:hAnsi="Consolas"/>
          <w:sz w:val="18"/>
        </w:rPr>
        <w:t>NW_022098006.1  5703993  ..........GC.....AG.........................A.A........GT...  5704052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107      CTCCCCAACAAAGACCACCGCAATGACATCATGCTGGTGAAGATGGCATCGCCAGTCTCC  166</w:t>
      </w:r>
    </w:p>
    <w:p>
      <w:r>
        <w:rPr>
          <w:rFonts w:ascii="Consolas" w:hAnsi="Consolas"/>
          <w:sz w:val="18"/>
        </w:rPr>
        <w:t>NW_022098006.1  5704053  ..G..........C....T.TG.........C...CC....T.....GG.C....C..T.  5704112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167      ATCACCTGGGCTGTGCGACCCCTCACCCTCTCCTCACGCTGTGTCACTGCTGGCACCAGC  226</w:t>
      </w:r>
    </w:p>
    <w:p>
      <w:r>
        <w:rPr>
          <w:rFonts w:ascii="Consolas" w:hAnsi="Consolas"/>
          <w:sz w:val="18"/>
        </w:rPr>
        <w:t>NW_022098006.1  5704113  G...T......C.........A-..GGG.G..A....A....A..............C..  5704171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227      TGCCTCATTTCCGGCTGGGGCAGCACGTCCAGCCCCCAGT  266</w:t>
      </w:r>
    </w:p>
    <w:p>
      <w:r>
        <w:rPr>
          <w:rFonts w:ascii="Consolas" w:hAnsi="Consolas"/>
          <w:sz w:val="18"/>
        </w:rPr>
        <w:t>NW_022098006.1  5704172  .............C........C.................  5704211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581213513514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       ACCTTGCGATGCGCCAACATCACCATCATTGAGCACCAGAAGTGTGAGAACGCCTACCCC  74</w:t>
      </w:r>
    </w:p>
    <w:p>
      <w:r>
        <w:rPr>
          <w:rFonts w:ascii="Consolas" w:hAnsi="Consolas"/>
          <w:sz w:val="18"/>
        </w:rPr>
        <w:t>NW_022098006.1  5704792  ....G......T...............T.C......A..TT.......G..........T  5704851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75       GGCAACATCACAGACACCATGGTGTGTGCCAGCGTGCAGGAAGGGGGCAAGGACTCCTGC  134</w:t>
      </w:r>
    </w:p>
    <w:p>
      <w:r>
        <w:rPr>
          <w:rFonts w:ascii="Consolas" w:hAnsi="Consolas"/>
          <w:sz w:val="18"/>
        </w:rPr>
        <w:t>NW_022098006.1  5704852  ..G...................GA...........T.GA....A................  5704911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135      CAG  137</w:t>
      </w:r>
    </w:p>
    <w:p>
      <w:r>
        <w:rPr>
          <w:rFonts w:ascii="Consolas" w:hAnsi="Consolas"/>
          <w:sz w:val="18"/>
        </w:rPr>
        <w:t>NW_022098006.1  5704912  ...  5704914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278794170752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105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GGTGACTCCGGGGGCCCTCTGGTCTGTAACCAGTCTCTTCAAGGCATTATCTCCTGGGGC  60</w:t>
      </w:r>
    </w:p>
    <w:p>
      <w:r>
        <w:rPr>
          <w:rFonts w:ascii="Consolas" w:hAnsi="Consolas"/>
          <w:sz w:val="18"/>
        </w:rPr>
        <w:t>NW_022098006.1  5705332  .....T..T........A.......A...TGG...............C............  5705391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CAGGATCCGTGTGCGATCACCCGAAAGCCTGGTGTCTACACGAAAGTCTGCAAATATGTG  120</w:t>
      </w:r>
    </w:p>
    <w:p>
      <w:r>
        <w:rPr>
          <w:rFonts w:ascii="Consolas" w:hAnsi="Consolas"/>
          <w:sz w:val="18"/>
        </w:rPr>
        <w:t>NW_022098006.1  5705392  ..T.....A.....TG...G.A.......CA.G..T.....A..G...............  5705451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GACTGGATCCAGGAGACGATGAAGAACAATTAG  153</w:t>
      </w:r>
    </w:p>
    <w:p>
      <w:r>
        <w:rPr>
          <w:rFonts w:ascii="Consolas" w:hAnsi="Consolas"/>
          <w:sz w:val="18"/>
        </w:rPr>
        <w:t>NW_022098006.1  5705452  ...C........A....T..AG...........  5705484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316596770176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