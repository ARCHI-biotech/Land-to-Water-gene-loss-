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118130170700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108679757044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159     7e-37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   TGTAGGGGGAGAGACCAGGATCATCAAGGGGTTCGAGTGCAAGCCTCACTCCCAGCC---  61</w:t>
      </w:r>
    </w:p>
    <w:p>
      <w:r>
        <w:rPr>
          <w:rFonts w:ascii="Consolas" w:hAnsi="Consolas"/>
          <w:sz w:val="18"/>
        </w:rPr>
        <w:t>NW_022098006.1  5716247                                    ..A...C.C..CA....G.....---  5716269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NW_022098006.1  5703428  .......................AT..A..A.AT......TCT.....T........GCC  5703487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  CTGGCAGGCAGCCCTGTTCGAGAAGACGCGGCTACTCTGTGGGGCGACGCTCATCGCCCC  121</w:t>
      </w:r>
    </w:p>
    <w:p>
      <w:r>
        <w:rPr>
          <w:rFonts w:ascii="Consolas" w:hAnsi="Consolas"/>
          <w:sz w:val="18"/>
        </w:rPr>
        <w:t>NW_022098006.1  5716270  ........TC.GG..C...TTCCTC..C.AA..CT....C........C......AATGA  5716329</w:t>
      </w:r>
    </w:p>
    <w:p>
      <w:r>
        <w:rPr>
          <w:rFonts w:ascii="Consolas" w:hAnsi="Consolas"/>
          <w:sz w:val="18"/>
        </w:rPr>
        <w:t>NW_022098006.1  5703488  .........G..TT.....C.......A.A...G...........A..C..........T  5703547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122      CAGATGGCTCCTGACAGCAGCCCACTGCCTCAAGCC  157</w:t>
      </w:r>
    </w:p>
    <w:p>
      <w:r>
        <w:rPr>
          <w:rFonts w:ascii="Consolas" w:hAnsi="Consolas"/>
          <w:sz w:val="18"/>
        </w:rPr>
        <w:t>NW_022098006.1  5716330  .C.C.....G........T..........G......  5716365</w:t>
      </w:r>
    </w:p>
    <w:p>
      <w:r>
        <w:rPr>
          <w:rFonts w:ascii="Consolas" w:hAnsi="Consolas"/>
          <w:sz w:val="18"/>
        </w:rPr>
        <w:t>NW_022098006.1  5703548  ..A...T..A...................A......  5703583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300049883643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246     3e-63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        TAGTTCACCTGGGGCAGCACAACCTCCAGAAGGAGGAGGGCTGTGAGCAGACCCGGACAG  68</w:t>
      </w:r>
    </w:p>
    <w:p>
      <w:r>
        <w:rPr>
          <w:rFonts w:ascii="Consolas" w:hAnsi="Consolas"/>
          <w:sz w:val="18"/>
        </w:rPr>
        <w:t>NW_022098006.1  5703955  ...C...T.....AG.A............TGACG...T..........GC.....AG...  5704014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69       CCACTGAGTCCTTCCCCCACCCCGGCTTCAACAACAGCCTCCCCAACAAAGACCACCGCA  128</w:t>
      </w:r>
    </w:p>
    <w:p>
      <w:r>
        <w:rPr>
          <w:rFonts w:ascii="Consolas" w:hAnsi="Consolas"/>
          <w:sz w:val="18"/>
        </w:rPr>
        <w:t>NW_022098006.1  5704015  ......................A.A........GT.....G..........C....T.TG  5704074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129      ATGACATCATGCTGGTGAAGATGGCATCGCCAGTCTCCATCACCTGGGCTGTGCGACCCC  188</w:t>
      </w:r>
    </w:p>
    <w:p>
      <w:r>
        <w:rPr>
          <w:rFonts w:ascii="Consolas" w:hAnsi="Consolas"/>
          <w:sz w:val="18"/>
        </w:rPr>
        <w:t>NW_022098006.1  5704075  .........C...CC....T.....GG.C....C..T.G...T......C.........A  5704134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189      TCACCCTCTCCTCACGCTGTGTCACTGCTGGCACCAGCTGCCTCATTTCCGGCTGGGGCA  248</w:t>
      </w:r>
    </w:p>
    <w:p>
      <w:r>
        <w:rPr>
          <w:rFonts w:ascii="Consolas" w:hAnsi="Consolas"/>
          <w:sz w:val="18"/>
        </w:rPr>
        <w:t>NW_022098006.1  5704135  -..GGG.G..A....A....A..............C...............C........  5704193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249      GCACGTCCAGCCCCCAGT  266</w:t>
      </w:r>
    </w:p>
    <w:p>
      <w:r>
        <w:rPr>
          <w:rFonts w:ascii="Consolas" w:hAnsi="Consolas"/>
          <w:sz w:val="18"/>
        </w:rPr>
        <w:t>NW_022098006.1  5704194  C.................  5704211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555209026940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152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        CCTCACACCTTGCGATGCGCCAACATCACCATCATTGAGCACCAGAAGTGTGAGAACGCC  68</w:t>
      </w:r>
    </w:p>
    <w:p>
      <w:r>
        <w:rPr>
          <w:rFonts w:ascii="Consolas" w:hAnsi="Consolas"/>
          <w:sz w:val="18"/>
        </w:rPr>
        <w:t>NW_022098006.1  5704786  ..C..T....G......T...............T.C......A..TT.......G.....  5704845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69       TACCCCGGCAACATCACAGACACCATGGTGTGTGCCAGCGTGCAGGAAGGGGGCAAGGAC  128</w:t>
      </w:r>
    </w:p>
    <w:p>
      <w:r>
        <w:rPr>
          <w:rFonts w:ascii="Consolas" w:hAnsi="Consolas"/>
          <w:sz w:val="18"/>
        </w:rPr>
        <w:t>NW_022098006.1  5704846  .....T..G...................GA...........T.GA....A..........  5704905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129      TCCTGCCAG  137</w:t>
      </w:r>
    </w:p>
    <w:p>
      <w:r>
        <w:rPr>
          <w:rFonts w:ascii="Consolas" w:hAnsi="Consolas"/>
          <w:sz w:val="18"/>
        </w:rPr>
        <w:t>NW_022098006.1  5704906  .........  5704914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252797933463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NW_022098006.1 Delphinapterus leucas isolate GAN/ISIS: 26980492/1...  164     2e-38</w:t>
      </w:r>
    </w:p>
    <w:p>
      <w:r>
        <w:rPr>
          <w:rFonts w:ascii="Consolas" w:hAnsi="Consolas"/>
          <w:sz w:val="18"/>
        </w:rPr>
        <w:t>NW_022098064.1 Delphinapterus leucas isolate GAN/ISIS: 26980492/1...  73.4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GGTGACTCCGGGGGCCCTCTGGTCTGTAAC---CAGTCTCTTCAAGGCATTATCTCCTGG  57</w:t>
      </w:r>
    </w:p>
    <w:p>
      <w:r>
        <w:rPr>
          <w:rFonts w:ascii="Consolas" w:hAnsi="Consolas"/>
          <w:sz w:val="18"/>
        </w:rPr>
        <w:t>NW_022098006.1  5705332   .....T..T........A.......A...T---GG...............C.........  5705388</w:t>
      </w:r>
    </w:p>
    <w:p>
      <w:r>
        <w:rPr>
          <w:rFonts w:ascii="Consolas" w:hAnsi="Consolas"/>
          <w:sz w:val="18"/>
        </w:rPr>
        <w:t>NW_022098006.1  5711040    .......A..T...............G..---G..A.C.....G.....CC.T..A...  5711095</w:t>
      </w:r>
    </w:p>
    <w:p>
      <w:r>
        <w:rPr>
          <w:rFonts w:ascii="Consolas" w:hAnsi="Consolas"/>
          <w:sz w:val="18"/>
        </w:rPr>
        <w:t>NW_022098064.1  12284018  ........T..T......G.......C..TGGA...---..C..G......G........  12284074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58        GGCCAGGATCCGTGTGCGATCACCCGAAAGCCTGGTGTCTACACGAAAGTCTGCAAATAT  117</w:t>
      </w:r>
    </w:p>
    <w:p>
      <w:r>
        <w:rPr>
          <w:rFonts w:ascii="Consolas" w:hAnsi="Consolas"/>
          <w:sz w:val="18"/>
        </w:rPr>
        <w:t>NW_022098006.1  5705389   .....T.....A.....TG...G.A.......CA.G..T.....A..G............  5705448</w:t>
      </w:r>
    </w:p>
    <w:p>
      <w:r>
        <w:rPr>
          <w:rFonts w:ascii="Consolas" w:hAnsi="Consolas"/>
          <w:sz w:val="18"/>
        </w:rPr>
        <w:t>NW_022098006.1  5711096   ...                                                           5711098</w:t>
      </w:r>
    </w:p>
    <w:p>
      <w:r>
        <w:rPr>
          <w:rFonts w:ascii="Consolas" w:hAnsi="Consolas"/>
          <w:sz w:val="18"/>
        </w:rPr>
        <w:t>NW_022098064.1  12284075  ...---T..GGC..C..TC.G.AAG.C..A..............T..G........C..C  12284131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118       GTGGACTGGATCCAGGAGACGATGAAGAACAATTAG  153</w:t>
      </w:r>
    </w:p>
    <w:p>
      <w:r>
        <w:rPr>
          <w:rFonts w:ascii="Consolas" w:hAnsi="Consolas"/>
          <w:sz w:val="18"/>
        </w:rPr>
        <w:t>NW_022098006.1  5705449   ......C........A....T..AG...........  5705484</w:t>
      </w:r>
    </w:p>
    <w:p>
      <w:r>
        <w:rPr>
          <w:rFonts w:ascii="Consolas" w:hAnsi="Consolas"/>
          <w:sz w:val="18"/>
        </w:rPr>
        <w:t>NW_022098064.1  12284132  C..AG......T...A....T..               12284154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290599493607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