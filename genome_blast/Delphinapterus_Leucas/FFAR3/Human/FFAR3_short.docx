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85.7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        TGTGCCACTGCTCAACAGTGAGTGACGTCATGGGCACGGCCAGGTCTTTATCAGTTCTGC  109</w:t>
      </w:r>
    </w:p>
    <w:p>
      <w:r>
        <w:rPr>
          <w:rFonts w:ascii="Consolas" w:hAnsi="Consolas"/>
          <w:sz w:val="18"/>
        </w:rPr>
        <w:t>NW_022098006.1  15812480  .......T.....GG......................T.......T..............  15812421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110       CGGATAA  116</w:t>
      </w:r>
    </w:p>
    <w:p>
      <w:r>
        <w:rPr>
          <w:rFonts w:ascii="Consolas" w:hAnsi="Consolas"/>
          <w:sz w:val="18"/>
        </w:rPr>
        <w:t>NW_022098006.1  15812420  .A.....  15812414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401651615030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258     5e-66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92        GGGGCTCCCCCTCAACCTGCTGGCCCTGGTGGTCTTCGTGGGCAAGCTGCAGCGCCGCCC  151</w:t>
      </w:r>
    </w:p>
    <w:p>
      <w:r>
        <w:rPr>
          <w:rFonts w:ascii="Consolas" w:hAnsi="Consolas"/>
          <w:sz w:val="18"/>
        </w:rPr>
        <w:t>NW_022098006.1  15811982  ......T.....G..G...GA..........A..C......A.............T.T..  15811923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152       GGTGGCCGTGGACGTGCTCCTGCTCAACCTGACCGCCTCGGACCTGCTCCT-GCTGCTGT  210</w:t>
      </w:r>
    </w:p>
    <w:p>
      <w:r>
        <w:rPr>
          <w:rFonts w:ascii="Consolas" w:hAnsi="Consolas"/>
          <w:sz w:val="18"/>
        </w:rPr>
        <w:t>NW_022098006.1  15811922  ..C.......CG.......T....G.........CTA....C..C..A..CC.G....C.  15811863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211       TCCTGCCTTTCCGCATGGTGGAGGCAGCCAATGGCATGCACTGGCCCCTGCCCTTCATCC  270</w:t>
      </w:r>
    </w:p>
    <w:p>
      <w:r>
        <w:rPr>
          <w:rFonts w:ascii="Consolas" w:hAnsi="Consolas"/>
          <w:sz w:val="18"/>
        </w:rPr>
        <w:t>NW_022098006.1  15811862  .......A....A.G.....A.......G.GC....C..G...................T  15811803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271       TCTGCCCACTCTCTGGATTCATCTTCTTCACCACCATCTATCTCACCGCCCTCTTCCTGG  330</w:t>
      </w:r>
    </w:p>
    <w:p>
      <w:r>
        <w:rPr>
          <w:rFonts w:ascii="Consolas" w:hAnsi="Consolas"/>
          <w:sz w:val="18"/>
        </w:rPr>
        <w:t>NW_022098006.1  15811802  .......CT....CA.....C.......................C.GT............  15811743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331       CAGCTGTGAGCATTGAACGCTTCCTGAGTGTGGCCCACCCACTGTGGTACAAGACCCGGC  390</w:t>
      </w:r>
    </w:p>
    <w:p>
      <w:r>
        <w:rPr>
          <w:rFonts w:ascii="Consolas" w:hAnsi="Consolas"/>
          <w:sz w:val="18"/>
        </w:rPr>
        <w:t>NW_022098006.1  15811742  ...........GA...G...........C......T.....G.T......C.........  15811683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391       CGAGGCTGGGGCAGGCAGGTCTGGTGAGTGTGGCCTGCTGGCTGTTGGCCTCTGCTCACT  450</w:t>
      </w:r>
    </w:p>
    <w:p>
      <w:r>
        <w:rPr>
          <w:rFonts w:ascii="Consolas" w:hAnsi="Consolas"/>
          <w:sz w:val="18"/>
        </w:rPr>
        <w:t>NW_022098006.1  15811682  .A....C...A.....T..C.....C..C.G............CC.....A.C.......  15811623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451       GCAGCGTGGTCTACGTCATAGAATTCTCAGGGGACATCTCCCACAGCCAGGGCACCAATG  510</w:t>
      </w:r>
    </w:p>
    <w:p>
      <w:r>
        <w:rPr>
          <w:rFonts w:ascii="Consolas" w:hAnsi="Consolas"/>
          <w:sz w:val="18"/>
        </w:rPr>
        <w:t>NW_022098006.1  15811622  ....T........T....CT........G...CG.TC.....C..C......T.T...C.  15811563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511       GGACCTGCTACCTGGAGTTCCGGAAGGACCAGCTAGCCATCCTCCTGCCCGTGCGGCTGG  570</w:t>
      </w:r>
    </w:p>
    <w:p>
      <w:r>
        <w:rPr>
          <w:rFonts w:ascii="Consolas" w:hAnsi="Consolas"/>
          <w:sz w:val="18"/>
        </w:rPr>
        <w:t>NW_022098006.1  15811562  ................A...T.......T.....                            15811529</w:t>
      </w:r>
    </w:p>
    <w:p>
      <w:r>
        <w:rPr>
          <w:rFonts w:ascii="Consolas" w:hAnsi="Consolas"/>
          <w:sz w:val="18"/>
        </w:rPr>
        <w:t>NW_022098006.1  15811480        ..........AA...A......A.....G...T.T..T.....T..C.A.....  15811427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571       AGATGGCTGTGGTCCTCTTTGTGGTCCCGCTGATCATCACCAGCTACTGCTACAGCCGCC  630</w:t>
      </w:r>
    </w:p>
    <w:p>
      <w:r>
        <w:rPr>
          <w:rFonts w:ascii="Consolas" w:hAnsi="Consolas"/>
          <w:sz w:val="18"/>
        </w:rPr>
        <w:t>NW_022098006.1  15811426  .........C......T....G...G..C...C...................T...T...  15811367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631       TGGTGTGGATCCTCGGCAGAGGGGGCAGCCACCGCCGGCAGAGGAGGGTGGCGGGGCTGT  690</w:t>
      </w:r>
    </w:p>
    <w:p>
      <w:r>
        <w:rPr>
          <w:rFonts w:ascii="Consolas" w:hAnsi="Consolas"/>
          <w:sz w:val="18"/>
        </w:rPr>
        <w:t>NW_022098006.1  15811366  C......C..A.....T.AG..A.C......G....A..G..A.T......T...-..CG  15811308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691       TGGCGGCCACGCTGCTCAACTTCCTTGTCTGCTTTGGGCCCTACAACGTGTCCCATGTCG  750</w:t>
      </w:r>
    </w:p>
    <w:p>
      <w:r>
        <w:rPr>
          <w:rFonts w:ascii="Consolas" w:hAnsi="Consolas"/>
          <w:sz w:val="18"/>
        </w:rPr>
        <w:t>NW_022098006.1  15811307  CA..A....T............T..C...............................CT.  15811248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751       TGGGCTATATCTGCGGTGAAAGCCCGGCGTGGAGGATCTACGTGACGCTTCTCAGCACCC  810</w:t>
      </w:r>
    </w:p>
    <w:p>
      <w:r>
        <w:rPr>
          <w:rFonts w:ascii="Consolas" w:hAnsi="Consolas"/>
          <w:sz w:val="18"/>
        </w:rPr>
        <w:t>NW_022098006.1  15811247  .......C...CAG............AA......A.GT.C....CT..CC....A.....  15811188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811       TGAACTCCTGTGTCGACCCCTTTGTCTACTACTTCTCCTCCTCCGGGTTCCAAGCCGACT  870</w:t>
      </w:r>
    </w:p>
    <w:p>
      <w:r>
        <w:rPr>
          <w:rFonts w:ascii="Consolas" w:hAnsi="Consolas"/>
          <w:sz w:val="18"/>
        </w:rPr>
        <w:t>NW_022098006.1  15811187  .................A..C..---.....T.....A..A..T...........T....  15811131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871       TTCATGAGCTGCTGAGGAGG  890</w:t>
      </w:r>
    </w:p>
    <w:p>
      <w:r>
        <w:rPr>
          <w:rFonts w:ascii="Consolas" w:hAnsi="Consolas"/>
          <w:sz w:val="18"/>
        </w:rPr>
        <w:t>NW_022098006.1  15811130  .C..G.G.......G.....  15811111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2435892824274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