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382742709678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303     8e-80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509       TGGGACCTGCTACCTGGAGTTCCGGAAGGACCAGCTAGCCATCCTCCTGCCCGTGCGGCT  568</w:t>
      </w:r>
    </w:p>
    <w:p>
      <w:r>
        <w:rPr>
          <w:rFonts w:ascii="Consolas" w:hAnsi="Consolas"/>
          <w:sz w:val="18"/>
        </w:rPr>
        <w:t>NW_022098006.1  15811488  ......AC..........AA...A......A.....G...T.T..T.....T..C.A...  15811429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569       GGAGATGGCTGTGGTCCTCTTTGTGGTCCCGCTGATCATCACCAGCTACTGCTACAGCCG  628</w:t>
      </w:r>
    </w:p>
    <w:p>
      <w:r>
        <w:rPr>
          <w:rFonts w:ascii="Consolas" w:hAnsi="Consolas"/>
          <w:sz w:val="18"/>
        </w:rPr>
        <w:t>NW_022098006.1  15811428  ...........C......T....G...G..C...C...................T...T.  15811369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629       CCTGGTGTGGATCCTCGGCAGAGGG-GGCAGCCACCGCCGGCAGAGGAGGGTGGCGGGGC  687</w:t>
      </w:r>
    </w:p>
    <w:p>
      <w:r>
        <w:rPr>
          <w:rFonts w:ascii="Consolas" w:hAnsi="Consolas"/>
          <w:sz w:val="18"/>
        </w:rPr>
        <w:t>NW_022098006.1  15811368  ..C......C..A.....T.-....A.C......G....A..G..A.T......-T....  15811311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688       TGTTGGCGGCCACGCTGCTCAACTTCCTTGTCTGCTTTGGGCCCTACAACGTGTCCCATG  747</w:t>
      </w:r>
    </w:p>
    <w:p>
      <w:r>
        <w:rPr>
          <w:rFonts w:ascii="Consolas" w:hAnsi="Consolas"/>
          <w:sz w:val="18"/>
        </w:rPr>
        <w:t>NW_022098006.1  15811310  .CGCA..A....T............T..C...............................  15811251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748       TCGTGGGCTATATCTGCGGTGAAAGCCCGGCGTGGAGGATCTACGTGACGCTTCTCAGCA  807</w:t>
      </w:r>
    </w:p>
    <w:p>
      <w:r>
        <w:rPr>
          <w:rFonts w:ascii="Consolas" w:hAnsi="Consolas"/>
          <w:sz w:val="18"/>
        </w:rPr>
        <w:t>NW_022098006.1  15811250  CT........C...CAG............AA......A.GT.C....CT..CC....A..  15811191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808       CCCTGAACTCCTGTGTCGAC-CCCTTTGTCTACTACTTCTCCTCCTCCGGGTTCCAAGCC  866</w:t>
      </w:r>
    </w:p>
    <w:p>
      <w:r>
        <w:rPr>
          <w:rFonts w:ascii="Consolas" w:hAnsi="Consolas"/>
          <w:sz w:val="18"/>
        </w:rPr>
        <w:t>NW_022098006.1  15811190  ....................A......A-...-.--.....A..A..T...........T  15811135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867       GACTTTCATGAGCTGCTGAGGAGGTTGTGTGG-GCTCTGGGGCCAGTGGCAGCAGGAGAG  925</w:t>
      </w:r>
    </w:p>
    <w:p>
      <w:r>
        <w:rPr>
          <w:rFonts w:ascii="Consolas" w:hAnsi="Consolas"/>
          <w:sz w:val="18"/>
        </w:rPr>
        <w:t>NW_022098006.1  15811134  .....C..G.G.......G.....C..AC...A..-...T....CT...TG......AG.  15811076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926       CAGCATGGAGCTGAAGGAGCAGAAGG-GAGGGG  957</w:t>
      </w:r>
    </w:p>
    <w:p>
      <w:r>
        <w:rPr>
          <w:rFonts w:ascii="Consolas" w:hAnsi="Consolas"/>
          <w:sz w:val="18"/>
        </w:rPr>
        <w:t>NW_022098006.1  15811075  ....G..ACA......-..T-.....A......  15811045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2414574654198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