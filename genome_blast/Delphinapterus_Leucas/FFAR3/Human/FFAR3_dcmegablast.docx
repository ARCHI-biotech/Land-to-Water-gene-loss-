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        ACGGAGCTCAAGGCATCTAT-GTGCCACTGCTCAACAGTGAGTGACGTCATGGGCACGGC  89</w:t>
      </w:r>
    </w:p>
    <w:p>
      <w:r>
        <w:rPr>
          <w:rFonts w:ascii="Consolas" w:hAnsi="Consolas"/>
          <w:sz w:val="18"/>
        </w:rPr>
        <w:t>NW_022098006.1  15812500  ..A.....A.C.......T.T......T.....GG......................T..  15812441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90        CAGGTCTTTATCAGTTCTGCCGGATAAATAGCCAACTGCACTAGGTCTGGA-GAGACAGC  148</w:t>
      </w:r>
    </w:p>
    <w:p>
      <w:r>
        <w:rPr>
          <w:rFonts w:ascii="Consolas" w:hAnsi="Consolas"/>
          <w:sz w:val="18"/>
        </w:rPr>
        <w:t>NW_022098006.1  15812440  .....T...............A...-......TC..C.G...T.T......G...C....  15812382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149       AAGGTGCTGTGCGGCAGAGCATTTGGGGTCTCAAAGAAGCAG  190</w:t>
      </w:r>
    </w:p>
    <w:p>
      <w:r>
        <w:rPr>
          <w:rFonts w:ascii="Consolas" w:hAnsi="Consolas"/>
          <w:sz w:val="18"/>
        </w:rPr>
        <w:t>NW_022098006.1  15812381  G..T.....A.T.......A.C.....T........C.....  15812340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378015601440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503     1e-139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TGGCCACCACCATGGATACAGGCCCCGACCAGTCCTACTTCTCCGGCAATCACTGGTTCG  60</w:t>
      </w:r>
    </w:p>
    <w:p>
      <w:r>
        <w:rPr>
          <w:rFonts w:ascii="Consolas" w:hAnsi="Consolas"/>
          <w:sz w:val="18"/>
        </w:rPr>
        <w:t>NW_022098006.1  15812073  ......TG....C.A.C..CA..T.A....G.....T....CT..........G..C..C  15812014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TCTTCTCGGTGTACCTTCTCACTTTCCTGGTGGGGCTCCCCCTCAACCTGCTGGCCCTGG  120</w:t>
      </w:r>
    </w:p>
    <w:p>
      <w:r>
        <w:rPr>
          <w:rFonts w:ascii="Consolas" w:hAnsi="Consolas"/>
          <w:sz w:val="18"/>
        </w:rPr>
        <w:t>NW_022098006.1  15812013  A..G...CA.......CT....C.....CAC......T.....G..G...GA........  15811954</w:t>
      </w:r>
    </w:p>
    <w:p>
      <w:r>
        <w:rPr>
          <w:rFonts w:ascii="Consolas" w:hAnsi="Consolas"/>
          <w:sz w:val="18"/>
        </w:rPr>
        <w:t>NW_022098006.1  15770286                                 ...T.....TGC......C.....G...C  15770258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TGGTCTTCGTGGG---CAAGCTGCAGCGCCGCCCGGTGGCCGTGGACGTGCTCCTGCTCA  177</w:t>
      </w:r>
    </w:p>
    <w:p>
      <w:r>
        <w:rPr>
          <w:rFonts w:ascii="Consolas" w:hAnsi="Consolas"/>
          <w:sz w:val="18"/>
        </w:rPr>
        <w:t>NW_022098006.1  15811953  ..A..C......A---.............T.T....C.......CG.......T....G.  15811897</w:t>
      </w:r>
    </w:p>
    <w:p>
      <w:r>
        <w:rPr>
          <w:rFonts w:ascii="Consolas" w:hAnsi="Consolas"/>
          <w:sz w:val="18"/>
        </w:rPr>
        <w:t>NW_022098006.1  15770257  G..C...T.....GCG.GTC.GC....CG.A...C.C.C..A.CC..A.C..........  15770198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178       ACCTGACCGCCTCGGACCTGCTCCT-GCTGCTGTTCCTGCCTTTCCGCATGGTGGAGGCA  236</w:t>
      </w:r>
    </w:p>
    <w:p>
      <w:r>
        <w:rPr>
          <w:rFonts w:ascii="Consolas" w:hAnsi="Consolas"/>
          <w:sz w:val="18"/>
        </w:rPr>
        <w:t>NW_022098006.1  15811896  ........CTA....C..C..A..CC.G....C........A....A.G.....A.....  15811837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NW_022098006.1  15770197  G......GCTGG.......C..G..-...T...C.G.........AAG...........C  15770139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237       GCCAATGGCATGCACTGGCCCCTGCCCTTCATCCTCTGCCCACTCTCTGGATTCATCTTC  296</w:t>
      </w:r>
    </w:p>
    <w:p>
      <w:r>
        <w:rPr>
          <w:rFonts w:ascii="Consolas" w:hAnsi="Consolas"/>
          <w:sz w:val="18"/>
        </w:rPr>
        <w:t>NW_022098006.1  15811836  ..G.GC....C..G...................T.......CT....CA.....C.....  15811777</w:t>
      </w:r>
    </w:p>
    <w:p>
      <w:r>
        <w:rPr>
          <w:rFonts w:ascii="Consolas" w:hAnsi="Consolas"/>
          <w:sz w:val="18"/>
        </w:rPr>
        <w:t>NW_022098006.1  15770138  ..GTC..A.T.C.T.....A......TGAGC.A.....TG.TG..A.G..T..TGG....  15770079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297       TTCACCACCATCTATCTCACCGCCCTCTTCCTGGCAGCTGTGAGCATTGAACGCTTCCTG  356</w:t>
      </w:r>
    </w:p>
    <w:p>
      <w:r>
        <w:rPr>
          <w:rFonts w:ascii="Consolas" w:hAnsi="Consolas"/>
          <w:sz w:val="18"/>
        </w:rPr>
        <w:t>NW_022098006.1  15811776  ..................C.GT.......................GA...G.........  15811717</w:t>
      </w:r>
    </w:p>
    <w:p>
      <w:r>
        <w:rPr>
          <w:rFonts w:ascii="Consolas" w:hAnsi="Consolas"/>
          <w:sz w:val="18"/>
        </w:rPr>
        <w:t>NW_022098006.1  15770078  .A..GT.G......CTG..G..TGTGGC.......G..CA.C.....C..G....A....  15770019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357       AGTGTGGCCCACCCACTGTGGTACAAGAC--CCGGCCGAGGCTGGGGCAGGCAGGTCTGG  414</w:t>
      </w:r>
    </w:p>
    <w:p>
      <w:r>
        <w:rPr>
          <w:rFonts w:ascii="Consolas" w:hAnsi="Consolas"/>
          <w:sz w:val="18"/>
        </w:rPr>
        <w:t>NW_022098006.1  15811716  ..C......T.....G.T......C....--......A....C...A.....T..C....  15811659</w:t>
      </w:r>
    </w:p>
    <w:p>
      <w:r>
        <w:rPr>
          <w:rFonts w:ascii="Consolas" w:hAnsi="Consolas"/>
          <w:sz w:val="18"/>
        </w:rPr>
        <w:t>NW_022098006.1  15770018  G.A.....TTT...CG..C........CTGT..C....-.C...T.TAT..AGT.AT..C  15769960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415       TGAGTGTGGCCTGCTGGCTGTTGGCCTCTGCTCACTGCAGCGTGGTCTACGTCATAGAAT  474</w:t>
      </w:r>
    </w:p>
    <w:p>
      <w:r>
        <w:rPr>
          <w:rFonts w:ascii="Consolas" w:hAnsi="Consolas"/>
          <w:sz w:val="18"/>
        </w:rPr>
        <w:t>NW_022098006.1  15811658  .C..C.G............CC.....A.C...........T........T....CT....  15811599</w:t>
      </w:r>
    </w:p>
    <w:p>
      <w:r>
        <w:rPr>
          <w:rFonts w:ascii="Consolas" w:hAnsi="Consolas"/>
          <w:sz w:val="18"/>
        </w:rPr>
        <w:t>NW_022098006.1  15769959  ..C-.C...T..C....A.CC..T...T..G...T....C.A.A..GAT.A...CCC.G.  15769901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475       TCTCAGGGGACATCTCCCACAGCCAGGGCACCAATGGGACC---------TGCTACCTGG  525</w:t>
      </w:r>
    </w:p>
    <w:p>
      <w:r>
        <w:rPr>
          <w:rFonts w:ascii="Consolas" w:hAnsi="Consolas"/>
          <w:sz w:val="18"/>
        </w:rPr>
        <w:t>NW_022098006.1  15811598  ....G...CG.TC.....C..C......T.T...C......---------..........  15811548</w:t>
      </w:r>
    </w:p>
    <w:p>
      <w:r>
        <w:rPr>
          <w:rFonts w:ascii="Consolas" w:hAnsi="Consolas"/>
          <w:sz w:val="18"/>
        </w:rPr>
        <w:t>NW_022098006.1  15769900  A..T.A---..TCAA....G..G.T---...A..C....GTAGCATAATG.....TGA.A  15769847</w:t>
      </w:r>
    </w:p>
    <w:p>
      <w:r>
        <w:rPr>
          <w:rFonts w:ascii="Consolas" w:hAnsi="Consolas"/>
          <w:sz w:val="18"/>
        </w:rPr>
        <w:t>NW_022098006.1  15811488                                    ......A---------C.........  15811472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526       AGTTC-CGGAAGGACCAGCTAGCCATCCTCCTGCCCGTGCGGCTGGAGATGGCTGTGGTC  584</w:t>
      </w:r>
    </w:p>
    <w:p>
      <w:r>
        <w:rPr>
          <w:rFonts w:ascii="Consolas" w:hAnsi="Consolas"/>
          <w:sz w:val="18"/>
        </w:rPr>
        <w:t>NW_022098006.1  15811547  .A...-T.......T.....G..                                       15811526</w:t>
      </w:r>
    </w:p>
    <w:p>
      <w:r>
        <w:rPr>
          <w:rFonts w:ascii="Consolas" w:hAnsi="Consolas"/>
          <w:sz w:val="18"/>
        </w:rPr>
        <w:t>NW_022098006.1  15769846  .C...A...C..-.G.....G.AGG.GG.GA.T...............C..TTCC.T...  15769788</w:t>
      </w:r>
    </w:p>
    <w:p>
      <w:r>
        <w:rPr>
          <w:rFonts w:ascii="Consolas" w:hAnsi="Consolas"/>
          <w:sz w:val="18"/>
        </w:rPr>
        <w:t>NW_022098006.1  15811471  .AA..-.A......A.....G...T.T..T.....T..C.A..............C....  15811413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585       CTCTTTGTGGTCCCGCTGATCATCACCAGCTACTGCTACAGCCGCCTGGTGTGGATCCTC  644</w:t>
      </w:r>
    </w:p>
    <w:p>
      <w:r>
        <w:rPr>
          <w:rFonts w:ascii="Consolas" w:hAnsi="Consolas"/>
          <w:sz w:val="18"/>
        </w:rPr>
        <w:t>NW_022098006.1  15769787  .....CC.CA....CA..GCGG......T..T.......T.G...T.T......G..A.G  15769728</w:t>
      </w:r>
    </w:p>
    <w:p>
      <w:r>
        <w:rPr>
          <w:rFonts w:ascii="Consolas" w:hAnsi="Consolas"/>
          <w:sz w:val="18"/>
        </w:rPr>
        <w:t>NW_022098006.1  15811412  ..T....G...G..C...C...................T...T...C......C..A...  15811353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645       GGCAGAGGGGGCAGCCAC-CGCCGG----CAGAGGAGG------GTGGCGGGGCTGTTGG  693</w:t>
      </w:r>
    </w:p>
    <w:p>
      <w:r>
        <w:rPr>
          <w:rFonts w:ascii="Consolas" w:hAnsi="Consolas"/>
          <w:sz w:val="18"/>
        </w:rPr>
        <w:t>NW_022098006.1  15769727  CT..CC-----.....C.A..TG..GGCC......C..CGCCGA.CC.T.......GCT.  15769673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5 bp – frameshift]</w:t>
      </w:r>
    </w:p>
    <w:p>
      <w:r>
        <w:rPr>
          <w:rFonts w:ascii="Consolas" w:hAnsi="Consolas"/>
          <w:sz w:val="18"/>
        </w:rPr>
        <w:t>NW_022098006.1  15811352  ..T.AG..A.C......G-....A.----.G..A.T..------....-T.....CGCA.  15811305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694       CGGCCACGCTGCTCAACTTCCTTGTCTGCTTTGGGCCCTACAACGTGTCCCATGTCGTGG  753</w:t>
      </w:r>
    </w:p>
    <w:p>
      <w:r>
        <w:rPr>
          <w:rFonts w:ascii="Consolas" w:hAnsi="Consolas"/>
          <w:sz w:val="18"/>
        </w:rPr>
        <w:t>NW_022098006.1  15769672  T..TG..C..C..T..T.....G..G...........A........A.....CC.G....  15769613</w:t>
      </w:r>
    </w:p>
    <w:p>
      <w:r>
        <w:rPr>
          <w:rFonts w:ascii="Consolas" w:hAnsi="Consolas"/>
          <w:sz w:val="18"/>
        </w:rPr>
        <w:t>NW_022098006.1  15811304  .A....T............T..C...............................CT....  15811245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754       GCTATATCTGCGGTGAAAGCCCGGCGTGGAGGATCTACGTGACGCTTCTCAGCACCCTGA  813</w:t>
      </w:r>
    </w:p>
    <w:p>
      <w:r>
        <w:rPr>
          <w:rFonts w:ascii="Consolas" w:hAnsi="Consolas"/>
          <w:sz w:val="18"/>
        </w:rPr>
        <w:t>NW_022098006.1  15769612  .                                                             15769612</w:t>
      </w:r>
    </w:p>
    <w:p>
      <w:r>
        <w:rPr>
          <w:rFonts w:ascii="Consolas" w:hAnsi="Consolas"/>
          <w:sz w:val="18"/>
        </w:rPr>
        <w:t>NW_022098006.1  15811244  ....C...CAG............AA......A.GT.C....CT..CC....A........  15811185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814       ACTCCTGTGTCGACCCCTTTGTCTACTACTTCTCCTCCTCCGGGTTCCAAGCCGACTTTC  873</w:t>
      </w:r>
    </w:p>
    <w:p>
      <w:r>
        <w:rPr>
          <w:rFonts w:ascii="Consolas" w:hAnsi="Consolas"/>
          <w:sz w:val="18"/>
        </w:rPr>
        <w:t>NW_022098006.1  15811184  ..............A..C..---.....T.....A..A..T...........T.....C.  15811128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874       ATGAGCTGCTGAGGAGGTTGTGTGGGCTCTGGGGCCAGTGGCAGCAGGAGAGCAGCATGG  933</w:t>
      </w:r>
    </w:p>
    <w:p>
      <w:r>
        <w:rPr>
          <w:rFonts w:ascii="Consolas" w:hAnsi="Consolas"/>
          <w:sz w:val="18"/>
        </w:rPr>
        <w:t>NW_022098006.1  15811127  .G.G.......G.....C..AC...AGC...T....CT...TG......AG.....G..A  15811068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934       AGCTGAAGGAGCAGAAGG-GAGGGG  957</w:t>
      </w:r>
    </w:p>
    <w:p>
      <w:r>
        <w:rPr>
          <w:rFonts w:ascii="Consolas" w:hAnsi="Consolas"/>
          <w:sz w:val="18"/>
        </w:rPr>
        <w:t>NW_022098006.1  15811067  CA.....-...-T.....A......  15811045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2407468810086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