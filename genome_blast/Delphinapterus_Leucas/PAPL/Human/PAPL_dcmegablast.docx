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16538347903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        TGCCTGATCATCCTCTGTTCCCCATCCTCCC-AGCCCTTCCTGCTGTACCTGTGGGGAGC  124</w:t>
      </w:r>
    </w:p>
    <w:p>
      <w:r>
        <w:rPr>
          <w:rFonts w:ascii="Consolas" w:hAnsi="Consolas"/>
          <w:sz w:val="18"/>
        </w:rPr>
        <w:t>NW_022098006.1  12781335  .........CC...TCT..............C....GC.........T.-..AA..A.T.  12781277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TGAT-CTCCTCAGTCCCCCTGCTTTTCCCCGGTCTGCCATC-ACCACCCCACCACCATGC  182</w:t>
      </w:r>
    </w:p>
    <w:p>
      <w:r>
        <w:rPr>
          <w:rFonts w:ascii="Consolas" w:hAnsi="Consolas"/>
          <w:sz w:val="18"/>
        </w:rPr>
        <w:t>NW_022098006.1  12781276  .C..A.A.T.T..A...T-.C.CC......TT.....TTC.C...TT...T.T......T  12781218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183       ACCCCCTTCCTGGCTACTGGTCCTGTTACT----GTCTACTCCTGCTATTCTCCTTGGGA  238</w:t>
      </w:r>
    </w:p>
    <w:p>
      <w:r>
        <w:rPr>
          <w:rFonts w:ascii="Consolas" w:hAnsi="Consolas"/>
          <w:sz w:val="18"/>
        </w:rPr>
        <w:t>NW_022098006.1  12781217  G.T...C..G.CC..G.........C.G..AGCA....G.....CT.T......C.....  12781158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239       GTCCAGGGGTCCCTGGGGGCTCCCAGCGCTGCCCCAGAGCAAGTCCATCTGTCTTACCCA  298</w:t>
      </w:r>
    </w:p>
    <w:p>
      <w:r>
        <w:rPr>
          <w:rFonts w:ascii="Consolas" w:hAnsi="Consolas"/>
          <w:sz w:val="18"/>
        </w:rPr>
        <w:t>NW_022098006.1  12781157  .............CAAA..................T...........C.....C......  12781098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299       G  299</w:t>
      </w:r>
    </w:p>
    <w:p>
      <w:r>
        <w:rPr>
          <w:rFonts w:ascii="Consolas" w:hAnsi="Consolas"/>
          <w:sz w:val="18"/>
        </w:rPr>
        <w:t>NW_022098006.1  12781097  .  12781097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633174549872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GTGAGCCAGGCTCCATGACTGTAACTTGGACCACATGGGTCCCAACCCGCTCTGAAGTGC  60</w:t>
      </w:r>
    </w:p>
    <w:p>
      <w:r>
        <w:rPr>
          <w:rFonts w:ascii="Consolas" w:hAnsi="Consolas"/>
          <w:sz w:val="18"/>
        </w:rPr>
        <w:t>NW_022098006.1  12779433  .....A......G...................................C...G.......  12779374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AATT---CGGGTTGCAGCCGTCGGGGCCCCTGCCCCTCCGCGCCCAGGGCACCTTCGTCC  117</w:t>
      </w:r>
    </w:p>
    <w:p>
      <w:r>
        <w:rPr>
          <w:rFonts w:ascii="Consolas" w:hAnsi="Consolas"/>
          <w:sz w:val="18"/>
        </w:rPr>
        <w:t>NW_022098006.1  12779373  .G..GTT....C......TA.G.................AG..T............AG..  12779314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 CCTTTGTGGACGGGGGCATTCTCCGGCGGAAGCTCTACATAC----ACCGAGTCACGCTT  173</w:t>
      </w:r>
    </w:p>
    <w:p>
      <w:r>
        <w:rPr>
          <w:rFonts w:ascii="Consolas" w:hAnsi="Consolas"/>
          <w:sz w:val="18"/>
        </w:rPr>
        <w:t>NW_022098006.1  12779313  .....A....T............T..................ACCG.....A....A..G  12779254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174       CGCAAGCTGCTGCCAGGGGTTCAGTATG  201</w:t>
      </w:r>
    </w:p>
    <w:p>
      <w:r>
        <w:rPr>
          <w:rFonts w:ascii="Consolas" w:hAnsi="Consolas"/>
          <w:sz w:val="18"/>
        </w:rPr>
        <w:t>NW_022098006.1  12779253  .AGGG.........CA....C.......  12779226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401640572680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223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TTTATCGCTGTGGCAGTGCGCAGGGCTGGAGCCGTCGGTTCCGCTTCAGGGCCCTCAAGA  60</w:t>
      </w:r>
    </w:p>
    <w:p>
      <w:r>
        <w:rPr>
          <w:rFonts w:ascii="Consolas" w:hAnsi="Consolas"/>
          <w:sz w:val="18"/>
        </w:rPr>
        <w:t>NW_022098006.1  12778918  ....C.....C......A.T......................T............G....  12778859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ATGGGGCCCACTGGAGTCCCCGTCTGGCTGTGTTTGGAGACCTGGGGGCTGACAACCCGA  120</w:t>
      </w:r>
    </w:p>
    <w:p>
      <w:r>
        <w:rPr>
          <w:rFonts w:ascii="Consolas" w:hAnsi="Consolas"/>
          <w:sz w:val="18"/>
        </w:rPr>
        <w:t>NW_022098006.1  12778858  .....C..........C...T................G...A.A...A.......T..T.  12778799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AGGCCGTCCCCCGGCTGCGCAGGGACACCCAGCAGGGCATGTATGACGCCGTTCTCCATG  180</w:t>
      </w:r>
    </w:p>
    <w:p>
      <w:r>
        <w:rPr>
          <w:rFonts w:ascii="Consolas" w:hAnsi="Consolas"/>
          <w:sz w:val="18"/>
        </w:rPr>
        <w:t>NW_022098006.1  12778798  G....C.A.....A...T....C................G.........T.....T....  12778739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TGG  183</w:t>
      </w:r>
    </w:p>
    <w:p>
      <w:r>
        <w:rPr>
          <w:rFonts w:ascii="Consolas" w:hAnsi="Consolas"/>
          <w:sz w:val="18"/>
        </w:rPr>
        <w:t>NW_022098006.1  12778738  ...  12778736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361477418877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GAGACTTTGCCTACAACCTGGATCAGGACAACGCCCGTGTTGGGGATAGGTTCATGCGGC  60</w:t>
      </w:r>
    </w:p>
    <w:p>
      <w:r>
        <w:rPr>
          <w:rFonts w:ascii="Consolas" w:hAnsi="Consolas"/>
          <w:sz w:val="18"/>
        </w:rPr>
        <w:t>NW_022098006.1  12777643  ........A........G................T.AC..CA....C.A.......AAT.  12777584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TCATTGAACCCGTGGCTGCCAGCCTGCCGTACATGACATGCCCTGGGAATCATGAAGAAC  120</w:t>
      </w:r>
    </w:p>
    <w:p>
      <w:r>
        <w:rPr>
          <w:rFonts w:ascii="Consolas" w:hAnsi="Consolas"/>
          <w:sz w:val="18"/>
        </w:rPr>
        <w:t>NW_022098006.1  12777583  ..........T.....C...........A...G....G..T...........C.....C.  12777524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GCTA  124</w:t>
      </w:r>
    </w:p>
    <w:p>
      <w:r>
        <w:rPr>
          <w:rFonts w:ascii="Consolas" w:hAnsi="Consolas"/>
          <w:sz w:val="18"/>
        </w:rPr>
        <w:t>NW_022098006.1  12777523  A...  12777520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222084165846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83.3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CAACTTCTCTAACTACAAGGCTCGCTTCAGCATGCCGGGGGATAATGAGGGCCTGTGGTA  60</w:t>
      </w:r>
    </w:p>
    <w:p>
      <w:r>
        <w:rPr>
          <w:rFonts w:ascii="Consolas" w:hAnsi="Consolas"/>
          <w:sz w:val="18"/>
        </w:rPr>
        <w:t>NW_022098006.1  12777298  .........C........A..........T......A.....C.G...A...........  12777239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CAG  63</w:t>
      </w:r>
    </w:p>
    <w:p>
      <w:r>
        <w:rPr>
          <w:rFonts w:ascii="Consolas" w:hAnsi="Consolas"/>
          <w:sz w:val="18"/>
        </w:rPr>
        <w:t>NW_022098006.1  12777238  ...  12777236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82691326165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150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CTGGGATCTGGGTCCCGCCCACATCATCTCCTTCTCCACCGAGGTCTATTTCTTTCTCCA  60</w:t>
      </w:r>
    </w:p>
    <w:p>
      <w:r>
        <w:rPr>
          <w:rFonts w:ascii="Consolas" w:hAnsi="Consolas"/>
          <w:sz w:val="18"/>
        </w:rPr>
        <w:t>NW_022098006.1  12777137  ............C..G.TA........T.................A..............  12777078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TTATGGCCGCCACTTGGTACAGAGGCAGTTTCGCTGGCTGGAGAGCGACCTCCAG  115</w:t>
      </w:r>
    </w:p>
    <w:p>
      <w:r>
        <w:rPr>
          <w:rFonts w:ascii="Consolas" w:hAnsi="Consolas"/>
          <w:sz w:val="18"/>
        </w:rPr>
        <w:t>NW_022098006.1  12777077  C..-..G......C.....G....A..............................  12777024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200820788265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AAAGCCAATAAGAACCGGGCAGCCCGGCCGTGGATCATCACTATGGGGCACCGGCCCATG  60</w:t>
      </w:r>
    </w:p>
    <w:p>
      <w:r>
        <w:rPr>
          <w:rFonts w:ascii="Consolas" w:hAnsi="Consolas"/>
          <w:sz w:val="18"/>
        </w:rPr>
        <w:t>NW_022098006.1  12776940  ................CA.......C............T..C.....T............  12776881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TACTGCTCCAACGCAGATCTGGACGACTGCACACGACATGAAAGCAAG  108</w:t>
      </w:r>
    </w:p>
    <w:p>
      <w:r>
        <w:rPr>
          <w:rFonts w:ascii="Consolas" w:hAnsi="Consolas"/>
          <w:sz w:val="18"/>
        </w:rPr>
        <w:t>NW_022098006.1  12776880  .....T....GT..T...TG...T........CT.G.G..........  12776833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70878279570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GTGGATCTGCAGCTGTGGGCTCATGAGCACTCGTATGAACGACTGTGGCCAATTTACAAC  62</w:t>
      </w:r>
    </w:p>
    <w:p>
      <w:r>
        <w:rPr>
          <w:rFonts w:ascii="Consolas" w:hAnsi="Consolas"/>
          <w:sz w:val="18"/>
        </w:rPr>
        <w:t>NW_022098006.1  12776590  .....C.................C..A.G...C.......AC.C................  12776531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TACCA  67</w:t>
      </w:r>
    </w:p>
    <w:p>
      <w:r>
        <w:rPr>
          <w:rFonts w:ascii="Consolas" w:hAnsi="Consolas"/>
          <w:sz w:val="18"/>
        </w:rPr>
        <w:t>NW_022098006.1  12776530  .....  12776526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92141533146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97.8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GTATTTAACGGCAGCCGAGAGATGCCCTACACCAACCCGCGAGGGCCTGTCCACATCATC  60</w:t>
      </w:r>
    </w:p>
    <w:p>
      <w:r>
        <w:rPr>
          <w:rFonts w:ascii="Consolas" w:hAnsi="Consolas"/>
          <w:sz w:val="18"/>
        </w:rPr>
        <w:t>NW_022098006.1  12776406  ........T........................C....T....TC..C............  12776347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ACAGGATCTGC  71</w:t>
      </w:r>
    </w:p>
    <w:p>
      <w:r>
        <w:rPr>
          <w:rFonts w:ascii="Consolas" w:hAnsi="Consolas"/>
          <w:sz w:val="18"/>
        </w:rPr>
        <w:t>NW_022098006.1  12776346  ..C........  12776336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101591946802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GGCTGTGAGGAGCGGCTGACGCCCTTTGCTGTCTTCCCGAGGCCCTGGAGTGCCGTGCGT  60</w:t>
      </w:r>
    </w:p>
    <w:p>
      <w:r>
        <w:rPr>
          <w:rFonts w:ascii="Consolas" w:hAnsi="Consolas"/>
          <w:sz w:val="18"/>
        </w:rPr>
        <w:t>NW_022098006.1  12773076  ..T.................C.....AA.CC........C..........C.......TC  12773017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GTGAAGGAGTACGGGTATACGCGGCTGCACATCCTCAACGGGACCCACATCCACATCCAG  120</w:t>
      </w:r>
    </w:p>
    <w:p>
      <w:r>
        <w:rPr>
          <w:rFonts w:ascii="Consolas" w:hAnsi="Consolas"/>
          <w:sz w:val="18"/>
        </w:rPr>
        <w:t>NW_022098006.1  12773016  A.C..A...C.......C..A.....A.G.GA......T.A.....GTG...........  12772957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CAGGTGTCGGACGACCAG  138</w:t>
      </w:r>
    </w:p>
    <w:p>
      <w:r>
        <w:rPr>
          <w:rFonts w:ascii="Consolas" w:hAnsi="Consolas"/>
          <w:sz w:val="18"/>
        </w:rPr>
        <w:t>NW_022098006.1  12772956  ........T..T......  12772939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255160530972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GATGGGAAGATCGTAGATGATGTCTGGGTGGTGAGACCCCTGTTTGGCCGGAGGATGTAC  60</w:t>
      </w:r>
    </w:p>
    <w:p>
      <w:r>
        <w:rPr>
          <w:rFonts w:ascii="Consolas" w:hAnsi="Consolas"/>
          <w:sz w:val="18"/>
        </w:rPr>
        <w:t>NW_022098006.1  12771811  ...........T..G..C............A.......T...C.........T.......  12771752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CTCT  64</w:t>
      </w:r>
    </w:p>
    <w:p>
      <w:r>
        <w:rPr>
          <w:rFonts w:ascii="Consolas" w:hAnsi="Consolas"/>
          <w:sz w:val="18"/>
        </w:rPr>
        <w:t>NW_022098006.1  12771751  ....  12771748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87416326318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