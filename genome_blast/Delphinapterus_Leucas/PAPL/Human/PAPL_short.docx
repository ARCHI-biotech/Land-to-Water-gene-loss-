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35440025535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81.8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227       TTCTCCTTGGGAGTCCAGGGGTCCCTGGGGGCTCCCAGCGCTGCCCCAGAGCAAGTCCAT  286</w:t>
      </w:r>
    </w:p>
    <w:p>
      <w:r>
        <w:rPr>
          <w:rFonts w:ascii="Consolas" w:hAnsi="Consolas"/>
          <w:sz w:val="18"/>
        </w:rPr>
        <w:t>NW_022098006.1  12781169  ......C..................CAAA..................T...........C  12781110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287       CTGTCTTACCCAG  299</w:t>
      </w:r>
    </w:p>
    <w:p>
      <w:r>
        <w:rPr>
          <w:rFonts w:ascii="Consolas" w:hAnsi="Consolas"/>
          <w:sz w:val="18"/>
        </w:rPr>
        <w:t>NW_022098006.1  12781109  .....C.......  12781097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659181179961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168     6e-40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GTGAGCCAGGCTCCATGACTGTAACTTGGACCACATGGGTCCCAACCCGCTCTGAAGTGC  60</w:t>
      </w:r>
    </w:p>
    <w:p>
      <w:r>
        <w:rPr>
          <w:rFonts w:ascii="Consolas" w:hAnsi="Consolas"/>
          <w:sz w:val="18"/>
        </w:rPr>
        <w:t>NW_022098006.1  12779433  .....A......G...................................C...G.......  12779374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AATT---CGGGTTGCAGCCGTCGGGGCCCCTGCCCCTCCGCGCCCAGGGCACCTTCGTCC  117</w:t>
      </w:r>
    </w:p>
    <w:p>
      <w:r>
        <w:rPr>
          <w:rFonts w:ascii="Consolas" w:hAnsi="Consolas"/>
          <w:sz w:val="18"/>
        </w:rPr>
        <w:t>NW_022098006.1  12779373  .G..GTT....C......TA.G.................AG..T............AG..  12779314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     CCTTTGTGGACGGGGGCATTCTCCGGCGGAAGCTCTACATACACCGA  164</w:t>
      </w:r>
    </w:p>
    <w:p>
      <w:r>
        <w:rPr>
          <w:rFonts w:ascii="Consolas" w:hAnsi="Consolas"/>
          <w:sz w:val="18"/>
        </w:rPr>
        <w:t>NW_022098006.1  12779313  .....A....T............T.......................  12779267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427640837179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TTTATCGCTGTGGCAGTGCGCAGGGCTGGAGCCGTCGGTTCCGCTTCAGGGCCCTCAAGA  60</w:t>
      </w:r>
    </w:p>
    <w:p>
      <w:r>
        <w:rPr>
          <w:rFonts w:ascii="Consolas" w:hAnsi="Consolas"/>
          <w:sz w:val="18"/>
        </w:rPr>
        <w:t>NW_022098006.1  12778918  ....C.....C......A.T......................T............G....  12778859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ATGGGGCCCACTGGAGTCCCCGTCTGGCTGTGTTTGGAGACCTGGGGGCTGACAACCCGA  120</w:t>
      </w:r>
    </w:p>
    <w:p>
      <w:r>
        <w:rPr>
          <w:rFonts w:ascii="Consolas" w:hAnsi="Consolas"/>
          <w:sz w:val="18"/>
        </w:rPr>
        <w:t>NW_022098006.1  12778858  .....C..........C...T................G...A.A...A.......T..T.  12778799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AGGCCGTCCCCCGGCTGCGCAGGGACACCCAGCAGGGCATGTATGACGCCGTTCTCCATG  180</w:t>
      </w:r>
    </w:p>
    <w:p>
      <w:r>
        <w:rPr>
          <w:rFonts w:ascii="Consolas" w:hAnsi="Consolas"/>
          <w:sz w:val="18"/>
        </w:rPr>
        <w:t>NW_022098006.1  12778798  G....C.A.....A...T....C................G.........T.....T....  12778739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TGG  183</w:t>
      </w:r>
    </w:p>
    <w:p>
      <w:r>
        <w:rPr>
          <w:rFonts w:ascii="Consolas" w:hAnsi="Consolas"/>
          <w:sz w:val="18"/>
        </w:rPr>
        <w:t>NW_022098006.1  12778738  ...  12778736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385113019117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GAGACTTTGCCTACAACCTGGATCAGGACAACGCCCGTGTTGGGGATAGGTTCATGCGGC  60</w:t>
      </w:r>
    </w:p>
    <w:p>
      <w:r>
        <w:rPr>
          <w:rFonts w:ascii="Consolas" w:hAnsi="Consolas"/>
          <w:sz w:val="18"/>
        </w:rPr>
        <w:t>NW_022098006.1  12777643  ........A........G................T.AC..CA....C.A.......AAT.  12777584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TCATTGAACCCGTGGCTGCCAGCCTGCCGTACATGACATGCCCTGGGAATCATGAAGA  118</w:t>
      </w:r>
    </w:p>
    <w:p>
      <w:r>
        <w:rPr>
          <w:rFonts w:ascii="Consolas" w:hAnsi="Consolas"/>
          <w:sz w:val="18"/>
        </w:rPr>
        <w:t>NW_022098006.1  12777583  ..........T.....C...........A...G....G..T...........C.....  12777526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248079558720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CAACTTCTCTAACTACAAGGCTCGCTTCAGCATGCCGGGGGATAATGAGGGCCTGTGGTA  60</w:t>
      </w:r>
    </w:p>
    <w:p>
      <w:r>
        <w:rPr>
          <w:rFonts w:ascii="Consolas" w:hAnsi="Consolas"/>
          <w:sz w:val="18"/>
        </w:rPr>
        <w:t>NW_022098006.1  12777298  .........C........A..........T......A.....C.G...A...........  12777239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CAG  63</w:t>
      </w:r>
    </w:p>
    <w:p>
      <w:r>
        <w:rPr>
          <w:rFonts w:ascii="Consolas" w:hAnsi="Consolas"/>
          <w:sz w:val="18"/>
        </w:rPr>
        <w:t>NW_022098006.1  12777238  ...  12777236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103957148416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125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CTGGGATCTGGGTCCCGCCCACATCATCTCCTTCTCCACCGAGGTCTATTTCTTTCTCCA  60</w:t>
      </w:r>
    </w:p>
    <w:p>
      <w:r>
        <w:rPr>
          <w:rFonts w:ascii="Consolas" w:hAnsi="Consolas"/>
          <w:sz w:val="18"/>
        </w:rPr>
        <w:t>NW_022098006.1  12777137  ............C..G.TA........T.................A..............  12777078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TTATGGCCGCCACTTGGTACAGAGGCAGTTTCGCTGGCTGGAGAGCGACCTCCAG  115</w:t>
      </w:r>
    </w:p>
    <w:p>
      <w:r>
        <w:rPr>
          <w:rFonts w:ascii="Consolas" w:hAnsi="Consolas"/>
          <w:sz w:val="18"/>
        </w:rPr>
        <w:t>NW_022098006.1  12777077  C..G...-.....C.....G....A..............................  12777024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226815596544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AAAGCCAATAAGAACCGGGCAGCCCGGCCGTGGATCATCACTATGGGGCACCGGCCCATG  60</w:t>
      </w:r>
    </w:p>
    <w:p>
      <w:r>
        <w:rPr>
          <w:rFonts w:ascii="Consolas" w:hAnsi="Consolas"/>
          <w:sz w:val="18"/>
        </w:rPr>
        <w:t>NW_022098006.1  12776940  ................CA.......C............T..C.....T............  12776881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TACTGCTCCA  70</w:t>
      </w:r>
    </w:p>
    <w:p>
      <w:r>
        <w:rPr>
          <w:rFonts w:ascii="Consolas" w:hAnsi="Consolas"/>
          <w:sz w:val="18"/>
        </w:rPr>
        <w:t>NW_022098006.1  12776880  .....T....  12776871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210276959296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92143836096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 GTGGATCTGCAGCTGTGGGCTCATGAGCACTCGTATGAACGACTGTGGCCAATTTACAAC  62</w:t>
      </w:r>
    </w:p>
    <w:p>
      <w:r>
        <w:rPr>
          <w:rFonts w:ascii="Consolas" w:hAnsi="Consolas"/>
          <w:sz w:val="18"/>
        </w:rPr>
        <w:t>NW_022098006.1  12776590  .....C.................C..A.G...C.......AC.C................  12776531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 TACCA  67</w:t>
      </w:r>
    </w:p>
    <w:p>
      <w:r>
        <w:rPr>
          <w:rFonts w:ascii="Consolas" w:hAnsi="Consolas"/>
          <w:sz w:val="18"/>
        </w:rPr>
        <w:t>NW_022098006.1  12776530  .....  12776526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115770460736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GTATTTAACGGCAGCCGAGAGATGCCCTACACCAACCCGCGAGGGCCTGTCCACATCATC  60</w:t>
      </w:r>
    </w:p>
    <w:p>
      <w:r>
        <w:rPr>
          <w:rFonts w:ascii="Consolas" w:hAnsi="Consolas"/>
          <w:sz w:val="18"/>
        </w:rPr>
        <w:t>NW_022098006.1  12776406  ........T........................C....T....TC..C............  12776347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ACAGGATCTGC  71</w:t>
      </w:r>
    </w:p>
    <w:p>
      <w:r>
        <w:rPr>
          <w:rFonts w:ascii="Consolas" w:hAnsi="Consolas"/>
          <w:sz w:val="18"/>
        </w:rPr>
        <w:t>NW_022098006.1  12776346  ..C........  12776336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125221110592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61.9    6e-08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         TGTGAGGAGCGGCTGACGCCCTTTGCTGTCTTCCCGAGGCCCTGGAGTGCCGTGCGTGTG  63</w:t>
      </w:r>
    </w:p>
    <w:p>
      <w:r>
        <w:rPr>
          <w:rFonts w:ascii="Consolas" w:hAnsi="Consolas"/>
          <w:sz w:val="18"/>
        </w:rPr>
        <w:t>NW_022098006.1  12773073  .................C.....AA.CC........C..........C.......TCA.C  12773014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64        AAGGAGTACGGGTATACGCGGCTGCACATCCTCAACGGGACCCACATCCACATCCAGCAG  123</w:t>
      </w:r>
    </w:p>
    <w:p>
      <w:r>
        <w:rPr>
          <w:rFonts w:ascii="Consolas" w:hAnsi="Consolas"/>
          <w:sz w:val="18"/>
        </w:rPr>
        <w:t>NW_022098006.1  12773013  ..A...C.......C..A.....A.G.GA......T.A.....GTG..............  12772954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124       GTGTCGGACGACCAG  138</w:t>
      </w:r>
    </w:p>
    <w:p>
      <w:r>
        <w:rPr>
          <w:rFonts w:ascii="Consolas" w:hAnsi="Consolas"/>
          <w:sz w:val="18"/>
        </w:rPr>
        <w:t>NW_022098006.1  12772953  .....T..T......  12772939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281156833216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71.9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GATGGGAAGATCGTAGATGATGTCTGGGTGGTGAGACCCCTGTTTGGCCGGAGGATGTAC  60</w:t>
      </w:r>
    </w:p>
    <w:p>
      <w:r>
        <w:rPr>
          <w:rFonts w:ascii="Consolas" w:hAnsi="Consolas"/>
          <w:sz w:val="18"/>
        </w:rPr>
        <w:t>NW_022098006.1  12771811  ...........T..G..C............A.......T...C.........T.......  12771752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CTCT  64</w:t>
      </w:r>
    </w:p>
    <w:p>
      <w:r>
        <w:rPr>
          <w:rFonts w:ascii="Consolas" w:hAnsi="Consolas"/>
          <w:sz w:val="18"/>
        </w:rPr>
        <w:t>NW_022098006.1  12771751  ....  12771748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111045135808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