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21263696451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640267125449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195     8e-48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GTGAGCCAGGCTCCATGACTGTAACTTGGACCACATGGGTCCCAACCCGCTCTGAAGTGC  60</w:t>
      </w:r>
    </w:p>
    <w:p>
      <w:r>
        <w:rPr>
          <w:rFonts w:ascii="Consolas" w:hAnsi="Consolas"/>
          <w:sz w:val="18"/>
        </w:rPr>
        <w:t>NW_022098006.1  12779433  .....A......G...................................C...G.......  12779374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A---ATTCGGGTTGCAGCCGTCGGGGCCCCTGCCCCTCCGCGCCCAGGGCACCTTCGTCC  117</w:t>
      </w:r>
    </w:p>
    <w:p>
      <w:r>
        <w:rPr>
          <w:rFonts w:ascii="Consolas" w:hAnsi="Consolas"/>
          <w:sz w:val="18"/>
        </w:rPr>
        <w:t>NW_022098006.1  12779373  .GTTG......C......TA.G.................AG..T............AG..  12779314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118       CCTTTGTGGACGGGGGCATTCTCCGGCGGAAGCTCTACATACACCGA--G--TCACGCTT  173</w:t>
      </w:r>
    </w:p>
    <w:p>
      <w:r>
        <w:rPr>
          <w:rFonts w:ascii="Consolas" w:hAnsi="Consolas"/>
          <w:sz w:val="18"/>
        </w:rPr>
        <w:t>NW_022098006.1  12779313  .....A....T............T.......................CC.AA....A..G  12779254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174       CGCAAGCTGCTGCCAGGGGTTCAGTATG  201</w:t>
      </w:r>
    </w:p>
    <w:p>
      <w:r>
        <w:rPr>
          <w:rFonts w:ascii="Consolas" w:hAnsi="Consolas"/>
          <w:sz w:val="18"/>
        </w:rPr>
        <w:t>NW_022098006.1  12779253  .AGGG.........CA....C.......  12779226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408731412187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366204444445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229173676728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87416981773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145     4e-33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CTGGGATCTGGGTCCCGCCCACATCATCTCCTTCTCCACCGAGGTCTATTTCTTTCTCCA  60</w:t>
      </w:r>
    </w:p>
    <w:p>
      <w:r>
        <w:rPr>
          <w:rFonts w:ascii="Consolas" w:hAnsi="Consolas"/>
          <w:sz w:val="18"/>
        </w:rPr>
        <w:t>NW_022098006.1  12777137  ............C..G.TA........T.................A..............  12777078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TTATGGCCGCCACTTGGTACAGAGGCAGTTTCGCTGGCTGGAGAGCGACCTCCAG  115</w:t>
      </w:r>
    </w:p>
    <w:p>
      <w:r>
        <w:rPr>
          <w:rFonts w:ascii="Consolas" w:hAnsi="Consolas"/>
          <w:sz w:val="18"/>
        </w:rPr>
        <w:t>NW_022098006.1  12777077  C..-..G......C.....G....A..............................  12777024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207910139712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191371833144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75603876128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99230087418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108680571934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262250289864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94504845160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