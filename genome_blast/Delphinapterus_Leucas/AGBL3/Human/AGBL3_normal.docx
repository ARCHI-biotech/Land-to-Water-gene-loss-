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GCF_002288925.2_ASM228892v3_genomic.fna</w:t>
      </w:r>
    </w:p>
    <w:p>
      <w:r>
        <w:rPr>
          <w:rFonts w:ascii="Consolas" w:hAnsi="Consolas"/>
          <w:sz w:val="18"/>
        </w:rPr>
        <w:t xml:space="preserve">           5,905 sequences; 2,362,774,659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392193146954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NW_022098064.1 Delphinapterus leucas isolate GAN/ISIS: 26980492/1...  143     2e-32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         AAATTGTTTTACAGCCTACCCGTATATTACAAGAAATCTCAAGTCAAACACTGGAAAAGA  60</w:t>
      </w:r>
    </w:p>
    <w:p>
      <w:r>
        <w:rPr>
          <w:rFonts w:ascii="Consolas" w:hAnsi="Consolas"/>
          <w:sz w:val="18"/>
        </w:rPr>
        <w:t>NW_022098064.1  18107851  ....................TAC...A..A.......T..G..C....T.T.....G...  18107792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61        TGTCAGAAGATTCAGAAAAGGAAGACTATTCAGACAGAACAATCAGTGATGAAGATGAAT  120</w:t>
      </w:r>
    </w:p>
    <w:p>
      <w:r>
        <w:rPr>
          <w:rFonts w:ascii="Consolas" w:hAnsi="Consolas"/>
          <w:sz w:val="18"/>
        </w:rPr>
        <w:t>NW_022098064.1  18107791  .................................................--.-.......  18107735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121       C  121</w:t>
      </w:r>
    </w:p>
    <w:p>
      <w:r>
        <w:rPr>
          <w:rFonts w:ascii="Consolas" w:hAnsi="Consolas"/>
          <w:sz w:val="18"/>
        </w:rPr>
        <w:t>NW_022098064.1  18107734  .  18107734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224448446280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82691739515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373292272402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191371833144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NW_022098064.1 Delphinapterus leucas isolate GAN/ISIS: 26980492/1...  198     4e-49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3         TACAAAGAGCCCTGTTTTGTGTATTCCCGAGTTGGGGGTAACCGAACACCTTTGAAGCAG  62</w:t>
      </w:r>
    </w:p>
    <w:p>
      <w:r>
        <w:rPr>
          <w:rFonts w:ascii="Consolas" w:hAnsi="Consolas"/>
          <w:sz w:val="18"/>
        </w:rPr>
        <w:t>NW_022098064.1  18061684  ...........T................A.........C...........C.........  18061625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63        CCTGTGGATTACCGTGACAATACTTTGATGTTTGAAGCAAGGTTTGAGAGTGGTAATCTA  122</w:t>
      </w:r>
    </w:p>
    <w:p>
      <w:r>
        <w:rPr>
          <w:rFonts w:ascii="Consolas" w:hAnsi="Consolas"/>
          <w:sz w:val="18"/>
        </w:rPr>
        <w:t>NW_022098064.1  18061624  ......A..A..T....TG.........................................  18061565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123       CAGAAGGTAGTCAAAGT  139</w:t>
      </w:r>
    </w:p>
    <w:p>
      <w:r>
        <w:rPr>
          <w:rFonts w:ascii="Consolas" w:hAnsi="Consolas"/>
          <w:sz w:val="18"/>
        </w:rPr>
        <w:t>NW_022098064.1  18061564  ....C............  18061548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264612905088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Length=780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NW_022098064.1 Delphinapterus leucas isolate GAN/ISIS: 26980492/1...  929     0.0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         GGCAGAATACGAATACCAATTGACTGTACGCCCTGACCTCTTCACAAATAAACACACCCA  60</w:t>
      </w:r>
    </w:p>
    <w:p>
      <w:r>
        <w:rPr>
          <w:rFonts w:ascii="Consolas" w:hAnsi="Consolas"/>
          <w:sz w:val="18"/>
        </w:rPr>
        <w:t>NW_022098064.1  18060324  .........T........GA.......GT..........G....................  18060265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61        GTGGTACTATTTCCAAGTCACTAATATGCGAGCAGGAATAGTCTACAGATTCACTATTGT  120</w:t>
      </w:r>
    </w:p>
    <w:p>
      <w:r>
        <w:rPr>
          <w:rFonts w:ascii="Consolas" w:hAnsi="Consolas"/>
          <w:sz w:val="18"/>
        </w:rPr>
        <w:t>NW_022098064.1  18060264  .........C................CC.A............................A.  18060205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121       CAACTTCACCAAACCTGCTAGTCTTTACAGTCGGGGTATGCGCCCACTGTTCTATTCTGA  180</w:t>
      </w:r>
    </w:p>
    <w:p>
      <w:r>
        <w:rPr>
          <w:rFonts w:ascii="Consolas" w:hAnsi="Consolas"/>
          <w:sz w:val="18"/>
        </w:rPr>
        <w:t>NW_022098064.1  18060204  .C.T........G..............T.A...........A.........T........  18060145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181       AAAAGAGGCCAAGGCTCATCACATTGGCTGGCAGAGAATAGGAGACCAAATCAAGTATTA  240</w:t>
      </w:r>
    </w:p>
    <w:p>
      <w:r>
        <w:rPr>
          <w:rFonts w:ascii="Consolas" w:hAnsi="Consolas"/>
          <w:sz w:val="18"/>
        </w:rPr>
        <w:t>NW_022098064.1  18060144  ...C........C......A.T.............................G........  18060085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241       TAGGAACAACCCAGGCCAAGATGGGCGCCATTATTTCTCTCTTACATGGACATTTCAATT  300</w:t>
      </w:r>
    </w:p>
    <w:p>
      <w:r>
        <w:rPr>
          <w:rFonts w:ascii="Consolas" w:hAnsi="Consolas"/>
          <w:sz w:val="18"/>
        </w:rPr>
        <w:t>NW_022098064.1  18060084  ...A.G.....AG..G.....C...T..............--.......G..........  18060027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301       TCCACACAACAAAGATACCTGCTACTTTGCTCATTGCTATCCATACACTTACACCAACCT  360</w:t>
      </w:r>
    </w:p>
    <w:p>
      <w:r>
        <w:rPr>
          <w:rFonts w:ascii="Consolas" w:hAnsi="Consolas"/>
          <w:sz w:val="18"/>
        </w:rPr>
        <w:t>NW_022098064.1  18060026  .........T.......................C....................A.....  18059967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361       GCAAGAATACCTTTCTGGCATCAATAATGATCCAGTACGGTCAAAGTTTTGTAAAATACG  420</w:t>
      </w:r>
    </w:p>
    <w:p>
      <w:r>
        <w:rPr>
          <w:rFonts w:ascii="Consolas" w:hAnsi="Consolas"/>
          <w:sz w:val="18"/>
        </w:rPr>
        <w:t>NW_022098064.1  18059966  ................A.............C...A...A.......C....G........  18059907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421       TGTTTTGTGCCACACGCTTGCTAGGAACATGGTGTATATTTTAACAATCACTACCCCCTT  480</w:t>
      </w:r>
    </w:p>
    <w:p>
      <w:r>
        <w:rPr>
          <w:rFonts w:ascii="Consolas" w:hAnsi="Consolas"/>
          <w:sz w:val="18"/>
        </w:rPr>
        <w:t>NW_022098064.1  18059906  ...C.C..A......AA..A.................G.......G..T...........  18059847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481       GAAGAACTCTGACTCAAGAAAGCGGAAGGCTGTGATTCTGACTGCAAGGGTCCATCCAGG  540</w:t>
      </w:r>
    </w:p>
    <w:p>
      <w:r>
        <w:rPr>
          <w:rFonts w:ascii="Consolas" w:hAnsi="Consolas"/>
          <w:sz w:val="18"/>
        </w:rPr>
        <w:t>NW_022098064.1  18059846  .......AG.C.G...G.....T.A.....CA.....T.............A........  18059787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541       GGAAACCAACAGCTCTTGGATCATGAAAGGCTTCCTAGATTATATTTTAGGAAACTCAAG  600</w:t>
      </w:r>
    </w:p>
    <w:p>
      <w:r>
        <w:rPr>
          <w:rFonts w:ascii="Consolas" w:hAnsi="Consolas"/>
          <w:sz w:val="18"/>
        </w:rPr>
        <w:t>NW_022098064.1  18059786  A.......-..................G........................G.......  18059728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601       TGATGCACAGTTGCTTCGGGACACTTTTGTCTTCAAGGTGGTACCCATGCTCAATCCAGA  660</w:t>
      </w:r>
    </w:p>
    <w:p>
      <w:r>
        <w:rPr>
          <w:rFonts w:ascii="Consolas" w:hAnsi="Consolas"/>
          <w:sz w:val="18"/>
        </w:rPr>
        <w:t>NW_022098064.1  18059727  ....A..........C.A.........CA............G..T..C...G........  18059668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661       TGGTGTGATTGTGGGAAATTATCGCTGTTCCTTAGCTGGACGGGATTTAAACCGTAATTA  720</w:t>
      </w:r>
    </w:p>
    <w:p>
      <w:r>
        <w:rPr>
          <w:rFonts w:ascii="Consolas" w:hAnsi="Consolas"/>
          <w:sz w:val="18"/>
        </w:rPr>
        <w:t>NW_022098064.1  18059667  ........................G...............T............-.--.-.  18059612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721       TACATCTCTCCTGAAGGAATCTTTTCCTTCTGTATGGTATACCCGGAACATG  772</w:t>
      </w:r>
    </w:p>
    <w:p>
      <w:r>
        <w:rPr>
          <w:rFonts w:ascii="Consolas" w:hAnsi="Consolas"/>
          <w:sz w:val="18"/>
        </w:rPr>
        <w:t>NW_022098064.1  18059611  -..-.A.-..........G..A...........T..................  18059563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1771948131750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NW_022098064.1 Delphinapterus leucas isolate GAN/ISIS: 26980492/1...  237     1e-60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3         TGATGGAGAAACGAGAGGTTATTTTATACTGTGATCTTCATGGCCATAGTAGGAAAGAGA  62</w:t>
      </w:r>
    </w:p>
    <w:p>
      <w:r>
        <w:rPr>
          <w:rFonts w:ascii="Consolas" w:hAnsi="Consolas"/>
          <w:sz w:val="18"/>
        </w:rPr>
        <w:t>NW_022098064.1  18056043  .........................G..T.....C................A........  18055984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63        ACATCTTCATGTATGGCTGTGATGGTAGTGACAGATCTAAGACATTATACTTACAGCAAC  122</w:t>
      </w:r>
    </w:p>
    <w:p>
      <w:r>
        <w:rPr>
          <w:rFonts w:ascii="Consolas" w:hAnsi="Consolas"/>
          <w:sz w:val="18"/>
        </w:rPr>
        <w:t>NW_022098064.1  18055983  ........................A...........G...AG..................  18055924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123       GAATCTTCCCACTTATGCTAAGCAAAAATTGTCCAGATAAA  163</w:t>
      </w:r>
    </w:p>
    <w:p>
      <w:r>
        <w:rPr>
          <w:rFonts w:ascii="Consolas" w:hAnsi="Consolas"/>
          <w:sz w:val="18"/>
        </w:rPr>
        <w:t>NW_022098064.1  18055923  .......T.......G...G.....................  18055883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318952258065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NW_022098064.1 Delphinapterus leucas isolate GAN/ISIS: 26980492/1...  202     3e-50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         TTTTCATTCTCAGCTTGCAAGTTTAATGTCCAGAAGAGCAAAGAAGGAACAGGAAGGGTG  60</w:t>
      </w:r>
    </w:p>
    <w:p>
      <w:r>
        <w:rPr>
          <w:rFonts w:ascii="Consolas" w:hAnsi="Consolas"/>
          <w:sz w:val="18"/>
        </w:rPr>
        <w:t>NW_022098064.1  18054744  ...........................A.T..............G....T..........  18054685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61        GTAATGTGGAAAATGGGAATCAGGAACAGCTTTACCATGGAGGCCACCTTCTGTGGATCT  120</w:t>
      </w:r>
    </w:p>
    <w:p>
      <w:r>
        <w:rPr>
          <w:rFonts w:ascii="Consolas" w:hAnsi="Consolas"/>
          <w:sz w:val="18"/>
        </w:rPr>
        <w:t>NW_022098064.1  18054684  ...............................................T..T.........  18054625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121       ACTCTGG  127</w:t>
      </w:r>
    </w:p>
    <w:p>
      <w:r>
        <w:rPr>
          <w:rFonts w:ascii="Consolas" w:hAnsi="Consolas"/>
          <w:sz w:val="18"/>
        </w:rPr>
        <w:t>NW_022098064.1  18054624  .......  18054618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236261522400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174833526576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NW_022098064.1 Delphinapterus leucas isolate GAN/ISIS: 26980492/1...  137     7e-31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1         TATTATCGGTGCCTGAAAGAATTAGAAGAAATGGAAAGACATATAACCCTGGAAAAAGTC  60</w:t>
      </w:r>
    </w:p>
    <w:p>
      <w:r>
        <w:rPr>
          <w:rFonts w:ascii="Consolas" w:hAnsi="Consolas"/>
          <w:sz w:val="18"/>
        </w:rPr>
        <w:t>NW_022098064.1  18053319  .......A.............................A........A.T.....G.....  18053260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61        TTTGAGGATTCAGACACACCTGTGATAGACATTACATTGGATGTAGAGTCTAG  113</w:t>
      </w:r>
    </w:p>
    <w:p>
      <w:r>
        <w:rPr>
          <w:rFonts w:ascii="Consolas" w:hAnsi="Consolas"/>
          <w:sz w:val="18"/>
        </w:rPr>
        <w:t>NW_022098064.1  18053259  C....T........T..T...C...A...A............C..........  18053207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203184909264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96867466289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108680571934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75603876128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108680571934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NW_022098064.1 Delphinapterus leucas isolate GAN/ISIS: 26980492/1...  254     2e-65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1         ATCTGCACCACAACTTAAAAAGCAAAATAAAAGAATGCATATCTTTCCAAAGCAAGAAGA  60</w:t>
      </w:r>
    </w:p>
    <w:p>
      <w:r>
        <w:rPr>
          <w:rFonts w:ascii="Consolas" w:hAnsi="Consolas"/>
          <w:sz w:val="18"/>
        </w:rPr>
        <w:t>NW_022098064.1  18015175  .......GT................T..G......C.TCC...................C  18015116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61        CTGGCATAAATTGGACAGATGATGAAAAAAGAAGCTACAAGGATAAA-GGAATAGTTCAA  119</w:t>
      </w:r>
    </w:p>
    <w:p>
      <w:r>
        <w:rPr>
          <w:rFonts w:ascii="Consolas" w:hAnsi="Consolas"/>
          <w:sz w:val="18"/>
        </w:rPr>
        <w:t>NW_022098064.1  18015115  ....AG....C.....................TT.....G.......AAA.....C.G..  18015056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120       ACTCAAGAAATATTGCAGTATTTGCTCCCCATCGTGCATAGCACTAAAAACATGCAAACC  179</w:t>
      </w:r>
    </w:p>
    <w:p>
      <w:r>
        <w:rPr>
          <w:rFonts w:ascii="Consolas" w:hAnsi="Consolas"/>
          <w:sz w:val="18"/>
        </w:rPr>
        <w:t>NW_022098064.1  18015055  .................................A..A.A...........TG.......T  18014996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180       ACTCAGATAAAACAGCTATTCAATCCAAGAACCAACTTCCAAATCCAACAT  230</w:t>
      </w:r>
    </w:p>
    <w:p>
      <w:r>
        <w:rPr>
          <w:rFonts w:ascii="Consolas" w:hAnsi="Consolas"/>
          <w:sz w:val="18"/>
        </w:rPr>
        <w:t>NW_022098064.1  18014995  .......G.......A..CC..................T............  18014945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481972301076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2145238538172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GCF_002288925.2_ASM228892v3_genomic.fna</w:t>
      </w:r>
    </w:p>
    <w:p>
      <w:r>
        <w:rPr>
          <w:rFonts w:ascii="Consolas" w:hAnsi="Consolas"/>
          <w:sz w:val="18"/>
        </w:rPr>
        <w:t xml:space="preserve">    Posted date:  Feb 4, 2026  3:09 PM</w:t>
      </w:r>
    </w:p>
    <w:p>
      <w:r>
        <w:rPr>
          <w:rFonts w:ascii="Consolas" w:hAnsi="Consolas"/>
          <w:sz w:val="18"/>
        </w:rPr>
        <w:t xml:space="preserve">  Number of letters in database: 2,362,774,659</w:t>
      </w:r>
    </w:p>
    <w:p>
      <w:r>
        <w:rPr>
          <w:rFonts w:ascii="Consolas" w:hAnsi="Consolas"/>
          <w:sz w:val="18"/>
        </w:rPr>
        <w:t xml:space="preserve">  Number of sequences in database:  5,905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