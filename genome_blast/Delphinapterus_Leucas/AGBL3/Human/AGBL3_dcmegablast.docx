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385102431452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154     6e-36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AAATTGTTTTACAGCCTACCCGTATATTACAAGAAATCTCAAGTCAAACACTGGAAAAGA  60</w:t>
      </w:r>
    </w:p>
    <w:p>
      <w:r>
        <w:rPr>
          <w:rFonts w:ascii="Consolas" w:hAnsi="Consolas"/>
          <w:sz w:val="18"/>
        </w:rPr>
        <w:t>NW_022098064.1  18107851  ....................TAC...A..A.......T..G..C....T.T.....G...  18107792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TGTCAGAAGATTCAGAAAAGGAAGACTATTCAGACAGAACAATCAGTGATGAAGATGAAT  120</w:t>
      </w:r>
    </w:p>
    <w:p>
      <w:r>
        <w:rPr>
          <w:rFonts w:ascii="Consolas" w:hAnsi="Consolas"/>
          <w:sz w:val="18"/>
        </w:rPr>
        <w:t>NW_022098064.1  18107791  ..............................................---...........  18107735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C  121</w:t>
      </w:r>
    </w:p>
    <w:p>
      <w:r>
        <w:rPr>
          <w:rFonts w:ascii="Consolas" w:hAnsi="Consolas"/>
          <w:sz w:val="18"/>
        </w:rPr>
        <w:t>NW_022098064.1  18107734  .  18107734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217358970828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77966107527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CTGACTCTTTTGGTGATCCCTTCTTCCCCCGGACTACACAGATACTATTAGAATATCAGC  60</w:t>
      </w:r>
    </w:p>
    <w:p>
      <w:r>
        <w:rPr>
          <w:rFonts w:ascii="Consolas" w:hAnsi="Consolas"/>
          <w:sz w:val="18"/>
        </w:rPr>
        <w:t>NW_022098064.1  18093796  ........A..A....C..A..T..T.......................G..........  18093737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TAGGGAGATGGGTGCCACGTCTTCGTGAACCAAGGGATTTATATGGTGTCTCTTCTTCTG  120</w:t>
      </w:r>
    </w:p>
    <w:p>
      <w:r>
        <w:rPr>
          <w:rFonts w:ascii="Consolas" w:hAnsi="Consolas"/>
          <w:sz w:val="18"/>
        </w:rPr>
        <w:t>NW_022098064.1  18093736  ................TA..............CAA..........A....---.......  18093680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GTCCATTGAGCCCAACACGGTGGCCATACCATTGTGAAGTCATCGATGAAAAAGTCCAGC  180</w:t>
      </w:r>
    </w:p>
    <w:p>
      <w:r>
        <w:rPr>
          <w:rFonts w:ascii="Consolas" w:hAnsi="Consolas"/>
          <w:sz w:val="18"/>
        </w:rPr>
        <w:t>NW_022098064.1  18093679  ....GC.........................C.....G.....T........C..T..A.  18093620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ATATTG  186</w:t>
      </w:r>
    </w:p>
    <w:p>
      <w:r>
        <w:rPr>
          <w:rFonts w:ascii="Consolas" w:hAnsi="Consolas"/>
          <w:sz w:val="18"/>
        </w:rPr>
        <w:t>NW_022098064.1  18093619  ......  18093614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368565211404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114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ATTGGACTCCTTCTTGTCCTGAGCCAGTGTATATCCCAACGGGCTTAGAAACGGAACCCC  60</w:t>
      </w:r>
    </w:p>
    <w:p>
      <w:r>
        <w:rPr>
          <w:rFonts w:ascii="Consolas" w:hAnsi="Consolas"/>
          <w:sz w:val="18"/>
        </w:rPr>
        <w:t>NW_022098064.1  18064740  .......C......AA........G.A....C........A...C.G..G.TA.......  18064681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TTTATCCAGACTCCAAGGAAGCTACTGTGGTTTATCTAGCTGAAGATG  108</w:t>
      </w:r>
    </w:p>
    <w:p>
      <w:r>
        <w:rPr>
          <w:rFonts w:ascii="Consolas" w:hAnsi="Consolas"/>
          <w:sz w:val="18"/>
        </w:rPr>
        <w:t>NW_022098064.1  18064680  ........AG.........G.A.C..........C.............  18064633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184282605702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203     2e-50</w:t>
      </w:r>
    </w:p>
    <w:p>
      <w:r>
        <w:rPr>
          <w:rFonts w:ascii="Consolas" w:hAnsi="Consolas"/>
          <w:sz w:val="18"/>
        </w:rPr>
        <w:t>NW_022097999.1 Delphinapterus leucas isolate GAN/ISIS: 26980492/1...  52.7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 TACAAAGAGCCCTGTTTTGTGTATTCCCGAGTTGGGGGTAACCGAACACCTTTGAAGCAG  62</w:t>
      </w:r>
    </w:p>
    <w:p>
      <w:r>
        <w:rPr>
          <w:rFonts w:ascii="Consolas" w:hAnsi="Consolas"/>
          <w:sz w:val="18"/>
        </w:rPr>
        <w:t>NW_022098064.1  18061684  ...........T................A.........C...........C.........  18061625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 CCTGTGGATTACCGTGACAATACTTTGATGTTTGAAGCAAGGTTTGAGAGTGGTAATCTA  122</w:t>
      </w:r>
    </w:p>
    <w:p>
      <w:r>
        <w:rPr>
          <w:rFonts w:ascii="Consolas" w:hAnsi="Consolas"/>
          <w:sz w:val="18"/>
        </w:rPr>
        <w:t>NW_022098064.1  18061624  ......A..A..T....TG.........................................  18061565</w:t>
      </w:r>
    </w:p>
    <w:p>
      <w:r>
        <w:rPr>
          <w:rFonts w:ascii="Consolas" w:hAnsi="Consolas"/>
          <w:sz w:val="18"/>
        </w:rPr>
        <w:t>NW_022097999.1  12820708                     .....C.AC........T................G..C..G  12820748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 CAGAAGGTAGTCAAAGT  139</w:t>
      </w:r>
    </w:p>
    <w:p>
      <w:r>
        <w:rPr>
          <w:rFonts w:ascii="Consolas" w:hAnsi="Consolas"/>
          <w:sz w:val="18"/>
        </w:rPr>
        <w:t>NW_022098064.1  18061564  ....C............  18061548</w:t>
      </w:r>
    </w:p>
    <w:p>
      <w:r>
        <w:rPr>
          <w:rFonts w:ascii="Consolas" w:hAnsi="Consolas"/>
          <w:sz w:val="18"/>
        </w:rPr>
        <w:t>NW_022097999.1  12820749  .....              12820753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257523128481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988     0.0</w:t>
      </w:r>
    </w:p>
    <w:p>
      <w:r>
        <w:rPr>
          <w:rFonts w:ascii="Consolas" w:hAnsi="Consolas"/>
          <w:sz w:val="18"/>
        </w:rPr>
        <w:t>NW_022097999.1 Delphinapterus leucas isolate GAN/ISIS: 26980492/1...  245     4e-62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GGCAGAATACGAATACCAATTGACTGTACGCCCTGACCTCTTCACAAATAAACACACCCA  60</w:t>
      </w:r>
    </w:p>
    <w:p>
      <w:r>
        <w:rPr>
          <w:rFonts w:ascii="Consolas" w:hAnsi="Consolas"/>
          <w:sz w:val="18"/>
        </w:rPr>
        <w:t>NW_022098064.1  18060324  .........T........GA.......GT..........G....................  18060265</w:t>
      </w:r>
    </w:p>
    <w:p>
      <w:r>
        <w:rPr>
          <w:rFonts w:ascii="Consolas" w:hAnsi="Consolas"/>
          <w:sz w:val="18"/>
        </w:rPr>
        <w:t>NW_022097999.1  12822614                                  .........A.........G.....T..  12822641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GTGGTACTATTTCC-AAGTCACTAATATGCGAGCAGGAATAGTCTACAGATTCACTATTG  119</w:t>
      </w:r>
    </w:p>
    <w:p>
      <w:r>
        <w:rPr>
          <w:rFonts w:ascii="Consolas" w:hAnsi="Consolas"/>
          <w:sz w:val="18"/>
        </w:rPr>
        <w:t>NW_022098064.1  18060264  .........C....-............CC.A............................A  18060206</w:t>
      </w:r>
    </w:p>
    <w:p>
      <w:r>
        <w:rPr>
          <w:rFonts w:ascii="Consolas" w:hAnsi="Consolas"/>
          <w:sz w:val="18"/>
        </w:rPr>
        <w:t>NW_022097999.1  12822642  .....TT.....T.G..T...G-..C.CCA..AA..ATG.CAC...TC.C.....C..C.  12822700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       TCAACTTCACCAAACCTGCTAGTCTTTACAGTCGGGGTATGCGCCCACTGTTCTATTCTG  179</w:t>
      </w:r>
    </w:p>
    <w:p>
      <w:r>
        <w:rPr>
          <w:rFonts w:ascii="Consolas" w:hAnsi="Consolas"/>
          <w:sz w:val="18"/>
        </w:rPr>
        <w:t>NW_022098064.1  18060205  ..C.T........G..............T.A...........A.........T.......  18060146</w:t>
      </w:r>
    </w:p>
    <w:p>
      <w:r>
        <w:rPr>
          <w:rFonts w:ascii="Consolas" w:hAnsi="Consolas"/>
          <w:sz w:val="18"/>
        </w:rPr>
        <w:t>NW_022097999.1  12822701  .....C..CTG.....CAAG..C.....T.C.ATA..G...AAG.....CA.G.....CC  12822760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180       AAAAAGAGGCCAAGGCTCATCACATTGGCTGGCAGAGAATAGGAGACCAAATCAAGTATT  239</w:t>
      </w:r>
    </w:p>
    <w:p>
      <w:r>
        <w:rPr>
          <w:rFonts w:ascii="Consolas" w:hAnsi="Consolas"/>
          <w:sz w:val="18"/>
        </w:rPr>
        <w:t>NW_022098064.1  18060145  ....C........C......A.T.............................G.......  18060086</w:t>
      </w:r>
    </w:p>
    <w:p>
      <w:r>
        <w:rPr>
          <w:rFonts w:ascii="Consolas" w:hAnsi="Consolas"/>
          <w:sz w:val="18"/>
        </w:rPr>
        <w:t>NW_022097999.1  12822761  ..TTG..T....GCA.C..CAG..........AG....GA....A.TG......G...C.  12822820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240       ATAGGAACAACCCAGGCCAAGATGGGC----GCCATTATTTCTCTCTTACATGGACATTT  295</w:t>
      </w:r>
    </w:p>
    <w:p>
      <w:r>
        <w:rPr>
          <w:rFonts w:ascii="Consolas" w:hAnsi="Consolas"/>
          <w:sz w:val="18"/>
        </w:rPr>
        <w:t>NW_022098064.1  18060085  ....A.G.....AG..G.....C...T----.........--............G.....  18060032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NW_022097999.1  12822821  ......G....A.G.---.T.......AGCA...C..-..A..G...C........CA..  12822876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296       CAATTTCCACACAACAAAGATACCTGCTACTTTGCTCATTGCTATCCATACACTTACACC  355</w:t>
      </w:r>
    </w:p>
    <w:p>
      <w:r>
        <w:rPr>
          <w:rFonts w:ascii="Consolas" w:hAnsi="Consolas"/>
          <w:sz w:val="18"/>
        </w:rPr>
        <w:t>NW_022098064.1  18060031  ..............T.......................C....................A  18059972</w:t>
      </w:r>
    </w:p>
    <w:p>
      <w:r>
        <w:rPr>
          <w:rFonts w:ascii="Consolas" w:hAnsi="Consolas"/>
          <w:sz w:val="18"/>
        </w:rPr>
        <w:t>NW_022097999.1  12822877  ..G........TG..C.G..C..T....T......A..C.T...C.....T..G.....T  12822936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356       AACCTGCAAGAATACCTTTCTGGCATCAATAATGATCCA-GTACGGTCAAAGTTTTGTAA  414</w:t>
      </w:r>
    </w:p>
    <w:p>
      <w:r>
        <w:rPr>
          <w:rFonts w:ascii="Consolas" w:hAnsi="Consolas"/>
          <w:sz w:val="18"/>
        </w:rPr>
        <w:t>NW_022098064.1  18059971  .....................A.............C...-A...A.......C....G..  18059913</w:t>
      </w:r>
    </w:p>
    <w:p>
      <w:r>
        <w:rPr>
          <w:rFonts w:ascii="Consolas" w:hAnsi="Consolas"/>
          <w:sz w:val="18"/>
        </w:rPr>
        <w:t>NW_022097999.1  12822937  G..T....GTGC.T...C-...T..GTGGC..AC.G..CC..C.AA..TC....C..C..  12822995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415       AATACGTGTTTTGTGCCACACGCTTGCTAGGAACATGGTGTATATTTTAACAATCACTAC  474</w:t>
      </w:r>
    </w:p>
    <w:p>
      <w:r>
        <w:rPr>
          <w:rFonts w:ascii="Consolas" w:hAnsi="Consolas"/>
          <w:sz w:val="18"/>
        </w:rPr>
        <w:t>NW_022098064.1  18059912  .........C.C..A......AA..A.................G.......G..T.....  18059853</w:t>
      </w:r>
    </w:p>
    <w:p>
      <w:r>
        <w:rPr>
          <w:rFonts w:ascii="Consolas" w:hAnsi="Consolas"/>
          <w:sz w:val="18"/>
        </w:rPr>
        <w:t>NW_022097999.1  12822996  .C.C..AAC...A...AGG.GC.....AG.A.....C..C..CC.GC.C..C.....C.A  12823055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475       CCCCTTGAAGAACTCTGAC---TCAAGAA--AGCGG-----AAGGCTGTGATTCTGACTG  524</w:t>
      </w:r>
    </w:p>
    <w:p>
      <w:r>
        <w:rPr>
          <w:rFonts w:ascii="Consolas" w:hAnsi="Consolas"/>
          <w:sz w:val="18"/>
        </w:rPr>
        <w:t>NW_022098064.1  18059852  .............AG.C.G---...G...--..T.A-----.....CA.....T......  18059803</w:t>
      </w:r>
    </w:p>
    <w:p>
      <w:r>
        <w:rPr>
          <w:rFonts w:ascii="Consolas" w:hAnsi="Consolas"/>
          <w:sz w:val="18"/>
        </w:rPr>
        <w:t>NW_022097999.1  12823056  ...-------.G.C.G...ACC......GGC...T.CAAAG..A......G.CT......  12823108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525       CAAGGGTCCATCCAGGGGAAACCAACAGCTCTTGGATCATGAAAGGCTTCCTAGATTATA  584</w:t>
      </w:r>
    </w:p>
    <w:p>
      <w:r>
        <w:rPr>
          <w:rFonts w:ascii="Consolas" w:hAnsi="Consolas"/>
          <w:sz w:val="18"/>
        </w:rPr>
        <w:t>NW_022098064.1  18059802  .......A........A......-...................G................  18059744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NW_022097999.1  12823109  .C..A..G..C..T.......GT..TG..........T...........TT.G..C.TC.  12823168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585       TTTTAGGAAACTCAAGTGATGCACAGTTGCTTCGGGACACTTTTGTCTTCAAGGTGGTAC  644</w:t>
      </w:r>
    </w:p>
    <w:p>
      <w:r>
        <w:rPr>
          <w:rFonts w:ascii="Consolas" w:hAnsi="Consolas"/>
          <w:sz w:val="18"/>
        </w:rPr>
        <w:t>NW_022098064.1  18059743  ........G...........A..........C.A.........CA............G..  18059684</w:t>
      </w:r>
    </w:p>
    <w:p>
      <w:r>
        <w:rPr>
          <w:rFonts w:ascii="Consolas" w:hAnsi="Consolas"/>
          <w:sz w:val="18"/>
        </w:rPr>
        <w:t>NW_022097999.1  12823169  .CC.TA.C.....CCCA.....C...C.C..CA.A..T.TC...A.......A.....T.  12823228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645       CCATGCTCAATCCAGATGGTGTGATTGTGGGAAATTATCGCTGTTCCTTAGCTGGACGGG  704</w:t>
      </w:r>
    </w:p>
    <w:p>
      <w:r>
        <w:rPr>
          <w:rFonts w:ascii="Consolas" w:hAnsi="Consolas"/>
          <w:sz w:val="18"/>
        </w:rPr>
        <w:t>NW_022098064.1  18059683  T..C...G................................G...............T...  18059624</w:t>
      </w:r>
    </w:p>
    <w:p>
      <w:r>
        <w:rPr>
          <w:rFonts w:ascii="Consolas" w:hAnsi="Consolas"/>
          <w:sz w:val="18"/>
        </w:rPr>
        <w:t>NW_022097999.1  12823229  .....T.A........C..A.....C.....G........T.....A..G......A...  12823288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705       ATTTAAACCGTAATTATACATCTCTCCTGAAGGAATCTTTTCCTTCTGTATGGTATACCC  764</w:t>
      </w:r>
    </w:p>
    <w:p>
      <w:r>
        <w:rPr>
          <w:rFonts w:ascii="Consolas" w:hAnsi="Consolas"/>
          <w:sz w:val="18"/>
        </w:rPr>
        <w:t>NW_022098064.1  18059623  .........T...C...-------..........G..A...........T..........  18059571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  <w:t>NW_022097999.1  12823289  .C..G...A.GC......A.A..A.T........G..........G.A.C...C.C...A  12823348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765       GGAACATGGTTCATAG  780</w:t>
      </w:r>
    </w:p>
    <w:p>
      <w:r>
        <w:rPr>
          <w:rFonts w:ascii="Consolas" w:hAnsi="Consolas"/>
          <w:sz w:val="18"/>
        </w:rPr>
        <w:t>NW_022098064.1  18059570  ........A.C.G...  18059555</w:t>
      </w:r>
    </w:p>
    <w:p>
      <w:r>
        <w:rPr>
          <w:rFonts w:ascii="Consolas" w:hAnsi="Consolas"/>
          <w:sz w:val="18"/>
        </w:rPr>
        <w:t>NW_022097999.1  12823349  ........          12823356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1767214102852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242     8e-62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 TGATGGAGAAACGAGAGGTTATTTTATACTGTGATCTTCATGGCCATAGTAGGAAAGAGA  62</w:t>
      </w:r>
    </w:p>
    <w:p>
      <w:r>
        <w:rPr>
          <w:rFonts w:ascii="Consolas" w:hAnsi="Consolas"/>
          <w:sz w:val="18"/>
        </w:rPr>
        <w:t>NW_022098064.1  18056043  .........................G..T.....C................A........  18055984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 ACATCTTCATGTATGGCTGTGATGGTAGTGACAGATCTAAGACATTATACTTACAGCAAC  122</w:t>
      </w:r>
    </w:p>
    <w:p>
      <w:r>
        <w:rPr>
          <w:rFonts w:ascii="Consolas" w:hAnsi="Consolas"/>
          <w:sz w:val="18"/>
        </w:rPr>
        <w:t>NW_022098064.1  18055983  ........................A...........G...AG..................  18055924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 GAATCTTCCCACTTATGCTAAGCAAAAATTGTCCAGATAAA  163</w:t>
      </w:r>
    </w:p>
    <w:p>
      <w:r>
        <w:rPr>
          <w:rFonts w:ascii="Consolas" w:hAnsi="Consolas"/>
          <w:sz w:val="18"/>
        </w:rPr>
        <w:t>NW_022098064.1  18055923  .......T.......G...G.....................  18055883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314225468697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203     1e-50</w:t>
      </w:r>
    </w:p>
    <w:p>
      <w:r>
        <w:rPr>
          <w:rFonts w:ascii="Consolas" w:hAnsi="Consolas"/>
          <w:sz w:val="18"/>
        </w:rPr>
        <w:t>NW_022097999.1 Delphinapterus leucas isolate GAN/ISIS: 26980492/1...  101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TTTTCATTCTCAGCTTGCAAGTTTAATGTCCAGAAGAGCAAAGAAGGAACAGGAAGGGTG  60</w:t>
      </w:r>
    </w:p>
    <w:p>
      <w:r>
        <w:rPr>
          <w:rFonts w:ascii="Consolas" w:hAnsi="Consolas"/>
          <w:sz w:val="18"/>
        </w:rPr>
        <w:t>NW_022098064.1  18054744  ...........................A.T..............G....T..........  18054685</w:t>
      </w:r>
    </w:p>
    <w:p>
      <w:r>
        <w:rPr>
          <w:rFonts w:ascii="Consolas" w:hAnsi="Consolas"/>
          <w:sz w:val="18"/>
        </w:rPr>
        <w:t>NW_022097999.1  12827360                ...T..T.....A.....A...T.................C.A..C  12827405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GTAATGTGGAAAATGGGAATCAGGAACAGCTTTACCATGGAGGCCACCTTCTGTGGATCT  120</w:t>
      </w:r>
    </w:p>
    <w:p>
      <w:r>
        <w:rPr>
          <w:rFonts w:ascii="Consolas" w:hAnsi="Consolas"/>
          <w:sz w:val="18"/>
        </w:rPr>
        <w:t>NW_022098064.1  18054684  ...............................................T..T.........  18054625</w:t>
      </w:r>
    </w:p>
    <w:p>
      <w:r>
        <w:rPr>
          <w:rFonts w:ascii="Consolas" w:hAnsi="Consolas"/>
          <w:sz w:val="18"/>
        </w:rPr>
        <w:t>NW_022097999.1  12827406  ..G......CGG.........CTA.......A..........T.T.....TG....G..C  12827465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ACTCTGG  127</w:t>
      </w:r>
    </w:p>
    <w:p>
      <w:r>
        <w:rPr>
          <w:rFonts w:ascii="Consolas" w:hAnsi="Consolas"/>
          <w:sz w:val="18"/>
        </w:rPr>
        <w:t>NW_022098064.1  18054624  .......  18054618</w:t>
      </w:r>
    </w:p>
    <w:p>
      <w:r>
        <w:rPr>
          <w:rFonts w:ascii="Consolas" w:hAnsi="Consolas"/>
          <w:sz w:val="18"/>
        </w:rPr>
        <w:t>NW_022097999.1  12827466  ..A....  12827472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229171958373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GTAACAAACGAGGCACTCATTTCAGCACGAAAGACCTGGAATCAATGGGATATCATTTTT  60</w:t>
      </w:r>
    </w:p>
    <w:p>
      <w:r>
        <w:rPr>
          <w:rFonts w:ascii="Consolas" w:hAnsi="Consolas"/>
          <w:sz w:val="18"/>
        </w:rPr>
        <w:t>NW_022098064.1  18053623  ....T...A...............A...A......T....G..G.....G..........  18053564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GTGATTCTCTCTTGGATTATTGTGATCCCGACCGGACCAAG  101</w:t>
      </w:r>
    </w:p>
    <w:p>
      <w:r>
        <w:rPr>
          <w:rFonts w:ascii="Consolas" w:hAnsi="Consolas"/>
          <w:sz w:val="18"/>
        </w:rPr>
        <w:t>NW_022098064.1  18053563  ................C..C........A.....A......  18053523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170107445808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146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TATTATCGGTGCCTGAAAGAATTAGAAGAAATGGAAAGACATATAACCCTGGAAAAAGTC  60</w:t>
      </w:r>
    </w:p>
    <w:p>
      <w:r>
        <w:rPr>
          <w:rFonts w:ascii="Consolas" w:hAnsi="Consolas"/>
          <w:sz w:val="18"/>
        </w:rPr>
        <w:t>NW_022098064.1  18053319  .......A.............................A........A.T.....G.....  18053260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TTTGAGGATTCAGACACACCTGTGATAGACATTACATTGGATGTAGAGTCTAG  113</w:t>
      </w:r>
    </w:p>
    <w:p>
      <w:r>
        <w:rPr>
          <w:rFonts w:ascii="Consolas" w:hAnsi="Consolas"/>
          <w:sz w:val="18"/>
        </w:rPr>
        <w:t>NW_022098064.1  18053259  C....T........T..T...C...A...A............C..........  18053207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196095593247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90.6    9e-17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TAGCCGAGGCTCTGACAGTTCAGAATCCATTGACTCTCTGACTTACCTTCTCAAGTTAAC  60</w:t>
      </w:r>
    </w:p>
    <w:p>
      <w:r>
        <w:rPr>
          <w:rFonts w:ascii="Consolas" w:hAnsi="Consolas"/>
          <w:sz w:val="18"/>
        </w:rPr>
        <w:t>NW_022098064.1  18052479  .....AT......................G........A....G.T.............G  18052420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TTCTCAG  67</w:t>
      </w:r>
    </w:p>
    <w:p>
      <w:r>
        <w:rPr>
          <w:rFonts w:ascii="Consolas" w:hAnsi="Consolas"/>
          <w:sz w:val="18"/>
        </w:rPr>
        <w:t>NW_022098064.1  18052419  .......  18052413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89778929732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74.3    8e-12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AAAAAACATTTGAAAACAAAGAAGGAAAGGAATTCTACCATAGCAAGCCACCA  53</w:t>
      </w:r>
    </w:p>
    <w:p>
      <w:r>
        <w:rPr>
          <w:rFonts w:ascii="Consolas" w:hAnsi="Consolas"/>
          <w:sz w:val="18"/>
        </w:rPr>
        <w:t>NW_022098064.1  18040720  .........C...................A..C.......C.........T..  18040668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101591946802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70878279570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79.7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ATACAAGGCCAAATGAACCAGATGATTATATGGTTGATTATTTCAGAAGACAATTACCTA  60</w:t>
      </w:r>
    </w:p>
    <w:p>
      <w:r>
        <w:rPr>
          <w:rFonts w:ascii="Consolas" w:hAnsi="Consolas"/>
          <w:sz w:val="18"/>
        </w:rPr>
        <w:t>NW_022098064.1  18032290  ...........G..AT.T.......C.G..CAT...................G..C....  18032231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ATCAAGGTTTG  71</w:t>
      </w:r>
    </w:p>
    <w:p>
      <w:r>
        <w:rPr>
          <w:rFonts w:ascii="Consolas" w:hAnsi="Consolas"/>
          <w:sz w:val="18"/>
        </w:rPr>
        <w:t>NW_022098064.1  18032230  ...........  18032220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101591946802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274     2e-71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ATCTGCACCACAACTTAAAAAGCAAAATAAAAGAATGCATATCTTTCCAAAGCAAGAAGA  60</w:t>
      </w:r>
    </w:p>
    <w:p>
      <w:r>
        <w:rPr>
          <w:rFonts w:ascii="Consolas" w:hAnsi="Consolas"/>
          <w:sz w:val="18"/>
        </w:rPr>
        <w:t>NW_022098064.1  18015175  .......GT................T..G......C.TCC...................C  18015116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CTGGCATAAATTGGACAGATGATGAAAAAAGAAGCTACAAGGATAAAGGAA-TAGTTCAA  119</w:t>
      </w:r>
    </w:p>
    <w:p>
      <w:r>
        <w:rPr>
          <w:rFonts w:ascii="Consolas" w:hAnsi="Consolas"/>
          <w:sz w:val="18"/>
        </w:rPr>
        <w:t>NW_022098064.1  18015115  ....AG....C.....................TT.....G.......AA..A...C.G..  18015056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120       ACTCAAGAAATATTGCAGTATTTGCTCCCCATCGTGCATAGCACTAAAAACATGCAAACC  179</w:t>
      </w:r>
    </w:p>
    <w:p>
      <w:r>
        <w:rPr>
          <w:rFonts w:ascii="Consolas" w:hAnsi="Consolas"/>
          <w:sz w:val="18"/>
        </w:rPr>
        <w:t>NW_022098064.1  18015055  .................................A..A.A...........TG.......T  18014996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180       ACTCAGATAAAACAGCTATTCAATCCAAGAACCAACTTCCAAATCCAACAT  230</w:t>
      </w:r>
    </w:p>
    <w:p>
      <w:r>
        <w:rPr>
          <w:rFonts w:ascii="Consolas" w:hAnsi="Consolas"/>
          <w:sz w:val="18"/>
        </w:rPr>
        <w:t>NW_022098064.1  18014995  .......G.......A..CC..................T............  18014945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474880912404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2138134713570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