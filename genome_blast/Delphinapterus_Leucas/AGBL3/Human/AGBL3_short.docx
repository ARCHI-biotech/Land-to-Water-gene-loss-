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411102241266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AAATTGTTTTACAGCCTACCCGTATATTACAAGAAATCTCAAGTCAAACACTGGAAAAGA  60</w:t>
      </w:r>
    </w:p>
    <w:p>
      <w:r>
        <w:rPr>
          <w:rFonts w:ascii="Consolas" w:hAnsi="Consolas"/>
          <w:sz w:val="18"/>
        </w:rPr>
        <w:t>NW_022098064.1  18107851  ....................TAC...A..A.......T..G..C....T.T.....G...  18107792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TGTCAGAAGATTCAGAAAAGGAAGACTATTCAGACAGAACAATCAGTGA  109</w:t>
      </w:r>
    </w:p>
    <w:p>
      <w:r>
        <w:rPr>
          <w:rFonts w:ascii="Consolas" w:hAnsi="Consolas"/>
          <w:sz w:val="18"/>
        </w:rPr>
        <w:t>NW_022098064.1  18107791  .................................................  18107743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243354233792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50.1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GATGAGGATATGTTCATGAAATTTGTAAGTGAAGATCTTCATCGGTGTGCACTTTTAACA  60</w:t>
      </w:r>
    </w:p>
    <w:p>
      <w:r>
        <w:rPr>
          <w:rFonts w:ascii="Consolas" w:hAnsi="Consolas"/>
          <w:sz w:val="18"/>
        </w:rPr>
        <w:t>NW_022098064.1  18106402  ..........CC..T.....G.......A......CA.C....A................  18106343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  61</w:t>
      </w:r>
    </w:p>
    <w:p>
      <w:r>
        <w:rPr>
          <w:rFonts w:ascii="Consolas" w:hAnsi="Consolas"/>
          <w:sz w:val="18"/>
        </w:rPr>
        <w:t>NW_022098064.1  18106342  .  18106342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99231823488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174     9e-42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CTGACTCTTTTGGTGATCCCTTCTTCCCCCGGACTACACAGATACTATTAGAATATCAGC  60</w:t>
      </w:r>
    </w:p>
    <w:p>
      <w:r>
        <w:rPr>
          <w:rFonts w:ascii="Consolas" w:hAnsi="Consolas"/>
          <w:sz w:val="18"/>
        </w:rPr>
        <w:t>NW_022098064.1  18093796  ........A..A....C..A..T..T.......................G..........  18093737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TAGGGAGATGGGTGCCACGTCTTCGTGAACCAAGGGATTTATATGGTGTCTCTTCTTCTG  120</w:t>
      </w:r>
    </w:p>
    <w:p>
      <w:r>
        <w:rPr>
          <w:rFonts w:ascii="Consolas" w:hAnsi="Consolas"/>
          <w:sz w:val="18"/>
        </w:rPr>
        <w:t>NW_022098064.1  18093736  ................TA..............CAA..........A....---.......  18093680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GTCCATTGAGCCCAACACGGTGGCCATACCATTGTGAAGTCATCGATGAAAAAGTCCAGC  180</w:t>
      </w:r>
    </w:p>
    <w:p>
      <w:r>
        <w:rPr>
          <w:rFonts w:ascii="Consolas" w:hAnsi="Consolas"/>
          <w:sz w:val="18"/>
        </w:rPr>
        <w:t>NW_022098064.1  18093679  ....GC.........................C.....G.....T........C..T..A.  18093620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ATATTG  186</w:t>
      </w:r>
    </w:p>
    <w:p>
      <w:r>
        <w:rPr>
          <w:rFonts w:ascii="Consolas" w:hAnsi="Consolas"/>
          <w:sz w:val="18"/>
        </w:rPr>
        <w:t>NW_022098064.1  18093619  ......  18093614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392200988794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ATTGGACTCCTTCTTGTCCTGAGCCAGTGTATATCCCAACGGGCTTAGAAACGGAACCCC  60</w:t>
      </w:r>
    </w:p>
    <w:p>
      <w:r>
        <w:rPr>
          <w:rFonts w:ascii="Consolas" w:hAnsi="Consolas"/>
          <w:sz w:val="18"/>
        </w:rPr>
        <w:t>NW_022098064.1  18064740  .......C......AA........G.A....C........A...C.G..G.TA.......  18064681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TTTATCCAGACTCCAAGGAAGCTACTGTGGTTTATCTAGCTGAAGATG  108</w:t>
      </w:r>
    </w:p>
    <w:p>
      <w:r>
        <w:rPr>
          <w:rFonts w:ascii="Consolas" w:hAnsi="Consolas"/>
          <w:sz w:val="18"/>
        </w:rPr>
        <w:t>NW_022098064.1  18064680  ........AG.........G.A.C..........C.............  18064633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TACAAAGAGCCCTGTTTTGTGTATTCCCGAGTTGGGGGTAACCGAACACCTTTGAAGCAG  62</w:t>
      </w:r>
    </w:p>
    <w:p>
      <w:r>
        <w:rPr>
          <w:rFonts w:ascii="Consolas" w:hAnsi="Consolas"/>
          <w:sz w:val="18"/>
        </w:rPr>
        <w:t>NW_022098064.1  18061684  ...........T................A.........C...........C.........  18061625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CCTGTGGATTACCGTGACAATACTTTGATGTTTGAAGCAAGGTTTGAGAGTGGTAATCTA  122</w:t>
      </w:r>
    </w:p>
    <w:p>
      <w:r>
        <w:rPr>
          <w:rFonts w:ascii="Consolas" w:hAnsi="Consolas"/>
          <w:sz w:val="18"/>
        </w:rPr>
        <w:t>NW_022098064.1  18061624  ......A..A..T....TG.........................................  18061565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CAGAAGGTAGTCAAAGT  139</w:t>
      </w:r>
    </w:p>
    <w:p>
      <w:r>
        <w:rPr>
          <w:rFonts w:ascii="Consolas" w:hAnsi="Consolas"/>
          <w:sz w:val="18"/>
        </w:rPr>
        <w:t>NW_022098064.1  18061564  ....C............  18061548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283519495680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815     0.0</w:t>
      </w:r>
    </w:p>
    <w:p>
      <w:r>
        <w:rPr>
          <w:rFonts w:ascii="Consolas" w:hAnsi="Consolas"/>
          <w:sz w:val="18"/>
        </w:rPr>
        <w:t>NW_022097999.1 Delphinapterus leucas isolate GAN/ISIS: 26980492/1...  63.9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GGCAGAATACGAATACCAATTGACTGTACGCCCTGACCTCTTCACAAATAAACACACCCA  60</w:t>
      </w:r>
    </w:p>
    <w:p>
      <w:r>
        <w:rPr>
          <w:rFonts w:ascii="Consolas" w:hAnsi="Consolas"/>
          <w:sz w:val="18"/>
        </w:rPr>
        <w:t>NW_022098064.1  18060324  .........T........GA.......GT..........G....................  18060265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GTGGTACTATTTCCAAGTCACTAATATGCGAGCAGGAATAGTCTACAGATTCACTATTGT  120</w:t>
      </w:r>
    </w:p>
    <w:p>
      <w:r>
        <w:rPr>
          <w:rFonts w:ascii="Consolas" w:hAnsi="Consolas"/>
          <w:sz w:val="18"/>
        </w:rPr>
        <w:t>NW_022098064.1  18060264  .........C................CC.A............................A.  18060205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CAACTTCACCAAACCTGCTAGTCTTTACAGTCGGGGTATGCGCCCACTGTTCTATTCTGA  180</w:t>
      </w:r>
    </w:p>
    <w:p>
      <w:r>
        <w:rPr>
          <w:rFonts w:ascii="Consolas" w:hAnsi="Consolas"/>
          <w:sz w:val="18"/>
        </w:rPr>
        <w:t>NW_022098064.1  18060204  .C.T........G..............T.A...........A.........T........  18060145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AAAAGAGGCCAAGGCTCATCACATTGGCTGGCAGAGAATAGGAGACCAAATCAAGTATTA  240</w:t>
      </w:r>
    </w:p>
    <w:p>
      <w:r>
        <w:rPr>
          <w:rFonts w:ascii="Consolas" w:hAnsi="Consolas"/>
          <w:sz w:val="18"/>
        </w:rPr>
        <w:t>NW_022098064.1  18060144  ...C........C......A.T.............................G........  18060085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TAGGAACAACCCAGGCCAAGATGGGCGCCATTATTTCTCTCTTACATGGACATTTCAATT  300</w:t>
      </w:r>
    </w:p>
    <w:p>
      <w:r>
        <w:rPr>
          <w:rFonts w:ascii="Consolas" w:hAnsi="Consolas"/>
          <w:sz w:val="18"/>
        </w:rPr>
        <w:t>NW_022098064.1  18060084  ...A.G.....AG..G.....C...T..........--...........G..........  18060027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TCCACACAACAAAGATACCTGCTACTTTGCTCATTGCTATCCATACACTTACACCAACCT  360</w:t>
      </w:r>
    </w:p>
    <w:p>
      <w:r>
        <w:rPr>
          <w:rFonts w:ascii="Consolas" w:hAnsi="Consolas"/>
          <w:sz w:val="18"/>
        </w:rPr>
        <w:t>NW_022098064.1  18060026  .........T.......................C....................A.....  18059967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 GCAAGAATACCTTTCTGGCATCAATAATGATCCAGTACGGTCAAAGTTTTGTAAAATACG  420</w:t>
      </w:r>
    </w:p>
    <w:p>
      <w:r>
        <w:rPr>
          <w:rFonts w:ascii="Consolas" w:hAnsi="Consolas"/>
          <w:sz w:val="18"/>
        </w:rPr>
        <w:t>NW_022098064.1  18059966  ................A.............C...A...A.......C....G........  18059907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 TGTTTTGTGCCACACGCTTGCTAGGAACATGGTGTATATTTTAACAATCACTACCCCCTT  480</w:t>
      </w:r>
    </w:p>
    <w:p>
      <w:r>
        <w:rPr>
          <w:rFonts w:ascii="Consolas" w:hAnsi="Consolas"/>
          <w:sz w:val="18"/>
        </w:rPr>
        <w:t>NW_022098064.1  18059906  ...C.C..A......AA..A.................G.......G..T...........  18059847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 GAAGAACTCTGACTCAAGAAAGCGGAAGGCTGTGATTCTGACTGCAAGGGTCCATCCAGG  540</w:t>
      </w:r>
    </w:p>
    <w:p>
      <w:r>
        <w:rPr>
          <w:rFonts w:ascii="Consolas" w:hAnsi="Consolas"/>
          <w:sz w:val="18"/>
        </w:rPr>
        <w:t>NW_022098064.1  18059846  .......AG.C.G...G.....T.A.....CA.....T.............A........  18059787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 GGAAACCAACAGCTCTTGGATCATGAAAGGCTTCCTAGATTATATTTTAGGAAACTCAAG  600</w:t>
      </w:r>
    </w:p>
    <w:p>
      <w:r>
        <w:rPr>
          <w:rFonts w:ascii="Consolas" w:hAnsi="Consolas"/>
          <w:sz w:val="18"/>
        </w:rPr>
        <w:t>NW_022098064.1  18059786  A......-...................G........................G.......  18059728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 TGATGCACAGTTGCTTCGGGACACTTTTGTCTTCAAGGTGGTACCCATGCTCAATCCAGA  660</w:t>
      </w:r>
    </w:p>
    <w:p>
      <w:r>
        <w:rPr>
          <w:rFonts w:ascii="Consolas" w:hAnsi="Consolas"/>
          <w:sz w:val="18"/>
        </w:rPr>
        <w:t>NW_022098064.1  18059727  ....A..........C.A.........CA............G..T..C...G........  18059668</w:t>
      </w:r>
    </w:p>
    <w:p>
      <w:r>
        <w:rPr>
          <w:rFonts w:ascii="Consolas" w:hAnsi="Consolas"/>
          <w:sz w:val="18"/>
        </w:rPr>
        <w:t>NW_022097999.1  12823214                               .......A.....T......T.A........  12823244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 TGGTGTGATTGTGGGAAATTATCGCTGTTCCTTAGCTGGACGGGATTTAAACCGTAATTA  720</w:t>
      </w:r>
    </w:p>
    <w:p>
      <w:r>
        <w:rPr>
          <w:rFonts w:ascii="Consolas" w:hAnsi="Consolas"/>
          <w:sz w:val="18"/>
        </w:rPr>
        <w:t>NW_022098064.1  18059667  ........................G...............T............T...C..  18059608</w:t>
      </w:r>
    </w:p>
    <w:p>
      <w:r>
        <w:rPr>
          <w:rFonts w:ascii="Consolas" w:hAnsi="Consolas"/>
          <w:sz w:val="18"/>
        </w:rPr>
        <w:t>NW_022097999.1  12823245  C..A.....C.....G........T.....A..G......A....C..G...A.GC....  12823304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 TACATCTCTCCTGAAGGAATCTTTTCCTTCTGTATGGTATACCCGGAACATG  772</w:t>
      </w:r>
    </w:p>
    <w:p>
      <w:r>
        <w:rPr>
          <w:rFonts w:ascii="Consolas" w:hAnsi="Consolas"/>
          <w:sz w:val="18"/>
        </w:rPr>
        <w:t>NW_022098064.1  18059607  .-------..........G..A...........T..................  18059563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NW_022097999.1  12823305  ..A.A..A.T........G..........                         12823333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1793251846386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TGATGGAGAAACGAGAGGTTATTTTATACTGTGATCTTCATGGCCATAGTAGGAAAGAGA  62</w:t>
      </w:r>
    </w:p>
    <w:p>
      <w:r>
        <w:rPr>
          <w:rFonts w:ascii="Consolas" w:hAnsi="Consolas"/>
          <w:sz w:val="18"/>
        </w:rPr>
        <w:t>NW_022098064.1  18056043  .........................G..T.....C................A........  18055984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ACATCTTCATGTATGGCTGTGATGGTAGTGACAGATCTAAGACATTATACTTACAGCAAC  122</w:t>
      </w:r>
    </w:p>
    <w:p>
      <w:r>
        <w:rPr>
          <w:rFonts w:ascii="Consolas" w:hAnsi="Consolas"/>
          <w:sz w:val="18"/>
        </w:rPr>
        <w:t>NW_022098064.1  18055983  ........................A...........G...AG..................  18055924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GAATCTTCCCACTTATGCTAAGCAAAAATTGTCCAGATAAA  163</w:t>
      </w:r>
    </w:p>
    <w:p>
      <w:r>
        <w:rPr>
          <w:rFonts w:ascii="Consolas" w:hAnsi="Consolas"/>
          <w:sz w:val="18"/>
        </w:rPr>
        <w:t>NW_022098064.1  18055923  .......T.......G...G.....................  18055883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204     6e-51</w:t>
      </w:r>
    </w:p>
    <w:p>
      <w:r>
        <w:rPr>
          <w:rFonts w:ascii="Consolas" w:hAnsi="Consolas"/>
          <w:sz w:val="18"/>
        </w:rPr>
        <w:t>NW_022097999.1 Delphinapterus leucas isolate GAN/ISIS: 26980492/1...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TTTTCATTCTCAGCTTGCAAGTTTAATGTCCAGAAGAGCAAAGAAGGAACAGGAAGGGTG  60</w:t>
      </w:r>
    </w:p>
    <w:p>
      <w:r>
        <w:rPr>
          <w:rFonts w:ascii="Consolas" w:hAnsi="Consolas"/>
          <w:sz w:val="18"/>
        </w:rPr>
        <w:t>NW_022098064.1  18054744  ...........................A.T..............G....T..........  18054685</w:t>
      </w:r>
    </w:p>
    <w:p>
      <w:r>
        <w:rPr>
          <w:rFonts w:ascii="Consolas" w:hAnsi="Consolas"/>
          <w:sz w:val="18"/>
        </w:rPr>
        <w:t>NW_022097999.1  12827367                       .....A.....A...T.................C.A..C  12827405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GTAATGTGGAAAATGGGAATCAGGAACAGCTTTACCATGGAGGCCACCTTCTGTGGATCT  120</w:t>
      </w:r>
    </w:p>
    <w:p>
      <w:r>
        <w:rPr>
          <w:rFonts w:ascii="Consolas" w:hAnsi="Consolas"/>
          <w:sz w:val="18"/>
        </w:rPr>
        <w:t>NW_022098064.1  18054684  ...............................................T..T.........  18054625</w:t>
      </w:r>
    </w:p>
    <w:p>
      <w:r>
        <w:rPr>
          <w:rFonts w:ascii="Consolas" w:hAnsi="Consolas"/>
          <w:sz w:val="18"/>
        </w:rPr>
        <w:t>NW_022097999.1  12827406  ..G......CGG.........CTA.......A..........                    12827447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ACTCTGG  127</w:t>
      </w:r>
    </w:p>
    <w:p>
      <w:r>
        <w:rPr>
          <w:rFonts w:ascii="Consolas" w:hAnsi="Consolas"/>
          <w:sz w:val="18"/>
        </w:rPr>
        <w:t>NW_022098064.1  18054624  .......  18054618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255167546112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GTAACAAACGAGGCACTCATTTCAGCACGAAAGACCTGGAATCAATGGGATATCATTTTT  60</w:t>
      </w:r>
    </w:p>
    <w:p>
      <w:r>
        <w:rPr>
          <w:rFonts w:ascii="Consolas" w:hAnsi="Consolas"/>
          <w:sz w:val="18"/>
        </w:rPr>
        <w:t>NW_022098064.1  18053623  ....T...A...............A...A......T....G..G.....G..........  18053564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GTGATTCTCTCTTGGATTATTGTGATCCCGACCGGACCAAG  101</w:t>
      </w:r>
    </w:p>
    <w:p>
      <w:r>
        <w:rPr>
          <w:rFonts w:ascii="Consolas" w:hAnsi="Consolas"/>
          <w:sz w:val="18"/>
        </w:rPr>
        <w:t>NW_022098064.1  18053563  ................C..C........A.....A......  18053523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193738322048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TATTATCGGTGCCTGAAAGAATTAGAAGAAATGGAAAGACATATAACCCTGGAAAAAGTC  60</w:t>
      </w:r>
    </w:p>
    <w:p>
      <w:r>
        <w:rPr>
          <w:rFonts w:ascii="Consolas" w:hAnsi="Consolas"/>
          <w:sz w:val="18"/>
        </w:rPr>
        <w:t>NW_022098064.1  18053319  .......A.............................A........A.T.....G.....  18053260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TTTGAGGATTCAGACACACCTGTGATAGACATTACATTGGATGTAGAGTCTAG  113</w:t>
      </w:r>
    </w:p>
    <w:p>
      <w:r>
        <w:rPr>
          <w:rFonts w:ascii="Consolas" w:hAnsi="Consolas"/>
          <w:sz w:val="18"/>
        </w:rPr>
        <w:t>NW_022098064.1  18053259  C....T........T..T...C...A...A............C..........  18053207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 GGCTCTGACAGTTCAGAATCCATTGACTCTCTGACTTACCTTCTCAAGTTAACTTCTCAG  67</w:t>
      </w:r>
    </w:p>
    <w:p>
      <w:r>
        <w:rPr>
          <w:rFonts w:ascii="Consolas" w:hAnsi="Consolas"/>
          <w:sz w:val="18"/>
        </w:rPr>
        <w:t>NW_022098064.1  18052472  ......................G........A....G.T.............G.......  18052413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113407798272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AAAAAACATTTGAAAACAAAGAAGGAAAGGAATTCTACCATAGCAAGCCA  50</w:t>
      </w:r>
    </w:p>
    <w:p>
      <w:r>
        <w:rPr>
          <w:rFonts w:ascii="Consolas" w:hAnsi="Consolas"/>
          <w:sz w:val="18"/>
        </w:rPr>
        <w:t>NW_022098064.1  18040720  .........C...................A..C.......C.........  18040671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125221110592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92143836096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34        TTGATTATTTCAGAAGACAATTACCTAATCAAGGTTTG  71</w:t>
      </w:r>
    </w:p>
    <w:p>
      <w:r>
        <w:rPr>
          <w:rFonts w:ascii="Consolas" w:hAnsi="Consolas"/>
          <w:sz w:val="18"/>
        </w:rPr>
        <w:t>NW_022098064.1  18032257  ...................G..C...............  18032220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125221110592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ATCTGCACCACAACTTAAAAAGCAAAATAAAAGAATGCATATCTTTCCAAAGCAAGAAGA  60</w:t>
      </w:r>
    </w:p>
    <w:p>
      <w:r>
        <w:rPr>
          <w:rFonts w:ascii="Consolas" w:hAnsi="Consolas"/>
          <w:sz w:val="18"/>
        </w:rPr>
        <w:t>NW_022098064.1  18015175  .......GT................T..G......C.TCC...................C  18015116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CTGGCATAAATTGGACAGATGATGAAAAAAGAAGCTACAAGGATAAAGGAA-TAGTTCAA  119</w:t>
      </w:r>
    </w:p>
    <w:p>
      <w:r>
        <w:rPr>
          <w:rFonts w:ascii="Consolas" w:hAnsi="Consolas"/>
          <w:sz w:val="18"/>
        </w:rPr>
        <w:t>NW_022098064.1  18015115  ....AG....C.....................TT.....G.......AA..A...C.G..  18015056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 ACTCAAGAAATATTGCAGTATTTGCTCCCCATCGTGCATAGCACTAAAAACATGCAAACC  179</w:t>
      </w:r>
    </w:p>
    <w:p>
      <w:r>
        <w:rPr>
          <w:rFonts w:ascii="Consolas" w:hAnsi="Consolas"/>
          <w:sz w:val="18"/>
        </w:rPr>
        <w:t>NW_022098064.1  18015055  .................................A..A.A...........TG.......T  18014996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 ACTCAGATAAAACAGCTATTCAATCCAAGAACCAACTTCCAAATCCAACAT  230</w:t>
      </w:r>
    </w:p>
    <w:p>
      <w:r>
        <w:rPr>
          <w:rFonts w:ascii="Consolas" w:hAnsi="Consolas"/>
          <w:sz w:val="18"/>
        </w:rPr>
        <w:t>NW_022098064.1  18014995  .......G.......A..CC..................T............  18014945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500883190508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2166550649718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