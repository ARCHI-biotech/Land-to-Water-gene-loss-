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NW_022098022.1 Delphinapterus leucas isolate GAN/ISIS: 26980492/1...  54.0    2e-05</w:t>
      </w:r>
    </w:p>
    <w:p>
      <w:r>
        <w:rPr>
          <w:rFonts w:ascii="Consolas" w:hAnsi="Consolas"/>
          <w:sz w:val="18"/>
        </w:rPr>
        <w:t>NW_022098018.1 Delphinapterus leucas isolate GAN/ISIS: 26980492/1...  54.0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67        GCGCTGCTGGCGCTGCTGGCGCTGCTGGCGCTGC  100</w:t>
      </w:r>
    </w:p>
    <w:p>
      <w:r>
        <w:rPr>
          <w:rFonts w:ascii="Consolas" w:hAnsi="Consolas"/>
          <w:sz w:val="18"/>
        </w:rPr>
        <w:t>NW_022098022.1  8172647       .........C...................   8172675</w:t>
      </w:r>
    </w:p>
    <w:p>
      <w:r>
        <w:rPr>
          <w:rFonts w:ascii="Consolas" w:hAnsi="Consolas"/>
          <w:sz w:val="18"/>
        </w:rPr>
        <w:t>NW_022098022.1  12836899  ...........................         12836873</w:t>
      </w:r>
    </w:p>
    <w:p>
      <w:r>
        <w:rPr>
          <w:rFonts w:ascii="Consolas" w:hAnsi="Consolas"/>
          <w:sz w:val="18"/>
        </w:rPr>
        <w:t>NW_022098022.1  12836901         ...........................  12836875</w:t>
      </w:r>
    </w:p>
    <w:p>
      <w:r>
        <w:rPr>
          <w:rFonts w:ascii="Consolas" w:hAnsi="Consolas"/>
          <w:sz w:val="18"/>
        </w:rPr>
        <w:t>NW_022098018.1  3279477    ...........................        3279451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370937079763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283519495680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188     6e-46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GAGATGTATCCTTAAAGGATATCATTGATCCTGCTTTCAGAGCATCCTGGATAGCTCAAA  60</w:t>
      </w:r>
    </w:p>
    <w:p>
      <w:r>
        <w:rPr>
          <w:rFonts w:ascii="Consolas" w:hAnsi="Consolas"/>
          <w:sz w:val="18"/>
        </w:rPr>
        <w:t>NW_022098066.1  50513218  ...........A...G..........A..G..A.................T........C  50513159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AACTTAATTTGGCCAAAACACAATATATGGATGGAATTAATATAGATATAGAGCAAGAAG  120</w:t>
      </w:r>
    </w:p>
    <w:p>
      <w:r>
        <w:rPr>
          <w:rFonts w:ascii="Consolas" w:hAnsi="Consolas"/>
          <w:sz w:val="18"/>
        </w:rPr>
        <w:t>NW_022098066.1  50513158  ..G....GC................................C....-------.......  50513106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TTAATTGTTTATCACCTGAATATGATGCATTAACTGCTTTAGTCAAAGAAACTACAGACT  180</w:t>
      </w:r>
    </w:p>
    <w:p>
      <w:r>
        <w:rPr>
          <w:rFonts w:ascii="Consolas" w:hAnsi="Consolas"/>
          <w:sz w:val="18"/>
        </w:rPr>
        <w:t>NW_022098066.1  50513105  ..GC.C...C.....A.......T....G..................-.....G......  50513047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181       CTTTCCATCGTGAAATTGAGGGATCACAG  209</w:t>
      </w:r>
    </w:p>
    <w:p>
      <w:r>
        <w:rPr>
          <w:rFonts w:ascii="Consolas" w:hAnsi="Consolas"/>
          <w:sz w:val="18"/>
        </w:rPr>
        <w:t>NW_022098066.1  50513046  .......G.....................  50513018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446542089651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182     3e-44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GTAACCTTTGATGTAGCTTGGTCTCCAAAGAACATAGACAGAAGATGCTATAATTATACT  60</w:t>
      </w:r>
    </w:p>
    <w:p>
      <w:r>
        <w:rPr>
          <w:rFonts w:ascii="Consolas" w:hAnsi="Consolas"/>
          <w:sz w:val="18"/>
        </w:rPr>
        <w:t>NW_022098066.1  50506698  ...............T.............CTG.T...GT..G..G...............  50506639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GGAATCGCAGATGCTTGTGACTTCCTCTTTGTGATGTCTTATGATGAACAAAGTCAGATC  120</w:t>
      </w:r>
    </w:p>
    <w:p>
      <w:r>
        <w:rPr>
          <w:rFonts w:ascii="Consolas" w:hAnsi="Consolas"/>
          <w:sz w:val="18"/>
        </w:rPr>
        <w:t>NW_022098066.1  50506638  .....T.................T...................G.....G.....T.G..  50506579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TGGTCAGAATGTATTGCAGCAGCCAATGCTCCCTATAATCAGACATTAACTG  172</w:t>
      </w:r>
    </w:p>
    <w:p>
      <w:r>
        <w:rPr>
          <w:rFonts w:ascii="Consolas" w:hAnsi="Consolas"/>
          <w:sz w:val="18"/>
        </w:rPr>
        <w:t>NW_022098066.1  50506578  ......C............G.......T.........C.A............  50506527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359123796968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119     2e-25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GATATAATGACTACATCAAGATGAGCATTAATCCTAAGAAACTTGTAATGGGTGTTCCTT  60</w:t>
      </w:r>
    </w:p>
    <w:p>
      <w:r>
        <w:rPr>
          <w:rFonts w:ascii="Consolas" w:hAnsi="Consolas"/>
          <w:sz w:val="18"/>
        </w:rPr>
        <w:t>NW_022098066.1  50504618  .....G................AG.......C.....................A....C.  50504559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GGTATGGTTATGATTATACCTGCC  84</w:t>
      </w:r>
    </w:p>
    <w:p>
      <w:r>
        <w:rPr>
          <w:rFonts w:ascii="Consolas" w:hAnsi="Consolas"/>
          <w:sz w:val="18"/>
        </w:rPr>
        <w:t>NW_022098066.1  50504558  ........................  50504535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186650334656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77.8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65        GTCAGGTGCCCTACAAAACGATCATGAAGCAAATAAATAGTTCTATTTCTGGAAACCTAT  124</w:t>
      </w:r>
    </w:p>
    <w:p>
      <w:r>
        <w:rPr>
          <w:rFonts w:ascii="Consolas" w:hAnsi="Consolas"/>
          <w:sz w:val="18"/>
        </w:rPr>
        <w:t>NW_022098066.1  50504080  ........G....TC...T.............G............C........GA..G.  50504021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125       GGGATAAAGATCAGCGGGCTCCTTATTATAACTAT  159</w:t>
      </w:r>
    </w:p>
    <w:p>
      <w:r>
        <w:rPr>
          <w:rFonts w:ascii="Consolas" w:hAnsi="Consolas"/>
          <w:sz w:val="18"/>
        </w:rPr>
        <w:t>NW_022098066.1  50504020  ........AT.....A.T...........C.....  50503986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335497231378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228     7e-58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         GCTGGCCACTTTCATCAAGTATGGTATGATAACCCTCAGAGTATTTCTTTAAAGGCAACA  66</w:t>
      </w:r>
    </w:p>
    <w:p>
      <w:r>
        <w:rPr>
          <w:rFonts w:ascii="Consolas" w:hAnsi="Consolas"/>
          <w:sz w:val="18"/>
        </w:rPr>
        <w:t>NW_022098066.1  50500711  ........T...........G.........G..........C......C........G..  50500652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67        TATATACAAAACTATCGCTTACGGGGCATTGGCATGTGGAATGCAAACTGTCTTGACTAC  126</w:t>
      </w:r>
    </w:p>
    <w:p>
      <w:r>
        <w:rPr>
          <w:rFonts w:ascii="Consolas" w:hAnsi="Consolas"/>
          <w:sz w:val="18"/>
        </w:rPr>
        <w:t>NW_022098066.1  50500651  ...G........CG.G......TC...............C....................  50500592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127       TCTGGAGATGCTGTAGCCAAACAGCAAACTGAAGAAATGTGGGAAGTCTTAAAGCCAAAG  186</w:t>
      </w:r>
    </w:p>
    <w:p>
      <w:r>
        <w:rPr>
          <w:rFonts w:ascii="Consolas" w:hAnsi="Consolas"/>
          <w:sz w:val="18"/>
        </w:rPr>
        <w:t>NW_022098066.1  50500591  ............A...A.........................A...CT.....A......  50500532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187       CTGTTACAGAGATGA  201</w:t>
      </w:r>
    </w:p>
    <w:p>
      <w:r>
        <w:rPr>
          <w:rFonts w:ascii="Consolas" w:hAnsi="Consolas"/>
          <w:sz w:val="18"/>
        </w:rPr>
        <w:t>NW_022098066.1  50500531  ....G..........  50500517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427640837179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