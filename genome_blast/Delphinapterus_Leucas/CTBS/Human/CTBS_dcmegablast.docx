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347301833823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257523128481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NW_022098066.1 Delphinapterus leucas isolate GAN/ISIS: 26980492/1...  250     2e-64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GAGATGTATCCTTAAAGGATATCATTGATCCTGCTTTCAGAGCATCCTGGATAGCTCAAA  60</w:t>
      </w:r>
    </w:p>
    <w:p>
      <w:r>
        <w:rPr>
          <w:rFonts w:ascii="Consolas" w:hAnsi="Consolas"/>
          <w:sz w:val="18"/>
        </w:rPr>
        <w:t>NW_022098066.1  50513218  ...........A...G..........A..G..A.................T........C  50513159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AACTTAATTTGGCCAAAACACAATATATGGATGGAATTAATATAGATATAGAGCAAGAAG  120</w:t>
      </w:r>
    </w:p>
    <w:p>
      <w:r>
        <w:rPr>
          <w:rFonts w:ascii="Consolas" w:hAnsi="Consolas"/>
          <w:sz w:val="18"/>
        </w:rPr>
        <w:t>NW_022098066.1  50513158  ..G....GC................................C....-------.......  50513106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 TTAATTGTTTATCACCTGAATATGATGCATTAACTGCTTTAGTCAAAGAAACTACAGACT  180</w:t>
      </w:r>
    </w:p>
    <w:p>
      <w:r>
        <w:rPr>
          <w:rFonts w:ascii="Consolas" w:hAnsi="Consolas"/>
          <w:sz w:val="18"/>
        </w:rPr>
        <w:t>NW_022098066.1  50513105  ..GC.C...C.....A.......T....G..................-.....G......  50513047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181       CTTTCCATCGTGAAATTGAGGGATCACAG  209</w:t>
      </w:r>
    </w:p>
    <w:p>
      <w:r>
        <w:rPr>
          <w:rFonts w:ascii="Consolas" w:hAnsi="Consolas"/>
          <w:sz w:val="18"/>
        </w:rPr>
        <w:t>NW_022098066.1  50513046  .......G.....................  50513018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420541305512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NW_022098066.1 Delphinapterus leucas isolate GAN/ISIS: 26980492/1...  221     8e-56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GTAACCTTTGATGTAGCTTGGTCTCCAAAGAACATAGACAGAAGATGCTATAATTATACT  60</w:t>
      </w:r>
    </w:p>
    <w:p>
      <w:r>
        <w:rPr>
          <w:rFonts w:ascii="Consolas" w:hAnsi="Consolas"/>
          <w:sz w:val="18"/>
        </w:rPr>
        <w:t>NW_022098066.1  50506698  ...............T.............CTG.T...GT..G..G...............  50506639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GGAATCGCAGATGCTTGTGACTTCCTCTTTGTGATGTCTTATGATGAACAAAGTCAGATC  120</w:t>
      </w:r>
    </w:p>
    <w:p>
      <w:r>
        <w:rPr>
          <w:rFonts w:ascii="Consolas" w:hAnsi="Consolas"/>
          <w:sz w:val="18"/>
        </w:rPr>
        <w:t>NW_022098066.1  50506638  .....T.................T...................G.....G.....T.G..  50506579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 TGGTCAGAATGTATTGCAGCAGCCAATGCTCCCTATAATCAGACATTAACTG  172</w:t>
      </w:r>
    </w:p>
    <w:p>
      <w:r>
        <w:rPr>
          <w:rFonts w:ascii="Consolas" w:hAnsi="Consolas"/>
          <w:sz w:val="18"/>
        </w:rPr>
        <w:t>NW_022098066.1  50506578  ......C............G.......T.........C.A............  50506527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335488846278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NW_022098066.1 Delphinapterus leucas isolate GAN/ISIS: 26980492/1...  130     2e-28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GATATAATGACTACATCAAGATGAGCATTAATCCTAAGAAACTTGTAATGGGTGTTCCTT  60</w:t>
      </w:r>
    </w:p>
    <w:p>
      <w:r>
        <w:rPr>
          <w:rFonts w:ascii="Consolas" w:hAnsi="Consolas"/>
          <w:sz w:val="18"/>
        </w:rPr>
        <w:t>NW_022098066.1  50504618  .....G................AG.......C.....................A....C.  50504559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GGTATGGTTATGATTATACCTGCCTGAATCTGTC  94</w:t>
      </w:r>
    </w:p>
    <w:p>
      <w:r>
        <w:rPr>
          <w:rFonts w:ascii="Consolas" w:hAnsi="Consolas"/>
          <w:sz w:val="18"/>
        </w:rPr>
        <w:t>NW_022098066.1  50504558  ........................AA.....A..  50504525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163019635566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NW_022098066.1 Delphinapterus leucas isolate GAN/ISIS: 26980492/1...  115     8e-24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         ATCATGTTTGTACCATTGCAAAAGTCCCTTTCCGGGGGGCTCCTTGTAGTGACGCTGCAG  61</w:t>
      </w:r>
    </w:p>
    <w:p>
      <w:r>
        <w:rPr>
          <w:rFonts w:ascii="Consolas" w:hAnsi="Consolas"/>
          <w:sz w:val="18"/>
        </w:rPr>
        <w:t>NW_022098066.1  50504128  ...............C.......TA.....---------------...AA..T....T.T  50504084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15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62        GACGTCAGGTGCCCTACAAAACGATCATGAAGCAAATAAATAGTTCTATTTCTGGAAACC  121</w:t>
      </w:r>
    </w:p>
    <w:p>
      <w:r>
        <w:rPr>
          <w:rFonts w:ascii="Consolas" w:hAnsi="Consolas"/>
          <w:sz w:val="18"/>
        </w:rPr>
        <w:t>NW_022098066.1  50504083  ACT........G....TC...T.............G............C........GA.  50504024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122       TATGGGATAAAGATCAGCGGGCTCCTTATTATAACTATAAA  162</w:t>
      </w:r>
    </w:p>
    <w:p>
      <w:r>
        <w:rPr>
          <w:rFonts w:ascii="Consolas" w:hAnsi="Consolas"/>
          <w:sz w:val="18"/>
        </w:rPr>
        <w:t>NW_022098066.1  50504023  .G.........AT.....A.T...........C.....C..  50503983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311862871188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NW_022098066.1 Delphinapterus leucas isolate GAN/ISIS: 26980492/1...  264     9e-69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GATCCTGCTGGCCACTTTCATCAAGTATGGTATGATAACCCTCAGAGTATTTCTTTAAAG  60</w:t>
      </w:r>
    </w:p>
    <w:p>
      <w:r>
        <w:rPr>
          <w:rFonts w:ascii="Consolas" w:hAnsi="Consolas"/>
          <w:sz w:val="18"/>
        </w:rPr>
        <w:t>NW_022098066.1  50500717  ....AG........T...........G.........G..........C......C.....  50500658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GCAACATATATACAAAACTATCGCTTACGGGGCATTGGCATGTGGAATGCAAACTGTCTT  120</w:t>
      </w:r>
    </w:p>
    <w:p>
      <w:r>
        <w:rPr>
          <w:rFonts w:ascii="Consolas" w:hAnsi="Consolas"/>
          <w:sz w:val="18"/>
        </w:rPr>
        <w:t>NW_022098066.1  50500657  ...G.....G........CG.G......TC...............C..............  50500598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GACTACTCTGGAGATGCTGTAGCCAAACAGCAAACTGAAGAAATGTGGGAAGTCTTAAAG  180</w:t>
      </w:r>
    </w:p>
    <w:p>
      <w:r>
        <w:rPr>
          <w:rFonts w:ascii="Consolas" w:hAnsi="Consolas"/>
          <w:sz w:val="18"/>
        </w:rPr>
        <w:t>NW_022098066.1  50500597  ..................A...A.........................A...CT.....A  50500538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181       CCAAAGCTGTTACAGAGATGA  201</w:t>
      </w:r>
    </w:p>
    <w:p>
      <w:r>
        <w:rPr>
          <w:rFonts w:ascii="Consolas" w:hAnsi="Consolas"/>
          <w:sz w:val="18"/>
        </w:rPr>
        <w:t>NW_022098066.1  50500537  ..........G..........  50500517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401640572680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