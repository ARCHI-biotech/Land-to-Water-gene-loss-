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352028788531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264612905088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224     1e-56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GAGATGTATCCTTAAAGGATATCATTGATCCTGCTTTCAGAGCATCCTGGATAGCTCAAA  60</w:t>
      </w:r>
    </w:p>
    <w:p>
      <w:r>
        <w:rPr>
          <w:rFonts w:ascii="Consolas" w:hAnsi="Consolas"/>
          <w:sz w:val="18"/>
        </w:rPr>
        <w:t>NW_022098066.1  50513218  ...........A...G..........A..G..A.................T........C  50513159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AACTTAATTTGGCCAAAACACAATATATGGATGGAATTAATATAGATATAGAGCAAGAAG  120</w:t>
      </w:r>
    </w:p>
    <w:p>
      <w:r>
        <w:rPr>
          <w:rFonts w:ascii="Consolas" w:hAnsi="Consolas"/>
          <w:sz w:val="18"/>
        </w:rPr>
        <w:t>NW_022098066.1  50513158  ..G....GC................................C....-------.......  50513106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TTAATTGTTTATCACCTGAATATGATGCATTAACTGCTTTAGTCAAAGAAACTACAGACT  180</w:t>
      </w:r>
    </w:p>
    <w:p>
      <w:r>
        <w:rPr>
          <w:rFonts w:ascii="Consolas" w:hAnsi="Consolas"/>
          <w:sz w:val="18"/>
        </w:rPr>
        <w:t>NW_022098066.1  50513105  ..GC.C...C.....A.......T....G..................-.....G......  50513047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  CTTTCCATCGTGAAATTGAGGGATCACAG  209</w:t>
      </w:r>
    </w:p>
    <w:p>
      <w:r>
        <w:rPr>
          <w:rFonts w:ascii="Consolas" w:hAnsi="Consolas"/>
          <w:sz w:val="18"/>
        </w:rPr>
        <w:t>NW_022098066.1  50513046  .......G.....................  50513018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427632286739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340215741936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167745680904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316589648746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250     2e-64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         GCTGGCCACTTTCATCAAGTATGGTATGATAACCCTCAGAGTATTTCTTTAAAGGCAACA  66</w:t>
      </w:r>
    </w:p>
    <w:p>
      <w:r>
        <w:rPr>
          <w:rFonts w:ascii="Consolas" w:hAnsi="Consolas"/>
          <w:sz w:val="18"/>
        </w:rPr>
        <w:t>NW_022098066.1  50500711  ........T...........G.........G..........C......C........G..  50500652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67        TATATACAAAACTATCGCTTACGGGGCATTGGCATGTGGAATGCAAACTGTCTTGACTAC  126</w:t>
      </w:r>
    </w:p>
    <w:p>
      <w:r>
        <w:rPr>
          <w:rFonts w:ascii="Consolas" w:hAnsi="Consolas"/>
          <w:sz w:val="18"/>
        </w:rPr>
        <w:t>NW_022098066.1  50500651  ...G........CG.G......TC...............C....................  50500592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127       TCTGGAGATGCTGTAGCCAAACAGCAAACTGAAGAAATGTGGGAAGTCTTAAAGCCAAAG  186</w:t>
      </w:r>
    </w:p>
    <w:p>
      <w:r>
        <w:rPr>
          <w:rFonts w:ascii="Consolas" w:hAnsi="Consolas"/>
          <w:sz w:val="18"/>
        </w:rPr>
        <w:t>NW_022098066.1  50500591  ............A...A.........................A...CT.....A......  50500532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187       CTGTTACAGAGATGA  201</w:t>
      </w:r>
    </w:p>
    <w:p>
      <w:r>
        <w:rPr>
          <w:rFonts w:ascii="Consolas" w:hAnsi="Consolas"/>
          <w:sz w:val="18"/>
        </w:rPr>
        <w:t>NW_022098066.1  50500531  ....G..........  50500517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408731412187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