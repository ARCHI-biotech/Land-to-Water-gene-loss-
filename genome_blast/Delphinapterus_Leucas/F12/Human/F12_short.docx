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79.8    9e-14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ATGAGGGCTCTGCTGCTCCTGGGGTTCCTGCTGGTGAGCTTGGAGTCA  48</w:t>
      </w:r>
    </w:p>
    <w:p>
      <w:r>
        <w:rPr>
          <w:rFonts w:ascii="Consolas" w:hAnsi="Consolas"/>
          <w:sz w:val="18"/>
        </w:rPr>
        <w:t>NW_022098092.1  930701  ........................G..............C........  930748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89781173632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48.1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       TCCACCTTGGGAAGCCCCCAAGGAGCATAAGT  34</w:t>
      </w:r>
    </w:p>
    <w:p>
      <w:r>
        <w:rPr>
          <w:rFonts w:ascii="Consolas" w:hAnsi="Consolas"/>
          <w:sz w:val="18"/>
        </w:rPr>
        <w:t>NW_022098092.1  931127  ..........A...........C.........  931158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92143836096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TTCTCACTGTCACCGGGGAGCCCTGCCACTTCCCCTTCCAGTACCACCGGCAGCTGTACC  60</w:t>
      </w:r>
    </w:p>
    <w:p>
      <w:r>
        <w:rPr>
          <w:rFonts w:ascii="Consolas" w:hAnsi="Consolas"/>
          <w:sz w:val="18"/>
        </w:rPr>
        <w:t>NW_022098092.1  939258  .......A.......................................T..........T.  939317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ACAAATGTACCCACA  75</w:t>
      </w:r>
    </w:p>
    <w:p>
      <w:r>
        <w:rPr>
          <w:rFonts w:ascii="Consolas" w:hAnsi="Consolas"/>
          <w:sz w:val="18"/>
        </w:rPr>
        <w:t>NW_022098092.1  939318  ......T..T.....  939332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191375659584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52.0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GTGTGCTACCACCCCCAACTTTGATCAGGACCAGCGA--TGGGGATACTGTTTGGAGCCC  58</w:t>
      </w:r>
    </w:p>
    <w:p>
      <w:r>
        <w:rPr>
          <w:rFonts w:ascii="Consolas" w:hAnsi="Consolas"/>
          <w:sz w:val="18"/>
        </w:rPr>
        <w:t>NW_022098092.1  940071  .....................CA.GA....T......TG....C......CC.......A  940130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59      AAGAAAGTGAAAG  71</w:t>
      </w:r>
    </w:p>
    <w:p>
      <w:r>
        <w:rPr>
          <w:rFonts w:ascii="Consolas" w:hAnsi="Consolas"/>
          <w:sz w:val="18"/>
        </w:rPr>
        <w:t>NW_022098092.1  940131  .............  940143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122858448128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       CACTGCAGCAAACACAGCCCCTGCCAGAAAGGAGGGACCTGTGTGAACATGCCAAGCGGC  62</w:t>
      </w:r>
    </w:p>
    <w:p>
      <w:r>
        <w:rPr>
          <w:rFonts w:ascii="Consolas" w:hAnsi="Consolas"/>
          <w:sz w:val="18"/>
        </w:rPr>
        <w:t>NW_022098092.1  940429  ................AA.....................................AT...  940488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63      CCCCACTGTCTCTGTCCACAACACCTCACTGGAAACCACTGCCAGA  108</w:t>
      </w:r>
    </w:p>
    <w:p>
      <w:r>
        <w:rPr>
          <w:rFonts w:ascii="Consolas" w:hAnsi="Consolas"/>
          <w:sz w:val="18"/>
        </w:rPr>
        <w:t>NW_022098092.1  940489  ..A.....CA........G.T...T.......G..G..........  940534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217364946688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63.9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AGAAGTGCTTTGAGCCTCAGCTTCTCCGGTTTTTCCACAAGAATGAGATATGGTATAGAA  60</w:t>
      </w:r>
    </w:p>
    <w:p>
      <w:r>
        <w:rPr>
          <w:rFonts w:ascii="Consolas" w:hAnsi="Consolas"/>
          <w:sz w:val="18"/>
        </w:rPr>
        <w:t>NW_022098092.1  940677  ................C........TT....C.....GG.......A......C.C..GC  940736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CTGAGCAAGCAGCTGTGGCCAGATGCCAGTGCAAGGGTCCTGATGCCCACTGCCAGCGGC  120</w:t>
      </w:r>
    </w:p>
    <w:p>
      <w:r>
        <w:rPr>
          <w:rFonts w:ascii="Consolas" w:hAnsi="Consolas"/>
          <w:sz w:val="18"/>
        </w:rPr>
        <w:t>NW_022098092.1  940737  T.....TG....G...A....AG...........T.....GA.......G...A...CA.  940796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TGGCCAGCCAGG  132</w:t>
      </w:r>
    </w:p>
    <w:p>
      <w:r>
        <w:rPr>
          <w:rFonts w:ascii="Consolas" w:hAnsi="Consolas"/>
          <w:sz w:val="18"/>
        </w:rPr>
        <w:t>NW_022098092.1  940797  ............  940808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266980858432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63.9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CTGCCGCACCAACCCGTGCCTCCATGGGGGTCGCTGCCTAGAGGTGGAGGGCCACCGCCT  61</w:t>
      </w:r>
    </w:p>
    <w:p>
      <w:r>
        <w:rPr>
          <w:rFonts w:ascii="Consolas" w:hAnsi="Consolas"/>
          <w:sz w:val="18"/>
        </w:rPr>
        <w:t>NW_022098092.1  940974  ......T........A..T...A.......CA........C...C...............  941033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GTGC  65</w:t>
      </w:r>
    </w:p>
    <w:p>
      <w:r>
        <w:rPr>
          <w:rFonts w:ascii="Consolas" w:hAnsi="Consolas"/>
          <w:sz w:val="18"/>
        </w:rPr>
        <w:t>NW_022098092.1  941034  ....  941037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203188971904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125     6e-27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44      CGGCCTGGCCAGGACCACGCTCTCGGGTGCGCCCTGTCAGCCGTGGGCCTCGGAGGCCAC  103</w:t>
      </w:r>
    </w:p>
    <w:p>
      <w:r>
        <w:rPr>
          <w:rFonts w:ascii="Consolas" w:hAnsi="Consolas"/>
          <w:sz w:val="18"/>
        </w:rPr>
        <w:t>NW_022098092.1  941243  ....G.....C....T.A.....G......A....................C........  941302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104     CTACCGGAACGTGACTGCCGAGCAAGCGCGGAACTGGGGACTGGGCGGCCACGCCTTCTG  163</w:t>
      </w:r>
    </w:p>
    <w:p>
      <w:r>
        <w:rPr>
          <w:rFonts w:ascii="Consolas" w:hAnsi="Consolas"/>
          <w:sz w:val="18"/>
        </w:rPr>
        <w:t>NW_022098092.1  941303  ....T....T.....C..A..........T....G..A.........A............  941362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164     CCG  166</w:t>
      </w:r>
    </w:p>
    <w:p>
      <w:r>
        <w:rPr>
          <w:rFonts w:ascii="Consolas" w:hAnsi="Consolas"/>
          <w:sz w:val="18"/>
        </w:rPr>
        <w:t>NW_022098092.1  941363  ...  941365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344947857614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467805998682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151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81      CTGTCTTCGATGACCCGCGTCGTTGGCGGGCTGGTGGCGCTACGCGGGGCGCACCCCTAC  140</w:t>
      </w:r>
    </w:p>
    <w:p>
      <w:r>
        <w:rPr>
          <w:rFonts w:ascii="Consolas" w:hAnsi="Consolas"/>
          <w:sz w:val="18"/>
        </w:rPr>
        <w:t>NW_022098092.1  941861  .....C...C...G.......T.C..G..A...........C.C................  941920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141     ATCGCCGCGCTGTACTGGGGCCACAGTTTCTGCGCCGGCAGCCTCATCGCCCCCTGCTGG  200</w:t>
      </w:r>
    </w:p>
    <w:p>
      <w:r>
        <w:rPr>
          <w:rFonts w:ascii="Consolas" w:hAnsi="Consolas"/>
          <w:sz w:val="18"/>
        </w:rPr>
        <w:t>NW_022098092.1  941921  ..............GCA......A.A.......A......................T...  941980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201     GTGCTGACGGCCGCTCACTGCCTGCAGGACCG  232</w:t>
      </w:r>
    </w:p>
    <w:p>
      <w:r>
        <w:rPr>
          <w:rFonts w:ascii="Consolas" w:hAnsi="Consolas"/>
          <w:sz w:val="18"/>
        </w:rPr>
        <w:t>NW_022098092.1  941981  ........C..G...............A....  942012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500883190508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111     8e-23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11      GAGGATCTGACGGTGGTGCTCGGCCAGGAACGCCGTAACCACAGCTGTGAGCCGTGCCAG  70</w:t>
      </w:r>
    </w:p>
    <w:p>
      <w:r>
        <w:rPr>
          <w:rFonts w:ascii="Consolas" w:hAnsi="Consolas"/>
          <w:sz w:val="18"/>
        </w:rPr>
        <w:t>NW_022098092.1  942285  .....G.....A.................C....A......G....A.....A.......  942344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71      ACGTTGGCCGTGCGCTCCTACCGCTTGCACGAGGCCTTCTCGC-CCGTCAGCTACCAGCA  129</w:t>
      </w:r>
    </w:p>
    <w:p>
      <w:r>
        <w:rPr>
          <w:rFonts w:ascii="Consolas" w:hAnsi="Consolas"/>
          <w:sz w:val="18"/>
        </w:rPr>
        <w:t>NW_022098092.1  942345  ...C...........G......C.C.......A..........GTTA...C.........  942404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130     CGACCTGG  137</w:t>
      </w:r>
    </w:p>
    <w:p>
      <w:r>
        <w:rPr>
          <w:rFonts w:ascii="Consolas" w:hAnsi="Consolas"/>
          <w:sz w:val="18"/>
        </w:rPr>
        <w:t>NW_022098092.1  942405  ........  942412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278794170752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56.0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CTCTGTTGCGCCTTCAGGAGGATGCGGACGGCAGCTGCGCGCTCCTGTCGCCTTACGTTC  60</w:t>
      </w:r>
    </w:p>
    <w:p>
      <w:r>
        <w:rPr>
          <w:rFonts w:ascii="Consolas" w:hAnsi="Consolas"/>
          <w:sz w:val="18"/>
        </w:rPr>
        <w:t>NW_022098092.1  942508  .....G.......G......AGC..T..A...T.........A..C........T.....  942567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AGCCGGTGTGCCTGCC  76</w:t>
      </w:r>
    </w:p>
    <w:p>
      <w:r>
        <w:rPr>
          <w:rFonts w:ascii="Consolas" w:hAnsi="Consolas"/>
          <w:sz w:val="18"/>
        </w:rPr>
        <w:t>NW_022098092.1  942568  ....A...........  942583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295332808000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97.6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10      AATATGCCAGCTTCCTGCAGGAGGCGCAGGTACCGTTCCTCTCCCTGGAGCGCTGCTCAG  69</w:t>
      </w:r>
    </w:p>
    <w:p>
      <w:r>
        <w:rPr>
          <w:rFonts w:ascii="Consolas" w:hAnsi="Consolas"/>
          <w:sz w:val="18"/>
        </w:rPr>
        <w:t>NW_022098092.1  943230  .....T..............T..A.T.....G...C..A..CG..C............C.  943289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70      CCCCGGACGTGCACGGATCCTCCATCCTCCCC-GGCATGCTCTGCGCAGGGTTCCTCGAG  128</w:t>
      </w:r>
    </w:p>
    <w:p>
      <w:r>
        <w:rPr>
          <w:rFonts w:ascii="Consolas" w:hAnsi="Consolas"/>
          <w:sz w:val="18"/>
        </w:rPr>
        <w:t>NW_022098092.1  943290  ....C............G..G..T..A.....C..............T..C.........  943349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129     GGCGGCACCGATGCGTGCCAG  149</w:t>
      </w:r>
    </w:p>
    <w:p>
      <w:r>
        <w:rPr>
          <w:rFonts w:ascii="Consolas" w:hAnsi="Consolas"/>
          <w:sz w:val="18"/>
        </w:rPr>
        <w:t>NW_022098092.1  943350  ..T.....T..C.........  943370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307146120320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111     9e-23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13      GGCCCGCTGGTGTGTGAGGACCAAGCTGCAGAGCGCCGGCTCACCCTGCAAGGCATCATC  72</w:t>
      </w:r>
    </w:p>
    <w:p>
      <w:r>
        <w:rPr>
          <w:rFonts w:ascii="Consolas" w:hAnsi="Consolas"/>
          <w:sz w:val="18"/>
        </w:rPr>
        <w:t>NW_022098092.1  943475  .....T..............TG.GA.C..........A.....T.....G.......G..  943534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73      AGCTGGGGATCGGGCTGTGGTGACCGCAACAAGCCAGGCGTCTACACCGATGTGGCCTAC  132</w:t>
      </w:r>
    </w:p>
    <w:p>
      <w:r>
        <w:rPr>
          <w:rFonts w:ascii="Consolas" w:hAnsi="Consolas"/>
          <w:sz w:val="18"/>
        </w:rPr>
        <w:t>NW_022098092.1  943535  ........T..A..T..C..C....A.CC..T......T..A........C......A..  943594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133     TACCTGGCCTGGATCCGGGAGCACACCGTTTCCTGA  168</w:t>
      </w:r>
    </w:p>
    <w:p>
      <w:r>
        <w:rPr>
          <w:rFonts w:ascii="Consolas" w:hAnsi="Consolas"/>
          <w:sz w:val="18"/>
        </w:rPr>
        <w:t>NW_022098092.1  943595  .....A......................C.......  943630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349673170732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