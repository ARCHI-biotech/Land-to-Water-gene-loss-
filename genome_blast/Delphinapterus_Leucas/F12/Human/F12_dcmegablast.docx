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78.8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ATGAGGGCTCTGCTGCTCCTGGGGTTCCTGCTGGTGAGCTTGGAGTCA  48</w:t>
      </w:r>
    </w:p>
    <w:p>
      <w:r>
        <w:rPr>
          <w:rFonts w:ascii="Consolas" w:hAnsi="Consolas"/>
          <w:sz w:val="18"/>
        </w:rPr>
        <w:t>NW_022098092.1  930701  ........................G..............C........  930748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68515670251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70878279570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TTCTCACTGTCACCGGGGAGCCCTGCCACTTCCCCTTCCAGTACCACCGGCAGCTGTACC  60</w:t>
      </w:r>
    </w:p>
    <w:p>
      <w:r>
        <w:rPr>
          <w:rFonts w:ascii="Consolas" w:hAnsi="Consolas"/>
          <w:sz w:val="18"/>
        </w:rPr>
        <w:t>NW_022098092.1  939258  .......A.......................................T..........T.  939317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ACAAATGTACCCACAAGGGCCGGCCAGGCCC  91</w:t>
      </w:r>
    </w:p>
    <w:p>
      <w:r>
        <w:rPr>
          <w:rFonts w:ascii="Consolas" w:hAnsi="Consolas"/>
          <w:sz w:val="18"/>
        </w:rPr>
        <w:t>NW_022098092.1  939318  ......T..T.....GA...T..T.T.....  939348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167744842394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99229343388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       CACTGCAGCAAACACAGCCCCTGCCAGAAAGGAGGGACCTGTGTGAACATGCCAAGCGGC  62</w:t>
      </w:r>
    </w:p>
    <w:p>
      <w:r>
        <w:rPr>
          <w:rFonts w:ascii="Consolas" w:hAnsi="Consolas"/>
          <w:sz w:val="18"/>
        </w:rPr>
        <w:t>NW_022098092.1  940429  ................AA.....................................AT...  940488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63      CCCCACTGTCTCTGTCCACAACACCTCACTGGAAACCACTGCCAGAAAG  111</w:t>
      </w:r>
    </w:p>
    <w:p>
      <w:r>
        <w:rPr>
          <w:rFonts w:ascii="Consolas" w:hAnsi="Consolas"/>
          <w:sz w:val="18"/>
        </w:rPr>
        <w:t>NW_022098092.1  940489  ..A.....CA........G.T...T.......G..G..........G..  940537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191370398229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126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AGAAGTGCTTTGAGCCTCAGCTTCTCCGGTTTTTCCACAAGAATGAGATATGGTATAGAA  60</w:t>
      </w:r>
    </w:p>
    <w:p>
      <w:r>
        <w:rPr>
          <w:rFonts w:ascii="Consolas" w:hAnsi="Consolas"/>
          <w:sz w:val="18"/>
        </w:rPr>
        <w:t>NW_022098092.1  940677  ................C........TT....C.....GG.......A......C.C..GC  940736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CTGAGCAAGCAGCTGTGGCCAGATGCCAGTGCAAGGGTCCTGATGCCCACTGCCAGCGGC  120</w:t>
      </w:r>
    </w:p>
    <w:p>
      <w:r>
        <w:rPr>
          <w:rFonts w:ascii="Consolas" w:hAnsi="Consolas"/>
          <w:sz w:val="18"/>
        </w:rPr>
        <w:t>NW_022098092.1  940737  T.....TG....G...A....AG...........T.....GA.......G...A...CA.  940796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TGGCCAGCCAGG  132</w:t>
      </w:r>
    </w:p>
    <w:p>
      <w:r>
        <w:rPr>
          <w:rFonts w:ascii="Consolas" w:hAnsi="Consolas"/>
          <w:sz w:val="18"/>
        </w:rPr>
        <w:t>NW_022098092.1  940797  ............  940808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240984945918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98.7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CTGCCGCACCAACCCGTGCCTCCATGGGGGTCGCTGCCTAGAGGTGGAGGGCCACCGCCT  61</w:t>
      </w:r>
    </w:p>
    <w:p>
      <w:r>
        <w:rPr>
          <w:rFonts w:ascii="Consolas" w:hAnsi="Consolas"/>
          <w:sz w:val="18"/>
        </w:rPr>
        <w:t>NW_022098092.1  940974  ......T........A..T...A.......CA........C...C...............  941033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GTGCCACTGCCCGGTGGGCTACACCGGAGCCTTCTGCGACGTGG  105</w:t>
      </w:r>
    </w:p>
    <w:p>
      <w:r>
        <w:rPr>
          <w:rFonts w:ascii="Consolas" w:hAnsi="Consolas"/>
          <w:sz w:val="18"/>
        </w:rPr>
        <w:t>NW_022098092.1  941034  ....AGT.....CAC.......G.T...CG...G.....A....  941077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177194813175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155     9e-36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44      CGGCCTGGCCAGGACCACGCTCTCGGGTGCGCCCTGTCAGCCGTGGGCCTCGGAGGCCAC  103</w:t>
      </w:r>
    </w:p>
    <w:p>
      <w:r>
        <w:rPr>
          <w:rFonts w:ascii="Consolas" w:hAnsi="Consolas"/>
          <w:sz w:val="18"/>
        </w:rPr>
        <w:t>NW_022098092.1  941243  ....G.....C....T.A.....G......A....................C........  941302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104     CTACCGGAACGTGACTGCCGAGCAAGCGCGGAACTGGGGACTGGGCGGCCACGCCTTCTG  163</w:t>
      </w:r>
    </w:p>
    <w:p>
      <w:r>
        <w:rPr>
          <w:rFonts w:ascii="Consolas" w:hAnsi="Consolas"/>
          <w:sz w:val="18"/>
        </w:rPr>
        <w:t>NW_022098092.1  941303  ....T....T.....C..A..........T....G..A.........A............  941362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164     CCG  166</w:t>
      </w:r>
    </w:p>
    <w:p>
      <w:r>
        <w:rPr>
          <w:rFonts w:ascii="Consolas" w:hAnsi="Consolas"/>
          <w:sz w:val="18"/>
        </w:rPr>
        <w:t>NW_022098092.1  941363  ...  941365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321313261224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93.3    4e-17</w:t>
      </w:r>
    </w:p>
    <w:p>
      <w:r>
        <w:rPr>
          <w:rFonts w:ascii="Consolas" w:hAnsi="Consolas"/>
          <w:sz w:val="18"/>
        </w:rPr>
        <w:t>NW_022098019.1 Delphinapterus leucas isolate GAN/ISIS: 26980492/1...  52.7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GAACCCGGACAACGACATCCGCCCGTGGTGCTTCGTGCTGAACCGCGACCGGCTGAGCTG  60</w:t>
      </w:r>
    </w:p>
    <w:p>
      <w:r>
        <w:rPr>
          <w:rFonts w:ascii="Consolas" w:hAnsi="Consolas"/>
          <w:sz w:val="18"/>
        </w:rPr>
        <w:t>NW_022098092.1  941451    .....A......A....C......A....A...T..TTG..GGG.......A..A.....  941510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GGAGTACTGCGACCTGGCACAGTGCCAGACCCCAACCCAGGCGGCG------------CC  108</w:t>
      </w:r>
    </w:p>
    <w:p>
      <w:r>
        <w:rPr>
          <w:rFonts w:ascii="Consolas" w:hAnsi="Consolas"/>
          <w:sz w:val="18"/>
        </w:rPr>
        <w:t>NW_022098092.1  941511    .A.T..T...CG........G.......G.....G...C.......CCCCAAATCCCT..  941570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109       TCCGACCCCGGTGTCCCCTAGGCTTCATGTCCCACTC-ATGCCCGCGCAGCCGGCACCGC  167</w:t>
      </w:r>
    </w:p>
    <w:p>
      <w:r>
        <w:rPr>
          <w:rFonts w:ascii="Consolas" w:hAnsi="Consolas"/>
          <w:sz w:val="18"/>
        </w:rPr>
        <w:t>NW_022098092.1  941571    ....GT..G.A.C..AT..G...AC..-..A.TT.C.TT.....T...TTTT...TTT..  941629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NW_022098019.1  26645481                                               ...C....C.G....  26645495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168       CGAAGCCTCAGCCCACGACCCGGACCCCGCCTCAGTCCCAGACC  211</w:t>
      </w:r>
    </w:p>
    <w:p>
      <w:r>
        <w:rPr>
          <w:rFonts w:ascii="Consolas" w:hAnsi="Consolas"/>
          <w:sz w:val="18"/>
        </w:rPr>
        <w:t>NW_022098092.1  941630    A...A......T.........A........T..GAC...T....  941673</w:t>
      </w:r>
    </w:p>
    <w:p>
      <w:r>
        <w:rPr>
          <w:rFonts w:ascii="Consolas" w:hAnsi="Consolas"/>
          <w:sz w:val="18"/>
        </w:rPr>
        <w:t>NW_022098019.1  26645496  .TC...........C..C...C.C........GC.......     26645536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441804629948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208     7e-52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      GAGCAGCCGCCTTCCCTGACCAGGAACGGCCCACTGAGCTGCGGGCAGCGGCTCCGCAAG  77</w:t>
      </w:r>
    </w:p>
    <w:p>
      <w:r>
        <w:rPr>
          <w:rFonts w:ascii="Consolas" w:hAnsi="Consolas"/>
          <w:sz w:val="18"/>
        </w:rPr>
        <w:t>NW_022098092.1  941798  .......G.A..C.T...C....CGCG.....GGC.G....T..A.G.T......A...A  941857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78      AGTCTGTCTTCGATGACCCGCGTCGTTGGCGGGCTGGTGGCGCTACGCGGGGCGCACCCC  137</w:t>
      </w:r>
    </w:p>
    <w:p>
      <w:r>
        <w:rPr>
          <w:rFonts w:ascii="Consolas" w:hAnsi="Consolas"/>
          <w:sz w:val="18"/>
        </w:rPr>
        <w:t>NW_022098092.1  941858  C.G.....C...C...G.......T.C..G..A...........C.C.............  941917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138     TACATCGCCGCGCTGTACTGGGGCCACAGTTTCTGCGCCGGCAGCCTCATCGCCCCCTGC  197</w:t>
      </w:r>
    </w:p>
    <w:p>
      <w:r>
        <w:rPr>
          <w:rFonts w:ascii="Consolas" w:hAnsi="Consolas"/>
          <w:sz w:val="18"/>
        </w:rPr>
        <w:t>NW_022098092.1  941918  .................GCA......A.A.......A......................T  941977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198     TGGGTGCTGACGGCCGCTCACTGCCTGCAGGACCG  232</w:t>
      </w:r>
    </w:p>
    <w:p>
      <w:r>
        <w:rPr>
          <w:rFonts w:ascii="Consolas" w:hAnsi="Consolas"/>
          <w:sz w:val="18"/>
        </w:rPr>
        <w:t>NW_022098092.1  941978  ...........C..G...............A....  942012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474880912404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154     7e-36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2       CCCGCACCCGAGGATCTGACGGTGGTGCTCGGCCAGGAACGCCGTAACCACAGCTGTGAG  61</w:t>
      </w:r>
    </w:p>
    <w:p>
      <w:r>
        <w:rPr>
          <w:rFonts w:ascii="Consolas" w:hAnsi="Consolas"/>
          <w:sz w:val="18"/>
        </w:rPr>
        <w:t>NW_022098092.1  942276  ..T..G..A.....G.....A.................C....A......G....A....  942335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62      CCGTGCCAGACGTTGGCCGTGCGCTCCTACCGCTTGCACGAGGCCTTCTCGC-CCGTCAG  120</w:t>
      </w:r>
    </w:p>
    <w:p>
      <w:r>
        <w:rPr>
          <w:rFonts w:ascii="Consolas" w:hAnsi="Consolas"/>
          <w:sz w:val="18"/>
        </w:rPr>
        <w:t>NW_022098092.1  942336  .A..........C...........G......C.C.......A..........GTTA...C  942395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CTACCAGCACGACCTGG  137</w:t>
      </w:r>
    </w:p>
    <w:p>
      <w:r>
        <w:rPr>
          <w:rFonts w:ascii="Consolas" w:hAnsi="Consolas"/>
          <w:sz w:val="18"/>
        </w:rPr>
        <w:t>NW_022098092.1  942396  .................  942412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252797933463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124     1e-26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CTCTGTTGCGCCTTCAGGAGGATGCGGACGGCAGCTGCGCGCTCCTGTCGCCTTACGTTC  60</w:t>
      </w:r>
    </w:p>
    <w:p>
      <w:r>
        <w:rPr>
          <w:rFonts w:ascii="Consolas" w:hAnsi="Consolas"/>
          <w:sz w:val="18"/>
        </w:rPr>
        <w:t>NW_022098092.1  942508  .....G.......G......AGC..T..A...T.........A..C........T.....  942567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AGCCGGTGTGCCTGCCAAGCGGCGCCGCGCGACC------CTCCGAGACCACGCTCTGCC  114</w:t>
      </w:r>
    </w:p>
    <w:p>
      <w:r>
        <w:rPr>
          <w:rFonts w:ascii="Consolas" w:hAnsi="Consolas"/>
          <w:sz w:val="18"/>
        </w:rPr>
        <w:t>NW_022098092.1  942568  ....A...........G..TA.......C.TC..GGCCGAA.....AG..G........G  942627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115     AGGTGGCCGGCTGGGGCCACCAGTTCGA  142</w:t>
      </w:r>
    </w:p>
    <w:p>
      <w:r>
        <w:rPr>
          <w:rFonts w:ascii="Consolas" w:hAnsi="Consolas"/>
          <w:sz w:val="18"/>
        </w:rPr>
        <w:t>NW_022098092.1  942628  .A..............T........A..  942655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269336116026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152     3e-35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10      AATATGCCAGCTTCCTGCAGGAGGCGCAGGTACCGTTCCTCTCCCTGGAGCGCTGCTCAG  69</w:t>
      </w:r>
    </w:p>
    <w:p>
      <w:r>
        <w:rPr>
          <w:rFonts w:ascii="Consolas" w:hAnsi="Consolas"/>
          <w:sz w:val="18"/>
        </w:rPr>
        <w:t>NW_022098092.1  943230  .....T..............T..A.T.....G...C..A..CG..C............C.  943289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70      CCCCGGACGTGCACGGATCCTCCATCCT-CCCCGGCATGCTCTGCGCAGGGTTCCTCGAG  128</w:t>
      </w:r>
    </w:p>
    <w:p>
      <w:r>
        <w:rPr>
          <w:rFonts w:ascii="Consolas" w:hAnsi="Consolas"/>
          <w:sz w:val="18"/>
        </w:rPr>
        <w:t>NW_022098092.1  943290  ....C............G..G..T..A.C..................T..C.........  943349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129     GGCGGCACCGATGCGTGCCAG  149</w:t>
      </w:r>
    </w:p>
    <w:p>
      <w:r>
        <w:rPr>
          <w:rFonts w:ascii="Consolas" w:hAnsi="Consolas"/>
          <w:sz w:val="18"/>
        </w:rPr>
        <w:t>NW_022098092.1  943350  ..T.....T..C.........  943370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281149103571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NW_022098092.1 Delphinapterus leucas isolate GAN/ISIS: 26980492/1...  173     4e-41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GGTGATTCCGGAGGCCCGCTGGTGTGTGAGGACCAAGCTGCAGAGCGCCGGCTCACCCTG  60</w:t>
      </w:r>
    </w:p>
    <w:p>
      <w:r>
        <w:rPr>
          <w:rFonts w:ascii="Consolas" w:hAnsi="Consolas"/>
          <w:sz w:val="18"/>
        </w:rPr>
        <w:t>NW_022098092.1  943463  ...A.C...A.G.....T..............TG.GA.C..........A.....T....  943522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CAAGGCATCATCAGCTGGGGATCGGGCTGTGGTGACCGCAACAAGCCAGGCGTCTACACC  120</w:t>
      </w:r>
    </w:p>
    <w:p>
      <w:r>
        <w:rPr>
          <w:rFonts w:ascii="Consolas" w:hAnsi="Consolas"/>
          <w:sz w:val="18"/>
        </w:rPr>
        <w:t>NW_022098092.1  943523  .G.......G..........T..A..T..C..C....A.CC..T......T..A......  943582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GATGTGGCCTACTACCTGGCCTGGATCCGGGAGCACACCGTTTCCTGA  168</w:t>
      </w:r>
    </w:p>
    <w:p>
      <w:r>
        <w:rPr>
          <w:rFonts w:ascii="Consolas" w:hAnsi="Consolas"/>
          <w:sz w:val="18"/>
        </w:rPr>
        <w:t>NW_022098092.1  943583  ..C......A.......A......................C.......  943630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326038456242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