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715884937377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642642584048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 CCTCTGAAGAGCACAGCTGTGTGGAAACAGGAAGTCAAGAACCAGTGGCCATTTATTTCA  65</w:t>
      </w:r>
    </w:p>
    <w:p>
      <w:r>
        <w:rPr>
          <w:rFonts w:ascii="Consolas" w:hAnsi="Consolas"/>
          <w:sz w:val="18"/>
        </w:rPr>
        <w:t>NW_022098040.1  26509924  ......C..................G......G...........A..............T  26509983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 CCAGTGGGACGACAGGCTCTCCTAAGATGGCCCAGCACTCTCAGAGCAGCTTCAGCATTG  125</w:t>
      </w:r>
    </w:p>
    <w:p>
      <w:r>
        <w:rPr>
          <w:rFonts w:ascii="Consolas" w:hAnsi="Consolas"/>
          <w:sz w:val="18"/>
        </w:rPr>
        <w:t>NW_022098040.1  26509984  ..........C...........C.......T.........C.........C....A....  26510043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126       GGTTCACCGTCTGTGGAAG  144</w:t>
      </w:r>
    </w:p>
    <w:p>
      <w:r>
        <w:rPr>
          <w:rFonts w:ascii="Consolas" w:hAnsi="Consolas"/>
          <w:sz w:val="18"/>
        </w:rPr>
        <w:t>NW_022098040.1  26510044  ..CA....C..........  26510062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295332808000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145     1e-31</w:t>
      </w:r>
    </w:p>
    <w:p>
      <w:r>
        <w:rPr>
          <w:rFonts w:ascii="Consolas" w:hAnsi="Consolas"/>
          <w:sz w:val="18"/>
        </w:rPr>
        <w:t>NW_022098063.1 Delphinapterus leucas isolate GAN/ISIS: 26980492/1...  63.9    3e-07</w:t>
      </w:r>
    </w:p>
    <w:p>
      <w:r>
        <w:rPr>
          <w:rFonts w:ascii="Consolas" w:hAnsi="Consolas"/>
          <w:sz w:val="18"/>
        </w:rPr>
        <w:t>NW_022098029.1 Delphinapterus leucas isolate GAN/ISIS: 26980492/1...  60.0    5e-06</w:t>
      </w:r>
    </w:p>
    <w:p>
      <w:r>
        <w:rPr>
          <w:rFonts w:ascii="Consolas" w:hAnsi="Consolas"/>
          <w:sz w:val="18"/>
        </w:rPr>
        <w:t>NW_022098072.1 Delphinapterus leucas isolate GAN/ISIS: 26980492/1...  56.0    8e-05</w:t>
      </w:r>
    </w:p>
    <w:p>
      <w:r>
        <w:rPr>
          <w:rFonts w:ascii="Consolas" w:hAnsi="Consolas"/>
          <w:sz w:val="18"/>
        </w:rPr>
        <w:t>NW_022098064.1 Delphinapterus leucas isolate GAN/ISIS: 26980492/1...  56.0    8e-05</w:t>
      </w:r>
    </w:p>
    <w:p>
      <w:r>
        <w:rPr>
          <w:rFonts w:ascii="Consolas" w:hAnsi="Consolas"/>
          <w:sz w:val="18"/>
        </w:rPr>
        <w:t>NW_022098069.1 Delphinapterus leucas isolate GAN/ISIS: 26980492/1...  54.0    3e-04</w:t>
      </w:r>
    </w:p>
    <w:p>
      <w:r>
        <w:rPr>
          <w:rFonts w:ascii="Consolas" w:hAnsi="Consolas"/>
          <w:sz w:val="18"/>
        </w:rPr>
        <w:t>NW_022098057.1 Delphinapterus leucas isolate GAN/ISIS: 26980492/1...  54.0    3e-04</w:t>
      </w:r>
    </w:p>
    <w:p>
      <w:r>
        <w:rPr>
          <w:rFonts w:ascii="Consolas" w:hAnsi="Consolas"/>
          <w:sz w:val="18"/>
        </w:rPr>
        <w:t>NW_022098052.1 Delphinapterus leucas isolate GAN/ISIS: 26980492/1...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501       TTAGGATTCTTTTGAAGGCAAGTGACAGAAACTCAACTCAAACTGCCTTAAGTTAAAAAA  560</w:t>
      </w:r>
    </w:p>
    <w:p>
      <w:r>
        <w:rPr>
          <w:rFonts w:ascii="Consolas" w:hAnsi="Consolas"/>
          <w:sz w:val="18"/>
        </w:rPr>
        <w:t>NW_022098040.1  24882679  ..........G...G.................C.G..........                 24882723</w:t>
      </w:r>
    </w:p>
    <w:p>
      <w:r>
        <w:rPr>
          <w:rFonts w:ascii="Consolas" w:hAnsi="Consolas"/>
          <w:sz w:val="18"/>
        </w:rPr>
        <w:t>NW_022098029.1  14301990                            ..................AG......C.......  14302023</w:t>
      </w:r>
    </w:p>
    <w:p>
      <w:r>
        <w:rPr>
          <w:rFonts w:ascii="Consolas" w:hAnsi="Consolas"/>
          <w:sz w:val="18"/>
        </w:rPr>
        <w:t>NW_022098072.1  51352565                   ........G......C...T.......AG..............  51352607</w:t>
      </w:r>
    </w:p>
    <w:p>
      <w:r>
        <w:rPr>
          <w:rFonts w:ascii="Consolas" w:hAnsi="Consolas"/>
          <w:sz w:val="18"/>
        </w:rPr>
        <w:t>NW_022098064.1  13194518                   ............................                 13194545</w:t>
      </w:r>
    </w:p>
    <w:p>
      <w:r>
        <w:rPr>
          <w:rFonts w:ascii="Consolas" w:hAnsi="Consolas"/>
          <w:sz w:val="18"/>
        </w:rPr>
        <w:t>NW_022098057.1  32065983                                            ..................  32066000</w:t>
      </w:r>
    </w:p>
    <w:p>
      <w:r>
        <w:rPr>
          <w:rFonts w:ascii="Consolas" w:hAnsi="Consolas"/>
          <w:sz w:val="18"/>
        </w:rPr>
        <w:t>NW_022098052.1  26579004                   ...........................                  26578978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561       AAAAAAAAGACATTTGGCTCATATAAATGACAAGTATTCAAGTACAGCCACATCCAAGGG  620</w:t>
      </w:r>
    </w:p>
    <w:p>
      <w:r>
        <w:rPr>
          <w:rFonts w:ascii="Consolas" w:hAnsi="Consolas"/>
          <w:sz w:val="18"/>
        </w:rPr>
        <w:t>NW_022098029.1  14302024  ........                                                      14302031</w:t>
      </w:r>
    </w:p>
    <w:p>
      <w:r>
        <w:rPr>
          <w:rFonts w:ascii="Consolas" w:hAnsi="Consolas"/>
          <w:sz w:val="18"/>
        </w:rPr>
        <w:t>NW_022098072.1  51352608  .....                                                         51352612</w:t>
      </w:r>
    </w:p>
    <w:p>
      <w:r>
        <w:rPr>
          <w:rFonts w:ascii="Consolas" w:hAnsi="Consolas"/>
          <w:sz w:val="18"/>
        </w:rPr>
        <w:t>NW_022098057.1  32066001  .........                                                     32066009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621       TTCATGTAAGGTTGGCAAGTCTTAGTCTCTCTCCATTTTTGGCTCTGCTGTTCTTTATGC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681       TGGCTCCATTTGAGCAGGTTCTTCCTATTTGATAGCAATCAACTCCAGACTTACACAGGT  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741       TAACAATCCTCCACCCCTCCAGGAAAGGACAGAGCTCTCTTTTCAGTCATTTCAAGTAAC  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801       TCTCAGGACTGCATTTGCCTACCTTAGATCACATCTCTCACCAATGTGGTTCAGGGAATG  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861       ATATATGCTGATCGGCCAGACTTGGATCATATGTCTATCATTGGAGGTAGGGGTTGGTGT  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921       CAATCCCACCAGAGAGGATAGGGTAATACTCTATAGGAAAAACTACAGTAGCTACTAAAA  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981       AGGGGGAACAGATACTGCATAAGCATATGCAGATTTCACTGAATAGGCAGCAGATTTCAC  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1041      TGAATGGACAACTGTCATGGAACTCAGAATACATTTTCTCACAGAAACAAGGCAGATAGA  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1101      AAATTGTGGCCAGTTTCCCAAACAAGTCTCATGAGCCTGTTTAGGACCAATGGGAAGGAA  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1161      ACTCTGGCAATGACAATAATAGTCTTAATTCTAGGAAGAAGCCCAATTTTCCTAATTTCC  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1221      TTTCCTCATGGAAGTTTCCTACAGACACAGCAAGTGACAAAATTTCAAAAGTTTGTCTCT  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1281      CAGCATCCTCCCACATCTGTACCTCCCTCTCACACACCAGTGAGCCTCTGCAGTGACACT  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1341      ATGGGTCCCCTACTCTTACCTCTTATACCCCCTCCACTCCCATTTATTCCATTCTCAGAA  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1401      ATAGTTTCCTCCTGCTGCCATGTTCTCATCCTCTCAATATAAATGATTTCAGCTGAAGAG  1460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1461      CAGAAGTAACCACCAATTAGAATCAATGAATAATATAAATTATGCTTACTAACCTCAGTA  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1521      ATTATCTAATTGGTAGGTTTTAAACAGTATTACAAAGAGAAGCAAACAATATGAGGCAAA  1580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1581      AAACGACCTTATAGAGATAGATCAATCTTTCCTGAGAGTTTTTTGTTTCATTTTGTTTTG  1640</w:t>
      </w:r>
    </w:p>
    <w:p>
      <w:r>
        <w:rPr>
          <w:rFonts w:ascii="Consolas" w:hAnsi="Consolas"/>
          <w:sz w:val="18"/>
        </w:rPr>
        <w:t>NW_022098069.1  43802789                                        ......................  43802768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1641      TTTTGAGATGGAGACTTGCTGTCACCCAGGCAAAAAGCAGGAGTGCAGTGGTGCAGTTAT  1700</w:t>
      </w:r>
    </w:p>
    <w:p>
      <w:r>
        <w:rPr>
          <w:rFonts w:ascii="Consolas" w:hAnsi="Consolas"/>
          <w:sz w:val="18"/>
        </w:rPr>
        <w:t>NW_022098069.1  43802767  .....                                                         43802763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1701      AGCTCACTGCAACCTCAAACTGCTGGGTTCAAGCA-TCCTCCCGCCTCAGCCTCCTGAGT  1759</w:t>
      </w:r>
    </w:p>
    <w:p>
      <w:r>
        <w:rPr>
          <w:rFonts w:ascii="Consolas" w:hAnsi="Consolas"/>
          <w:sz w:val="18"/>
        </w:rPr>
        <w:t>NW_022098063.1  62633449                   ....A.....C.......A........................  62633491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1760      CGCTAGGACTACACATGTGCATTATCGTGCCCTGGCTAATTTTTTCTTTTTAGTCTTTAT  1819</w:t>
      </w:r>
    </w:p>
    <w:p>
      <w:r>
        <w:rPr>
          <w:rFonts w:ascii="Consolas" w:hAnsi="Consolas"/>
          <w:sz w:val="18"/>
        </w:rPr>
        <w:t>NW_022098063.1  62633492  A...G........                                                 62633504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1820      AGAGATGGGGTCTCACTATGTTGACCAGGCTGGTTTCAAACTCCTGAGCTTAAACTATCC  1879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1880      TTCTACCTTGGCCTCCCAATGTTGTGGGATTATAGGTGTAAGCCACTACACTCAGCCCCT  1939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1940      TCCTGAGATTTGATCTCCCAGGATACACAGTCCTTCCTCCATTGAGACTCTTCAAACTCC  1999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2000      CTTGAAACCACATATTCTCTGGGAGCTCCATTTGTCCCCCTGGTACATGCTTCTAGTGGT  2059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2060      ATAGATTCGAAGGAGTAAGTGGTCATCTATAAAGCAAAGACTGCCTGTGAAATAAATGGG  2119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2120      ATCACTCTGAAATGTTAAATACATGTGTGACCTGTAAATAGAACTTAGCTTTCTTGAACC  2179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2180      GCTGCACTCCTCATACTCACAAACCATTTACCTGGAATTATTCTCAAAACCTCACTTTGT  2239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2240      AATTGTATCCAAGCTTTGTTCAGAAGCAATCTCTGGCATTTGCAGTCATCACTCAAACTG  2299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2300      CTATTAACAAACAGTAAGTACCTATGTTCAGCATTGGTTGCAGATCCTTGATGTGTCTGA  2359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2360      AAAACAGAGCAAGATAAATTATCTGTTGCAGGTGGTGAAAGCTTTTGTTGTCTTAGCTCC  2419</w:t>
      </w:r>
    </w:p>
    <w:p>
      <w:r>
        <w:rPr>
          <w:rFonts w:ascii="Consolas" w:hAnsi="Consolas"/>
          <w:sz w:val="18"/>
        </w:rPr>
        <w:t>NW_022098040.1  26513309                            .......A.....................T..G.  26513342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2420      ATCCTGTAAGTCCTACAGCCTAGAGAAATTAACTCTTGAGCTTCAGGATCATGTGAAAAA  2479</w:t>
      </w:r>
    </w:p>
    <w:p>
      <w:r>
        <w:rPr>
          <w:rFonts w:ascii="Consolas" w:hAnsi="Consolas"/>
          <w:sz w:val="18"/>
        </w:rPr>
        <w:t>NW_022098040.1  26513343  .C...T...A..A.C..A..C..................A..............-.....  26513401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2480      AATCAACTGCACCTTACAAATATCCAAGAAA  2510</w:t>
      </w:r>
    </w:p>
    <w:p>
      <w:r>
        <w:rPr>
          <w:rFonts w:ascii="Consolas" w:hAnsi="Consolas"/>
          <w:sz w:val="18"/>
        </w:rPr>
        <w:t>NW_022098040.1  26513402  ...............................  26513432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5878260135512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200826309440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177199684800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50.1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TTTCCTGGTACATAGCCGCTAAAACCCCTGGAATTTC  37</w:t>
      </w:r>
    </w:p>
    <w:p>
      <w:r>
        <w:rPr>
          <w:rFonts w:ascii="Consolas" w:hAnsi="Consolas"/>
          <w:sz w:val="18"/>
        </w:rPr>
        <w:t>NW_022098042.1  28200191  ................TC.........T.........  28200227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61429377594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246     4e-63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         TGGTCTCTGTGCAAATCCTGAGTGCTAAAGCTTCCAACAAGACTGATGCTAGCTCGTGTC  66</w:t>
      </w:r>
    </w:p>
    <w:p>
      <w:r>
        <w:rPr>
          <w:rFonts w:ascii="Consolas" w:hAnsi="Consolas"/>
          <w:sz w:val="18"/>
        </w:rPr>
        <w:t>NW_022098040.1  26536125  ..........AG.................A.A.T..G..G......G........T....  26536184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67        ACCAGGAAGATGCTACGTCATGCCAAGTGTTTTCAGCGCCTAGCAATTTTTGGTTCTGTG  126</w:t>
      </w:r>
    </w:p>
    <w:p>
      <w:r>
        <w:rPr>
          <w:rFonts w:ascii="Consolas" w:hAnsi="Consolas"/>
          <w:sz w:val="18"/>
        </w:rPr>
        <w:t>NW_022098040.1  26536185  ....T.C....AT...T..G........A.......T...........CC.T.....T..  26536244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127       AGGGCACTGCATAAAGATAATAGAACAGCAACCCCTCAGAATTTCTCCAACTATGAATCC  186</w:t>
      </w:r>
    </w:p>
    <w:p>
      <w:r>
        <w:rPr>
          <w:rFonts w:ascii="Consolas" w:hAnsi="Consolas"/>
          <w:sz w:val="18"/>
        </w:rPr>
        <w:t>NW_022098040.1  26536245  ..A...T...........T.........T..T.......G....................  26536304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187       ATGAAACAGGACTTCAAACTGGGGATTCCAGAGTATTTCAACTTTGCTAAAGATGTCCTG  246</w:t>
      </w:r>
    </w:p>
    <w:p>
      <w:r>
        <w:rPr>
          <w:rFonts w:ascii="Consolas" w:hAnsi="Consolas"/>
          <w:sz w:val="18"/>
        </w:rPr>
        <w:t>NW_022098040.1  26536305  .....G........T.....A.A....................................A  26536364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247       GACCAATGGACTGATAAGGAAAAG  270</w:t>
      </w:r>
    </w:p>
    <w:p>
      <w:r>
        <w:rPr>
          <w:rFonts w:ascii="Consolas" w:hAnsi="Consolas"/>
          <w:sz w:val="18"/>
        </w:rPr>
        <w:t>NW_022098040.1  26536365  ...........CA...T.......  26536388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590664139750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GCTGGAAAGAAACCTTCAAATCCAGCCTTCTGGTGGATCAACAGAAATGGAGAAGAGATG  60</w:t>
      </w:r>
    </w:p>
    <w:p>
      <w:r>
        <w:rPr>
          <w:rFonts w:ascii="Consolas" w:hAnsi="Consolas"/>
          <w:sz w:val="18"/>
        </w:rPr>
        <w:t>NW_022098040.1  26536970  ..........G......C....T...........A...A..TG........C....AG..  26537029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CGATGGAGTTTTGAGGAACTGGGATCTCTGTCCAGAAAATTTGCCAATATACTTTCAGAA  120</w:t>
      </w:r>
    </w:p>
    <w:p>
      <w:r>
        <w:rPr>
          <w:rFonts w:ascii="Consolas" w:hAnsi="Consolas"/>
          <w:sz w:val="18"/>
        </w:rPr>
        <w:t>NW_022098040.1  26537030  A.....G....GT..A.--........T.T..A..G........A.........A.....  26537087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GCCTGTTCCCTACAAAGAGGAGATCGGGTAATTCTGATTCTGCCCAGGGTCCCAGAGTGG  180</w:t>
      </w:r>
    </w:p>
    <w:p>
      <w:r>
        <w:rPr>
          <w:rFonts w:ascii="Consolas" w:hAnsi="Consolas"/>
          <w:sz w:val="18"/>
        </w:rPr>
        <w:t>NW_022098040.1  26537088  ......G....G.....G........A......G..............A....C..AA..  26537147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    TGGCTTGCAAATGTGGCCTGTCTGCGAACAG  211</w:t>
      </w:r>
    </w:p>
    <w:p>
      <w:r>
        <w:rPr>
          <w:rFonts w:ascii="Consolas" w:hAnsi="Consolas"/>
          <w:sz w:val="18"/>
        </w:rPr>
        <w:t>NW_022098040.1  26537148  .A.......T....A..........A.....  26537178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451267402769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222     5e-56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GGACAGTTTTAATTCCAGGAACCACTCAGCTGACCCAGAAAGACATTCTCTACAGACTAC  60</w:t>
      </w:r>
    </w:p>
    <w:p>
      <w:r>
        <w:rPr>
          <w:rFonts w:ascii="Consolas" w:hAnsi="Consolas"/>
          <w:sz w:val="18"/>
        </w:rPr>
        <w:t>NW_022098040.1  26548146  .............-...............A................C......C......  26548204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AATCTTCAAAAGCAAACTGCATTATCACCAATGATGTTTTAGCCCCAGCAGTAGACGCTG  120</w:t>
      </w:r>
    </w:p>
    <w:p>
      <w:r>
        <w:rPr>
          <w:rFonts w:ascii="Consolas" w:hAnsi="Consolas"/>
          <w:sz w:val="18"/>
        </w:rPr>
        <w:t>NW_022098040.1  26548205  C..........T....G........T.................T.............G..  26548264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TTGCATCCAAATGTGAAAATCTGCACTCCAAGCTGATTGTATCAGAGAACTCCAGAGAGG  180</w:t>
      </w:r>
    </w:p>
    <w:p>
      <w:r>
        <w:rPr>
          <w:rFonts w:ascii="Consolas" w:hAnsi="Consolas"/>
          <w:sz w:val="18"/>
        </w:rPr>
        <w:t>NW_022098040.1  26548265  .......T........................T.A.C...G..TC...G.C....G....  26548324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GGTGGGGGAACCTCAAGGAGTTGATGAA  208</w:t>
      </w:r>
    </w:p>
    <w:p>
      <w:r>
        <w:rPr>
          <w:rFonts w:ascii="Consolas" w:hAnsi="Consolas"/>
          <w:sz w:val="18"/>
        </w:rPr>
        <w:t>NW_022098040.1  26548325  .A....A.............A.......  26548352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444179433092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NW_022098063.1 Delphinapterus leucas isolate GAN/ISIS: 26980492/1...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83        CTCAGCCTCCTGAGTAGCTGGGATTACAG  111</w:t>
      </w:r>
    </w:p>
    <w:p>
      <w:r>
        <w:rPr>
          <w:rFonts w:ascii="Consolas" w:hAnsi="Consolas"/>
          <w:sz w:val="18"/>
        </w:rPr>
        <w:t>NW_022098063.1  62633477  .......................C.....  62633505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ACATGCCAGTGACAGCCACACCTGTGTGAAGACAAAACACAATGAGATCATGGCCATATT  60</w:t>
      </w:r>
    </w:p>
    <w:p>
      <w:r>
        <w:rPr>
          <w:rFonts w:ascii="Consolas" w:hAnsi="Consolas"/>
          <w:sz w:val="18"/>
        </w:rPr>
        <w:t>NW_022098040.1  26550949  ..............A.A..............................CG........T..  26551008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CTTTACCAGTGGAACAAGTGGATATCCGAAAATGACTGCACACACCCACAGCAGTTTTGG  120</w:t>
      </w:r>
    </w:p>
    <w:p>
      <w:r>
        <w:rPr>
          <w:rFonts w:ascii="Consolas" w:hAnsi="Consolas"/>
          <w:sz w:val="18"/>
        </w:rPr>
        <w:t>NW_022098040.1  26551009  ...C.....C........C....C...T........C.G.....................  26551068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TTTAGGATTATCTGTAAATGGAAG  144</w:t>
      </w:r>
    </w:p>
    <w:p>
      <w:r>
        <w:rPr>
          <w:rFonts w:ascii="Consolas" w:hAnsi="Consolas"/>
          <w:sz w:val="18"/>
        </w:rPr>
        <w:t>NW_022098040.1  26551069  .............A....C.....  26551092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295332808000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GTTCTGGCTAGATTTGACACCCTCAGATGTGATGTGGAATACCTCAGATACGGGCTGGGC  60</w:t>
      </w:r>
    </w:p>
    <w:p>
      <w:r>
        <w:rPr>
          <w:rFonts w:ascii="Consolas" w:hAnsi="Consolas"/>
          <w:sz w:val="18"/>
        </w:rPr>
        <w:t>NW_022098040.1  26551217  .........G........C..T..G.....C.................C.TA........  26551276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AAAGTCTGCATGGAGTAGTGTTTTTTCTCCGTGGATCCAGGGAGCATGTGTATTCACACA  120</w:t>
      </w:r>
    </w:p>
    <w:p>
      <w:r>
        <w:rPr>
          <w:rFonts w:ascii="Consolas" w:hAnsi="Consolas"/>
          <w:sz w:val="18"/>
        </w:rPr>
        <w:t>NW_022098040.1  26551277  ...A...................A......A.......................TG....  26551336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CCATTTACCCCGTTTTGAGCCGACTTCTATCTTGCAA  157</w:t>
      </w:r>
    </w:p>
    <w:p>
      <w:r>
        <w:rPr>
          <w:rFonts w:ascii="Consolas" w:hAnsi="Consolas"/>
          <w:sz w:val="18"/>
        </w:rPr>
        <w:t>NW_022098040.1  26551337  TT....G..A..G........A.....CG........  26551373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323683948583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16        CCCATCACAGTCTTCTGTTCAGCACCAACTGTATACCGAATGCTTGTACAGAATGATA  73</w:t>
      </w:r>
    </w:p>
    <w:p>
      <w:r>
        <w:rPr>
          <w:rFonts w:ascii="Consolas" w:hAnsi="Consolas"/>
          <w:sz w:val="18"/>
        </w:rPr>
        <w:t>NW_022098040.1  26551661  ...............................C.G.TA....A.....G..........  26551718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144122410304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CTATAAGTTTAAAAGCTTAAAGCACTGTGTGAGTGCTGGGGAACCAATTACCCCTGACGT  60</w:t>
      </w:r>
    </w:p>
    <w:p>
      <w:r>
        <w:rPr>
          <w:rFonts w:ascii="Consolas" w:hAnsi="Consolas"/>
          <w:sz w:val="18"/>
        </w:rPr>
        <w:t>NW_022098040.1  26553681  .........C....................A...........GT..G.C.A.T....A..  26553740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GACTGAAAAATGGAGAAACAAGACGGGCCTGGATATCTACGAAGGATATGGACAGACTGA  120</w:t>
      </w:r>
    </w:p>
    <w:p>
      <w:r>
        <w:rPr>
          <w:rFonts w:ascii="Consolas" w:hAnsi="Consolas"/>
          <w:sz w:val="18"/>
        </w:rPr>
        <w:t>NW_022098040.1  26553741  .......C............G...A..T.........C......................  26553800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AACG  124</w:t>
      </w:r>
    </w:p>
    <w:p>
      <w:r>
        <w:rPr>
          <w:rFonts w:ascii="Consolas" w:hAnsi="Consolas"/>
          <w:sz w:val="18"/>
        </w:rPr>
        <w:t>NW_022098040.1  26553801  ....  26553804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248079558720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 CTAATCTGTGGAAATTTTAAGGGAATGAAAATTAAACCTGGCTCAATGGGAAAACCTTCT  63</w:t>
      </w:r>
    </w:p>
    <w:p>
      <w:r>
        <w:rPr>
          <w:rFonts w:ascii="Consolas" w:hAnsi="Consolas"/>
          <w:sz w:val="18"/>
        </w:rPr>
        <w:t>NW_022098040.1  26554722  ...................................G..............-..G......  26554780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 CCTGCTTTCGATGTTAAG  81</w:t>
      </w:r>
    </w:p>
    <w:p>
      <w:r>
        <w:rPr>
          <w:rFonts w:ascii="Consolas" w:hAnsi="Consolas"/>
          <w:sz w:val="18"/>
        </w:rPr>
        <w:t>NW_022098040.1  26554781  ........T.........  26554798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146485072768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41        AAGGAGATATTGGCATTCAAGTTCTACCCAACCGACCATTTGGCCTTTTTACTCATTA  98</w:t>
      </w:r>
    </w:p>
    <w:p>
      <w:r>
        <w:rPr>
          <w:rFonts w:ascii="Consolas" w:hAnsi="Consolas"/>
          <w:sz w:val="18"/>
        </w:rPr>
        <w:t>NW_022098040.1  26558932  .................TG.........T............CC.........A.....  26558989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196100984512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GATAATCCTTCAAAAACAGCTTCAACTCTACGAGGCAATTTCTATATCACTGGGGACAGA  60</w:t>
      </w:r>
    </w:p>
    <w:p>
      <w:r>
        <w:rPr>
          <w:rFonts w:ascii="Consolas" w:hAnsi="Consolas"/>
          <w:sz w:val="18"/>
        </w:rPr>
        <w:t>NW_022098040.1  26559975  .........A..G.................T..........................-.G  26560033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GGATATATGGATAAAGATGGGTATTTCTGGTTTGTTGCAAGAGCAGATGATGTCATATTA  120</w:t>
      </w:r>
    </w:p>
    <w:p>
      <w:r>
        <w:rPr>
          <w:rFonts w:ascii="Consolas" w:hAnsi="Consolas"/>
          <w:sz w:val="18"/>
        </w:rPr>
        <w:t>NW_022098040.1  26560034  ..C.........G.G.....AC.....................TG......A........  26560093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TCCTCTGG  128</w:t>
      </w:r>
    </w:p>
    <w:p>
      <w:r>
        <w:rPr>
          <w:rFonts w:ascii="Consolas" w:hAnsi="Consolas"/>
          <w:sz w:val="18"/>
        </w:rPr>
        <w:t>NW_022098040.1  26560094  ........  26560101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257530208576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    GAATTGGACCATTTGAGGTAGAAAATGCCCTGAATGAACACCCTTCAGTTGCAGAGTCAG  65</w:t>
      </w:r>
    </w:p>
    <w:p>
      <w:r>
        <w:rPr>
          <w:rFonts w:ascii="Consolas" w:hAnsi="Consolas"/>
          <w:sz w:val="18"/>
        </w:rPr>
        <w:t>NW_022098040.1  26560211  ..........G......AC.....G........C...G..TT..A..C.........T..  26560270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66        CTGTTGTCAGCAGCCCAGACCCCATCAGAGGAGAG  100</w:t>
      </w:r>
    </w:p>
    <w:p>
      <w:r>
        <w:rPr>
          <w:rFonts w:ascii="Consolas" w:hAnsi="Consolas"/>
          <w:sz w:val="18"/>
        </w:rPr>
        <w:t>NW_022098040.1  26560271  ....C..............................  26560305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191375659584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GTAGTAAAGGCTTTTGTCGTTCTAAATCCTGATTACAAGTCACATGATCAAGAACAACTA  60</w:t>
      </w:r>
    </w:p>
    <w:p>
      <w:r>
        <w:rPr>
          <w:rFonts w:ascii="Consolas" w:hAnsi="Consolas"/>
          <w:sz w:val="18"/>
        </w:rPr>
        <w:t>NW_022098040.1  26563187  ...............A.T........C........G......A.C..............G  26563246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ATAAAGGAGATTCAGGAGCATGTTAAAAAAACTACAGCACCTTACAAATATCCCAGAAAG  120</w:t>
      </w:r>
    </w:p>
    <w:p>
      <w:r>
        <w:rPr>
          <w:rFonts w:ascii="Consolas" w:hAnsi="Consolas"/>
          <w:sz w:val="18"/>
        </w:rPr>
        <w:t>NW_022098040.1  26563247  .AG....................A....G.G.........................      26563302</w:t>
      </w:r>
    </w:p>
    <w:p>
      <w:r>
        <w:rPr>
          <w:rFonts w:ascii="Consolas" w:hAnsi="Consolas"/>
          <w:sz w:val="18"/>
        </w:rPr>
        <w:t>NW_022098040.1  26513384            .......T.....A......T.A..T.................A......  26513433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238628908864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113     1e-23</w:t>
      </w:r>
    </w:p>
    <w:p>
      <w:r>
        <w:rPr>
          <w:rFonts w:ascii="Consolas" w:hAnsi="Consolas"/>
          <w:sz w:val="18"/>
        </w:rPr>
        <w:t>NW_022097997.1 Delphinapterus leucas isolate GAN/ISIS: 26980492/1...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GTAGAATTTATTCAAGAGCTGCCAAAGACTATCAGTGGGAAGACAAAAAGAAATGAACTG  60</w:t>
      </w:r>
    </w:p>
    <w:p>
      <w:r>
        <w:rPr>
          <w:rFonts w:ascii="Consolas" w:hAnsi="Consolas"/>
          <w:sz w:val="18"/>
        </w:rPr>
        <w:t>NW_022098040.1  26564187  ................................T.........---.T.............  26564243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NW_022097997.1  7882558                                                         ......  7882563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AGGAAGAAAGAATGGAAGACAATTTAA  87</w:t>
      </w:r>
    </w:p>
    <w:p>
      <w:r>
        <w:rPr>
          <w:rFonts w:ascii="Consolas" w:hAnsi="Consolas"/>
          <w:sz w:val="18"/>
        </w:rPr>
        <w:t>NW_022098040.1  26564244  ...............G.A.........  26564270</w:t>
      </w:r>
    </w:p>
    <w:p>
      <w:r>
        <w:rPr>
          <w:rFonts w:ascii="Consolas" w:hAnsi="Consolas"/>
          <w:sz w:val="18"/>
        </w:rPr>
        <w:t>NW_022097997.1  7882564   ..................           7882581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160661047552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