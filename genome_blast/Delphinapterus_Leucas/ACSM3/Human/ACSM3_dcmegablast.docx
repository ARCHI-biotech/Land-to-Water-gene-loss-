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689876748368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616636408644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CCGCCTCTGAAGAGCACAGCTGTGTGGAAACAGGAAGTCAAGAACCAGTGGCCATTTATT  62</w:t>
      </w:r>
    </w:p>
    <w:p>
      <w:r>
        <w:rPr>
          <w:rFonts w:ascii="Consolas" w:hAnsi="Consolas"/>
          <w:sz w:val="18"/>
        </w:rPr>
        <w:t>NW_022098040.1  26509921  ..A......C..................G......G...........A............  26509980</w:t>
      </w:r>
    </w:p>
    <w:p>
      <w:r>
        <w:rPr>
          <w:rFonts w:ascii="Consolas" w:hAnsi="Consolas"/>
          <w:sz w:val="18"/>
        </w:rPr>
        <w:t>NW_022098040.1  26405063                                           ..C...A.......C.TC.  26405045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TCACCAGTGGGACGACAGGCTCTCCTAAGATGGCCCAGCACTCTCAGAGCAGCTTCAGCA  122</w:t>
      </w:r>
    </w:p>
    <w:p>
      <w:r>
        <w:rPr>
          <w:rFonts w:ascii="Consolas" w:hAnsi="Consolas"/>
          <w:sz w:val="18"/>
        </w:rPr>
        <w:t>NW_022098040.1  26509981  ..T..........C...........C.......T.........C.........C....A.  26510040</w:t>
      </w:r>
    </w:p>
    <w:p>
      <w:r>
        <w:rPr>
          <w:rFonts w:ascii="Consolas" w:hAnsi="Consolas"/>
          <w:sz w:val="18"/>
        </w:rPr>
        <w:t>NW_022098040.1  26405044  .............C.......TC..C........AA.....                     26405004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TTGGGTTCACCGTCTGTGGAAG  144</w:t>
      </w:r>
    </w:p>
    <w:p>
      <w:r>
        <w:rPr>
          <w:rFonts w:ascii="Consolas" w:hAnsi="Consolas"/>
          <w:sz w:val="18"/>
        </w:rPr>
        <w:t>NW_022098040.1  26510041  .....CA....C..........  26510062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269336116026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196     6e-47</w:t>
      </w:r>
    </w:p>
    <w:p>
      <w:r>
        <w:rPr>
          <w:rFonts w:ascii="Consolas" w:hAnsi="Consolas"/>
          <w:sz w:val="18"/>
        </w:rPr>
        <w:t>NW_022098029.1 Delphinapterus leucas isolate GAN/ISIS: 26980492/1...  64.4    2e-07</w:t>
      </w:r>
    </w:p>
    <w:p>
      <w:r>
        <w:rPr>
          <w:rFonts w:ascii="Consolas" w:hAnsi="Consolas"/>
          <w:sz w:val="18"/>
        </w:rPr>
        <w:t>NW_022098058.1 Delphinapterus leucas isolate GAN/ISIS: 26980492/1...  57.2    4e-05</w:t>
      </w:r>
    </w:p>
    <w:p>
      <w:r>
        <w:rPr>
          <w:rFonts w:ascii="Consolas" w:hAnsi="Consolas"/>
          <w:sz w:val="18"/>
        </w:rPr>
        <w:t>NW_022098057.1 Delphinapterus leucas isolate GAN/ISIS: 26980492/1...  55.4    1e-04</w:t>
      </w:r>
    </w:p>
    <w:p>
      <w:r>
        <w:rPr>
          <w:rFonts w:ascii="Consolas" w:hAnsi="Consolas"/>
          <w:sz w:val="18"/>
        </w:rPr>
        <w:t>NW_022098041.1 Delphinapterus leucas isolate GAN/ISIS: 26980492/1...  55.4    1e-04</w:t>
      </w:r>
    </w:p>
    <w:p>
      <w:r>
        <w:rPr>
          <w:rFonts w:ascii="Consolas" w:hAnsi="Consolas"/>
          <w:sz w:val="18"/>
        </w:rPr>
        <w:t>NW_022098043.1 Delphinapterus leucas isolate GAN/ISIS: 26980492/1...  54.5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222       CAGGTACCGTATTGGGCCATTTGAAGTGGAGAGTGTGCTTGCTGAGCATCCAGCAGTTGT  281</w:t>
      </w:r>
    </w:p>
    <w:p>
      <w:r>
        <w:rPr>
          <w:rFonts w:ascii="Consolas" w:hAnsi="Consolas"/>
          <w:sz w:val="18"/>
        </w:rPr>
        <w:t>NW_022098040.1  26387224  .........C........GGCA..........AC.CC..G..A.....C.....G..G.C  26387165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282       CAAATCAGCTGTTGTCAGTAGTCCATATCCAATTTGTGGAGAGGTAGATGAATATCATTA  341</w:t>
      </w:r>
    </w:p>
    <w:p>
      <w:r>
        <w:rPr>
          <w:rFonts w:ascii="Consolas" w:hAnsi="Consolas"/>
          <w:sz w:val="18"/>
        </w:rPr>
        <w:t>NW_022098040.1  26387164  TG.G..C.....G..G..C..C..GG.C..G...C.A..G.....                 26387120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342       ATTAAAGTAGCAACTTTATATTTTTGAGTTCTGTCCATTTGACCATGGTAAAGGCTGAAC  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402       CAAAAGTGGTCATTTAATTCTCACTATGAGGCATGCATTTGGCCAAAATATAAACCAGGC  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462       AACCAACTTTACAATAAGTCGTGTCCCAAAGGGGAGCTATTAGGATTCTTTTGAAGGCAA  521</w:t>
      </w:r>
    </w:p>
    <w:p>
      <w:r>
        <w:rPr>
          <w:rFonts w:ascii="Consolas" w:hAnsi="Consolas"/>
          <w:sz w:val="18"/>
        </w:rPr>
        <w:t>NW_022098040.1  24882679                                         ..........G...G......  24882699</w:t>
      </w:r>
    </w:p>
    <w:p>
      <w:r>
        <w:rPr>
          <w:rFonts w:ascii="Consolas" w:hAnsi="Consolas"/>
          <w:sz w:val="18"/>
        </w:rPr>
        <w:t>NW_022098040.1  17650607                                           ....G........T..T..  17650589</w:t>
      </w:r>
    </w:p>
    <w:p>
      <w:r>
        <w:rPr>
          <w:rFonts w:ascii="Consolas" w:hAnsi="Consolas"/>
          <w:sz w:val="18"/>
        </w:rPr>
        <w:t>NW_022098029.1  14301982                                                           ...  14301984</w:t>
      </w:r>
    </w:p>
    <w:p>
      <w:r>
        <w:rPr>
          <w:rFonts w:ascii="Consolas" w:hAnsi="Consolas"/>
          <w:sz w:val="18"/>
        </w:rPr>
        <w:t>NW_022098058.1  1587855                                                             ..  1587854</w:t>
      </w:r>
    </w:p>
    <w:p>
      <w:r>
        <w:rPr>
          <w:rFonts w:ascii="Consolas" w:hAnsi="Consolas"/>
          <w:sz w:val="18"/>
        </w:rPr>
        <w:t>NW_022098057.1  29189177                                                           ...  29189179</w:t>
      </w:r>
    </w:p>
    <w:p>
      <w:r>
        <w:rPr>
          <w:rFonts w:ascii="Consolas" w:hAnsi="Consolas"/>
          <w:sz w:val="18"/>
        </w:rPr>
        <w:t>NW_022098041.1  1255927                                         ..C..C.C........CT....  1255948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522       GTGACAGAAACTCAACTCAAACTGCCTTAAGTTAAAAAAAAAAAAAAGACATTTGGCTCA  581</w:t>
      </w:r>
    </w:p>
    <w:p>
      <w:r>
        <w:rPr>
          <w:rFonts w:ascii="Consolas" w:hAnsi="Consolas"/>
          <w:sz w:val="18"/>
        </w:rPr>
        <w:t>NW_022098040.1  24882700  ...........C.G..........AT.....CA......T..                    24882741</w:t>
      </w:r>
    </w:p>
    <w:p>
      <w:r>
        <w:rPr>
          <w:rFonts w:ascii="Consolas" w:hAnsi="Consolas"/>
          <w:sz w:val="18"/>
        </w:rPr>
        <w:t>NW_022098040.1  17650588  ...............A...T...                                       17650566</w:t>
      </w:r>
    </w:p>
    <w:p>
      <w:r>
        <w:rPr>
          <w:rFonts w:ascii="Consolas" w:hAnsi="Consolas"/>
          <w:sz w:val="18"/>
        </w:rPr>
        <w:t>NW_022098029.1  14301985  A.T.T..................AG......C...............               14302031</w:t>
      </w:r>
    </w:p>
    <w:p>
      <w:r>
        <w:rPr>
          <w:rFonts w:ascii="Consolas" w:hAnsi="Consolas"/>
          <w:sz w:val="18"/>
        </w:rPr>
        <w:t>NW_022098058.1  1587853   ...........C........G...........A..TT....T..                  1587810</w:t>
      </w:r>
    </w:p>
    <w:p>
      <w:r>
        <w:rPr>
          <w:rFonts w:ascii="Consolas" w:hAnsi="Consolas"/>
          <w:sz w:val="18"/>
        </w:rPr>
        <w:t>NW_022098057.1  29189180  ...........C.......G...A....-..G....C..T....GT...A....        29189232</w:t>
      </w:r>
    </w:p>
    <w:p>
      <w:r>
        <w:rPr>
          <w:rFonts w:ascii="Consolas" w:hAnsi="Consolas"/>
          <w:sz w:val="18"/>
        </w:rPr>
        <w:t>NW_022098041.1  1255949   A..........C........GGCAG.......A.....G....                   1255991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582       TATAAATGACAAGTATTCAAGTACAGCCACATCCAAGGGTTCATGTAAGGTTGGCAAGTC  641</w:t>
      </w:r>
    </w:p>
    <w:p>
      <w:r>
        <w:rPr>
          <w:rFonts w:ascii="Consolas" w:hAnsi="Consolas"/>
          <w:sz w:val="18"/>
        </w:rPr>
        <w:t>NW_022098043.1  771584                                  .....G.......AA.G.T.A..C....AT  771555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642       TTAGTCTCTCTCCATTTTTGGCTCTGCTGTTCTTTATGCTGGCTCCATTTGAGCAGGTTC  701</w:t>
      </w:r>
    </w:p>
    <w:p>
      <w:r>
        <w:rPr>
          <w:rFonts w:ascii="Consolas" w:hAnsi="Consolas"/>
          <w:sz w:val="18"/>
        </w:rPr>
        <w:t>NW_022098043.1  771554    .......G.G...........T......-.....                            771522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702       TTCCTATTTGATAGCAATCAACTCCAGACTTACACAGGTTAACAATCCTCCACCCCTCCA  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762       GGAAAGGACAGAGCTCTCTTTTCAGTCATTTCAAGTAACTCTCAGGACTGCATTTGCCTA  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822       CCTTAGATCACATCTCTCACCAATGTGGTTCAGGGAATGATATATGCTGATCGGCCAGAC  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882       TTGGATCATATGTCTATCATTGGAGGTAGGGGTTGGTGTCAATCCCACCAGAGAGGATAG  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942       GGTAATACTCTATAGGAAAAACTACAGTAGCTACTAAAAAGGGGGAACAGATACTGCATA  1001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1002      AGCATATGCAGATTTCACTGAATAGGCAGCAGATTTCACTGAATGGACAACTGTCATGGA  1061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1062      ACTCAGAATACATTTTCTCACAGAAACAAGGCAGATAGAAAATTGTGGCCAGTTTCCCAA  1121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1122      ACAAGTCTCATGAGCCTGTTTAGGACCAATGGGAAGGAAACTCTGGCAATGACAATAATA  1181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1182      GTCTTAATTCTAGGAAGAAGCCCAATTTTCCTAATTTCCTTTCCTCATGGAAGTTTCCTA  1241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1242      CAGACACAGCAAGTGACAAAATTTCAAAAGTTTGTCTCTCAGCATCCTCCCACATCTGTA  1301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1302      CCTCCCTCTCACACACCAGTGAGCCTCTGCAGTGACACTATGGGTCCCCTACTCTTACCT  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1362      CTTATACCCCCTCCACTCCCATTTATTCCATTCTCAGAAATAGTTTCCTCCTGCTGCCAT  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1422      GTTCTCATCCTCTCAATATAAATGATTTCAGCTGAAGAGCAGAAGTAACCACCAATTAGA  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1482      ATCAATGAATAATATAAATTATGCTTACTAACCTCAGTAATTATCTAATTGGTAGGTTTT  1541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1542      AAACAGTATTACAAAGAGAAGCAAACAATATGAGGCAAAAAACGACCTTATAGAGATAGA  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1602      TCAATCTTTCCTGAGAGTTTTTTGTTTCATTTTGTTTTGTTTTGAGATGGAGACTTGCTG  1661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1662      TCACCCAGGCAAAAAGCAGGAGTGCAGTGGTGCAGTTATAGCTCACTGCAACCTCAAACT  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1722      GCTGGGTTCAAGCATCCTCCCGCCTCAGCCTCCTGAGTCGCTAGGACTACACATGTGCAT  1781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1782      TATCGTGCCCTGGCTAATTTTTTCTTTTTAGTCTTTATAGAGATGGGGTCTCACTATGTT  1841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1842      GACCAGGCTGGTTTCAAACTCCTGAGCTTAAACTATCCTTCTACCTTGGCCTCCCAATGT  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1902      TGTGGGATTATAGGTGTAAGCCACTACACTCAGCCCCTTCCTGAGATTTGATCTCCCAGG  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1962      ATACACAGTCCTTCCTCCATTGAGACTCTTCAAACTCCCTTGAAACCACATATTCTCTGG  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2022      GAGCTCCATTTGTCCCCCTGGTACATGCTTCTAGTGGTATAGATTCGAAGGAGTAAGTGG  2081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2082      TCATCTATAAAGCAAAGACTGCCTGTGAAATAAATGGGATCACTCTGAAATGTTAAATAC  2141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2142      ATGTGTGACCTGTAAATAGAACTTAGCTTTCTTGAACCGCTGCACTCCTCATACTCACAA  2201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2202      ACCATTTACCTGGAATTATTCTCAAAACCTCACTTTGTAATTGTATCCAAGCTTTGTTCA  2261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2262      GAAGCAATCTCTGGCATTTGCAGTCATCACTCAAACTGCTATTAACAAACAGTAAGTACC  2321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2322      TATGTTCAGCATTGGTTGCAGATCCTTGATGTGTCTGAAAAACAGAGC----AAGATAAA  2377</w:t>
      </w:r>
    </w:p>
    <w:p>
      <w:r>
        <w:rPr>
          <w:rFonts w:ascii="Consolas" w:hAnsi="Consolas"/>
          <w:sz w:val="18"/>
        </w:rPr>
        <w:t>NW_022098040.1  26513238    ..............C-..A..T.................G..A.T.TATC..T.....  26513294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2378      TT-ATCTGTT-----GCAGGTGGTGAAAGCTTTTGTTGTCTTAGCTCCATCCTGTAAGTC  2431</w:t>
      </w:r>
    </w:p>
    <w:p>
      <w:r>
        <w:rPr>
          <w:rFonts w:ascii="Consolas" w:hAnsi="Consolas"/>
          <w:sz w:val="18"/>
        </w:rPr>
        <w:t>NW_022098040.1  26513295  C.G..T.T..TTCCT......A.....................T..G..C...T...A..  26513354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2432      CTACAGCCTAGAGAAATTAACTCTTGAGCTTCAGGATCATGTGAAAAAAATCAACTGCAC  2491</w:t>
      </w:r>
    </w:p>
    <w:p>
      <w:r>
        <w:rPr>
          <w:rFonts w:ascii="Consolas" w:hAnsi="Consolas"/>
          <w:sz w:val="18"/>
        </w:rPr>
        <w:t>NW_022098040.1  26513355  A.C..A..C..................A..............-.................  26513413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2492      CTTACAAATATCCAAGAAA  2510</w:t>
      </w:r>
    </w:p>
    <w:p>
      <w:r>
        <w:rPr>
          <w:rFonts w:ascii="Consolas" w:hAnsi="Consolas"/>
          <w:sz w:val="18"/>
        </w:rPr>
        <w:t>NW_022098040.1  26513414  ...................  26513432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5849732949164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153569221910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37801749104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321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ATGAACTGGTCTCTGTGCAAATCCTGAGTGCTAAAGCTTCCAACAAGACTGATGCTAGCT  60</w:t>
      </w:r>
    </w:p>
    <w:p>
      <w:r>
        <w:rPr>
          <w:rFonts w:ascii="Consolas" w:hAnsi="Consolas"/>
          <w:sz w:val="18"/>
        </w:rPr>
        <w:t>NW_022098040.1  26536119  ....GT..........AG.................A.A.T..G..G......G.......  26536178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CGTGTCACCAGGAAGATGCTACGTCATGCCAAGTGTTTTCAGCGCCTAGCAATTTTTGGT  120</w:t>
      </w:r>
    </w:p>
    <w:p>
      <w:r>
        <w:rPr>
          <w:rFonts w:ascii="Consolas" w:hAnsi="Consolas"/>
          <w:sz w:val="18"/>
        </w:rPr>
        <w:t>NW_022098040.1  26536179  .T........T.C....AT...T..G........A.......T...........CC.T..  26536238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TCTGTGAGGGCACTGCATAAAGATAATAGAACAGCAACCCCTCAGAATTTCTCCAACTAT  180</w:t>
      </w:r>
    </w:p>
    <w:p>
      <w:r>
        <w:rPr>
          <w:rFonts w:ascii="Consolas" w:hAnsi="Consolas"/>
          <w:sz w:val="18"/>
        </w:rPr>
        <w:t>NW_022098040.1  26536239  ...T....A...T...........T.........T..T.......G..............  26536298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GAATCCATGAAACAGGACTTCAAACTGGGGATTCCAGAGTATTTCAACTTTGCTAAAGAT  240</w:t>
      </w:r>
    </w:p>
    <w:p>
      <w:r>
        <w:rPr>
          <w:rFonts w:ascii="Consolas" w:hAnsi="Consolas"/>
          <w:sz w:val="18"/>
        </w:rPr>
        <w:t>NW_022098040.1  26536299  ...........G........T.....A.A...............................  26536358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GTCCTGGACCAATGGACTGATAAGGAAAAG  270</w:t>
      </w:r>
    </w:p>
    <w:p>
      <w:r>
        <w:rPr>
          <w:rFonts w:ascii="Consolas" w:hAnsi="Consolas"/>
          <w:sz w:val="18"/>
        </w:rPr>
        <w:t>NW_022098040.1  26536359  .....A...........CA...T.......  26536388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564659393356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216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GCTGGAAAGAAACCTTCAAATCCAGCCTTCTGGTGGATCAACAGAAATGGAGAAGAGATG  60</w:t>
      </w:r>
    </w:p>
    <w:p>
      <w:r>
        <w:rPr>
          <w:rFonts w:ascii="Consolas" w:hAnsi="Consolas"/>
          <w:sz w:val="18"/>
        </w:rPr>
        <w:t>NW_022098040.1  26536970  ..........G......C....T...........A...A..TG........C....AG..  26537029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CGATGGAGTTTTGAGGAACTGGGATCTCTGTCCAGAAAATTTGCCAATATACTTTCAGAA  120</w:t>
      </w:r>
    </w:p>
    <w:p>
      <w:r>
        <w:rPr>
          <w:rFonts w:ascii="Consolas" w:hAnsi="Consolas"/>
          <w:sz w:val="18"/>
        </w:rPr>
        <w:t>NW_022098040.1  26537030  A.....G....GT..A.--........T.T..A..G........A.........A.....  26537087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GCCTGTTCCCTACAAAGAGGAGATCGGGTAATTCTGATTCTGCCCAGGGTCCCAGAGTGG  180</w:t>
      </w:r>
    </w:p>
    <w:p>
      <w:r>
        <w:rPr>
          <w:rFonts w:ascii="Consolas" w:hAnsi="Consolas"/>
          <w:sz w:val="18"/>
        </w:rPr>
        <w:t>NW_022098040.1  26537088  ......G....G.....G........A......G..............A....C..AA..  26537147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TGGCTTGCAAATGTGGCCTGTCTGCGAACAG  211</w:t>
      </w:r>
    </w:p>
    <w:p>
      <w:r>
        <w:rPr>
          <w:rFonts w:ascii="Consolas" w:hAnsi="Consolas"/>
          <w:sz w:val="18"/>
        </w:rPr>
        <w:t>NW_022098040.1  26537148  .A.......T....A..........A.....  26537178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425266488720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269     8e-70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GGACAGTTTTAATTCCAGGAACCACTCAGCTGACCCAGAAAGACATTCTCTACAGACTAC  60</w:t>
      </w:r>
    </w:p>
    <w:p>
      <w:r>
        <w:rPr>
          <w:rFonts w:ascii="Consolas" w:hAnsi="Consolas"/>
          <w:sz w:val="18"/>
        </w:rPr>
        <w:t>NW_022098040.1  26548146  .............-...............A................C......C......  26548204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NW_022098040.1  26406860       ..C..C..G.....G.....C...A...AGGCC..G............C......  26406806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AATCTTCAAAAGCAAACTGCATTATCACCAATGATGTTTTAGCCCCAGCAGTAGACGCTG  120</w:t>
      </w:r>
    </w:p>
    <w:p>
      <w:r>
        <w:rPr>
          <w:rFonts w:ascii="Consolas" w:hAnsi="Consolas"/>
          <w:sz w:val="18"/>
        </w:rPr>
        <w:t>NW_022098040.1  26548205  C..........T....G........T.................T.............G..  26548264</w:t>
      </w:r>
    </w:p>
    <w:p>
      <w:r>
        <w:rPr>
          <w:rFonts w:ascii="Consolas" w:hAnsi="Consolas"/>
          <w:sz w:val="18"/>
        </w:rPr>
        <w:t>NW_022098040.1  26406805  ..GTG..T.....C..GG....CG.G....CA...ACCC.T.......AG..G..TT...  26406746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TTGCATCCAAATGTGAAAATCTGCACTCCAAGCTGATTGTATCAGAGAACTCCAGAGAGG  180</w:t>
      </w:r>
    </w:p>
    <w:p>
      <w:r>
        <w:rPr>
          <w:rFonts w:ascii="Consolas" w:hAnsi="Consolas"/>
          <w:sz w:val="18"/>
        </w:rPr>
        <w:t>NW_022098040.1  26548265  .......T........................T.A.C...G..TC...G.C....G....  26548324</w:t>
      </w:r>
    </w:p>
    <w:p>
      <w:r>
        <w:rPr>
          <w:rFonts w:ascii="Consolas" w:hAnsi="Consolas"/>
          <w:sz w:val="18"/>
        </w:rPr>
        <w:t>NW_022098040.1  26406745  .G..T..                                                       26406739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GGTGGGGGAACCTCAAGGAGTTGATGAA  208</w:t>
      </w:r>
    </w:p>
    <w:p>
      <w:r>
        <w:rPr>
          <w:rFonts w:ascii="Consolas" w:hAnsi="Consolas"/>
          <w:sz w:val="18"/>
        </w:rPr>
        <w:t>NW_022098040.1  26548325  .A....A.............A.......  26548352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418178713908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197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ACATGCCAGTGACAGCCACACCTGTGTGAAGACAAAACACAATGAGATCATGGCCATATT  60</w:t>
      </w:r>
    </w:p>
    <w:p>
      <w:r>
        <w:rPr>
          <w:rFonts w:ascii="Consolas" w:hAnsi="Consolas"/>
          <w:sz w:val="18"/>
        </w:rPr>
        <w:t>NW_022098040.1  26550949  ..............A.A..............................CG........T..  26551008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CTTTACCAGTGGAACAAGTGGATATCCGAAAATGACTGCACACACCCACAGCAGTTTTGG  120</w:t>
      </w:r>
    </w:p>
    <w:p>
      <w:r>
        <w:rPr>
          <w:rFonts w:ascii="Consolas" w:hAnsi="Consolas"/>
          <w:sz w:val="18"/>
        </w:rPr>
        <w:t>NW_022098040.1  26551009  ...C.....C........C....C...T........C.G.....................  26551068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TTTAGGATTATCTGTAAATGGAAG  144</w:t>
      </w:r>
    </w:p>
    <w:p>
      <w:r>
        <w:rPr>
          <w:rFonts w:ascii="Consolas" w:hAnsi="Consolas"/>
          <w:sz w:val="18"/>
        </w:rPr>
        <w:t>NW_022098040.1  26551069  .............A....C.....  26551092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269336116026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GTTCTGGCTAGATTTGACACCCTCAGATGTGATGTGGAATACCTCAGATACGGGCTGGGC  60</w:t>
      </w:r>
    </w:p>
    <w:p>
      <w:r>
        <w:rPr>
          <w:rFonts w:ascii="Consolas" w:hAnsi="Consolas"/>
          <w:sz w:val="18"/>
        </w:rPr>
        <w:t>NW_022098040.1  26551217  .........G........C..T..G.....C.................C.TA........  26551276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AAAGTCTGCATGGAGTAGTGTTTTTTCTCCGTGGATCCAGGGAGCATGTGTATTCACACA  120</w:t>
      </w:r>
    </w:p>
    <w:p>
      <w:r>
        <w:rPr>
          <w:rFonts w:ascii="Consolas" w:hAnsi="Consolas"/>
          <w:sz w:val="18"/>
        </w:rPr>
        <w:t>NW_022098040.1  26551277  ...A...................A......A.......................TG....  26551336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CCATTTACCCCGTTTTGAGCCGACTTCTATCTTGCAA  157</w:t>
      </w:r>
    </w:p>
    <w:p>
      <w:r>
        <w:rPr>
          <w:rFonts w:ascii="Consolas" w:hAnsi="Consolas"/>
          <w:sz w:val="18"/>
        </w:rPr>
        <w:t>NW_022098040.1  26551337  TT....G..A..G........A.....CG........  26551373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300049883643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91.5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ACACTCTCCAAGTACCCCATCACAGTCTTCTGTTCAGCACCAACTGTATACCGAATGCTT  60</w:t>
      </w:r>
    </w:p>
    <w:p>
      <w:r>
        <w:rPr>
          <w:rFonts w:ascii="Consolas" w:hAnsi="Consolas"/>
          <w:sz w:val="18"/>
        </w:rPr>
        <w:t>NW_022098040.1  26551646  .....T.G.....TT...............................C.G.TA....A...  26551705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GTACAGAATGATATAACCAG  80</w:t>
      </w:r>
    </w:p>
    <w:p>
      <w:r>
        <w:rPr>
          <w:rFonts w:ascii="Consolas" w:hAnsi="Consolas"/>
          <w:sz w:val="18"/>
        </w:rPr>
        <w:t>NW_022098040.1  26551706  ..G..........AG.....  26551725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120492774114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CTATAAGTTTAAAAGCTTAAAGCACTGTGTGAGTGCTGGGGAACCAATTACCCCTGACGT  60</w:t>
      </w:r>
    </w:p>
    <w:p>
      <w:r>
        <w:rPr>
          <w:rFonts w:ascii="Consolas" w:hAnsi="Consolas"/>
          <w:sz w:val="18"/>
        </w:rPr>
        <w:t>NW_022098040.1  26553681  .........C....................A...........GT..G.C.A.T....A..  26553740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GACTGAAAAATGGAGAAACAAGACGGGCCTGGATATCTACGAAGGATATGGACAGACTGA  120</w:t>
      </w:r>
    </w:p>
    <w:p>
      <w:r>
        <w:rPr>
          <w:rFonts w:ascii="Consolas" w:hAnsi="Consolas"/>
          <w:sz w:val="18"/>
        </w:rPr>
        <w:t>NW_022098040.1  26553741  .......C............G...A..T.........C......................  26553800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AACG  124</w:t>
      </w:r>
    </w:p>
    <w:p>
      <w:r>
        <w:rPr>
          <w:rFonts w:ascii="Consolas" w:hAnsi="Consolas"/>
          <w:sz w:val="18"/>
        </w:rPr>
        <w:t>NW_022098040.1  26553801  ....  26553804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222084165846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GTGCTAATCTGTGGAAATTTTAAGGGAATGAAAATTAAACCTGGCTCAATGGGAAAACCT  60</w:t>
      </w:r>
    </w:p>
    <w:p>
      <w:r>
        <w:rPr>
          <w:rFonts w:ascii="Consolas" w:hAnsi="Consolas"/>
          <w:sz w:val="18"/>
        </w:rPr>
        <w:t>NW_022098040.1  26554719  ..A...................................G..............-..G...  26554777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TCTCCTGCTTTCGATGTTAAG  81</w:t>
      </w:r>
    </w:p>
    <w:p>
      <w:r>
        <w:rPr>
          <w:rFonts w:ascii="Consolas" w:hAnsi="Consolas"/>
          <w:sz w:val="18"/>
        </w:rPr>
        <w:t>NW_022098040.1  26554778  ...........T.........  26554798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122855377528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ATTGTAGATGTAAATGGCAATGTTCTACCTCCTGGACAAGAAGGAGATATTGGCATTCAA  60</w:t>
      </w:r>
    </w:p>
    <w:p>
      <w:r>
        <w:rPr>
          <w:rFonts w:ascii="Consolas" w:hAnsi="Consolas"/>
          <w:sz w:val="18"/>
        </w:rPr>
        <w:t>NW_022098040.1  26558904  ...T..............---------..A...A......---..............TG.  26558951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GTTCTACCCAACCGACCATTTGGCCTTTTTACTCATTACGT  101</w:t>
      </w:r>
    </w:p>
    <w:p>
      <w:r>
        <w:rPr>
          <w:rFonts w:ascii="Consolas" w:hAnsi="Consolas"/>
          <w:sz w:val="18"/>
        </w:rPr>
        <w:t>NW_022098040.1  26558952  ........T............CC.........A.....T..  26558992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172470049222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GATAATCCTTCAAAAACAGCTTCAACTCTACGAGGCAATTTCTATATCACTGGGGACAGA  60</w:t>
      </w:r>
    </w:p>
    <w:p>
      <w:r>
        <w:rPr>
          <w:rFonts w:ascii="Consolas" w:hAnsi="Consolas"/>
          <w:sz w:val="18"/>
        </w:rPr>
        <w:t>NW_022098040.1  26559975  .........A..G.................T..........................-.G  26560033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GGATATATGGATAAAGATGGGTATTTCTGGTTTGTTGCAAGAGCAGATGATGTCATATTA  120</w:t>
      </w:r>
    </w:p>
    <w:p>
      <w:r>
        <w:rPr>
          <w:rFonts w:ascii="Consolas" w:hAnsi="Consolas"/>
          <w:sz w:val="18"/>
        </w:rPr>
        <w:t>NW_022098040.1  26560034  ..C.........G.G.....AC.....................TG......A........  26560093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TCCTCTGG  128</w:t>
      </w:r>
    </w:p>
    <w:p>
      <w:r>
        <w:rPr>
          <w:rFonts w:ascii="Consolas" w:hAnsi="Consolas"/>
          <w:sz w:val="18"/>
        </w:rPr>
        <w:t>NW_022098040.1  26560094  ........  26560101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231534555882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118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         TATCGAATTGGACCATTTGAGGTAGAAAATGCCCTGAATGAACACCCTTCAGTTGCAGAG  61</w:t>
      </w:r>
    </w:p>
    <w:p>
      <w:r>
        <w:rPr>
          <w:rFonts w:ascii="Consolas" w:hAnsi="Consolas"/>
          <w:sz w:val="18"/>
        </w:rPr>
        <w:t>NW_022098040.1  26387220  ..C..C.....G..GGCA..A..G..G..C......GCA..G.....AG.G..G..T...  26387161</w:t>
      </w:r>
    </w:p>
    <w:p>
      <w:r>
        <w:rPr>
          <w:rFonts w:ascii="Consolas" w:hAnsi="Consolas"/>
          <w:sz w:val="18"/>
        </w:rPr>
        <w:t>NW_022098040.1  26560211      ..........G......AC.....G........C...G..TT..A..C........  26560266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62        TCAGCTGTTGTCAGCAGCCCAGACCCCATCAGAGGAGAG  100</w:t>
      </w:r>
    </w:p>
    <w:p>
      <w:r>
        <w:rPr>
          <w:rFonts w:ascii="Consolas" w:hAnsi="Consolas"/>
          <w:sz w:val="18"/>
        </w:rPr>
        <w:t>NW_022098040.1  26387160  ..C.....G..G........G.....G..TC....G...  26387122</w:t>
      </w:r>
    </w:p>
    <w:p>
      <w:r>
        <w:rPr>
          <w:rFonts w:ascii="Consolas" w:hAnsi="Consolas"/>
          <w:sz w:val="18"/>
        </w:rPr>
        <w:t>NW_022098040.1  26560267  .T......C..............................  26560305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167744842394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GTAGTAAAGGCTTTTGTCGTTCTAAATCCTGATTACAAGTCACATGATCAAGAACAACTA  60</w:t>
      </w:r>
    </w:p>
    <w:p>
      <w:r>
        <w:rPr>
          <w:rFonts w:ascii="Consolas" w:hAnsi="Consolas"/>
          <w:sz w:val="18"/>
        </w:rPr>
        <w:t>NW_022098040.1  26563187  ...............A.T........C........G......A.C..............G  26563246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ATAAAGGAGATTCAGGAGCATGTTAAAAAAACTACAGCACCTTACAAATATCCCAGAAAG  120</w:t>
      </w:r>
    </w:p>
    <w:p>
      <w:r>
        <w:rPr>
          <w:rFonts w:ascii="Consolas" w:hAnsi="Consolas"/>
          <w:sz w:val="18"/>
        </w:rPr>
        <w:t>NW_022098040.1  26563247  .AG....................A....G.G.........................G...  26563306</w:t>
      </w:r>
    </w:p>
    <w:p>
      <w:r>
        <w:rPr>
          <w:rFonts w:ascii="Consolas" w:hAnsi="Consolas"/>
          <w:sz w:val="18"/>
        </w:rPr>
        <w:t>NW_022098040.1  26513384            .......T.....A......T.A..T.................A......  26513433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212633775810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GTAGAATTTATTCAAGAGCTGCCAAAGACTATCAGTGGGAAGACAAAAAGAAATGAACTG  60</w:t>
      </w:r>
    </w:p>
    <w:p>
      <w:r>
        <w:rPr>
          <w:rFonts w:ascii="Consolas" w:hAnsi="Consolas"/>
          <w:sz w:val="18"/>
        </w:rPr>
        <w:t>NW_022098040.1  26453855                .........C..A..C....C...C....T........G......C  26453810</w:t>
      </w:r>
    </w:p>
    <w:p>
      <w:r>
        <w:rPr>
          <w:rFonts w:ascii="Consolas" w:hAnsi="Consolas"/>
          <w:sz w:val="18"/>
        </w:rPr>
        <w:t>NW_022098040.1  26564187  ................................T.........---.T.............  26564243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AGGAAGAAAGAATGGAAGACAATTTAA  87</w:t>
      </w:r>
    </w:p>
    <w:p>
      <w:r>
        <w:rPr>
          <w:rFonts w:ascii="Consolas" w:hAnsi="Consolas"/>
          <w:sz w:val="18"/>
        </w:rPr>
        <w:t>NW_022098040.1  26453809  C.......G..                  26453799</w:t>
      </w:r>
    </w:p>
    <w:p>
      <w:r>
        <w:rPr>
          <w:rFonts w:ascii="Consolas" w:hAnsi="Consolas"/>
          <w:sz w:val="18"/>
        </w:rPr>
        <w:t>NW_022098040.1  26564244  ...............G.A.........  26564270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137030998012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