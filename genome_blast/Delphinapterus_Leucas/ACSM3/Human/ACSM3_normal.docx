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694605403716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623728860216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276425981208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171     2e-39</w:t>
      </w:r>
    </w:p>
    <w:p>
      <w:r>
        <w:rPr>
          <w:rFonts w:ascii="Consolas" w:hAnsi="Consolas"/>
          <w:sz w:val="18"/>
        </w:rPr>
        <w:t>NW_022098064.1 Delphinapterus leucas isolate GAN/ISIS: 26980492/1...  52.8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518       GCAAGTGACAGAAACTCAACTCAAACTGCCTTAAGTTAAAAAAAAAAAAAAGACATTTGG  577</w:t>
      </w:r>
    </w:p>
    <w:p>
      <w:r>
        <w:rPr>
          <w:rFonts w:ascii="Consolas" w:hAnsi="Consolas"/>
          <w:sz w:val="18"/>
        </w:rPr>
        <w:t>NW_022098064.1  13194518  ............................                                  13194545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578       CTCATATAAATGACAAGTATTCAAGTACAGCCACATCCAAGGGTTCATGTAAGGTTGGCA  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638       AGTCTTAGTCTCTCTCCATTTTTGGCTCTGCTGTTCTTTATGCTGGCTCCATTTGAGCAG  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698       GTTCTTCCTATTTGATAGCAATCAACTCCAGACTTACACAGGTTAACAATCCTCCACCCC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758       TCCAGGAAAGGACAGAGCTCTCTTTTCAGTCATTTCAAGTAACTCTCAGGACTGCATTTG  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818       CCTACCTTAGATCACATCTCTCACCAATGTGGTTCAGGGAATGATATATGCTGATCGGCC  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878       AGACTTGGATCATATGTCTATCATTGGAGGTAGGGGTTGGTGTCAATCCCACCAGAGAGG  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938       ATAGGGTAATACTCTATAGGAAAAACTACAGTAGCTACTAAAAAGGGGGAACAGATACTG  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998       CATAAGCATATGCAGATTTCACTGAATAGGCAGCAGATTTCACTGAATGGACAACTGTCA  1057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1058      TGGAACTCAGAATACATTTTCTCACAGAAACAAGGCAGATAGAAAATTGTGGCCAGTTTC  1117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1118      CCAAACAAGTCTCATGAGCCTGTTTAGGACCAATGGGAAGGAAACTCTGGCAATGACAAT  1177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1178      AATAGTCTTAATTCTAGGAAGAAGCCCAATTTTCCTAATTTCCTTTCCTCATGGAAGTTT  1237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1238      CCTACAGACACAGCAAGTGACAAAATTTCAAAAGTTTGTCTCTCAGCATCCTCCCACATC  1297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1298      TGTACCTCCCTCTCACACACCAGTGAGCCTCTGCAGTGACACTATGGGTCCCCTACTCTT  1357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1358      ACCTCTTATACCCCCTCCACTCCCATTTATTCCATTCTCAGAAATAGTTTCCTCCTGCTG  1417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1418      CCATGTTCTCATCCTCTCAATATAAATGATTTCAGCTGAAGAGCAGAAGTAACCACCAAT  1477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1478      TAGAATCAATGAATAATATAAATTATGCTTACTAACCTCAGTAATTATCTAATTGGTAGG  1537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1538      TTTTAAACAGTATTACAAAGAGAAGCAAACAATATGAGGCAAAAAACGACCTTATAGAGA  1597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1598      TAGATCAATCTTTCCTGAGAGTTTTTTGTTTCATTTTGTTTTGTTTTGAGATGGAGACTT  1657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1658      GCTGTCACCCAGGCAAAAAGCAGGAGTGCAGTGGTGCAGTTATAGCTCACTGCAACCTCA  1717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1718      AACTGCTGGGTTCAAGCATCCTCCCGCCTCAGCCTCCTGAGTCGCTAGGACTACACATGT  1777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1778      GCATTATCGTGCCCTGGCTAATTTTTTCTTTTTAGTCTTTATAGAGATGGGGTCTCACTA  1837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1838      TGTTGACCAGGCTGGTTTCAAACTCCTGAGCTTAAACTATCCTTCTACCTTGGCCTCCCA  1897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1898      ATGTTGTGGGATTATAGGTGTAAGCCACTACACTCAGCCCCTTCCTGAGATTTGATCTCC  1957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1958      CAGGATACACAGTCCTTCCTCCATTGAGACTCTTCAAACTCCCTTGAAACCACATATTCT  2017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2018      CTGGGAGCTCCATTTGTCCCCCTGGTACATGCTTCTAGTGGTATAGATTCGAAGGAGTAA  2077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2078      GTGGTCATCTATAAAGCAAAGACTGCCTGTGAAATAAATGGGATCACTCTGAAATGTTAA  2137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2138      ATACATGTGTGACCTGTAAATAGAACTTAGCTTTCTTGAACCGCTGCACTCCTCATACTC  2197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2198      ACAAACCATTTACCTGGAATTATTCTCAAAACCTCACTTTGTAATTGTATCCAAGCTTTG  2257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2258      TTCAGAAGCAATCTCTGGCATTTGCAGTCATCACTCAAACTGCTATTAACAAACAGTAAG  2317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2318      TACCTATGTTCAGCATTGGTTGCAGATCCTTGATGTGTCTGAAAA--ACA--GAGCAAGA  2373</w:t>
      </w:r>
    </w:p>
    <w:p>
      <w:r>
        <w:rPr>
          <w:rFonts w:ascii="Consolas" w:hAnsi="Consolas"/>
          <w:sz w:val="18"/>
        </w:rPr>
        <w:t>NW_022098040.1  26513238        .............-.C..A..T.................GC.A.TCT.T...T.  26513290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2374      T-AA---ATTATCTGT--TGCAGGTGGTGAAAGCTTTTGTTGTCTTAGCTCCATCCTGTA  2427</w:t>
      </w:r>
    </w:p>
    <w:p>
      <w:r>
        <w:rPr>
          <w:rFonts w:ascii="Consolas" w:hAnsi="Consolas"/>
          <w:sz w:val="18"/>
        </w:rPr>
        <w:t>NW_022098040.1  26513291  .A..CTG...T.T.T.CC.......A.....................T..G..C...T..  26513350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2428      AGTCCTACAGCCTAGAGAAATTAACTCTTGAGCTTCAGGATCATGTGAAAAAAATCAACT  2487</w:t>
      </w:r>
    </w:p>
    <w:p>
      <w:r>
        <w:rPr>
          <w:rFonts w:ascii="Consolas" w:hAnsi="Consolas"/>
          <w:sz w:val="18"/>
        </w:rPr>
        <w:t>NW_022098040.1  26513351  .A..A.C..A..C..................A..............-.............  26513409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2488      GCACCTTACAAATATCCAAGAAA  2510</w:t>
      </w:r>
    </w:p>
    <w:p>
      <w:r>
        <w:rPr>
          <w:rFonts w:ascii="Consolas" w:hAnsi="Consolas"/>
          <w:sz w:val="18"/>
        </w:rPr>
        <w:t>NW_022098040.1  26513410  .......................  26513432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5856864586316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181921372248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158295220008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44889913646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294     1e-77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ATGAACTGGTCTCTGTGCAAATCCTGAGTGCTAAAGCTTCCAACAAGACTGATGCTAGCT  60</w:t>
      </w:r>
    </w:p>
    <w:p>
      <w:r>
        <w:rPr>
          <w:rFonts w:ascii="Consolas" w:hAnsi="Consolas"/>
          <w:sz w:val="18"/>
        </w:rPr>
        <w:t>NW_022098040.1  26536119  ....GT..........AG.................A.A.T..G..G......G.......  26536178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CGTGTCACCAGGAAGATGCTACGTCATGCCAAGTGTTTTCAGCGCCTAGCAATTTTTGGT  120</w:t>
      </w:r>
    </w:p>
    <w:p>
      <w:r>
        <w:rPr>
          <w:rFonts w:ascii="Consolas" w:hAnsi="Consolas"/>
          <w:sz w:val="18"/>
        </w:rPr>
        <w:t>NW_022098040.1  26536179  .T........T.C....AT...T..G........A.......T...........CC.T..  26536238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TCTGTGAGGGCACTGCATAAAGATAATAGAACAGCAACCCCTCAGAATTTCTCCAACTAT  180</w:t>
      </w:r>
    </w:p>
    <w:p>
      <w:r>
        <w:rPr>
          <w:rFonts w:ascii="Consolas" w:hAnsi="Consolas"/>
          <w:sz w:val="18"/>
        </w:rPr>
        <w:t>NW_022098040.1  26536239  ...T....A...T...........T.........T..T.......G..............  26536298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GAATCCATGAAACAGGACTTCAAACTGGGGATTCCAGAGTATTTCAACTTTGCTAAAGAT  240</w:t>
      </w:r>
    </w:p>
    <w:p>
      <w:r>
        <w:rPr>
          <w:rFonts w:ascii="Consolas" w:hAnsi="Consolas"/>
          <w:sz w:val="18"/>
        </w:rPr>
        <w:t>NW_022098040.1  26536299  ...........G........T.....A.A...............................  26536358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241       GTCCTGGACCAATGGACTGATAAGGAAAAG  270</w:t>
      </w:r>
    </w:p>
    <w:p>
      <w:r>
        <w:rPr>
          <w:rFonts w:ascii="Consolas" w:hAnsi="Consolas"/>
          <w:sz w:val="18"/>
        </w:rPr>
        <w:t>NW_022098040.1  26536359  .....A...........CA...T.......  26536388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571751455198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432357505377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425269677420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198459678816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189     3e-46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ACATGCCAGTGACAGCCACACCTGTGTGAAGACAAAACACAATGAGATCATGGCCATATT  60</w:t>
      </w:r>
    </w:p>
    <w:p>
      <w:r>
        <w:rPr>
          <w:rFonts w:ascii="Consolas" w:hAnsi="Consolas"/>
          <w:sz w:val="18"/>
        </w:rPr>
        <w:t>NW_022098040.1  26550949  ..............A.A..............................CG........T..  26551008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CTTTACCAGTGGAACAAGTGGATATCCGAAAATGACTGCACACACCCACAGCAGTTTTGG  120</w:t>
      </w:r>
    </w:p>
    <w:p>
      <w:r>
        <w:rPr>
          <w:rFonts w:ascii="Consolas" w:hAnsi="Consolas"/>
          <w:sz w:val="18"/>
        </w:rPr>
        <w:t>NW_022098040.1  26551009  ...C.....C........C....C...T........C.G.....................  26551068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TTTAGGATTATCTGTAAATGGAAG  144</w:t>
      </w:r>
    </w:p>
    <w:p>
      <w:r>
        <w:rPr>
          <w:rFonts w:ascii="Consolas" w:hAnsi="Consolas"/>
          <w:sz w:val="18"/>
        </w:rPr>
        <w:t>NW_022098040.1  26551069  .............A....C.....  26551092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276425981208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304776602151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82.4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ACACTCTCCAAGTACCCCATCACAGTCTTCTGTTCAGCACCAACTGTATACCGAATGCTT  60</w:t>
      </w:r>
    </w:p>
    <w:p>
      <w:r>
        <w:rPr>
          <w:rFonts w:ascii="Consolas" w:hAnsi="Consolas"/>
          <w:sz w:val="18"/>
        </w:rPr>
        <w:t>NW_022098040.1  26551646  .....T.G.....TT...............................C.G.TA....A...  26551705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GTACAGAATGATATAACCAG  80</w:t>
      </w:r>
    </w:p>
    <w:p>
      <w:r>
        <w:rPr>
          <w:rFonts w:ascii="Consolas" w:hAnsi="Consolas"/>
          <w:sz w:val="18"/>
        </w:rPr>
        <w:t>NW_022098040.1  26551706  ..G..........AG.....  26551725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125218606872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229173676728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121     4e-26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GTGCTAATCTGTGGAAATTTTAAGGGAATGAAAATTAAACCTGGCTCAATGGGAAAACCT  60</w:t>
      </w:r>
    </w:p>
    <w:p>
      <w:r>
        <w:rPr>
          <w:rFonts w:ascii="Consolas" w:hAnsi="Consolas"/>
          <w:sz w:val="18"/>
        </w:rPr>
        <w:t>NW_022098040.1  26554719  ..A...................................G................G-...  26554777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TCTCCTGCTTTCGATGTTAAG  81</w:t>
      </w:r>
    </w:p>
    <w:p>
      <w:r>
        <w:rPr>
          <w:rFonts w:ascii="Consolas" w:hAnsi="Consolas"/>
          <w:sz w:val="18"/>
        </w:rPr>
        <w:t>NW_022098040.1  26554778  ...........T.........  26554798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127581222096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177196141800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238624137624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110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         GAATTGGACCATTTGAGGTAGAAAATGCCCTGAATGAACACCCTTCAGTTGCAGAGTCAG  65</w:t>
      </w:r>
    </w:p>
    <w:p>
      <w:r>
        <w:rPr>
          <w:rFonts w:ascii="Consolas" w:hAnsi="Consolas"/>
          <w:sz w:val="18"/>
        </w:rPr>
        <w:t>NW_022098040.1  26560211  ..........G......AC.....G........C...G..TT..A..C.........T..  26560270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66        CTGTTGTCAGCAGCCCAGACCCCATCAGAGGAGAG  100</w:t>
      </w:r>
    </w:p>
    <w:p>
      <w:r>
        <w:rPr>
          <w:rFonts w:ascii="Consolas" w:hAnsi="Consolas"/>
          <w:sz w:val="18"/>
        </w:rPr>
        <w:t>NW_022098040.1  26560271  ....C..............................  26560305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172470911352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219723215832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119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GTAGAATTTATTCAAGAGCTGCCAAAGACTATCAGTGGGAAGACAAAAAGAAATGAACTG  60</w:t>
      </w:r>
    </w:p>
    <w:p>
      <w:r>
        <w:rPr>
          <w:rFonts w:ascii="Consolas" w:hAnsi="Consolas"/>
          <w:sz w:val="18"/>
        </w:rPr>
        <w:t>NW_022098040.1  26564187  ................................T.........---.T.............  26564243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 AGGAAGAAAGAATGGAAGACAATTTAA  87</w:t>
      </w:r>
    </w:p>
    <w:p>
      <w:r>
        <w:rPr>
          <w:rFonts w:ascii="Consolas" w:hAnsi="Consolas"/>
          <w:sz w:val="18"/>
        </w:rPr>
        <w:t>NW_022098040.1  26564244  ...............G.A.........  26564270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141756913440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