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70.7    4e-11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ATGGAAGCCTTGGTCTGTGCATTTTCTGAGCTGCACATAAGAGAAG  46</w:t>
      </w:r>
    </w:p>
    <w:p>
      <w:r>
        <w:rPr>
          <w:rFonts w:ascii="Consolas" w:hAnsi="Consolas"/>
          <w:sz w:val="18"/>
        </w:rPr>
        <w:t>NW_022098040.1  13301131  ....................G..C...C..................  13301086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42526967742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306     6e-81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ATGCAGTGAGCCAGGCCCAAGGACGCCCCGGCCACCCTGACGCACCCCCCAACATCTACG  60</w:t>
      </w:r>
    </w:p>
    <w:p>
      <w:r>
        <w:rPr>
          <w:rFonts w:ascii="Consolas" w:hAnsi="Consolas"/>
          <w:sz w:val="18"/>
        </w:rPr>
        <w:t>NW_022098040.1  13300647  ...........TG.....G.......A..A.T.....CA..ATG..A.....T..A..T.  13300588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AGGGGGGCCTGGGGTCCCCGCAGCCGCAGTGCCCCAGTGCCCAGGGAAGCAAGCCCAAGA  120</w:t>
      </w:r>
    </w:p>
    <w:p>
      <w:r>
        <w:rPr>
          <w:rFonts w:ascii="Consolas" w:hAnsi="Consolas"/>
          <w:sz w:val="18"/>
        </w:rPr>
        <w:t>NW_022098040.1  13300587  T......G......G...A.....A...................................  13300528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ACTTCCGGCTGCGCCACCTCCGGGGCCTGGGCCTCTACCTGGAGAGCCACCCGCCACCCA  180</w:t>
      </w:r>
    </w:p>
    <w:p>
      <w:r>
        <w:rPr>
          <w:rFonts w:ascii="Consolas" w:hAnsi="Consolas"/>
          <w:sz w:val="18"/>
        </w:rPr>
        <w:t>NW_022098040.1  13300527  ....------..A.................CT.........CCA......AT..ATT.TG  13300474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  CTGGCCAGTGTGAGAGCCACTGGCTGGGCCGGCTTATGGCTGGGGGCTGCCTGCCACAGC  240</w:t>
      </w:r>
    </w:p>
    <w:p>
      <w:r>
        <w:rPr>
          <w:rFonts w:ascii="Consolas" w:hAnsi="Consolas"/>
          <w:sz w:val="18"/>
        </w:rPr>
        <w:t>NW_022098040.1  13300473  .C...........A.....T......A...A...C.....C...........C.....A.  13300414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241       CTGAGGGCACAGCCTGGGCCCTGGACCTGCCACAGGGGACTCTGGGCCCACGTAACAGCC  300</w:t>
      </w:r>
    </w:p>
    <w:p>
      <w:r>
        <w:rPr>
          <w:rFonts w:ascii="Consolas" w:hAnsi="Consolas"/>
          <w:sz w:val="18"/>
        </w:rPr>
        <w:t>NW_022098040.1  13300413  .C..........T..T.C........T.A.........G.......A...G.......T.  13300354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301       TCTGTTCAGCCCTTCTGGAAGCCCGA  326</w:t>
      </w:r>
    </w:p>
    <w:p>
      <w:r>
        <w:rPr>
          <w:rFonts w:ascii="Consolas" w:hAnsi="Consolas"/>
          <w:sz w:val="18"/>
        </w:rPr>
        <w:t>NW_022098040.1  13300353  A.CAC.................T...  13300328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763117088092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130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CTTCCAGTTCCAGCATGGACCCAGACAAGGGTGCCCTCCCCCAGCCTAGTCCTTCTA---  57</w:t>
      </w:r>
    </w:p>
    <w:p>
      <w:r>
        <w:rPr>
          <w:rFonts w:ascii="Consolas" w:hAnsi="Consolas"/>
          <w:sz w:val="18"/>
        </w:rPr>
        <w:t>NW_022098040.1  13299917  ..........T.............C...........C.T.......CG..G.CC..GAAG  13299858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58        ------GGCTCAGGCCCAAGAGGTCCTGGG-GGACCTGGGAAGAGGCCATGTGTCCCTTG  110</w:t>
      </w:r>
    </w:p>
    <w:p>
      <w:r>
        <w:rPr>
          <w:rFonts w:ascii="Consolas" w:hAnsi="Consolas"/>
          <w:sz w:val="18"/>
        </w:rPr>
        <w:t>NW_022098040.1  13299857  GCTTGG..........T.....A.......T..G...CA..G..AT...CA.........  13299798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111       TGCAAGAGAACCCGCTCTGGGGCCCTGGAGAGGCCATAG  149</w:t>
      </w:r>
    </w:p>
    <w:p>
      <w:r>
        <w:rPr>
          <w:rFonts w:ascii="Consolas" w:hAnsi="Consolas"/>
          <w:sz w:val="18"/>
        </w:rPr>
        <w:t>NW_022098040.1  13299797  A..........T.A.........T..A............  13299759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281149103571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