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67.9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ATGGAAGCCTTGGTCTGTGCATTTTCTGAGCTGCACATAAGAGAAG  46</w:t>
      </w:r>
    </w:p>
    <w:p>
      <w:r>
        <w:rPr>
          <w:rFonts w:ascii="Consolas" w:hAnsi="Consolas"/>
          <w:sz w:val="18"/>
        </w:rPr>
        <w:t>NW_022098040.1  13301131  ....................G..C...C..................  13301086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66154714332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155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        GGGGGGCCTGGGGTCCCCGCAGCCGCAGTGCCCCAGTGCCCAGGGAAGCAAGCCCAAGAA  121</w:t>
      </w:r>
    </w:p>
    <w:p>
      <w:r>
        <w:rPr>
          <w:rFonts w:ascii="Consolas" w:hAnsi="Consolas"/>
          <w:sz w:val="18"/>
        </w:rPr>
        <w:t>NW_022098040.1  13300586  ......G......G...A.....A....................................  13300527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122       CTTCCGGCTGCGCCACCTCCGGGGCCTGGGCCTCTACCTGGAGAGCCACCCGCCACCCAC  181</w:t>
      </w:r>
    </w:p>
    <w:p>
      <w:r>
        <w:rPr>
          <w:rFonts w:ascii="Consolas" w:hAnsi="Consolas"/>
          <w:sz w:val="18"/>
        </w:rPr>
        <w:t>NW_022098040.1  13300526  ...------..A.................CT.........CCA......AT..ATT.TG.  13300473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182       TGGCCAGTGTGAGAGCCACTGGCTGGGCCGGCTTATGGCTGGGGGCTGCCTGCCACAGCC  241</w:t>
      </w:r>
    </w:p>
    <w:p>
      <w:r>
        <w:rPr>
          <w:rFonts w:ascii="Consolas" w:hAnsi="Consolas"/>
          <w:sz w:val="18"/>
        </w:rPr>
        <w:t>NW_022098040.1  13300472  C...........A.....T......A...A...C.....C...........C.....A..  13300413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242       TGAGGGCACAGCCTGGGCCCTGGACCTGCCACAGGGGACTCTGGGCCCACGTAACAGCCT  301</w:t>
      </w:r>
    </w:p>
    <w:p>
      <w:r>
        <w:rPr>
          <w:rFonts w:ascii="Consolas" w:hAnsi="Consolas"/>
          <w:sz w:val="18"/>
        </w:rPr>
        <w:t>NW_022098040.1  13300412  C..........T..T.C........T.A.........G.......A...G.......T.A  13300353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302       CTGTTCAGCCCTTCTGGAAGC  322</w:t>
      </w:r>
    </w:p>
    <w:p>
      <w:r>
        <w:rPr>
          <w:rFonts w:ascii="Consolas" w:hAnsi="Consolas"/>
          <w:sz w:val="18"/>
        </w:rPr>
        <w:t>NW_022098040.1  13300352  .CAC.................  13300332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789127290706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NW_022098040.1 Delphinapterus leucas isolate GAN/ISIS: 26980492/1...  60.0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CTTCCAGTTCCAGCATGGACCCAGACAAGGGTGCCCTCCCCCAGCCTAGTCCTTCTAGGC  60</w:t>
      </w:r>
    </w:p>
    <w:p>
      <w:r>
        <w:rPr>
          <w:rFonts w:ascii="Consolas" w:hAnsi="Consolas"/>
          <w:sz w:val="18"/>
        </w:rPr>
        <w:t>NW_022098040.1  13299917  ..........T.............C...........C.T.......                13299872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TCAGGCCCAAGAGGTCCTGGGGGACCTGGGAAGAGGCCATGTGTCCCTTGTGCAAGAGAA  120</w:t>
      </w:r>
    </w:p>
    <w:p>
      <w:r>
        <w:rPr>
          <w:rFonts w:ascii="Consolas" w:hAnsi="Consolas"/>
          <w:sz w:val="18"/>
        </w:rPr>
        <w:t>NW_022098040.1  13299806                                           .........A.........  13299788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CCCGCTCTGGGGCCCTGGAGAGGCCATAG  149</w:t>
      </w:r>
    </w:p>
    <w:p>
      <w:r>
        <w:rPr>
          <w:rFonts w:ascii="Consolas" w:hAnsi="Consolas"/>
          <w:sz w:val="18"/>
        </w:rPr>
        <w:t>NW_022098040.1  13299787  .T.A.........T..A............  13299759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307146120320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