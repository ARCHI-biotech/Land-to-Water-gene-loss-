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165386372480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378025049440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533960382334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 CTGTCTACTTGGACAGTGAACCCCAGAGGCAGGAGTATGTCATGAATGATTATGGCTTCA  66</w:t>
      </w:r>
    </w:p>
    <w:p>
      <w:r>
        <w:rPr>
          <w:rFonts w:ascii="Consolas" w:hAnsi="Consolas"/>
          <w:sz w:val="18"/>
        </w:rPr>
        <w:t>NW_022097998.1  7739358  ..............G..........................G..........CA.....-  7739416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 TCTACCAAGGCAGCAAGAACTGGATCCGCCCATGTCCCTGGAACTATGGACAG  119</w:t>
      </w:r>
    </w:p>
    <w:p>
      <w:r>
        <w:rPr>
          <w:rFonts w:ascii="Consolas" w:hAnsi="Consolas"/>
          <w:sz w:val="18"/>
        </w:rPr>
        <w:t>NW_022097998.1  7739417  -...T.....G.A.............T.T..C..C..................  7739468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  GAAGACAAAATCATAGACATCTGCCTGAAGCTGCTAGACAAGAGCCTGCACTTCCAGACT  63</w:t>
      </w:r>
    </w:p>
    <w:p>
      <w:r>
        <w:rPr>
          <w:rFonts w:ascii="Consolas" w:hAnsi="Consolas"/>
          <w:sz w:val="18"/>
        </w:rPr>
        <w:t>NW_022097998.1  7750671  .....G..T..................G..........A.........A.........T.  7750730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  GACCCAGCCACAGACTGTGCTCTGCGGGGAAGCCCCGTCTACGTCAGCAGAGTGGTGTGT  123</w:t>
      </w:r>
    </w:p>
    <w:p>
      <w:r>
        <w:rPr>
          <w:rFonts w:ascii="Consolas" w:hAnsi="Consolas"/>
          <w:sz w:val="18"/>
        </w:rPr>
        <w:t>NW_022097998.1  7750731  ....T...........AC..C........C.........C..A.................  7750790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124      GCCATG  129</w:t>
      </w:r>
    </w:p>
    <w:p>
      <w:r>
        <w:rPr>
          <w:rFonts w:ascii="Consolas" w:hAnsi="Consolas"/>
          <w:sz w:val="18"/>
        </w:rPr>
        <w:t>NW_022097998.1  7750791  ......  7750796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194     9e-48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ATCAACAGCAATGATGATAATGGGGTGCTCAATGGAAACTGGAGTGAGAATTACACAGAC  60</w:t>
      </w:r>
    </w:p>
    <w:p>
      <w:r>
        <w:rPr>
          <w:rFonts w:ascii="Consolas" w:hAnsi="Consolas"/>
          <w:sz w:val="18"/>
        </w:rPr>
        <w:t>NW_022097998.1  7751362  ...........C.....CCG................G.......C.........T.....  7751421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GGCGCCAACCCTGCGGAGTGGACGGGCAGCGTGGCCATCCTGAAGCAGTGGAACGCCACA  120</w:t>
      </w:r>
    </w:p>
    <w:p>
      <w:r>
        <w:rPr>
          <w:rFonts w:ascii="Consolas" w:hAnsi="Consolas"/>
          <w:sz w:val="18"/>
        </w:rPr>
        <w:t>NW_022097998.1  7751422  ...AT......C.T...........................A.........C.T......  7751481</w:t>
      </w:r>
    </w:p>
    <w:p>
      <w:r>
        <w:rPr>
          <w:rFonts w:ascii="Consolas" w:hAnsi="Consolas"/>
          <w:sz w:val="18"/>
        </w:rPr>
        <w:t>NW_022097998.1  7723672                ............................                    7723699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GGCTGCCAGCCCGTGCGCTACGGGCAATGCTGGGTCTTTGCTGCCGTCATGTGCACAG  178</w:t>
      </w:r>
    </w:p>
    <w:p>
      <w:r>
        <w:rPr>
          <w:rFonts w:ascii="Consolas" w:hAnsi="Consolas"/>
          <w:sz w:val="18"/>
        </w:rPr>
        <w:t>NW_022097998.1  7751482  .T.........A...T..........G..............C..T.............  7751539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373299736322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TGATGAGGTGTCTGGGGATCCCTACCCGTGTGATCACCAACTTCGACTCTGGCCACGATA  60</w:t>
      </w:r>
    </w:p>
    <w:p>
      <w:r>
        <w:rPr>
          <w:rFonts w:ascii="Consolas" w:hAnsi="Consolas"/>
          <w:sz w:val="18"/>
        </w:rPr>
        <w:t>NW_022097998.1  7760090  ..........C...........C....AA..A...........T..............C.  7760149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CAGATGGAAACCTGATCATAGATGAGTATTATGACAACACAGGCAGGATTTTGGGGAATA  120</w:t>
      </w:r>
    </w:p>
    <w:p>
      <w:r>
        <w:rPr>
          <w:rFonts w:ascii="Consolas" w:hAnsi="Consolas"/>
          <w:sz w:val="18"/>
        </w:rPr>
        <w:t>NW_022097998.1  7760150  ....C............G.........G..........................A..G..  7760209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AGAAGAAGGA  130</w:t>
      </w:r>
    </w:p>
    <w:p>
      <w:r>
        <w:rPr>
          <w:rFonts w:ascii="Consolas" w:hAnsi="Consolas"/>
          <w:sz w:val="18"/>
        </w:rPr>
        <w:t>NW_022097998.1  7760210  ..........  7760219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   TTCCATGTCTGGAATGAGTGCTGGATGGCCCGGAAGGATCTGCCCCCTGCATATGGAGGC  64</w:t>
      </w:r>
    </w:p>
    <w:p>
      <w:r>
        <w:rPr>
          <w:rFonts w:ascii="Consolas" w:hAnsi="Consolas"/>
          <w:sz w:val="18"/>
        </w:rPr>
        <w:t>NW_022097998.1  7760886        .............................T..C..C.TT..C.G...C......  7760939</w:t>
      </w:r>
    </w:p>
    <w:p>
      <w:r>
        <w:rPr>
          <w:rFonts w:ascii="Consolas" w:hAnsi="Consolas"/>
          <w:sz w:val="18"/>
        </w:rPr>
        <w:t>NW_022097998.1  7727803  ..............C............AT......A.....                     7727843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65       TGGCAGGTGCTGGACGCCACACCTCAGGAGATGAGCAAC  103</w:t>
      </w:r>
    </w:p>
    <w:p>
      <w:r>
        <w:rPr>
          <w:rFonts w:ascii="Consolas" w:hAnsi="Consolas"/>
          <w:sz w:val="18"/>
        </w:rPr>
        <w:t>NW_022097998.1  7760940  ........T....G.A.......................  7760978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CTACTGCTGTGGCCCTGCCTCTGTCAGAGCCATCAAAGAAGGAGAAGTGGACCTGAACTA  64</w:t>
      </w:r>
    </w:p>
    <w:p>
      <w:r>
        <w:rPr>
          <w:rFonts w:ascii="Consolas" w:hAnsi="Consolas"/>
          <w:sz w:val="18"/>
        </w:rPr>
        <w:t>NW_022097998.1  7761089  ........AC...........CA...............---....G.....T........  7761145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TGACACGCCCTTTGTGTTTTCGATGGTGAATGCTGACTGCATGTCCTGGCTCGTCCAGGG  124</w:t>
      </w:r>
    </w:p>
    <w:p>
      <w:r>
        <w:rPr>
          <w:rFonts w:ascii="Consolas" w:hAnsi="Consolas"/>
          <w:sz w:val="18"/>
        </w:rPr>
        <w:t>NW_022097998.1  7761146  G.....AG....C.CC..C..C.....A...............G.......G...TTT..  7761205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   AGGGAAGGAGCAGAAGCTTCACCAGGACACGAGTTCTGTTGGCAATTTTATCAGCACAAA  184</w:t>
      </w:r>
    </w:p>
    <w:p>
      <w:r>
        <w:rPr>
          <w:rFonts w:ascii="Consolas" w:hAnsi="Consolas"/>
          <w:sz w:val="18"/>
        </w:rPr>
        <w:t>NW_022097998.1  7761206  ...C...........A.......T......C.A........................C..  7761265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185      GAGCATCCAGAGTGACGAGCGGGATGACATCACAGAGAACTACAAGTA  232</w:t>
      </w:r>
    </w:p>
    <w:p>
      <w:r>
        <w:rPr>
          <w:rFonts w:ascii="Consolas" w:hAnsi="Consolas"/>
          <w:sz w:val="18"/>
        </w:rPr>
        <w:t>NW_022097998.1  7761266  ...G...........T............G.......A....G......  7761313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519784442980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NW_022097998.1  7765391  .......G.............A.............T............C..G....G.C.  7765450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CATGGCTCCCAAAGAGGAGCAGAGTTGCAACCTTCCAGGCCCACATCACTGAGCCAGGAC  122</w:t>
      </w:r>
    </w:p>
    <w:p>
      <w:r>
        <w:rPr>
          <w:rFonts w:ascii="Consolas" w:hAnsi="Consolas"/>
          <w:sz w:val="18"/>
        </w:rPr>
        <w:t>NW_022097998.1  7765493                                                          ....  7765496</w:t>
      </w:r>
    </w:p>
    <w:p>
      <w:r>
        <w:rPr>
          <w:rFonts w:ascii="Consolas" w:hAnsi="Consolas"/>
          <w:sz w:val="18"/>
        </w:rPr>
        <w:t>NW_022097998.1  7765451  ..A.......                                                    7765460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AGCCCTCGGAGCCTGCATACACCTTCCCTTCGACCCAGTGATGTGGTGCAAGTCTCCCTG  182</w:t>
      </w:r>
    </w:p>
    <w:p>
      <w:r>
        <w:rPr>
          <w:rFonts w:ascii="Consolas" w:hAnsi="Consolas"/>
          <w:sz w:val="18"/>
        </w:rPr>
        <w:t>NW_022097998.1  7765497  ..T...A.......TGC...G..........AG...........T..C..G.........  7765556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AAATTCAAGCTGCTCGACCCGCCCAACATGGGCCAGGATATATGCTTTGTCCTGCTGGCC  242</w:t>
      </w:r>
    </w:p>
    <w:p>
      <w:r>
        <w:rPr>
          <w:rFonts w:ascii="Consolas" w:hAnsi="Consolas"/>
          <w:sz w:val="18"/>
        </w:rPr>
        <w:t>NW_022097998.1  7765557  ......C.............A...G.........G...C...A.G...............  7765616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CTCAACATGTCCTCCCAGTTCAAGGACCTCAAAGTGAACCTGAGTGCCCAGTCTCTGCTG  302</w:t>
      </w:r>
    </w:p>
    <w:p>
      <w:r>
        <w:rPr>
          <w:rFonts w:ascii="Consolas" w:hAnsi="Consolas"/>
          <w:sz w:val="18"/>
        </w:rPr>
        <w:t>NW_022097998.1  7765617  .......C...GC....................T..........................  7765676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CACGATGGCAGCCCCCTGTCCCCATTCTGGCAGGACACAGCGTTCATCACACTCTCTCCT  362</w:t>
      </w:r>
    </w:p>
    <w:p>
      <w:r>
        <w:rPr>
          <w:rFonts w:ascii="Consolas" w:hAnsi="Consolas"/>
          <w:sz w:val="18"/>
        </w:rPr>
        <w:t>NW_022097998.1  7765677  ..T...............C......................C..................  7765736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363      AAAGAAG  369</w:t>
      </w:r>
    </w:p>
    <w:p>
      <w:r>
        <w:rPr>
          <w:rFonts w:ascii="Consolas" w:hAnsi="Consolas"/>
          <w:sz w:val="18"/>
        </w:rPr>
        <w:t>NW_022097998.1  7765737  G......  7765743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824567139091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NW_022097998.1  7766262  ....A.....T............C.....C........G.............C.......  7766321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NW_022097998.1  7766322  ..................................G........C.....G.C.G......  7766381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NW_022097998.1  7766382  .................G.C.....TG......T.......  7766422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333134574819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NW_022097998.1  7767573  ...........A.........G...G....T........C....................  7767632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  113</w:t>
      </w:r>
    </w:p>
    <w:p>
      <w:r>
        <w:rPr>
          <w:rFonts w:ascii="Consolas" w:hAnsi="Consolas"/>
          <w:sz w:val="18"/>
        </w:rPr>
        <w:t>NW_022097998.1  7767633  .............A..T.....A....................T.....  7767681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271706183360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206     1e-50</w:t>
      </w:r>
    </w:p>
    <w:p>
      <w:r>
        <w:rPr>
          <w:rFonts w:ascii="Consolas" w:hAnsi="Consolas"/>
          <w:sz w:val="18"/>
        </w:rPr>
        <w:t>NW_022098043.1 Delphinapterus leucas isolate GAN/ISIS: 26980492/1...  63.9    1e-07</w:t>
      </w:r>
    </w:p>
    <w:p>
      <w:r>
        <w:rPr>
          <w:rFonts w:ascii="Consolas" w:hAnsi="Consolas"/>
          <w:sz w:val="18"/>
        </w:rPr>
        <w:t>NW_022098007.1 Delphinapterus leucas isolate GAN/ISIS: 26980492/1...  60.0    2e-06</w:t>
      </w:r>
    </w:p>
    <w:p>
      <w:r>
        <w:rPr>
          <w:rFonts w:ascii="Consolas" w:hAnsi="Consolas"/>
          <w:sz w:val="18"/>
        </w:rPr>
        <w:t>NW_022098079.1 Delphinapterus leucas isolate GAN/ISIS: 26980492/1...  58.0    6e-06</w:t>
      </w:r>
    </w:p>
    <w:p>
      <w:r>
        <w:rPr>
          <w:rFonts w:ascii="Consolas" w:hAnsi="Consolas"/>
          <w:sz w:val="18"/>
        </w:rPr>
        <w:t>NW_022098006.1 Delphinapterus leucas isolate GAN/ISIS: 26980492/1...  58.0    6e-06</w:t>
      </w:r>
    </w:p>
    <w:p>
      <w:r>
        <w:rPr>
          <w:rFonts w:ascii="Consolas" w:hAnsi="Consolas"/>
          <w:sz w:val="18"/>
        </w:rPr>
        <w:t>NW_022098104.1 Delphinapterus leucas isolate GAN/ISIS: 26980492/1...  58.0    6e-06</w:t>
      </w:r>
    </w:p>
    <w:p>
      <w:r>
        <w:rPr>
          <w:rFonts w:ascii="Consolas" w:hAnsi="Consolas"/>
          <w:sz w:val="18"/>
        </w:rPr>
        <w:t>NW_022098014.1 Delphinapterus leucas isolate GAN/ISIS: 26980492/1...  58.0    6e-06</w:t>
      </w:r>
    </w:p>
    <w:p>
      <w:r>
        <w:rPr>
          <w:rFonts w:ascii="Consolas" w:hAnsi="Consolas"/>
          <w:sz w:val="18"/>
        </w:rPr>
        <w:t>NW_022098066.1 Delphinapterus leucas isolate GAN/ISIS: 26980492/1...  56.0    2e-05</w:t>
      </w:r>
    </w:p>
    <w:p>
      <w:r>
        <w:rPr>
          <w:rFonts w:ascii="Consolas" w:hAnsi="Consolas"/>
          <w:sz w:val="18"/>
        </w:rPr>
        <w:t>NW_022097995.1 Delphinapterus leucas isolate GAN/ISIS: 26980492/1...  56.0    2e-05</w:t>
      </w:r>
    </w:p>
    <w:p>
      <w:r>
        <w:rPr>
          <w:rFonts w:ascii="Consolas" w:hAnsi="Consolas"/>
          <w:sz w:val="18"/>
        </w:rPr>
        <w:t>NW_022098069.1 Delphinapterus leucas isolate GAN/ISIS: 26980492/1...  56.0    2e-05</w:t>
      </w:r>
    </w:p>
    <w:p>
      <w:r>
        <w:rPr>
          <w:rFonts w:ascii="Consolas" w:hAnsi="Consolas"/>
          <w:sz w:val="18"/>
        </w:rPr>
        <w:t>NW_022098001.1 Delphinapterus leucas isolate GAN/ISIS: 26980492/1...  56.0    2e-05</w:t>
      </w:r>
    </w:p>
    <w:p>
      <w:r>
        <w:rPr>
          <w:rFonts w:ascii="Consolas" w:hAnsi="Consolas"/>
          <w:sz w:val="18"/>
        </w:rPr>
        <w:t>NW_022098042.1 Delphinapterus leucas isolate GAN/ISIS: 26980492/1...  54.0    1e-04</w:t>
      </w:r>
    </w:p>
    <w:p>
      <w:r>
        <w:rPr>
          <w:rFonts w:ascii="Consolas" w:hAnsi="Consolas"/>
          <w:sz w:val="18"/>
        </w:rPr>
        <w:t>NW_022098039.1 Delphinapterus leucas isolate GAN/ISIS: 26980492/1...  54.0    1e-04</w:t>
      </w:r>
    </w:p>
    <w:p>
      <w:r>
        <w:rPr>
          <w:rFonts w:ascii="Consolas" w:hAnsi="Consolas"/>
          <w:sz w:val="18"/>
        </w:rPr>
        <w:t>NW_022098034.1 Delphinapterus leucas isolate GAN/ISIS: 26980492/1...  54.0    1e-04</w:t>
      </w:r>
    </w:p>
    <w:p>
      <w:r>
        <w:rPr>
          <w:rFonts w:ascii="Consolas" w:hAnsi="Consolas"/>
          <w:sz w:val="18"/>
        </w:rPr>
        <w:t>NW_022098072.1 Delphinapterus leucas isolate GAN/ISIS: 26980492/1...  54.0    1e-04</w:t>
      </w:r>
    </w:p>
    <w:p>
      <w:r>
        <w:rPr>
          <w:rFonts w:ascii="Consolas" w:hAnsi="Consolas"/>
          <w:sz w:val="18"/>
        </w:rPr>
        <w:t>NW_022098063.1 Delphinapterus leucas isolate GAN/ISIS: 26980492/1...  54.0    1e-04</w:t>
      </w:r>
    </w:p>
    <w:p>
      <w:r>
        <w:rPr>
          <w:rFonts w:ascii="Consolas" w:hAnsi="Consolas"/>
          <w:sz w:val="18"/>
        </w:rPr>
        <w:t>NW_022098052.1 Delphinapterus leucas isolate GAN/ISIS: 26980492/1...  54.0    1e-04</w:t>
      </w:r>
    </w:p>
    <w:p>
      <w:r>
        <w:rPr>
          <w:rFonts w:ascii="Consolas" w:hAnsi="Consolas"/>
          <w:sz w:val="18"/>
        </w:rPr>
        <w:t>NW_022098035.1 Delphinapterus leucas isolate GAN/ISIS: 26980492/1...  52.0    4e-04</w:t>
      </w:r>
    </w:p>
    <w:p>
      <w:r>
        <w:rPr>
          <w:rFonts w:ascii="Consolas" w:hAnsi="Consolas"/>
          <w:sz w:val="18"/>
        </w:rPr>
        <w:t>NW_022098029.1 Delphinapterus leucas isolate GAN/ISIS: 26980492/1...  52.0    4e-04</w:t>
      </w:r>
    </w:p>
    <w:p>
      <w:r>
        <w:rPr>
          <w:rFonts w:ascii="Consolas" w:hAnsi="Consolas"/>
          <w:sz w:val="18"/>
        </w:rPr>
        <w:t>NW_022098012.1 Delphinapterus leucas isolate GAN/ISIS: 26980492/1...  52.0    4e-04</w:t>
      </w:r>
    </w:p>
    <w:p>
      <w:r>
        <w:rPr>
          <w:rFonts w:ascii="Consolas" w:hAnsi="Consolas"/>
          <w:sz w:val="18"/>
        </w:rPr>
        <w:t>NW_022098011.1 Delphinapterus leucas isolate GAN/ISIS: 26980492/1...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TTGGAGTCCTCAAACCCCAACACCAAGCAAGCATCATTCTGGAGACCGTCCCCTTCAAGA  62</w:t>
      </w:r>
    </w:p>
    <w:p>
      <w:r>
        <w:rPr>
          <w:rFonts w:ascii="Consolas" w:hAnsi="Consolas"/>
          <w:sz w:val="18"/>
        </w:rPr>
        <w:t>NW_022097998.1  7767866   ...................T...AG...C...C...C.........TC............  7767925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GTGGACAAAGGCAGATCCAAGCTAATATGAGAAGCAACAAGTTTAAGGACATTAAGGGTT  122</w:t>
      </w:r>
    </w:p>
    <w:p>
      <w:r>
        <w:rPr>
          <w:rFonts w:ascii="Consolas" w:hAnsi="Consolas"/>
          <w:sz w:val="18"/>
        </w:rPr>
        <w:t>NW_022097998.1  7767926   ....C.................A...C....C..............A....CC.......  7767985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ACAGGAATGTTTATGTAGACTTTGCATTATAAATTCTGGAACAACGCGCCAGACGTGTGA  182</w:t>
      </w:r>
    </w:p>
    <w:p>
      <w:r>
        <w:rPr>
          <w:rFonts w:ascii="Consolas" w:hAnsi="Consolas"/>
          <w:sz w:val="18"/>
        </w:rPr>
        <w:t>NW_022097998.1  7767986   .......C..C.............GG.............G....T.A.GTG...A...AG  7768045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183       ATTTCAAGCTTCAGGAAAAGGAGCAAGTTCAAATGCAAGCTGCGCCATTCCCCACCACAA  242</w:t>
      </w:r>
    </w:p>
    <w:p>
      <w:r>
        <w:rPr>
          <w:rFonts w:ascii="Consolas" w:hAnsi="Consolas"/>
          <w:sz w:val="18"/>
        </w:rPr>
        <w:t>NW_022097998.1  7768046   ..G.T..........G...-.............C........T.............CA..  7768104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243       CAGAGGCTTCACAGGGCTCCAGCAAGAGCCACAGAGGGGATGACGTGTTCATTTTCTGTC  302</w:t>
      </w:r>
    </w:p>
    <w:p>
      <w:r>
        <w:rPr>
          <w:rFonts w:ascii="Consolas" w:hAnsi="Consolas"/>
          <w:sz w:val="18"/>
        </w:rPr>
        <w:t>NW_022097998.1  7768105   ..........T.T.......                                          7768124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303       TCTCCTGACTCCACTAGAAATTTAAGCTCCATGAGGGCAAAGACTTTGCTTTGTTTACTA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363       CCCCTATACTCAGAACCATTTCTGGCATATGCTAGGCACTCAACAAATATTTTTTGAATG  422</w:t>
      </w:r>
    </w:p>
    <w:p>
      <w:r>
        <w:rPr>
          <w:rFonts w:ascii="Consolas" w:hAnsi="Consolas"/>
          <w:sz w:val="18"/>
        </w:rPr>
        <w:t>NW_022098043.1  14048574                       ......C..A.....................G.......  14048536</w:t>
      </w:r>
    </w:p>
    <w:p>
      <w:r>
        <w:rPr>
          <w:rFonts w:ascii="Consolas" w:hAnsi="Consolas"/>
          <w:sz w:val="18"/>
        </w:rPr>
        <w:t>NW_022098007.1  15137292                                  ...........T................  15137265</w:t>
      </w:r>
    </w:p>
    <w:p>
      <w:r>
        <w:rPr>
          <w:rFonts w:ascii="Consolas" w:hAnsi="Consolas"/>
          <w:sz w:val="18"/>
        </w:rPr>
        <w:t>NW_022098079.1  6557189                                      .....................C...  6557165</w:t>
      </w:r>
    </w:p>
    <w:p>
      <w:r>
        <w:rPr>
          <w:rFonts w:ascii="Consolas" w:hAnsi="Consolas"/>
          <w:sz w:val="18"/>
        </w:rPr>
        <w:t>NW_022098006.1  7578857                                   ....................G.......  7578830</w:t>
      </w:r>
    </w:p>
    <w:p>
      <w:r>
        <w:rPr>
          <w:rFonts w:ascii="Consolas" w:hAnsi="Consolas"/>
          <w:sz w:val="18"/>
        </w:rPr>
        <w:t>NW_022098104.1  99211235                                  ....T.......................  99211262</w:t>
      </w:r>
    </w:p>
    <w:p>
      <w:r>
        <w:rPr>
          <w:rFonts w:ascii="Consolas" w:hAnsi="Consolas"/>
          <w:sz w:val="18"/>
        </w:rPr>
        <w:t>NW_022098104.1  19094747                                        ......................  19094768</w:t>
      </w:r>
    </w:p>
    <w:p>
      <w:r>
        <w:rPr>
          <w:rFonts w:ascii="Consolas" w:hAnsi="Consolas"/>
          <w:sz w:val="18"/>
        </w:rPr>
        <w:t>NW_022098014.1  15041103                                         .....................  15041123</w:t>
      </w:r>
    </w:p>
    <w:p>
      <w:r>
        <w:rPr>
          <w:rFonts w:ascii="Consolas" w:hAnsi="Consolas"/>
          <w:sz w:val="18"/>
        </w:rPr>
        <w:t>NW_022098066.1  6619797                                    ..........T................  6619771</w:t>
      </w:r>
    </w:p>
    <w:p>
      <w:r>
        <w:rPr>
          <w:rFonts w:ascii="Consolas" w:hAnsi="Consolas"/>
          <w:sz w:val="18"/>
        </w:rPr>
        <w:t>NW_022098066.1  22850408                                      ................A.......  22850431</w:t>
      </w:r>
    </w:p>
    <w:p>
      <w:r>
        <w:rPr>
          <w:rFonts w:ascii="Consolas" w:hAnsi="Consolas"/>
          <w:sz w:val="18"/>
        </w:rPr>
        <w:t>NW_022097995.1  6855873                                     ..................A.......  6855848</w:t>
      </w:r>
    </w:p>
    <w:p>
      <w:r>
        <w:rPr>
          <w:rFonts w:ascii="Consolas" w:hAnsi="Consolas"/>
          <w:sz w:val="18"/>
        </w:rPr>
        <w:t>NW_022098069.1  15670674                                   ...................G.A.....  15670648</w:t>
      </w:r>
    </w:p>
    <w:p>
      <w:r>
        <w:rPr>
          <w:rFonts w:ascii="Consolas" w:hAnsi="Consolas"/>
          <w:sz w:val="18"/>
        </w:rPr>
        <w:t>NW_022098069.1  12050182                                     .................A.......  12050206</w:t>
      </w:r>
    </w:p>
    <w:p>
      <w:r>
        <w:rPr>
          <w:rFonts w:ascii="Consolas" w:hAnsi="Consolas"/>
          <w:sz w:val="18"/>
        </w:rPr>
        <w:t>NW_022098069.1  46028076                                   ...................G.......  46028102</w:t>
      </w:r>
    </w:p>
    <w:p>
      <w:r>
        <w:rPr>
          <w:rFonts w:ascii="Consolas" w:hAnsi="Consolas"/>
          <w:sz w:val="18"/>
        </w:rPr>
        <w:t>NW_022098001.1  5302027                                   ...........T........G.......  5302054</w:t>
      </w:r>
    </w:p>
    <w:p>
      <w:r>
        <w:rPr>
          <w:rFonts w:ascii="Consolas" w:hAnsi="Consolas"/>
          <w:sz w:val="18"/>
        </w:rPr>
        <w:t>NW_022098042.1  28631970                                  ...........T........G.......  28631997</w:t>
      </w:r>
    </w:p>
    <w:p>
      <w:r>
        <w:rPr>
          <w:rFonts w:ascii="Consolas" w:hAnsi="Consolas"/>
          <w:sz w:val="18"/>
        </w:rPr>
        <w:t>NW_022098042.1  29721923                                  ....................A.......  29721896</w:t>
      </w:r>
    </w:p>
    <w:p>
      <w:r>
        <w:rPr>
          <w:rFonts w:ascii="Consolas" w:hAnsi="Consolas"/>
          <w:sz w:val="18"/>
        </w:rPr>
        <w:t>NW_022098039.1  9820998                                       ......................A.  9820975</w:t>
      </w:r>
    </w:p>
    <w:p>
      <w:r>
        <w:rPr>
          <w:rFonts w:ascii="Consolas" w:hAnsi="Consolas"/>
          <w:sz w:val="18"/>
        </w:rPr>
        <w:t>NW_022098034.1  16218873                                  ....T.......................  16218846</w:t>
      </w:r>
    </w:p>
    <w:p>
      <w:r>
        <w:rPr>
          <w:rFonts w:ascii="Consolas" w:hAnsi="Consolas"/>
          <w:sz w:val="18"/>
        </w:rPr>
        <w:t>NW_022098072.1  29491828                       .........AG........T...........G.......  29491866</w:t>
      </w:r>
    </w:p>
    <w:p>
      <w:r>
        <w:rPr>
          <w:rFonts w:ascii="Consolas" w:hAnsi="Consolas"/>
          <w:sz w:val="18"/>
        </w:rPr>
        <w:t>NW_022098072.1  25734030                                  ...........T........G.......  25734057</w:t>
      </w:r>
    </w:p>
    <w:p>
      <w:r>
        <w:rPr>
          <w:rFonts w:ascii="Consolas" w:hAnsi="Consolas"/>
          <w:sz w:val="18"/>
        </w:rPr>
        <w:t>NW_022098063.1  671123                                       .................G.......  671147</w:t>
      </w:r>
    </w:p>
    <w:p>
      <w:r>
        <w:rPr>
          <w:rFonts w:ascii="Consolas" w:hAnsi="Consolas"/>
          <w:sz w:val="18"/>
        </w:rPr>
        <w:t>NW_022098052.1  28205276                                  ....T......T................  28205303</w:t>
      </w:r>
    </w:p>
    <w:p>
      <w:r>
        <w:rPr>
          <w:rFonts w:ascii="Consolas" w:hAnsi="Consolas"/>
          <w:sz w:val="18"/>
        </w:rPr>
        <w:t>NW_022098035.1  14175931                                   ..........T........G.......  14175957</w:t>
      </w:r>
    </w:p>
    <w:p>
      <w:r>
        <w:rPr>
          <w:rFonts w:ascii="Consolas" w:hAnsi="Consolas"/>
          <w:sz w:val="18"/>
        </w:rPr>
        <w:t>NW_022098029.1  31164829                                       ......A................  31164851</w:t>
      </w:r>
    </w:p>
    <w:p>
      <w:r>
        <w:rPr>
          <w:rFonts w:ascii="Consolas" w:hAnsi="Consolas"/>
          <w:sz w:val="18"/>
        </w:rPr>
        <w:t>NW_022098012.1  17245230                       ..........A..............G...G.GC......  17245192</w:t>
      </w:r>
    </w:p>
    <w:p>
      <w:r>
        <w:rPr>
          <w:rFonts w:ascii="Consolas" w:hAnsi="Consolas"/>
          <w:sz w:val="18"/>
        </w:rPr>
        <w:t>NW_022098011.1  9275103                                        .......................  9275125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423       AATGAATAGGAGACTCCAGCATCCAGAGAACAGGTAGGAAATGTCTATGGATGGATATTT  482</w:t>
      </w:r>
    </w:p>
    <w:p>
      <w:r>
        <w:rPr>
          <w:rFonts w:ascii="Consolas" w:hAnsi="Consolas"/>
          <w:sz w:val="18"/>
        </w:rPr>
        <w:t>NW_022097998.1  7768152                                                     .......G.C  7768161</w:t>
      </w:r>
    </w:p>
    <w:p>
      <w:r>
        <w:rPr>
          <w:rFonts w:ascii="Consolas" w:hAnsi="Consolas"/>
          <w:sz w:val="18"/>
        </w:rPr>
        <w:t>NW_022098043.1  14048535  .....                                                         14048531</w:t>
      </w:r>
    </w:p>
    <w:p>
      <w:r>
        <w:rPr>
          <w:rFonts w:ascii="Consolas" w:hAnsi="Consolas"/>
          <w:sz w:val="18"/>
        </w:rPr>
        <w:t>NW_022098007.1  15137264  ......                                                        15137259</w:t>
      </w:r>
    </w:p>
    <w:p>
      <w:r>
        <w:rPr>
          <w:rFonts w:ascii="Consolas" w:hAnsi="Consolas"/>
          <w:sz w:val="18"/>
        </w:rPr>
        <w:t>NW_022098079.1  6557164   ........                                                      6557157</w:t>
      </w:r>
    </w:p>
    <w:p>
      <w:r>
        <w:rPr>
          <w:rFonts w:ascii="Consolas" w:hAnsi="Consolas"/>
          <w:sz w:val="18"/>
        </w:rPr>
        <w:t>NW_022098006.1  7578829   .....                                                         7578825</w:t>
      </w:r>
    </w:p>
    <w:p>
      <w:r>
        <w:rPr>
          <w:rFonts w:ascii="Consolas" w:hAnsi="Consolas"/>
          <w:sz w:val="18"/>
        </w:rPr>
        <w:t>NW_022098104.1  99211263  .....                                                         99211267</w:t>
      </w:r>
    </w:p>
    <w:p>
      <w:r>
        <w:rPr>
          <w:rFonts w:ascii="Consolas" w:hAnsi="Consolas"/>
          <w:sz w:val="18"/>
        </w:rPr>
        <w:t>NW_022098104.1  19094769  .......                                                       19094775</w:t>
      </w:r>
    </w:p>
    <w:p>
      <w:r>
        <w:rPr>
          <w:rFonts w:ascii="Consolas" w:hAnsi="Consolas"/>
          <w:sz w:val="18"/>
        </w:rPr>
        <w:t>NW_022098014.1  15041124  ........                                                      15041131</w:t>
      </w:r>
    </w:p>
    <w:p>
      <w:r>
        <w:rPr>
          <w:rFonts w:ascii="Consolas" w:hAnsi="Consolas"/>
          <w:sz w:val="18"/>
        </w:rPr>
        <w:t>NW_022098066.1  6619770   .....                                                         6619766</w:t>
      </w:r>
    </w:p>
    <w:p>
      <w:r>
        <w:rPr>
          <w:rFonts w:ascii="Consolas" w:hAnsi="Consolas"/>
          <w:sz w:val="18"/>
        </w:rPr>
        <w:t>NW_022098066.1  22850432  .......                                                       22850438</w:t>
      </w:r>
    </w:p>
    <w:p>
      <w:r>
        <w:rPr>
          <w:rFonts w:ascii="Consolas" w:hAnsi="Consolas"/>
          <w:sz w:val="18"/>
        </w:rPr>
        <w:t>NW_022097995.1  6855847   ......                                                        6855842</w:t>
      </w:r>
    </w:p>
    <w:p>
      <w:r>
        <w:rPr>
          <w:rFonts w:ascii="Consolas" w:hAnsi="Consolas"/>
          <w:sz w:val="18"/>
        </w:rPr>
        <w:t>NW_022098069.1  15670647  .......                                                       15670641</w:t>
      </w:r>
    </w:p>
    <w:p>
      <w:r>
        <w:rPr>
          <w:rFonts w:ascii="Consolas" w:hAnsi="Consolas"/>
          <w:sz w:val="18"/>
        </w:rPr>
        <w:t>NW_022098069.1  12050207  .......                                                       12050213</w:t>
      </w:r>
    </w:p>
    <w:p>
      <w:r>
        <w:rPr>
          <w:rFonts w:ascii="Consolas" w:hAnsi="Consolas"/>
          <w:sz w:val="18"/>
        </w:rPr>
        <w:t>NW_022098069.1  46028103  ...                                                           46028105</w:t>
      </w:r>
    </w:p>
    <w:p>
      <w:r>
        <w:rPr>
          <w:rFonts w:ascii="Consolas" w:hAnsi="Consolas"/>
          <w:sz w:val="18"/>
        </w:rPr>
        <w:t>NW_022098001.1  5302055   ........                                                      5302062</w:t>
      </w:r>
    </w:p>
    <w:p>
      <w:r>
        <w:rPr>
          <w:rFonts w:ascii="Consolas" w:hAnsi="Consolas"/>
          <w:sz w:val="18"/>
        </w:rPr>
        <w:t>NW_022098042.1  28631998  ......                                                        28632003</w:t>
      </w:r>
    </w:p>
    <w:p>
      <w:r>
        <w:rPr>
          <w:rFonts w:ascii="Consolas" w:hAnsi="Consolas"/>
          <w:sz w:val="18"/>
        </w:rPr>
        <w:t>NW_022098042.1  29721895  ...                                                           29721893</w:t>
      </w:r>
    </w:p>
    <w:p>
      <w:r>
        <w:rPr>
          <w:rFonts w:ascii="Consolas" w:hAnsi="Consolas"/>
          <w:sz w:val="18"/>
        </w:rPr>
        <w:t>NW_022098039.1  9820974   .......                                                       9820968</w:t>
      </w:r>
    </w:p>
    <w:p>
      <w:r>
        <w:rPr>
          <w:rFonts w:ascii="Consolas" w:hAnsi="Consolas"/>
          <w:sz w:val="18"/>
        </w:rPr>
        <w:t>NW_022098034.1  16218845  ...                                                           16218843</w:t>
      </w:r>
    </w:p>
    <w:p>
      <w:r>
        <w:rPr>
          <w:rFonts w:ascii="Consolas" w:hAnsi="Consolas"/>
          <w:sz w:val="18"/>
        </w:rPr>
        <w:t>NW_022098072.1  29491867  .T......                                                      29491874</w:t>
      </w:r>
    </w:p>
    <w:p>
      <w:r>
        <w:rPr>
          <w:rFonts w:ascii="Consolas" w:hAnsi="Consolas"/>
          <w:sz w:val="18"/>
        </w:rPr>
        <w:t>NW_022098072.1  25734058  ......                                                        25734063</w:t>
      </w:r>
    </w:p>
    <w:p>
      <w:r>
        <w:rPr>
          <w:rFonts w:ascii="Consolas" w:hAnsi="Consolas"/>
          <w:sz w:val="18"/>
        </w:rPr>
        <w:t>NW_022098063.1  671148    ......                                                        671153</w:t>
      </w:r>
    </w:p>
    <w:p>
      <w:r>
        <w:rPr>
          <w:rFonts w:ascii="Consolas" w:hAnsi="Consolas"/>
          <w:sz w:val="18"/>
        </w:rPr>
        <w:t>NW_022098052.1  28205304  .......                                                       28205310</w:t>
      </w:r>
    </w:p>
    <w:p>
      <w:r>
        <w:rPr>
          <w:rFonts w:ascii="Consolas" w:hAnsi="Consolas"/>
          <w:sz w:val="18"/>
        </w:rPr>
        <w:t>NW_022098035.1  14175958  .......                                                       14175964</w:t>
      </w:r>
    </w:p>
    <w:p>
      <w:r>
        <w:rPr>
          <w:rFonts w:ascii="Consolas" w:hAnsi="Consolas"/>
          <w:sz w:val="18"/>
        </w:rPr>
        <w:t>NW_022098029.1  31164852  .......                                                       31164858</w:t>
      </w:r>
    </w:p>
    <w:p>
      <w:r>
        <w:rPr>
          <w:rFonts w:ascii="Consolas" w:hAnsi="Consolas"/>
          <w:sz w:val="18"/>
        </w:rPr>
        <w:t>NW_022098012.1  17245191  .......                                                       17245185</w:t>
      </w:r>
    </w:p>
    <w:p>
      <w:r>
        <w:rPr>
          <w:rFonts w:ascii="Consolas" w:hAnsi="Consolas"/>
          <w:sz w:val="18"/>
        </w:rPr>
        <w:t>NW_022098011.1  9275126   ...                                                           9275128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483       CCCTGGACCATTTGCACAGCTCCCCTGGACTCTTTTCAGGGCCCAGGGATTCCACTGTGT  542</w:t>
      </w:r>
    </w:p>
    <w:p>
      <w:r>
        <w:rPr>
          <w:rFonts w:ascii="Consolas" w:hAnsi="Consolas"/>
          <w:sz w:val="18"/>
        </w:rPr>
        <w:t>NW_022097998.1  7768162   ......G.........T........A.......G..A..........A......TG....  7768221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543       CCCATCCAGAGATTCCAGGATTCCAGTCTCCTATCCAGAAGCGTGATTTGGCACAGAGGT  602</w:t>
      </w:r>
    </w:p>
    <w:p>
      <w:r>
        <w:rPr>
          <w:rFonts w:ascii="Consolas" w:hAnsi="Consolas"/>
          <w:sz w:val="18"/>
        </w:rPr>
        <w:t>NW_022097998.1  7768222   ...G......                                                    7768231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603       CAGAGGATACTGGTAGGACTTGGCCATGACTTAACTGCCCCCTGCCCCAGATATCCAGGA  662</w:t>
      </w:r>
    </w:p>
    <w:p>
      <w:r>
        <w:rPr>
          <w:rFonts w:ascii="Consolas" w:hAnsi="Consolas"/>
          <w:sz w:val="18"/>
        </w:rPr>
        <w:t>NW_022097998.1  7768288                                               ........G.....A.  7768303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663       AAGAAAAAGACAGGCTGAACAGCTCACTGT  692</w:t>
      </w:r>
    </w:p>
    <w:p>
      <w:r>
        <w:rPr>
          <w:rFonts w:ascii="Consolas" w:hAnsi="Consolas"/>
          <w:sz w:val="18"/>
        </w:rPr>
        <w:t>NW_022097998.1  7768304   .....G.....T......G...........  7768333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1734185580036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