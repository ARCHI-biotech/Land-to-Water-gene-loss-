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146482143888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359116616488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515048831542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217360600608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240986752848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84.2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ATCAACAGCAATGATGATAATGGGGTGCTCAATGGAAACTGGAGTGAGAATTACACAGAC  60</w:t>
      </w:r>
    </w:p>
    <w:p>
      <w:r>
        <w:rPr>
          <w:rFonts w:ascii="Consolas" w:hAnsi="Consolas"/>
          <w:sz w:val="18"/>
        </w:rPr>
        <w:t>NW_022097998.1  7723598  .................C.GC..T.....GC.G..G.G......A...G.C...T.CCCG  7723657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GGCGCCAACCCTGCGGAGTGGACGGGCAGCGTGGCCATCCTGAAGCAGTGGAACGCCACA  120</w:t>
      </w:r>
    </w:p>
    <w:p>
      <w:r>
        <w:rPr>
          <w:rFonts w:ascii="Consolas" w:hAnsi="Consolas"/>
          <w:sz w:val="18"/>
        </w:rPr>
        <w:t>NW_022097998.1  7723658  ..G.T..G...ACT............................TGA......GCA....GG  7723717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GGCTGCCAGCCCGTGCGCTACGGGCAATGCTGGGTCTTTGCTGCCGTCATG  171</w:t>
      </w:r>
    </w:p>
    <w:p>
      <w:r>
        <w:rPr>
          <w:rFonts w:ascii="Consolas" w:hAnsi="Consolas"/>
          <w:sz w:val="18"/>
        </w:rPr>
        <w:t>NW_022097998.1  7723718  ...G.G.....T...A.G..T.....G........A.....A..T..T...  7723768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354391397850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264612905088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GAACTTCCATGTCTGGAATGAGTGCTGGATGGCCCGGAAGGATCTGCCCCCTGCATATGG  60</w:t>
      </w:r>
    </w:p>
    <w:p>
      <w:r>
        <w:rPr>
          <w:rFonts w:ascii="Consolas" w:hAnsi="Consolas"/>
          <w:sz w:val="18"/>
        </w:rPr>
        <w:t>NW_022097998.1  7760876  ...T....GC.............................T..C..C.TT..C.G...C..  7760935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AGGCTGGCAGGTGCTGGACGCCACACCTCAGGAGATGAGCAAC  103</w:t>
      </w:r>
    </w:p>
    <w:p>
      <w:r>
        <w:rPr>
          <w:rFonts w:ascii="Consolas" w:hAnsi="Consolas"/>
          <w:sz w:val="18"/>
        </w:rPr>
        <w:t>NW_022097998.1  7760936  ............T....G.A.......................  7760978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181921372248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500873175628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350     3e-94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TCCCTCCAGGAGAGGCAGGTGTTTCTGAAGGCTCTGCAGAAGCTGAAGGCTAGAAGCTTC  62</w:t>
      </w:r>
    </w:p>
    <w:p>
      <w:r>
        <w:rPr>
          <w:rFonts w:ascii="Consolas" w:hAnsi="Consolas"/>
          <w:sz w:val="18"/>
        </w:rPr>
        <w:t>NW_022097998.1  7765391  .......G.............A.............T............C..G....G.C.  7765450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CATGGCTCCCAAAGAGGAGCAGAGTTGCAACCTTCCAGGCCCACATCACTGAGCC-A-GG  120</w:t>
      </w:r>
    </w:p>
    <w:p>
      <w:r>
        <w:rPr>
          <w:rFonts w:ascii="Consolas" w:hAnsi="Consolas"/>
          <w:sz w:val="18"/>
        </w:rPr>
        <w:t>NW_022097998.1  7765451  ..A.......-------TC..-.---A...A........-T.-..-.G..--...A.G..  7765494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ACAGCCCTCGGAGCCT-GCATACACCTTCCCTTCGACCCAGTGATGTGGTGCAAGTCTCC  179</w:t>
      </w:r>
    </w:p>
    <w:p>
      <w:r>
        <w:rPr>
          <w:rFonts w:ascii="Consolas" w:hAnsi="Consolas"/>
          <w:sz w:val="18"/>
        </w:rPr>
        <w:t>NW_022097998.1  7765495  ....T...A.......T..-...G..........AG...........T..C..G......  7765553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180      CTGAAATTCAAGCTGCTCGACCCGCCCAACATGGGCCAGGATATATGCTTTGTCCTGCTG  239</w:t>
      </w:r>
    </w:p>
    <w:p>
      <w:r>
        <w:rPr>
          <w:rFonts w:ascii="Consolas" w:hAnsi="Consolas"/>
          <w:sz w:val="18"/>
        </w:rPr>
        <w:t>NW_022097998.1  7765554  .........C.............A...G.........G...C...A.G............  7765613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240      GCCCTCAACATGTCCTCCCAGTTCAAGGACCTCAAAGTGAACCTGAGTGCCCAGTCTCTG  299</w:t>
      </w:r>
    </w:p>
    <w:p>
      <w:r>
        <w:rPr>
          <w:rFonts w:ascii="Consolas" w:hAnsi="Consolas"/>
          <w:sz w:val="18"/>
        </w:rPr>
        <w:t>NW_022097998.1  7765614  ..........C...GC....................T.......................  7765673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300      CTGCACGATGGCAGCCCCCTGTCCCCATTCTGGCAGGACACAGCGTTCATCACACTCTCT  359</w:t>
      </w:r>
    </w:p>
    <w:p>
      <w:r>
        <w:rPr>
          <w:rFonts w:ascii="Consolas" w:hAnsi="Consolas"/>
          <w:sz w:val="18"/>
        </w:rPr>
        <w:t>NW_022097998.1  7765674  .....T...............C......................C...............  7765733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    CCTAAAGAAG  369</w:t>
      </w:r>
    </w:p>
    <w:p>
      <w:r>
        <w:rPr>
          <w:rFonts w:ascii="Consolas" w:hAnsi="Consolas"/>
          <w:sz w:val="18"/>
        </w:rPr>
        <w:t>NW_022097998.1  7765734  ...G......  7765743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803285160760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209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CAAAGACCTACCCCTGCAAAATCTCCTATTCCCAGTACAGCCAGTACCTGTCAACAGACA  60</w:t>
      </w:r>
    </w:p>
    <w:p>
      <w:r>
        <w:rPr>
          <w:rFonts w:ascii="Consolas" w:hAnsi="Consolas"/>
          <w:sz w:val="18"/>
        </w:rPr>
        <w:t>NW_022097998.1  7766262  ....A.....T............C.....C........G.............C.......  7766321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AGCTGATCCGCATCAGTGCCCTGGGTGAAGAGAAAAGCAGTCCTGAGAAAATCCTGGTGA  120</w:t>
      </w:r>
    </w:p>
    <w:p>
      <w:r>
        <w:rPr>
          <w:rFonts w:ascii="Consolas" w:hAnsi="Consolas"/>
          <w:sz w:val="18"/>
        </w:rPr>
        <w:t>NW_022097998.1  7766322  ..................................G........C.....G.C.G......  7766381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ACAAGATCATCACCTTATCTTATCCAAGCATCACGATTAAT  161</w:t>
      </w:r>
    </w:p>
    <w:p>
      <w:r>
        <w:rPr>
          <w:rFonts w:ascii="Consolas" w:hAnsi="Consolas"/>
          <w:sz w:val="18"/>
        </w:rPr>
        <w:t>NW_022097998.1  7766382  .................G.C.....TG......T.......  7766422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314227039427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TAGGAGCAGCCGTTGTGAACCAGCCACTCTCCATACAGGTGATATTTTCAAACCCCCTCT  64</w:t>
      </w:r>
    </w:p>
    <w:p>
      <w:r>
        <w:rPr>
          <w:rFonts w:ascii="Consolas" w:hAnsi="Consolas"/>
          <w:sz w:val="18"/>
        </w:rPr>
        <w:t>NW_022097998.1  7767573  ...........A.........G...G....T........C....................  7767632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CGGAGCAGGTTGAGGACTGTGTGCTGACTGTGGAAGGAAGTGGCCTCTTCAAGAAACAGC  124</w:t>
      </w:r>
    </w:p>
    <w:p>
      <w:r>
        <w:rPr>
          <w:rFonts w:ascii="Consolas" w:hAnsi="Consolas"/>
          <w:sz w:val="18"/>
        </w:rPr>
        <w:t>NW_022097998.1  7767633  .............A..T.....A....................T.....T.G..G..G..  7767692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125      AGAAAGTC  132</w:t>
      </w:r>
    </w:p>
    <w:p>
      <w:r>
        <w:rPr>
          <w:rFonts w:ascii="Consolas" w:hAnsi="Consolas"/>
          <w:sz w:val="18"/>
        </w:rPr>
        <w:t>NW_022097998.1  7767693  ...G....  7767700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252799828968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62.1    4e-07</w:t>
      </w:r>
    </w:p>
    <w:p>
      <w:r>
        <w:rPr>
          <w:rFonts w:ascii="Consolas" w:hAnsi="Consolas"/>
          <w:sz w:val="18"/>
        </w:rPr>
        <w:t>NW_022098014.1 Delphinapterus leucas isolate GAN/ISIS: 26980492/1...  54.7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383       TCTGGCATATGCTAGGCACTCAACAAATATTTTTTGAATGAATGAATA  430</w:t>
      </w:r>
    </w:p>
    <w:p>
      <w:r>
        <w:rPr>
          <w:rFonts w:ascii="Consolas" w:hAnsi="Consolas"/>
          <w:sz w:val="18"/>
        </w:rPr>
        <w:t>NW_022098104.1  99211223  .....T.C...G....T............................     99211267</w:t>
      </w:r>
    </w:p>
    <w:p>
      <w:r>
        <w:rPr>
          <w:rFonts w:ascii="Consolas" w:hAnsi="Consolas"/>
          <w:sz w:val="18"/>
        </w:rPr>
        <w:t>NW_022098104.1  19094747                    .............................   19094775</w:t>
      </w:r>
    </w:p>
    <w:p>
      <w:r>
        <w:rPr>
          <w:rFonts w:ascii="Consolas" w:hAnsi="Consolas"/>
          <w:sz w:val="18"/>
        </w:rPr>
        <w:t>NW_022098014.1  15041103                     .............................  15041131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1712883194025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