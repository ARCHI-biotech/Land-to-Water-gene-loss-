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141756204840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354389626350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507957194860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143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        CTGTCTACTTGGACAGTGAACCCCAGAGGCAGGAGTATGTCATGAATGATTATGGCTTCA  66</w:t>
      </w:r>
    </w:p>
    <w:p>
      <w:r>
        <w:rPr>
          <w:rFonts w:ascii="Consolas" w:hAnsi="Consolas"/>
          <w:sz w:val="18"/>
        </w:rPr>
        <w:t>NW_022097998.1  7739358  ..............G..........................G..........CA.....-  7739416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67       TCTACCAAGGCAGCAAGAACTGGATCCGCCCATGTCCCTGGAACTATGGACAG  119</w:t>
      </w:r>
    </w:p>
    <w:p>
      <w:r>
        <w:rPr>
          <w:rFonts w:ascii="Consolas" w:hAnsi="Consolas"/>
          <w:sz w:val="18"/>
        </w:rPr>
        <w:t>NW_022097998.1  7739417  -...T.....G.A.............T.T..C..C..................  7739468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170     9e-41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TTTGAAGACAAAATCATAGACATCTGCCTGAAGCTGCTAGACAAGAGCCTGCACTTCCAG  60</w:t>
      </w:r>
    </w:p>
    <w:p>
      <w:r>
        <w:rPr>
          <w:rFonts w:ascii="Consolas" w:hAnsi="Consolas"/>
          <w:sz w:val="18"/>
        </w:rPr>
        <w:t>NW_022097998.1  7750668  ..G.....G..T..................G..........A.........A........  7750727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ACTGACCCAGCCACAGACTGTGCTCTGCGGGGAAGCCCCGTCTACGTCAGCAGAGTGGTG  120</w:t>
      </w:r>
    </w:p>
    <w:p>
      <w:r>
        <w:rPr>
          <w:rFonts w:ascii="Consolas" w:hAnsi="Consolas"/>
          <w:sz w:val="18"/>
        </w:rPr>
        <w:t>NW_022097998.1  7750728  .T.....T...........AC..C........C.........C..A..............  7750787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TGTGCCATG  129</w:t>
      </w:r>
    </w:p>
    <w:p>
      <w:r>
        <w:rPr>
          <w:rFonts w:ascii="Consolas" w:hAnsi="Consolas"/>
          <w:sz w:val="18"/>
        </w:rPr>
        <w:t>NW_022097998.1  7750788  .........  7750796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232     5e-59</w:t>
      </w:r>
    </w:p>
    <w:p>
      <w:r>
        <w:rPr>
          <w:rFonts w:ascii="Consolas" w:hAnsi="Consolas"/>
          <w:sz w:val="18"/>
        </w:rPr>
        <w:t>NW_022098028.1 Delphinapterus leucas isolate GAN/ISIS: 26980492/1...  59.9    6e-07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ATCAACAGCAATGATGATAATGGGGTGCTCAATGGAAACTGGAGTGAGAATTACACAGAC  60</w:t>
      </w:r>
    </w:p>
    <w:p>
      <w:r>
        <w:rPr>
          <w:rFonts w:ascii="Consolas" w:hAnsi="Consolas"/>
          <w:sz w:val="18"/>
        </w:rPr>
        <w:t>NW_022097998.1  7751362   ...........C.....CCG................G.......C.........T.....  7751421</w:t>
      </w:r>
    </w:p>
    <w:p>
      <w:r>
        <w:rPr>
          <w:rFonts w:ascii="Consolas" w:hAnsi="Consolas"/>
          <w:sz w:val="18"/>
        </w:rPr>
        <w:t>NW_022097998.1  7723598   .................C.GC..T.....GC.G..G.G......A...G.C...T.CCCG  7723657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GGCGCCAACCCTGCGGAGTGGACGGGCAGCGTGGCCATCCTGAAGCAGTGG---AACGCC  117</w:t>
      </w:r>
    </w:p>
    <w:p>
      <w:r>
        <w:rPr>
          <w:rFonts w:ascii="Consolas" w:hAnsi="Consolas"/>
          <w:sz w:val="18"/>
        </w:rPr>
        <w:t>NW_022097998.1  7751422   ...AT......C.T...........................A.........---C.T...  7751478</w:t>
      </w:r>
    </w:p>
    <w:p>
      <w:r>
        <w:rPr>
          <w:rFonts w:ascii="Consolas" w:hAnsi="Consolas"/>
          <w:sz w:val="18"/>
        </w:rPr>
        <w:t>NW_022097998.1  7723658   ..G.T..G...ACT............................TGA......---GCA...  7723714</w:t>
      </w:r>
    </w:p>
    <w:p>
      <w:r>
        <w:rPr>
          <w:rFonts w:ascii="Consolas" w:hAnsi="Consolas"/>
          <w:sz w:val="18"/>
        </w:rPr>
        <w:t>NW_022098028.1  29048679                          ..............T...C.CA...C.TTC..G.G.  29048714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       ACAGGCTGCCAGCCCGTGCGCTACGGGCAATGCTGGGTCTTTGCTGCCGTCATGTGCACA  177</w:t>
      </w:r>
    </w:p>
    <w:p>
      <w:r>
        <w:rPr>
          <w:rFonts w:ascii="Consolas" w:hAnsi="Consolas"/>
          <w:sz w:val="18"/>
        </w:rPr>
        <w:t>NW_022097998.1  7751479   ....T.........A...T..........G..............C..T............  7751538</w:t>
      </w:r>
    </w:p>
    <w:p>
      <w:r>
        <w:rPr>
          <w:rFonts w:ascii="Consolas" w:hAnsi="Consolas"/>
          <w:sz w:val="18"/>
        </w:rPr>
        <w:t>NW_022097998.1  7723715   .GG...G.G.....T...A.G..T.....G........A.....A..T..T...        7723768</w:t>
      </w:r>
    </w:p>
    <w:p>
      <w:r>
        <w:rPr>
          <w:rFonts w:ascii="Consolas" w:hAnsi="Consolas"/>
          <w:sz w:val="18"/>
        </w:rPr>
        <w:t>NW_022098028.1  29048715  .---.G.T.A....A..CA.A.....C..G................GG........T...  29048771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178       G  178</w:t>
      </w:r>
    </w:p>
    <w:p>
      <w:r>
        <w:rPr>
          <w:rFonts w:ascii="Consolas" w:hAnsi="Consolas"/>
          <w:sz w:val="18"/>
        </w:rPr>
        <w:t>NW_022097998.1  7751539   .  7751539</w:t>
      </w:r>
    </w:p>
    <w:p>
      <w:r>
        <w:rPr>
          <w:rFonts w:ascii="Consolas" w:hAnsi="Consolas"/>
          <w:sz w:val="18"/>
        </w:rPr>
        <w:t>NW_022098028.1  29048772  .  29048772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349664431332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184     2e-44</w:t>
      </w:r>
    </w:p>
    <w:p>
      <w:r>
        <w:rPr>
          <w:rFonts w:ascii="Consolas" w:hAnsi="Consolas"/>
          <w:sz w:val="18"/>
        </w:rPr>
        <w:t>NW_022098028.1 Delphinapterus leucas isolate GAN/ISIS: 26980492/1...  65.3    1e-08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TGATGAGGTGTCTGGGGATCCCTACCCGTGTGATCACCAACTTCGACTCTGGCCACGATA  60</w:t>
      </w:r>
    </w:p>
    <w:p>
      <w:r>
        <w:rPr>
          <w:rFonts w:ascii="Consolas" w:hAnsi="Consolas"/>
          <w:sz w:val="18"/>
        </w:rPr>
        <w:t>NW_022097998.1  7760090   ..........C...........C....AA..A...........T..............C.  7760149</w:t>
      </w:r>
    </w:p>
    <w:p>
      <w:r>
        <w:rPr>
          <w:rFonts w:ascii="Consolas" w:hAnsi="Consolas"/>
          <w:sz w:val="18"/>
        </w:rPr>
        <w:t>NW_022098028.1  28955446  ..C..C...C.T.......T..CT....A..T............A....A.CT..T..C.  28955505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CAGATGGAAACCTGATCATAGATGAGTATTATGACAACACAGGCAGGATTTTGGGGAATA  120</w:t>
      </w:r>
    </w:p>
    <w:p>
      <w:r>
        <w:rPr>
          <w:rFonts w:ascii="Consolas" w:hAnsi="Consolas"/>
          <w:sz w:val="18"/>
        </w:rPr>
        <w:t>NW_022097998.1  7760150   ....C............G.........G..........................A..G..  7760209</w:t>
      </w:r>
    </w:p>
    <w:p>
      <w:r>
        <w:rPr>
          <w:rFonts w:ascii="Consolas" w:hAnsi="Consolas"/>
          <w:sz w:val="18"/>
        </w:rPr>
        <w:t>NW_022098028.1  28955506  ....CAA......C.G.G.G....T...C......CC..G...                   28955548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AGAAGAAGGATACTATCTG  139</w:t>
      </w:r>
    </w:p>
    <w:p>
      <w:r>
        <w:rPr>
          <w:rFonts w:ascii="Consolas" w:hAnsi="Consolas"/>
          <w:sz w:val="18"/>
        </w:rPr>
        <w:t>NW_022097998.1  7760210   ..........C.G.G....  7760228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257523128481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123     9e-27</w:t>
      </w:r>
    </w:p>
    <w:p>
      <w:r>
        <w:rPr>
          <w:rFonts w:ascii="Consolas" w:hAnsi="Consolas"/>
          <w:sz w:val="18"/>
        </w:rPr>
        <w:t>NW_022098028.1 Delphinapterus leucas isolate GAN/ISIS: 26980492/1...  68.9    6e-10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GAACTTCCATGTCTGGAATGAGTGCTGGATGGCCCGGAAGGATCTGCCCCCTGCATATGG  60</w:t>
      </w:r>
    </w:p>
    <w:p>
      <w:r>
        <w:rPr>
          <w:rFonts w:ascii="Consolas" w:hAnsi="Consolas"/>
          <w:sz w:val="18"/>
        </w:rPr>
        <w:t>NW_022097998.1  7760876   ...T....GC.............................T..C..C.TT..C.G...C..  7760935</w:t>
      </w:r>
    </w:p>
    <w:p>
      <w:r>
        <w:rPr>
          <w:rFonts w:ascii="Consolas" w:hAnsi="Consolas"/>
          <w:sz w:val="18"/>
        </w:rPr>
        <w:t>NW_022097998.1  7727799   ...T..............C............AT......A.....C..T..A.GG..CAA  7727858</w:t>
      </w:r>
    </w:p>
    <w:p>
      <w:r>
        <w:rPr>
          <w:rFonts w:ascii="Consolas" w:hAnsi="Consolas"/>
          <w:sz w:val="18"/>
        </w:rPr>
        <w:t>NW_022098028.1  28971358  ...T.....C...........AGC....T.T..A....CT..C..AAG...AT....CA.  28971417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AGGCTGGCAGGTGCTGGACGCCACACCTCAGGAGATGAGCAAC  103</w:t>
      </w:r>
    </w:p>
    <w:p>
      <w:r>
        <w:rPr>
          <w:rFonts w:ascii="Consolas" w:hAnsi="Consolas"/>
          <w:sz w:val="18"/>
        </w:rPr>
        <w:t>NW_022097998.1  7760936   ............T....G.A.......................  7760978</w:t>
      </w:r>
    </w:p>
    <w:p>
      <w:r>
        <w:rPr>
          <w:rFonts w:ascii="Consolas" w:hAnsi="Consolas"/>
          <w:sz w:val="18"/>
        </w:rPr>
        <w:t>NW_022097998.1  7727859   C..G........T......C....T..C...              7727889</w:t>
      </w:r>
    </w:p>
    <w:p>
      <w:r>
        <w:rPr>
          <w:rFonts w:ascii="Consolas" w:hAnsi="Consolas"/>
          <w:sz w:val="18"/>
        </w:rPr>
        <w:t>NW_022098028.1  28971418  T..A........T...........C..C.....A.G....     28971457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177195256050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262     4e-68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 CTACTGCTGTGGCCCTGCCTCTGTCAGAGCCATCAAAGAAGGAGAAGTGGACCTGAACTA  64</w:t>
      </w:r>
    </w:p>
    <w:p>
      <w:r>
        <w:rPr>
          <w:rFonts w:ascii="Consolas" w:hAnsi="Consolas"/>
          <w:sz w:val="18"/>
        </w:rPr>
        <w:t>NW_022097998.1  7761089  ........AC...........CA...............---....G.....T........  7761145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 TGACACGCCCTTTGTGTTTTCGATGGTGAATGCTGACTGCATGTCCTGGCTCGTCCAGGG  124</w:t>
      </w:r>
    </w:p>
    <w:p>
      <w:r>
        <w:rPr>
          <w:rFonts w:ascii="Consolas" w:hAnsi="Consolas"/>
          <w:sz w:val="18"/>
        </w:rPr>
        <w:t>NW_022097998.1  7761146  G.....AG....C.CC..C..C.....A...............G.......G...TTT..  7761205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125      AGGGAAGGAGCAGAAGCTTCACCAGGACACGAGTTCTGTTGGCAATTTTATCAGCACAAA  184</w:t>
      </w:r>
    </w:p>
    <w:p>
      <w:r>
        <w:rPr>
          <w:rFonts w:ascii="Consolas" w:hAnsi="Consolas"/>
          <w:sz w:val="18"/>
        </w:rPr>
        <w:t>NW_022097998.1  7761206  ...C...........A.......T......C.A........................C..  7761265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185      GAGCATCCAGAGTGACGAGCGGGATGACATCACAGAGAACTACAAGTATGAAGAAG  240</w:t>
      </w:r>
    </w:p>
    <w:p>
      <w:r>
        <w:rPr>
          <w:rFonts w:ascii="Consolas" w:hAnsi="Consolas"/>
          <w:sz w:val="18"/>
        </w:rPr>
        <w:t>NW_022097998.1  7761266  ...G...........T............G.......A....G......C.G.....  7761321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493781645236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398     1e-108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TCCCTCCAGGAGAGGCAGGTGTTTCTGAAGGCTCTGCAGAAGCTGAAGGCTAGAAGCTTC  62</w:t>
      </w:r>
    </w:p>
    <w:p>
      <w:r>
        <w:rPr>
          <w:rFonts w:ascii="Consolas" w:hAnsi="Consolas"/>
          <w:sz w:val="18"/>
        </w:rPr>
        <w:t>NW_022097998.1  7765391  .......G.............A.............T............C..G....G.C.  7765450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CATGGCTCCCAAAGAGGAGCAGAGTTGCAACCTTCCAGGCCCACATCACTGAGCCA--GG  120</w:t>
      </w:r>
    </w:p>
    <w:p>
      <w:r>
        <w:rPr>
          <w:rFonts w:ascii="Consolas" w:hAnsi="Consolas"/>
          <w:sz w:val="18"/>
        </w:rPr>
        <w:t>NW_022097998.1  7765451  ..A.......TC-------..A.----...A........T....G---...--...AG..  7765494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ACAGCCCTCGGAGCCTGCATACACCTTCCCTTCGACCCAGTGATGTGGTGCAAGTCTCCC  180</w:t>
      </w:r>
    </w:p>
    <w:p>
      <w:r>
        <w:rPr>
          <w:rFonts w:ascii="Consolas" w:hAnsi="Consolas"/>
          <w:sz w:val="18"/>
        </w:rPr>
        <w:t>NW_022097998.1  7765495  ....T...A.......TGC...G..........AG...........T..C..G.......  7765554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TGAAATTCAAGCTGCTCGACCCGCCCAACATGGGCCAGGATATATGCTTTGTCCTGCTGG  240</w:t>
      </w:r>
    </w:p>
    <w:p>
      <w:r>
        <w:rPr>
          <w:rFonts w:ascii="Consolas" w:hAnsi="Consolas"/>
          <w:sz w:val="18"/>
        </w:rPr>
        <w:t>NW_022097998.1  7765555  ........C.............A...G.........G...C...A.G.............  7765614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241      CCCTCAACATGTCCTCCCAGTTCAAGGACCTCAAAGTGAACCTGAGTGCCCAGTCTCTGC  300</w:t>
      </w:r>
    </w:p>
    <w:p>
      <w:r>
        <w:rPr>
          <w:rFonts w:ascii="Consolas" w:hAnsi="Consolas"/>
          <w:sz w:val="18"/>
        </w:rPr>
        <w:t>NW_022097998.1  7765615  .........C...GC....................T........................  7765674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301      TGCACGATGGCAGCCCCCTGTCCCCATTCTGGCAGGACACAGCGTTCATCACACTCTCTC  360</w:t>
      </w:r>
    </w:p>
    <w:p>
      <w:r>
        <w:rPr>
          <w:rFonts w:ascii="Consolas" w:hAnsi="Consolas"/>
          <w:sz w:val="18"/>
        </w:rPr>
        <w:t>NW_022097998.1  7765675  ....T...............C......................C................  7765734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361      CTAAAGAAG  369</w:t>
      </w:r>
    </w:p>
    <w:p>
      <w:r>
        <w:rPr>
          <w:rFonts w:ascii="Consolas" w:hAnsi="Consolas"/>
          <w:sz w:val="18"/>
        </w:rPr>
        <w:t>NW_022097998.1  7765735  ..G......  7765743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798555962152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CAAAGACCTACCCCTGCAAAATCTCCTATTCCCAGTACAGCCAGTACCTGTCAACAGACA  60</w:t>
      </w:r>
    </w:p>
    <w:p>
      <w:r>
        <w:rPr>
          <w:rFonts w:ascii="Consolas" w:hAnsi="Consolas"/>
          <w:sz w:val="18"/>
        </w:rPr>
        <w:t>NW_022097998.1  7766262  ....A.....T............C.....C........G.............C.......  7766321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AGCTGATCCGCATCAGTGCCCTGGGTGAAGAGAAAAGCAGTCCTGAGAAAATCCTGGTGA  120</w:t>
      </w:r>
    </w:p>
    <w:p>
      <w:r>
        <w:rPr>
          <w:rFonts w:ascii="Consolas" w:hAnsi="Consolas"/>
          <w:sz w:val="18"/>
        </w:rPr>
        <w:t>NW_022097998.1  7766322  ..................................G........C.....G.C.G......  7766381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ACAAGATCATCACCTTATCTTATCCAAGCATCACGATTAAT  161</w:t>
      </w:r>
    </w:p>
    <w:p>
      <w:r>
        <w:rPr>
          <w:rFonts w:ascii="Consolas" w:hAnsi="Consolas"/>
          <w:sz w:val="18"/>
        </w:rPr>
        <w:t>NW_022097998.1  7766382  .................G.C.....TG......T.......  7766422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309500273679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TAGGAGCAGCCGTTGTGAACCAGCCACTCTCCATACAGGTGATATTTTCAAACCCCCTCT  64</w:t>
      </w:r>
    </w:p>
    <w:p>
      <w:r>
        <w:rPr>
          <w:rFonts w:ascii="Consolas" w:hAnsi="Consolas"/>
          <w:sz w:val="18"/>
        </w:rPr>
        <w:t>NW_022097998.1  7767573  ...........A.........G...G....T........C....................  7767632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CGGAGCAGGTTGAGGACTGTGTGCTGACTGTGGAAGGAAGTGGCCTCTTCAAGAAACAGC  124</w:t>
      </w:r>
    </w:p>
    <w:p>
      <w:r>
        <w:rPr>
          <w:rFonts w:ascii="Consolas" w:hAnsi="Consolas"/>
          <w:sz w:val="18"/>
        </w:rPr>
        <w:t>NW_022097998.1  7767633  .............A..T.....A....................T.....T.G..G..G..  7767692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125      AGAAAGTC  132</w:t>
      </w:r>
    </w:p>
    <w:p>
      <w:r>
        <w:rPr>
          <w:rFonts w:ascii="Consolas" w:hAnsi="Consolas"/>
          <w:sz w:val="18"/>
        </w:rPr>
        <w:t>NW_022097998.1  7767693  ...G....  7767700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245710140936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NW_022097998.1 Delphinapterus leucas isolate GAN/ISIS: 26980492/1...  301     5e-79</w:t>
      </w:r>
    </w:p>
    <w:p>
      <w:r>
        <w:rPr>
          <w:rFonts w:ascii="Consolas" w:hAnsi="Consolas"/>
          <w:sz w:val="18"/>
        </w:rPr>
        <w:t>NW_022098057.1 Delphinapterus leucas isolate GAN/ISIS: 26980492/1...  71.6    5e-10</w:t>
      </w:r>
    </w:p>
    <w:p>
      <w:r>
        <w:rPr>
          <w:rFonts w:ascii="Consolas" w:hAnsi="Consolas"/>
          <w:sz w:val="18"/>
        </w:rPr>
        <w:t>NW_022098043.1 Delphinapterus leucas isolate GAN/ISIS: 26980492/1...  67.1    2e-08</w:t>
      </w:r>
    </w:p>
    <w:p>
      <w:r>
        <w:rPr>
          <w:rFonts w:ascii="Consolas" w:hAnsi="Consolas"/>
          <w:sz w:val="18"/>
        </w:rPr>
        <w:t>NW_022098023.1 Delphinapterus leucas isolate GAN/ISIS: 26980492/1...  65.3    7e-08</w:t>
      </w:r>
    </w:p>
    <w:p>
      <w:r>
        <w:rPr>
          <w:rFonts w:ascii="Consolas" w:hAnsi="Consolas"/>
          <w:sz w:val="18"/>
        </w:rPr>
        <w:t>NW_022098019.1 Delphinapterus leucas isolate GAN/ISIS: 26980492/1...  64.4    7e-08</w:t>
      </w:r>
    </w:p>
    <w:p>
      <w:r>
        <w:rPr>
          <w:rFonts w:ascii="Consolas" w:hAnsi="Consolas"/>
          <w:sz w:val="18"/>
        </w:rPr>
        <w:t>NW_022098001.1 Delphinapterus leucas isolate GAN/ISIS: 26980492/1...  63.5    2e-07</w:t>
      </w:r>
    </w:p>
    <w:p>
      <w:r>
        <w:rPr>
          <w:rFonts w:ascii="Consolas" w:hAnsi="Consolas"/>
          <w:sz w:val="18"/>
        </w:rPr>
        <w:t>NW_022098031.1 Delphinapterus leucas isolate GAN/ISIS: 26980492/1...  62.6    2e-07</w:t>
      </w:r>
    </w:p>
    <w:p>
      <w:r>
        <w:rPr>
          <w:rFonts w:ascii="Consolas" w:hAnsi="Consolas"/>
          <w:sz w:val="18"/>
        </w:rPr>
        <w:t>NW_022098063.1 Delphinapterus leucas isolate GAN/ISIS: 26980492/1...  61.7    9e-07</w:t>
      </w:r>
    </w:p>
    <w:p>
      <w:r>
        <w:rPr>
          <w:rFonts w:ascii="Consolas" w:hAnsi="Consolas"/>
          <w:sz w:val="18"/>
        </w:rPr>
        <w:t>NW_022098076.1 Delphinapterus leucas isolate GAN/ISIS: 26980492/1...  59.9    3e-06</w:t>
      </w:r>
    </w:p>
    <w:p>
      <w:r>
        <w:rPr>
          <w:rFonts w:ascii="Consolas" w:hAnsi="Consolas"/>
          <w:sz w:val="18"/>
        </w:rPr>
        <w:t>NW_022098042.1 Delphinapterus leucas isolate GAN/ISIS: 26980492/1...  59.9    3e-06</w:t>
      </w:r>
    </w:p>
    <w:p>
      <w:r>
        <w:rPr>
          <w:rFonts w:ascii="Consolas" w:hAnsi="Consolas"/>
          <w:sz w:val="18"/>
        </w:rPr>
        <w:t>NW_022098061.1 Delphinapterus leucas isolate GAN/ISIS: 26980492/1...  58.1    1e-05</w:t>
      </w:r>
    </w:p>
    <w:p>
      <w:r>
        <w:rPr>
          <w:rFonts w:ascii="Consolas" w:hAnsi="Consolas"/>
          <w:sz w:val="18"/>
        </w:rPr>
        <w:t>NW_022098040.1 Delphinapterus leucas isolate GAN/ISIS: 26980492/1...  58.1    1e-05</w:t>
      </w:r>
    </w:p>
    <w:p>
      <w:r>
        <w:rPr>
          <w:rFonts w:ascii="Consolas" w:hAnsi="Consolas"/>
          <w:sz w:val="18"/>
        </w:rPr>
        <w:t>NW_022098033.1 Delphinapterus leucas isolate GAN/ISIS: 26980492/1...  58.1    1e-05</w:t>
      </w:r>
    </w:p>
    <w:p>
      <w:r>
        <w:rPr>
          <w:rFonts w:ascii="Consolas" w:hAnsi="Consolas"/>
          <w:sz w:val="18"/>
        </w:rPr>
        <w:t>NW_022098026.1 Delphinapterus leucas isolate GAN/ISIS: 26980492/1...  58.1    1e-05</w:t>
      </w:r>
    </w:p>
    <w:p>
      <w:r>
        <w:rPr>
          <w:rFonts w:ascii="Consolas" w:hAnsi="Consolas"/>
          <w:sz w:val="18"/>
        </w:rPr>
        <w:t>NW_022098024.1 Delphinapterus leucas isolate GAN/ISIS: 26980492/1...  58.1    1e-05</w:t>
      </w:r>
    </w:p>
    <w:p>
      <w:r>
        <w:rPr>
          <w:rFonts w:ascii="Consolas" w:hAnsi="Consolas"/>
          <w:sz w:val="18"/>
        </w:rPr>
        <w:t>NW_022098012.1 Delphinapterus leucas isolate GAN/ISIS: 26980492/1...  58.1    1e-05</w:t>
      </w:r>
    </w:p>
    <w:p>
      <w:r>
        <w:rPr>
          <w:rFonts w:ascii="Consolas" w:hAnsi="Consolas"/>
          <w:sz w:val="18"/>
        </w:rPr>
        <w:t>NW_022098066.1 Delphinapterus leucas isolate GAN/ISIS: 26980492/1...  57.2    1e-05</w:t>
      </w:r>
    </w:p>
    <w:p>
      <w:r>
        <w:rPr>
          <w:rFonts w:ascii="Consolas" w:hAnsi="Consolas"/>
          <w:sz w:val="18"/>
        </w:rPr>
        <w:t>NW_022098091.1 Delphinapterus leucas isolate GAN/ISIS: 26980492/1...  56.3    4e-05</w:t>
      </w:r>
    </w:p>
    <w:p>
      <w:r>
        <w:rPr>
          <w:rFonts w:ascii="Consolas" w:hAnsi="Consolas"/>
          <w:sz w:val="18"/>
        </w:rPr>
        <w:t>NW_022098029.1 Delphinapterus leucas isolate GAN/ISIS: 26980492/1...  56.3    4e-05</w:t>
      </w:r>
    </w:p>
    <w:p>
      <w:r>
        <w:rPr>
          <w:rFonts w:ascii="Consolas" w:hAnsi="Consolas"/>
          <w:sz w:val="18"/>
        </w:rPr>
        <w:t>NW_022098053.1 Delphinapterus leucas isolate GAN/ISIS: 26980492/1...  55.4    4e-05</w:t>
      </w:r>
    </w:p>
    <w:p>
      <w:r>
        <w:rPr>
          <w:rFonts w:ascii="Consolas" w:hAnsi="Consolas"/>
          <w:sz w:val="18"/>
        </w:rPr>
        <w:t>NW_022098020.1 Delphinapterus leucas isolate GAN/ISIS: 26980492/1...  54.5    1e-04</w:t>
      </w:r>
    </w:p>
    <w:p>
      <w:r>
        <w:rPr>
          <w:rFonts w:ascii="Consolas" w:hAnsi="Consolas"/>
          <w:sz w:val="18"/>
        </w:rPr>
        <w:t>NW_022098104.1 Delphinapterus leucas isolate GAN/ISIS: 26980492/1...  53.6    1e-04</w:t>
      </w:r>
    </w:p>
    <w:p>
      <w:r>
        <w:rPr>
          <w:rFonts w:ascii="Consolas" w:hAnsi="Consolas"/>
          <w:sz w:val="18"/>
        </w:rPr>
        <w:t>NW_022098079.1 Delphinapterus leucas isolate GAN/ISIS: 26980492/1...  53.6    1e-04</w:t>
      </w:r>
    </w:p>
    <w:p>
      <w:r>
        <w:rPr>
          <w:rFonts w:ascii="Consolas" w:hAnsi="Consolas"/>
          <w:sz w:val="18"/>
        </w:rPr>
        <w:t>NW_022098006.1 Delphinapterus leucas isolate GAN/ISIS: 26980492/1...  53.6    1e-04</w:t>
      </w:r>
    </w:p>
    <w:p>
      <w:r>
        <w:rPr>
          <w:rFonts w:ascii="Consolas" w:hAnsi="Consolas"/>
          <w:sz w:val="18"/>
        </w:rPr>
        <w:t>NW_022098058.1 Delphinapterus leucas isolate GAN/ISIS: 26980492/1...  52.7    4e-04</w:t>
      </w:r>
    </w:p>
    <w:p>
      <w:r>
        <w:rPr>
          <w:rFonts w:ascii="Consolas" w:hAnsi="Consolas"/>
          <w:sz w:val="18"/>
        </w:rPr>
        <w:t>NW_022098044.1 Delphinapterus leucas isolate GAN/ISIS: 26980492/1...  52.7    4e-04</w:t>
      </w:r>
    </w:p>
    <w:p>
      <w:r>
        <w:rPr>
          <w:rFonts w:ascii="Consolas" w:hAnsi="Consolas"/>
          <w:sz w:val="18"/>
        </w:rPr>
        <w:t>NW_022098017.1 Delphinapterus leucas isolate GAN/ISIS: 26980492/1...  52.7    4e-04</w:t>
      </w:r>
    </w:p>
    <w:p>
      <w:r>
        <w:rPr>
          <w:rFonts w:ascii="Consolas" w:hAnsi="Consolas"/>
          <w:sz w:val="18"/>
        </w:rPr>
        <w:t>NW_022098011.1 Delphinapterus leucas isolate GAN/ISIS: 26980492/1...  52.7    4e-04</w:t>
      </w:r>
    </w:p>
    <w:p>
      <w:r>
        <w:rPr>
          <w:rFonts w:ascii="Consolas" w:hAnsi="Consolas"/>
          <w:sz w:val="18"/>
        </w:rPr>
        <w:t>NW_022098089.1 Delphinapterus leucas isolate GAN/ISIS: 26980492/1...  51.8    4e-04</w:t>
      </w:r>
    </w:p>
    <w:p>
      <w:r>
        <w:rPr>
          <w:rFonts w:ascii="Consolas" w:hAnsi="Consolas"/>
          <w:sz w:val="18"/>
        </w:rPr>
        <w:t>NW_022098052.1 Delphinapterus leucas isolate GAN/ISIS: 26980492/1...  51.8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         TTGGAGTCCTCAAACCCCAACACCAAGCAAGCATCATTCTGGAGACCGTCCCCTTCAAGA  62</w:t>
      </w:r>
    </w:p>
    <w:p>
      <w:r>
        <w:rPr>
          <w:rFonts w:ascii="Consolas" w:hAnsi="Consolas"/>
          <w:sz w:val="18"/>
        </w:rPr>
        <w:t>NW_022097998.1  7767866   ...................T...AG...C...C...C.........TC............  7767925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63        GTGGACAAAGGCAGATCCAAGCTAATATGAGAAGCAACAAGTTTAAGGACATTAAGGGTT  122</w:t>
      </w:r>
    </w:p>
    <w:p>
      <w:r>
        <w:rPr>
          <w:rFonts w:ascii="Consolas" w:hAnsi="Consolas"/>
          <w:sz w:val="18"/>
        </w:rPr>
        <w:t>NW_022097998.1  7767926   ....C.................A...C....C..............A....CC.......  7767985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123       ACAGGAATGTTTATGTAGACTTTGCATTATAAATTCTGGAACAACGCGCCAGACGTGTGA  182</w:t>
      </w:r>
    </w:p>
    <w:p>
      <w:r>
        <w:rPr>
          <w:rFonts w:ascii="Consolas" w:hAnsi="Consolas"/>
          <w:sz w:val="18"/>
        </w:rPr>
        <w:t>NW_022097998.1  7767986   .......C..C.............GG.............G....T.A.GTG...A...AG  7768045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183       ATTTCAAGCTTCAGGAAAAGGAGCAAGTTCAAATGCAAGCTGCGCCATTCCCCACCACAA  242</w:t>
      </w:r>
    </w:p>
    <w:p>
      <w:r>
        <w:rPr>
          <w:rFonts w:ascii="Consolas" w:hAnsi="Consolas"/>
          <w:sz w:val="18"/>
        </w:rPr>
        <w:t>NW_022097998.1  7768046   ..G.T..........G...-.............C........T.............CA..  7768104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243       CAGAGGCTTCACAGGGCTCCAGCAAGAGCCACAGAGGGGATGACGTGTTCATTTTCTGTC  302</w:t>
      </w:r>
    </w:p>
    <w:p>
      <w:r>
        <w:rPr>
          <w:rFonts w:ascii="Consolas" w:hAnsi="Consolas"/>
          <w:sz w:val="18"/>
        </w:rPr>
        <w:t>NW_022097998.1  7768105   ..........T.T.......GA..T....AG.....                          7768140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303       TCTCCTGACTCCACTAGAAATTTAAGCTCCATGAGGGCAAAGACTTTGCTTTGTT-----  357</w:t>
      </w:r>
    </w:p>
    <w:p>
      <w:r>
        <w:rPr>
          <w:rFonts w:ascii="Consolas" w:hAnsi="Consolas"/>
          <w:sz w:val="18"/>
        </w:rPr>
        <w:t>NW_022098057.1  60541895             ........-.G.................GG.G.....T......-----  60541937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  <w:t>NW_022098023.1  27924562             .......C-.G.............A...GG..G.....C.....-----  27924604</w:t>
      </w:r>
    </w:p>
    <w:p>
      <w:r>
        <w:rPr>
          <w:rFonts w:ascii="Consolas" w:hAnsi="Consolas"/>
          <w:sz w:val="18"/>
        </w:rPr>
        <w:t>NW_022098061.1  2057940                         ....G.............G..T...AG.C.T..ATAAT  2057977</w:t>
      </w:r>
    </w:p>
    <w:p>
      <w:r>
        <w:rPr>
          <w:rFonts w:ascii="Consolas" w:hAnsi="Consolas"/>
          <w:sz w:val="18"/>
        </w:rPr>
        <w:t>NW_022098040.1  32882951              .......TG..........G.......G.......T.......-----  32882909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358       TAC-TAC------CCCTA-TACTCAGAACCATT-TCTGGCATATGCTAGGCACTCAACAA  408</w:t>
      </w:r>
    </w:p>
    <w:p>
      <w:r>
        <w:rPr>
          <w:rFonts w:ascii="Consolas" w:hAnsi="Consolas"/>
          <w:sz w:val="18"/>
        </w:rPr>
        <w:t>NW_022098057.1  60541938  C..C...------TG.-.-...CT..C--------.G....A..AG.G..T......T..  60541981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8 bp – frameshift]</w:t>
      </w:r>
    </w:p>
    <w:p>
      <w:r>
        <w:rPr>
          <w:rFonts w:ascii="Consolas" w:hAnsi="Consolas"/>
          <w:sz w:val="18"/>
        </w:rPr>
        <w:t>NW_022098057.1  38937548                      ...T........---......C...G....T......T..  38937584</w:t>
      </w:r>
    </w:p>
    <w:p>
      <w:r>
        <w:rPr>
          <w:rFonts w:ascii="Consolas" w:hAnsi="Consolas"/>
          <w:sz w:val="18"/>
        </w:rPr>
        <w:t>NW_022098043.1  14048574                                     ......C..A...............  14048550</w:t>
      </w:r>
    </w:p>
    <w:p>
      <w:r>
        <w:rPr>
          <w:rFonts w:ascii="Consolas" w:hAnsi="Consolas"/>
          <w:sz w:val="18"/>
        </w:rPr>
        <w:t>NW_022098023.1  27924605  C..-.GATAGGCA.T..G-.....CA..TGG.G-.A.....C..AG.G..T......T..  27924661</w:t>
      </w:r>
    </w:p>
    <w:p>
      <w:r>
        <w:rPr>
          <w:rFonts w:ascii="Consolas" w:hAnsi="Consolas"/>
          <w:sz w:val="18"/>
        </w:rPr>
        <w:t>NW_022098019.1  2055731                                 ...-C.........TG........T..T..  2055703</w:t>
      </w:r>
    </w:p>
    <w:p>
      <w:r>
        <w:rPr>
          <w:rFonts w:ascii="Consolas" w:hAnsi="Consolas"/>
          <w:sz w:val="18"/>
        </w:rPr>
        <w:t>NW_022098001.1  5302016                                      ......C..AG...........T..  5302040</w:t>
      </w:r>
    </w:p>
    <w:p>
      <w:r>
        <w:rPr>
          <w:rFonts w:ascii="Consolas" w:hAnsi="Consolas"/>
          <w:sz w:val="18"/>
        </w:rPr>
        <w:t>NW_022098031.1  11745525                                     ....T....T......T.....T..  11745501</w:t>
      </w:r>
    </w:p>
    <w:p>
      <w:r>
        <w:rPr>
          <w:rFonts w:ascii="Consolas" w:hAnsi="Consolas"/>
          <w:sz w:val="18"/>
        </w:rPr>
        <w:t>NW_022098031.1  24115244                                     .........AG........G.GT..  24115220</w:t>
      </w:r>
    </w:p>
    <w:p>
      <w:r>
        <w:rPr>
          <w:rFonts w:ascii="Consolas" w:hAnsi="Consolas"/>
          <w:sz w:val="18"/>
        </w:rPr>
        <w:t>NW_022098063.1  671108                                      .....A.C...A..A...........  671133</w:t>
      </w:r>
    </w:p>
    <w:p>
      <w:r>
        <w:rPr>
          <w:rFonts w:ascii="Consolas" w:hAnsi="Consolas"/>
          <w:sz w:val="18"/>
        </w:rPr>
        <w:t>NW_022098063.1  42671531                                     .......C.AG...........T..  42671507</w:t>
      </w:r>
    </w:p>
    <w:p>
      <w:r>
        <w:rPr>
          <w:rFonts w:ascii="Consolas" w:hAnsi="Consolas"/>
          <w:sz w:val="18"/>
        </w:rPr>
        <w:t>NW_022098076.1  83670385                          .....A..G-C..........A.C......A..T.T  83670419</w:t>
      </w:r>
    </w:p>
    <w:p>
      <w:r>
        <w:rPr>
          <w:rFonts w:ascii="Consolas" w:hAnsi="Consolas"/>
          <w:sz w:val="18"/>
        </w:rPr>
        <w:t>NW_022098042.1  28631959                                     ......C..AG...........T..  28631983</w:t>
      </w:r>
    </w:p>
    <w:p>
      <w:r>
        <w:rPr>
          <w:rFonts w:ascii="Consolas" w:hAnsi="Consolas"/>
          <w:sz w:val="18"/>
        </w:rPr>
        <w:t>NW_022098061.1  2057978   ...-..TAT----..G..G...CT.....TT.G-C...A..A..AG....T......T..  2058031</w:t>
      </w:r>
    </w:p>
    <w:p>
      <w:r>
        <w:rPr>
          <w:rFonts w:ascii="Consolas" w:hAnsi="Consolas"/>
          <w:sz w:val="18"/>
        </w:rPr>
        <w:t>NW_022098040.1  32882908  .                                                             32882908</w:t>
      </w:r>
    </w:p>
    <w:p>
      <w:r>
        <w:rPr>
          <w:rFonts w:ascii="Consolas" w:hAnsi="Consolas"/>
          <w:sz w:val="18"/>
        </w:rPr>
        <w:t>NW_022098033.1  9482442                        ..T.....AG..A.......C..AG...........T..  9482480</w:t>
      </w:r>
    </w:p>
    <w:p>
      <w:r>
        <w:rPr>
          <w:rFonts w:ascii="Consolas" w:hAnsi="Consolas"/>
          <w:sz w:val="18"/>
        </w:rPr>
        <w:t>NW_022098026.1  13421890      ...------T....G....T.....A..G-....C....GA.C...TG.....A..  13421938</w:t>
      </w:r>
    </w:p>
    <w:p>
      <w:r>
        <w:rPr>
          <w:rFonts w:ascii="Consolas" w:hAnsi="Consolas"/>
          <w:sz w:val="18"/>
        </w:rPr>
        <w:t>NW_022098026.1  558336                            ..C.....G-..........A.....T.T....T..  558370</w:t>
      </w:r>
    </w:p>
    <w:p>
      <w:r>
        <w:rPr>
          <w:rFonts w:ascii="Consolas" w:hAnsi="Consolas"/>
          <w:sz w:val="18"/>
        </w:rPr>
        <w:t>NW_022098024.1  21254250                       .....C.GA..G-C......C..AG...........T..  21254287</w:t>
      </w:r>
    </w:p>
    <w:p>
      <w:r>
        <w:rPr>
          <w:rFonts w:ascii="Consolas" w:hAnsi="Consolas"/>
          <w:sz w:val="18"/>
        </w:rPr>
        <w:t>NW_022098024.1  31258313                          .....T..G-C.........AG.GA........TG.  31258347</w:t>
      </w:r>
    </w:p>
    <w:p>
      <w:r>
        <w:rPr>
          <w:rFonts w:ascii="Consolas" w:hAnsi="Consolas"/>
          <w:sz w:val="18"/>
        </w:rPr>
        <w:t>NW_022098024.1  10131200                                      .....C..AG...........T..  10131223</w:t>
      </w:r>
    </w:p>
    <w:p>
      <w:r>
        <w:rPr>
          <w:rFonts w:ascii="Consolas" w:hAnsi="Consolas"/>
          <w:sz w:val="18"/>
        </w:rPr>
        <w:t>NW_022098012.1  280979                                      ........C.AG.....G.....T..  280954</w:t>
      </w:r>
    </w:p>
    <w:p>
      <w:r>
        <w:rPr>
          <w:rFonts w:ascii="Consolas" w:hAnsi="Consolas"/>
          <w:sz w:val="18"/>
        </w:rPr>
        <w:t>NW_022098012.1  2774567                                      ..........G.........G.T..  2774543</w:t>
      </w:r>
    </w:p>
    <w:p>
      <w:r>
        <w:rPr>
          <w:rFonts w:ascii="Consolas" w:hAnsi="Consolas"/>
          <w:sz w:val="18"/>
        </w:rPr>
        <w:t>NW_022098066.1  23961497                                     ....G....AA...........T..  23961473</w:t>
      </w:r>
    </w:p>
    <w:p>
      <w:r>
        <w:rPr>
          <w:rFonts w:ascii="Consolas" w:hAnsi="Consolas"/>
          <w:sz w:val="18"/>
        </w:rPr>
        <w:t>NW_022098091.1  824050                                         ........T.....G..T..T..  824072</w:t>
      </w:r>
    </w:p>
    <w:p>
      <w:r>
        <w:rPr>
          <w:rFonts w:ascii="Consolas" w:hAnsi="Consolas"/>
          <w:sz w:val="18"/>
        </w:rPr>
        <w:t>NW_022098029.1  20490216                                     ......C..AG...........G..  20490240</w:t>
      </w:r>
    </w:p>
    <w:p>
      <w:r>
        <w:rPr>
          <w:rFonts w:ascii="Consolas" w:hAnsi="Consolas"/>
          <w:sz w:val="18"/>
        </w:rPr>
        <w:t>NW_022098053.1  4386035                                      ....A..T..G..T..T........  4386059</w:t>
      </w:r>
    </w:p>
    <w:p>
      <w:r>
        <w:rPr>
          <w:rFonts w:ascii="Consolas" w:hAnsi="Consolas"/>
          <w:sz w:val="18"/>
        </w:rPr>
        <w:t>NW_022098020.1  10120560                                     ......C...G....T....C.A..  10120584</w:t>
      </w:r>
    </w:p>
    <w:p>
      <w:r>
        <w:rPr>
          <w:rFonts w:ascii="Consolas" w:hAnsi="Consolas"/>
          <w:sz w:val="18"/>
        </w:rPr>
        <w:t>NW_022098104.1  95333264                                     ......C..AG..........GT..  95333288</w:t>
      </w:r>
    </w:p>
    <w:p>
      <w:r>
        <w:rPr>
          <w:rFonts w:ascii="Consolas" w:hAnsi="Consolas"/>
          <w:sz w:val="18"/>
        </w:rPr>
        <w:t>NW_022098079.1  5170230                                  ..-......T....G....T.....GT..  5170257</w:t>
      </w:r>
    </w:p>
    <w:p>
      <w:r>
        <w:rPr>
          <w:rFonts w:ascii="Consolas" w:hAnsi="Consolas"/>
          <w:sz w:val="18"/>
        </w:rPr>
        <w:t>NW_022098006.1  2152908                                      .........AG...........TG.  2152884</w:t>
      </w:r>
    </w:p>
    <w:p>
      <w:r>
        <w:rPr>
          <w:rFonts w:ascii="Consolas" w:hAnsi="Consolas"/>
          <w:sz w:val="18"/>
        </w:rPr>
        <w:t>NW_022098058.1  2440970                           ........G-.....T....AT.G..GGA....T..  2441004</w:t>
      </w:r>
    </w:p>
    <w:p>
      <w:r>
        <w:rPr>
          <w:rFonts w:ascii="Consolas" w:hAnsi="Consolas"/>
          <w:sz w:val="18"/>
        </w:rPr>
        <w:t>NW_022098044.1  17149431                                     ......C..T..G.......C.A..  17149455</w:t>
      </w:r>
    </w:p>
    <w:p>
      <w:r>
        <w:rPr>
          <w:rFonts w:ascii="Consolas" w:hAnsi="Consolas"/>
          <w:sz w:val="18"/>
        </w:rPr>
        <w:t>NW_022098017.1  7222833                                      .........AG...........G..  7222809</w:t>
      </w:r>
    </w:p>
    <w:p>
      <w:r>
        <w:rPr>
          <w:rFonts w:ascii="Consolas" w:hAnsi="Consolas"/>
          <w:sz w:val="18"/>
        </w:rPr>
        <w:t>NW_022098011.1  23209197                                ..G-......T....G..........CT..  23209225</w:t>
      </w:r>
    </w:p>
    <w:p>
      <w:r>
        <w:rPr>
          <w:rFonts w:ascii="Consolas" w:hAnsi="Consolas"/>
          <w:sz w:val="18"/>
        </w:rPr>
        <w:t>NW_022098089.1  515146                                       ......C..AG...........T..  515170</w:t>
      </w:r>
    </w:p>
    <w:p>
      <w:r>
        <w:rPr>
          <w:rFonts w:ascii="Consolas" w:hAnsi="Consolas"/>
          <w:sz w:val="18"/>
        </w:rPr>
        <w:t>NW_022098052.1  2461406                                      .......C.AA........G.....  2461382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409       ATATTTTTTGAATGAATGAATAGGAGACTCCAGCATCCAGAGAACAGGTAGGAAATGTCT  468</w:t>
      </w:r>
    </w:p>
    <w:p>
      <w:r>
        <w:rPr>
          <w:rFonts w:ascii="Consolas" w:hAnsi="Consolas"/>
          <w:sz w:val="18"/>
        </w:rPr>
        <w:t>NW_022098057.1  60541982  ....C.G..........A....A.....                                  60542009</w:t>
      </w:r>
    </w:p>
    <w:p>
      <w:r>
        <w:rPr>
          <w:rFonts w:ascii="Consolas" w:hAnsi="Consolas"/>
          <w:sz w:val="18"/>
        </w:rPr>
        <w:t>NW_022098057.1  38937585  ..G...G............                                           38937603</w:t>
      </w:r>
    </w:p>
    <w:p>
      <w:r>
        <w:rPr>
          <w:rFonts w:ascii="Consolas" w:hAnsi="Consolas"/>
          <w:sz w:val="18"/>
        </w:rPr>
        <w:t>NW_022098043.1  14048549  ......G............                                           14048531</w:t>
      </w:r>
    </w:p>
    <w:p>
      <w:r>
        <w:rPr>
          <w:rFonts w:ascii="Consolas" w:hAnsi="Consolas"/>
          <w:sz w:val="18"/>
        </w:rPr>
        <w:t>NW_022098023.1  27924662  ..G...G..............                                         27924682</w:t>
      </w:r>
    </w:p>
    <w:p>
      <w:r>
        <w:rPr>
          <w:rFonts w:ascii="Consolas" w:hAnsi="Consolas"/>
          <w:sz w:val="18"/>
        </w:rPr>
        <w:t>NW_022098019.1  2055702   ..............-........                                       2055681</w:t>
      </w:r>
    </w:p>
    <w:p>
      <w:r>
        <w:rPr>
          <w:rFonts w:ascii="Consolas" w:hAnsi="Consolas"/>
          <w:sz w:val="18"/>
        </w:rPr>
        <w:t>NW_022098001.1  5302041   ......G...............                                        5302062</w:t>
      </w:r>
    </w:p>
    <w:p>
      <w:r>
        <w:rPr>
          <w:rFonts w:ascii="Consolas" w:hAnsi="Consolas"/>
          <w:sz w:val="18"/>
        </w:rPr>
        <w:t>NW_022098031.1  11745500  ......G..T...........----........A...                         11745468</w:t>
      </w:r>
    </w:p>
    <w:p>
      <w:r>
        <w:rPr>
          <w:rFonts w:ascii="Consolas" w:hAnsi="Consolas"/>
          <w:sz w:val="18"/>
        </w:rPr>
        <w:t>NW_022098031.1  24115219  ......G....G.........                                         24115199</w:t>
      </w:r>
    </w:p>
    <w:p>
      <w:r>
        <w:rPr>
          <w:rFonts w:ascii="Consolas" w:hAnsi="Consolas"/>
          <w:sz w:val="18"/>
        </w:rPr>
        <w:t>NW_022098063.1  671134    ......G.............                                          671153</w:t>
      </w:r>
    </w:p>
    <w:p>
      <w:r>
        <w:rPr>
          <w:rFonts w:ascii="Consolas" w:hAnsi="Consolas"/>
          <w:sz w:val="18"/>
        </w:rPr>
        <w:t>NW_022098063.1  42671506  .............C....                                            42671489</w:t>
      </w:r>
    </w:p>
    <w:p>
      <w:r>
        <w:rPr>
          <w:rFonts w:ascii="Consolas" w:hAnsi="Consolas"/>
          <w:sz w:val="18"/>
        </w:rPr>
        <w:t>NW_022098076.1  83670420  ......G.............                                          83670439</w:t>
      </w:r>
    </w:p>
    <w:p>
      <w:r>
        <w:rPr>
          <w:rFonts w:ascii="Consolas" w:hAnsi="Consolas"/>
          <w:sz w:val="18"/>
        </w:rPr>
        <w:t>NW_022098042.1  28631984  ......G.............                                          28632003</w:t>
      </w:r>
    </w:p>
    <w:p>
      <w:r>
        <w:rPr>
          <w:rFonts w:ascii="Consolas" w:hAnsi="Consolas"/>
          <w:sz w:val="18"/>
        </w:rPr>
        <w:t>NW_022098061.1  2058032   ......G...........                                            2058049</w:t>
      </w:r>
    </w:p>
    <w:p>
      <w:r>
        <w:rPr>
          <w:rFonts w:ascii="Consolas" w:hAnsi="Consolas"/>
          <w:sz w:val="18"/>
        </w:rPr>
        <w:t>NW_022098033.1  9482481   ......C........G.T....                                        9482502</w:t>
      </w:r>
    </w:p>
    <w:p>
      <w:r>
        <w:rPr>
          <w:rFonts w:ascii="Consolas" w:hAnsi="Consolas"/>
          <w:sz w:val="18"/>
        </w:rPr>
        <w:t>NW_022098026.1  13421939  ......G......A...T..                                          13421958</w:t>
      </w:r>
    </w:p>
    <w:p>
      <w:r>
        <w:rPr>
          <w:rFonts w:ascii="Consolas" w:hAnsi="Consolas"/>
          <w:sz w:val="18"/>
        </w:rPr>
        <w:t>NW_022098026.1  558371    G......A.A.........                                           558389</w:t>
      </w:r>
    </w:p>
    <w:p>
      <w:r>
        <w:rPr>
          <w:rFonts w:ascii="Consolas" w:hAnsi="Consolas"/>
          <w:sz w:val="18"/>
        </w:rPr>
        <w:t>NW_022098024.1  21254288  ......C...G..........                                         21254308</w:t>
      </w:r>
    </w:p>
    <w:p>
      <w:r>
        <w:rPr>
          <w:rFonts w:ascii="Consolas" w:hAnsi="Consolas"/>
          <w:sz w:val="18"/>
        </w:rPr>
        <w:t>NW_022098024.1  31258348  ......G.......T......                                         31258368</w:t>
      </w:r>
    </w:p>
    <w:p>
      <w:r>
        <w:rPr>
          <w:rFonts w:ascii="Consolas" w:hAnsi="Consolas"/>
          <w:sz w:val="18"/>
        </w:rPr>
        <w:t>NW_022098024.1  10131224  ......G.........-....                                         10131243</w:t>
      </w:r>
    </w:p>
    <w:p>
      <w:r>
        <w:rPr>
          <w:rFonts w:ascii="Consolas" w:hAnsi="Consolas"/>
          <w:sz w:val="18"/>
        </w:rPr>
        <w:t>NW_022098012.1  280953    .........A..........C..                                       280931</w:t>
      </w:r>
    </w:p>
    <w:p>
      <w:r>
        <w:rPr>
          <w:rFonts w:ascii="Consolas" w:hAnsi="Consolas"/>
          <w:sz w:val="18"/>
        </w:rPr>
        <w:t>NW_022098012.1  2774542   ......C..A..G....C....                                        2774521</w:t>
      </w:r>
    </w:p>
    <w:p>
      <w:r>
        <w:rPr>
          <w:rFonts w:ascii="Consolas" w:hAnsi="Consolas"/>
          <w:sz w:val="18"/>
        </w:rPr>
        <w:t>NW_022098066.1  23961472  ......G..........A...                                         23961452</w:t>
      </w:r>
    </w:p>
    <w:p>
      <w:r>
        <w:rPr>
          <w:rFonts w:ascii="Consolas" w:hAnsi="Consolas"/>
          <w:sz w:val="18"/>
        </w:rPr>
        <w:t>NW_022098091.1  824073    ......G....G.........G...                                     824097</w:t>
      </w:r>
    </w:p>
    <w:p>
      <w:r>
        <w:rPr>
          <w:rFonts w:ascii="Consolas" w:hAnsi="Consolas"/>
          <w:sz w:val="18"/>
        </w:rPr>
        <w:t>NW_022098029.1  20490241  ...G..G......A.........                                       20490263</w:t>
      </w:r>
    </w:p>
    <w:p>
      <w:r>
        <w:rPr>
          <w:rFonts w:ascii="Consolas" w:hAnsi="Consolas"/>
          <w:sz w:val="18"/>
        </w:rPr>
        <w:t>NW_022098053.1  4386060   ......A.............                                          4386079</w:t>
      </w:r>
    </w:p>
    <w:p>
      <w:r>
        <w:rPr>
          <w:rFonts w:ascii="Consolas" w:hAnsi="Consolas"/>
          <w:sz w:val="18"/>
        </w:rPr>
        <w:t>NW_022098020.1  10120585  .....A..A.............                                        10120606</w:t>
      </w:r>
    </w:p>
    <w:p>
      <w:r>
        <w:rPr>
          <w:rFonts w:ascii="Consolas" w:hAnsi="Consolas"/>
          <w:sz w:val="18"/>
        </w:rPr>
        <w:t>NW_022098104.1  95333289  ................G..                                           95333307</w:t>
      </w:r>
    </w:p>
    <w:p>
      <w:r>
        <w:rPr>
          <w:rFonts w:ascii="Consolas" w:hAnsi="Consolas"/>
          <w:sz w:val="18"/>
        </w:rPr>
        <w:t>NW_022098079.1  5170258   ......G..T..A........                                         5170278</w:t>
      </w:r>
    </w:p>
    <w:p>
      <w:r>
        <w:rPr>
          <w:rFonts w:ascii="Consolas" w:hAnsi="Consolas"/>
          <w:sz w:val="18"/>
        </w:rPr>
        <w:t>NW_022098006.1  2152883   ...G..C..........A...G..                                      2152860</w:t>
      </w:r>
    </w:p>
    <w:p>
      <w:r>
        <w:rPr>
          <w:rFonts w:ascii="Consolas" w:hAnsi="Consolas"/>
          <w:sz w:val="18"/>
        </w:rPr>
        <w:t>NW_022098058.1  2441005   .....G...A...........                                         2441025</w:t>
      </w:r>
    </w:p>
    <w:p>
      <w:r>
        <w:rPr>
          <w:rFonts w:ascii="Consolas" w:hAnsi="Consolas"/>
          <w:sz w:val="18"/>
        </w:rPr>
        <w:t>NW_022098044.1  17149456  ..G...G..............                                         17149476</w:t>
      </w:r>
    </w:p>
    <w:p>
      <w:r>
        <w:rPr>
          <w:rFonts w:ascii="Consolas" w:hAnsi="Consolas"/>
          <w:sz w:val="18"/>
        </w:rPr>
        <w:t>NW_022098017.1  7222808   ......G..C...A...A...                                         7222788</w:t>
      </w:r>
    </w:p>
    <w:p>
      <w:r>
        <w:rPr>
          <w:rFonts w:ascii="Consolas" w:hAnsi="Consolas"/>
          <w:sz w:val="18"/>
        </w:rPr>
        <w:t>NW_022098011.1  23209226  G.....A..A.......A....                                        23209247</w:t>
      </w:r>
    </w:p>
    <w:p>
      <w:r>
        <w:rPr>
          <w:rFonts w:ascii="Consolas" w:hAnsi="Consolas"/>
          <w:sz w:val="18"/>
        </w:rPr>
        <w:t>NW_022098089.1  515171    ......GA.....A.....G..T..A..                                  515198</w:t>
      </w:r>
    </w:p>
    <w:p>
      <w:r>
        <w:rPr>
          <w:rFonts w:ascii="Consolas" w:hAnsi="Consolas"/>
          <w:sz w:val="18"/>
        </w:rPr>
        <w:t>NW_022098052.1  2461381   ......G.....A.....                                            2461364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469       ATGGATGGATATTTCCCTGGACCATTTGCACAGCTCCCCTGGACTCTTTTCAGGGCCCAG  528</w:t>
      </w:r>
    </w:p>
    <w:p>
      <w:r>
        <w:rPr>
          <w:rFonts w:ascii="Consolas" w:hAnsi="Consolas"/>
          <w:sz w:val="18"/>
        </w:rPr>
        <w:t>NW_022097998.1  7768152       .......G.C......G.........T........A.......G..A.........  7768207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529       GGATTCCACTGTGTCCCATCCAGAGATTCCAGGATTCCAGTCTCCTATCCAGAAGCGTGA  588</w:t>
      </w:r>
    </w:p>
    <w:p>
      <w:r>
        <w:rPr>
          <w:rFonts w:ascii="Consolas" w:hAnsi="Consolas"/>
          <w:sz w:val="18"/>
        </w:rPr>
        <w:t>NW_022097998.1  7768208   .A......TG.......G......---------...------------------.T.A..  7768240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589       TTTGGCACAGAGGTCAGAGGATACTGGTAGGACTTGGCCATGACTTAACTGCCCCCTGCC  648</w:t>
      </w:r>
    </w:p>
    <w:p>
      <w:r>
        <w:rPr>
          <w:rFonts w:ascii="Consolas" w:hAnsi="Consolas"/>
          <w:sz w:val="18"/>
        </w:rPr>
        <w:t>NW_022097998.1  7768241   ..G.C..T.C..TC....A-----.T..T..............T...-...AT...----  7768290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649       CCAGATATCCAGGAAAGAAAAAGACAGGCTGAACAGCTCACTGTTGTTTTGTTGTTGCGA  708</w:t>
      </w:r>
    </w:p>
    <w:p>
      <w:r>
        <w:rPr>
          <w:rFonts w:ascii="Consolas" w:hAnsi="Consolas"/>
          <w:sz w:val="18"/>
        </w:rPr>
        <w:t>NW_022097998.1  7768291   -.....G.....A......G.....T......G...........CAC.....CA....A.  7768349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709       AAGCTAATTCCCTAGTATGAATAAACTTCAGACCT  743</w:t>
      </w:r>
    </w:p>
    <w:p>
      <w:r>
        <w:rPr>
          <w:rFonts w:ascii="Consolas" w:hAnsi="Consolas"/>
          <w:sz w:val="18"/>
        </w:rPr>
        <w:t>NW_022097998.1  7768350   TG....C..........CC......T.....C...  7768384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1708149460377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