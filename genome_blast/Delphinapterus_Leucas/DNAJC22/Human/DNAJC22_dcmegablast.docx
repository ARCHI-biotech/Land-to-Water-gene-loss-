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NW_022098031.1 Delphinapterus leucas isolate GAN/ISIS: 26980492/1...  146     2e-32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AGTGAGCCCTAAGAGGTCATATAGAGAGCAGCATTTCCTCTCCAGGCCGAGATGAGGGCT  60</w:t>
      </w:r>
    </w:p>
    <w:p>
      <w:r>
        <w:rPr>
          <w:rFonts w:ascii="Consolas" w:hAnsi="Consolas"/>
          <w:sz w:val="18"/>
        </w:rPr>
        <w:t>NW_022098031.1  26087545  ..C........G.G..CA.C..G.G...GC..G..C....G..G...G.G...A...A..  26087486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   GAGGGCGTTTGGA----------GG---GAAGCGCTCTGCCTACTGCCGGGAGGTGACAC  107</w:t>
      </w:r>
    </w:p>
    <w:p>
      <w:r>
        <w:rPr>
          <w:rFonts w:ascii="Consolas" w:hAnsi="Consolas"/>
          <w:sz w:val="18"/>
        </w:rPr>
        <w:t>NW_022098031.1  26087485  ..A..G.C.G...ACGTAGGAGG..ACA.....AT..G...G.....G......C....T  26087426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13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108       CCGCGAGGCCGACCGTCCCCCGAAGCCCCCGCAAGTCCAGACTGGGGGACCTCGGAGATC  167</w:t>
      </w:r>
    </w:p>
    <w:p>
      <w:r>
        <w:rPr>
          <w:rFonts w:ascii="Consolas" w:hAnsi="Consolas"/>
          <w:sz w:val="18"/>
        </w:rPr>
        <w:t>NW_022098031.1  26087425  GG.T......C....CAA...----------......A.AG...........T.......  26087376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168       CACGAGATTGC----CAGAGAAGGAAATTGAGGCCCAA-GAAGCTGCATGACTTAGCCAA  222</w:t>
      </w:r>
    </w:p>
    <w:p>
      <w:r>
        <w:rPr>
          <w:rFonts w:ascii="Consolas" w:hAnsi="Consolas"/>
          <w:sz w:val="18"/>
        </w:rPr>
        <w:t>NW_022098031.1  26087375  ....CTT..C.TTTA.....G......C--........A.....G..CA.....GA..G.  26087318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223       GTTCACGGAGTAGAACCCGGGATTGGAGCCCGGGACATTGAAATGAAGGCGTCTTGCATT  282</w:t>
      </w:r>
    </w:p>
    <w:p>
      <w:r>
        <w:rPr>
          <w:rFonts w:ascii="Consolas" w:hAnsi="Consolas"/>
          <w:sz w:val="18"/>
        </w:rPr>
        <w:t>NW_022098031.1  26087317  .G.....T..C..-------.G.........AC......A..........A.....A..C  26087265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283       GCAGCTCCGTTGCAGCGCAGAGGCGCAGGAAGGCAGACTACCACGAGCCTCGGGCTGCGG  342</w:t>
      </w:r>
    </w:p>
    <w:p>
      <w:r>
        <w:rPr>
          <w:rFonts w:ascii="Consolas" w:hAnsi="Consolas"/>
          <w:sz w:val="18"/>
        </w:rPr>
        <w:t>NW_022098031.1  26087264  C...T..TA..C....ATC......TGA.G.C........TT------------..----  26087221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343       CCTCGCCCTCCTGGTCGAGCCTCCTGCCCTCCAACCCTCT--GCTCCCGTTTCTCCCTCT  400</w:t>
      </w:r>
    </w:p>
    <w:p>
      <w:r>
        <w:rPr>
          <w:rFonts w:ascii="Consolas" w:hAnsi="Consolas"/>
          <w:sz w:val="18"/>
        </w:rPr>
        <w:t>NW_022098031.1  26087220  ......G-----..--...G.-...CA..C...T....T.TT.....TAG..........  26087169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401       GGTTCATAGCCCGCGGGACAGAGCAGCCCTGGATT------------GGGAGGCTCCTCA  448</w:t>
      </w:r>
    </w:p>
    <w:p>
      <w:r>
        <w:rPr>
          <w:rFonts w:ascii="Consolas" w:hAnsi="Consolas"/>
          <w:sz w:val="18"/>
        </w:rPr>
        <w:t>NW_022098031.1  26087168  C.C-..A..TTA...AC.T.C...T.A.T...GG.TCCTGGGGGAAC.............  26087110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12 bp – frame-preserving]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449       GGTCTCAGGCTCAGGTGCAGAAGCAGAGCCCCTAACTGGAAGGCTCGGAGGTGGGCCGGT  508</w:t>
      </w:r>
    </w:p>
    <w:p>
      <w:r>
        <w:rPr>
          <w:rFonts w:ascii="Consolas" w:hAnsi="Consolas"/>
          <w:sz w:val="18"/>
        </w:rPr>
        <w:t>NW_022098031.1  26087109  ..............A.CT...C.T..T......G.....C....CT.....C...G.A..  26087050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509       GAGGCAAGCAAGCCCTGTGGGGGGTTGAGGACAGCTTGGGTTGGATGTCCCTCACTGCAG  568</w:t>
      </w:r>
    </w:p>
    <w:p>
      <w:r>
        <w:rPr>
          <w:rFonts w:ascii="Consolas" w:hAnsi="Consolas"/>
          <w:sz w:val="18"/>
        </w:rPr>
        <w:t>NW_022098031.1  26087049  .......------A..CA.....-------------------A..CCC.....T......  26087015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569       CCTGTCCGTGGATGTCTCTGCCTTAAGGGAATTGGAGGTGGAACCATC-----CAGTCTT  623</w:t>
      </w:r>
    </w:p>
    <w:p>
      <w:r>
        <w:rPr>
          <w:rFonts w:ascii="Consolas" w:hAnsi="Consolas"/>
          <w:sz w:val="18"/>
        </w:rPr>
        <w:t>NW_022098031.1  26087014  .......ACT.G...G.........G..........A.....G.....CAAGA...C...  26086955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624       GAAGGTCAACGGAGCGTGAAGAGAGGAGCGTGCAGCTTG  662</w:t>
      </w:r>
    </w:p>
    <w:p>
      <w:r>
        <w:rPr>
          <w:rFonts w:ascii="Consolas" w:hAnsi="Consolas"/>
          <w:sz w:val="18"/>
        </w:rPr>
        <w:t>NW_022098031.1  26086954  ...C.G..TT...A.AG.G........--C......C..  26086918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1493154161768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NW_022098031.1 Delphinapterus leucas isolate GAN/ISIS: 26980492/1...  272     2e-70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46        ATAGGGG-CAGTCCTGTGCTGCTGTGCCTCGGTACCCGCACAAGGTG--TCTGGGGACC-  101</w:t>
      </w:r>
    </w:p>
    <w:p>
      <w:r>
        <w:rPr>
          <w:rFonts w:ascii="Consolas" w:hAnsi="Consolas"/>
          <w:sz w:val="18"/>
        </w:rPr>
        <w:t>NW_022098031.1  26086846  .......A.C.C..G.G......T....CG..C.T.T.G........AG..........C  26086787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102       GCCCGGACCCCCCCTTCCATCGGCGGCAGCGCCACCTGGCGGCCATGGTGCGGTGGTGTG  161</w:t>
      </w:r>
    </w:p>
    <w:p>
      <w:r>
        <w:rPr>
          <w:rFonts w:ascii="Consolas" w:hAnsi="Consolas"/>
          <w:sz w:val="18"/>
        </w:rPr>
        <w:t>NW_022098031.1  26086786  ......CA..T...G...GCGA....................T.G.....TC.CT....A  26086727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162       GGAGGAGCTGGGCCCGGGCTGGGCACTGAGCCCACCGGAG-----CTGC--AGGCG---T  211</w:t>
      </w:r>
    </w:p>
    <w:p>
      <w:r>
        <w:rPr>
          <w:rFonts w:ascii="Consolas" w:hAnsi="Consolas"/>
          <w:sz w:val="18"/>
        </w:rPr>
        <w:t>NW_022098031.1  26086726  ..C.CT-..C....T..AG.....C...C.T.AGT...G.TGAGC...GGA.....GAA.  26086668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10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212       CTGCAGAG----CCTTGCACCGAGTTTCCCCGCGAGGGCGGGCGGGAGGAGTCCCAGGCG  267</w:t>
      </w:r>
    </w:p>
    <w:p>
      <w:r>
        <w:rPr>
          <w:rFonts w:ascii="Consolas" w:hAnsi="Consolas"/>
          <w:sz w:val="18"/>
        </w:rPr>
        <w:t>NW_022098031.1  26086667  AC..C.G.AACA....AA.........A....A.C.........A......C.....C.T  26086608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268       GGAATGTGATCCCCAGGGGGCCGGGGAGGGCCCTGGGGAGGAGCCTGGCCTGGGGAAGCC  327</w:t>
      </w:r>
    </w:p>
    <w:p>
      <w:r>
        <w:rPr>
          <w:rFonts w:ascii="Consolas" w:hAnsi="Consolas"/>
          <w:sz w:val="18"/>
        </w:rPr>
        <w:t>NW_022098031.1  26086607  .A..G........TTA......A.........T........G........A..ACG-...  26086549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328       GGACTTCCGTGACACAACAGACACA-AAAGACAAAGTCCATTTGGATGGAAGTGGGAGCA  386</w:t>
      </w:r>
    </w:p>
    <w:p>
      <w:r>
        <w:rPr>
          <w:rFonts w:ascii="Consolas" w:hAnsi="Consolas"/>
          <w:sz w:val="18"/>
        </w:rPr>
        <w:t>NW_022098031.1  26086548  C...............G..A.....G..................C.....C........G  26086489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387       GGGCGAGACGGGCCATTTTCACTCTGTGGTCAAAGGAAATGACTGGTCTGACTCGGTCTG  446</w:t>
      </w:r>
    </w:p>
    <w:p>
      <w:r>
        <w:rPr>
          <w:rFonts w:ascii="Consolas" w:hAnsi="Consolas"/>
          <w:sz w:val="18"/>
        </w:rPr>
        <w:t>NW_022098031.1  26086488  .AAA....G..........G.................G.......A.....TGG...T..  26086429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447       GGAGC  451</w:t>
      </w:r>
    </w:p>
    <w:p>
      <w:r>
        <w:rPr>
          <w:rFonts w:ascii="Consolas" w:hAnsi="Consolas"/>
          <w:sz w:val="18"/>
        </w:rPr>
        <w:t>NW_022098031.1  26086428  .....  26086424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1015911850570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NW_022098031.1 Delphinapterus leucas isolate GAN/ISIS: 26980492/1...  1015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GGTCTAAGGATAACTCTGGGGCCATGACAGCCATGAGTCTCACAGAGGACCCC-GA----  55</w:t>
      </w:r>
    </w:p>
    <w:p>
      <w:r>
        <w:rPr>
          <w:rFonts w:ascii="Consolas" w:hAnsi="Consolas"/>
          <w:sz w:val="18"/>
        </w:rPr>
        <w:t>NW_022098031.1  26085668  ...................AC..G....T.......T.........T..T...A..TTTT  26085609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56        -GACTTCTGTGCT---GC--GAGTAACCGGACTTGTTCTGAGACCTTTGCCCTAGAGGAT  109</w:t>
      </w:r>
    </w:p>
    <w:p>
      <w:r>
        <w:rPr>
          <w:rFonts w:ascii="Consolas" w:hAnsi="Consolas"/>
          <w:sz w:val="18"/>
        </w:rPr>
        <w:t>NW_022098031.1  26085608  G.CA.....A..AATG..AG.G.CC..T.................C..CT..........  26085549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110       GGCCAAGGGGCTCCTGGTGACCTATGCCCTCTGGGCTGTGGGGGGCCCTGCTGGGCTCCA  169</w:t>
      </w:r>
    </w:p>
    <w:p>
      <w:r>
        <w:rPr>
          <w:rFonts w:ascii="Consolas" w:hAnsi="Consolas"/>
          <w:sz w:val="18"/>
        </w:rPr>
        <w:t>NW_022098031.1  26085548  .....CA.........A......................A.......T............  26085489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170       CCACCTGTACCTGGGAAGGGACAGCCACGCCCTGCTCTGGATGCTGACCCTGGGGGGAGG  229</w:t>
      </w:r>
    </w:p>
    <w:p>
      <w:r>
        <w:rPr>
          <w:rFonts w:ascii="Consolas" w:hAnsi="Consolas"/>
          <w:sz w:val="18"/>
        </w:rPr>
        <w:t>NW_022098031.1  26085488  T...........T..GT..A..........A.A...........---..........C..  26085432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230       --------------TGGGCTGGGCTGGCTCTGGGAGTTCTGGAAGCTCCCAAGCTTTGTA  275</w:t>
      </w:r>
    </w:p>
    <w:p>
      <w:r>
        <w:rPr>
          <w:rFonts w:ascii="Consolas" w:hAnsi="Consolas"/>
          <w:sz w:val="18"/>
        </w:rPr>
        <w:t>NW_022098031.1  26085431  GGGAGGGGAAGGGA...C..A..............A.........T.............T  26085372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276       GCTCAGGCCAACAGAGCCCAGGGACAGAGGCAGAGCCCCAGAGGGGTGACACCCCCTCTG  335</w:t>
      </w:r>
    </w:p>
    <w:p>
      <w:r>
        <w:rPr>
          <w:rFonts w:ascii="Consolas" w:hAnsi="Consolas"/>
          <w:sz w:val="18"/>
        </w:rPr>
        <w:t>NW_022098031.1  26085371  ...............C.....C.G...........TT.AG......G.....A....T..  26085312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336       AGTCCCATTCGCTTTGCTGCCCAGGTGATAGTTGGCATCTATTTTGGCCTTGTGGCACTG  395</w:t>
      </w:r>
    </w:p>
    <w:p>
      <w:r>
        <w:rPr>
          <w:rFonts w:ascii="Consolas" w:hAnsi="Consolas"/>
          <w:sz w:val="18"/>
        </w:rPr>
        <w:t>NW_022098031.1  26085311  ..........A.............A.......G.....T.................T..C  26085252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396       ATTAGCCTTTCTTCCATGGTCAACTTCTATATTGTGGCCCTCCCACTGGCAGTTGGCTTA  455</w:t>
      </w:r>
    </w:p>
    <w:p>
      <w:r>
        <w:rPr>
          <w:rFonts w:ascii="Consolas" w:hAnsi="Consolas"/>
          <w:sz w:val="18"/>
        </w:rPr>
        <w:t>NW_022098031.1  26085251  ........C..C.T.....G..G..............G......................  26085192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456       GGGGTCTTGCTGGTGGCTGCTGTTGGCAACCAGACCTCAGACTTTAAGAACACTCTGGGG  515</w:t>
      </w:r>
    </w:p>
    <w:p>
      <w:r>
        <w:rPr>
          <w:rFonts w:ascii="Consolas" w:hAnsi="Consolas"/>
          <w:sz w:val="18"/>
        </w:rPr>
        <w:t>NW_022098031.1  26085191  .....T......A.............T.............................A..A  26085132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516       TCAGCATTTCTCACTTCACCTATCTTCTATGGCCGCCCCATAGCCATACTGCCCATTAGC  575</w:t>
      </w:r>
    </w:p>
    <w:p>
      <w:r>
        <w:rPr>
          <w:rFonts w:ascii="Consolas" w:hAnsi="Consolas"/>
          <w:sz w:val="18"/>
        </w:rPr>
        <w:t>NW_022098031.1  26085131  G....G...TGT.....C.....T..........A............C........C...  26085072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576       GTGGCCGCCAGCATTACAGCTCAGAGGCATCGCCGCTACAAAGCTTTGGTGGCATCAGAG  635</w:t>
      </w:r>
    </w:p>
    <w:p>
      <w:r>
        <w:rPr>
          <w:rFonts w:ascii="Consolas" w:hAnsi="Consolas"/>
          <w:sz w:val="18"/>
        </w:rPr>
        <w:t>NW_022098031.1  26085071  T....T..TG....C.....C....A........T..G........CA..T.GG......  26085012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636       CCGCTCAGTGTGCGGCTCTATCGTCTGGGCTTGGCTTACCTTGCTTTCACAGGCCCACTG  695</w:t>
      </w:r>
    </w:p>
    <w:p>
      <w:r>
        <w:rPr>
          <w:rFonts w:ascii="Consolas" w:hAnsi="Consolas"/>
          <w:sz w:val="18"/>
        </w:rPr>
        <w:t>NW_022098031.1  26085011  AT..........A.......CT.C...........................T....G..A  26084952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696       GCATACAGTGCCCTCTGCAACACAGCTGCCACCCTCAGCTATGTGGCAGAAACCTTTGGC  755</w:t>
      </w:r>
    </w:p>
    <w:p>
      <w:r>
        <w:rPr>
          <w:rFonts w:ascii="Consolas" w:hAnsi="Consolas"/>
          <w:sz w:val="18"/>
        </w:rPr>
        <w:t>NW_022098031.1  26084951  ............A.A........G...........T..............G...C.....  26084892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756       TCCTTCTTGAATTGGTTCAGCTTCTTCCCCCTTCTTGGCCGCCTCATGGAGTTTGTCCTC  815</w:t>
      </w:r>
    </w:p>
    <w:p>
      <w:r>
        <w:rPr>
          <w:rFonts w:ascii="Consolas" w:hAnsi="Consolas"/>
          <w:sz w:val="18"/>
        </w:rPr>
        <w:t>NW_022098031.1  26084891  ........C.G.....................C.G...G.A...G.......C.......  26084832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816       CTTCTGCCTTACCGGATCTGGAGGCTACTGATGGGGGAGACTGGCTTCAACAGCAGCTGC  875</w:t>
      </w:r>
    </w:p>
    <w:p>
      <w:r>
        <w:rPr>
          <w:rFonts w:ascii="Consolas" w:hAnsi="Consolas"/>
          <w:sz w:val="18"/>
        </w:rPr>
        <w:t>NW_022098031.1  26084831  ---.........T..G......A...G...G....A..TCA........G...TG...A.  26084775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876       TTTCAGGAGTGGGCGAAGCTCTATGAGTTTGTTCACAGTTTTCAGGATGAGAAGCGTCAG  935</w:t>
      </w:r>
    </w:p>
    <w:p>
      <w:r>
        <w:rPr>
          <w:rFonts w:ascii="Consolas" w:hAnsi="Consolas"/>
          <w:sz w:val="18"/>
        </w:rPr>
        <w:t>NW_022098031.1  26084774  ..C.CA......TAA.................................T.....T.....  26084715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936       CTGGCTTACCAG  947</w:t>
      </w:r>
    </w:p>
    <w:p>
      <w:r>
        <w:rPr>
          <w:rFonts w:ascii="Consolas" w:hAnsi="Consolas"/>
          <w:sz w:val="18"/>
        </w:rPr>
        <w:t>NW_022098031.1  26084714  T...........  26084703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2159397931716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82691119490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28351382688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14175726774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