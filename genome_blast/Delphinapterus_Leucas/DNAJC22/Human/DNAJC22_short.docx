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56.0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436       GGGAGGCTCCTCAGGTCTCAGGCTCAGGTGCAGAAGCAGAGCCCCTAACTGGAAGGCTCG  495</w:t>
      </w:r>
    </w:p>
    <w:p>
      <w:r>
        <w:rPr>
          <w:rFonts w:ascii="Consolas" w:hAnsi="Consolas"/>
          <w:sz w:val="18"/>
        </w:rPr>
        <w:t>NW_022098031.1  26087122  ...........................A.CT...C.T..T......G.....C....CT.  26087063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496       GAGGTGGGCCGGTGAGGCAAGCAAGCCCTGTGGGGGGTTGAGGACAGCTTGGGTTGGATG  555</w:t>
      </w:r>
    </w:p>
    <w:p>
      <w:r>
        <w:rPr>
          <w:rFonts w:ascii="Consolas" w:hAnsi="Consolas"/>
          <w:sz w:val="18"/>
        </w:rPr>
        <w:t>NW_022098031.1  26087062  ....C...G.A.........                                          26087043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556       TCCCTCACTGCAGCCTGTCCGTGGATGTCTCTGCCTTAAGGGAATTGGAGGTGGAACCAT  615</w:t>
      </w:r>
    </w:p>
    <w:p>
      <w:r>
        <w:rPr>
          <w:rFonts w:ascii="Consolas" w:hAnsi="Consolas"/>
          <w:sz w:val="18"/>
        </w:rPr>
        <w:t>NW_022098031.1  26087026   .....T.............ACT.G...G.........G..........A.....G....  26086968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616       CCA  618</w:t>
      </w:r>
    </w:p>
    <w:p>
      <w:r>
        <w:rPr>
          <w:rFonts w:ascii="Consolas" w:hAnsi="Consolas"/>
          <w:sz w:val="18"/>
        </w:rPr>
        <w:t>NW_022098031.1  26086967  ...  26086965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1519184370522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137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226       ACCGAGTTTCCCCGCGAGGGCGGGCGGGAGGAGTCCCAGGCGGGAATGTGATCCCCAGGG  285</w:t>
      </w:r>
    </w:p>
    <w:p>
      <w:r>
        <w:rPr>
          <w:rFonts w:ascii="Consolas" w:hAnsi="Consolas"/>
          <w:sz w:val="18"/>
        </w:rPr>
        <w:t>NW_022098031.1  26086649  .........A....A.C.........A......C.....C.T.A..G........TTA..  26086590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286       GGCCGGGGAGGGCCCTGGGGAGGAGCCTGGCCTGGGGAAGCCGGACTTCCGTGACACAAC  345</w:t>
      </w:r>
    </w:p>
    <w:p>
      <w:r>
        <w:rPr>
          <w:rFonts w:ascii="Consolas" w:hAnsi="Consolas"/>
          <w:sz w:val="18"/>
        </w:rPr>
        <w:t>NW_022098031.1  26086589  ....A.........T........G........A..ACG-...C...............G.  26086531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346       AGACACA-AAAGACAAAGTCCATTTGGATGGAAGTGGGAGCAGGGCGAGACGGGCCATTT  404</w:t>
      </w:r>
    </w:p>
    <w:p>
      <w:r>
        <w:rPr>
          <w:rFonts w:ascii="Consolas" w:hAnsi="Consolas"/>
          <w:sz w:val="18"/>
        </w:rPr>
        <w:t>NW_022098031.1  26086530  .A.....G..................C.....C........G.AAA....G.........  26086471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405       TCACTCTGTGGTCAAAGGAAATGACTGGTCTGA  437</w:t>
      </w:r>
    </w:p>
    <w:p>
      <w:r>
        <w:rPr>
          <w:rFonts w:ascii="Consolas" w:hAnsi="Consolas"/>
          <w:sz w:val="18"/>
        </w:rPr>
        <w:t>NW_022098031.1  26086470  .G.................G.......A.....  26086438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1044294199078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676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GGTCTAAGGATAACTCTGGGGCCATGACAGCCATGAGTCTCACAGAGGACCCCGAGACTT  60</w:t>
      </w:r>
    </w:p>
    <w:p>
      <w:r>
        <w:rPr>
          <w:rFonts w:ascii="Consolas" w:hAnsi="Consolas"/>
          <w:sz w:val="18"/>
        </w:rPr>
        <w:t>NW_022098031.1  26085668  ...................AC..G....T.......T.........                26085623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CTGTGCTGCGAGTAACCGGACTTGTTCTGAGACCTTTGCCCTAGAGGATGGCCAAGGGGC  120</w:t>
      </w:r>
    </w:p>
    <w:p>
      <w:r>
        <w:rPr>
          <w:rFonts w:ascii="Consolas" w:hAnsi="Consolas"/>
          <w:sz w:val="18"/>
        </w:rPr>
        <w:t>NW_022098031.1  26085580                   .................C..CT...............CA....  26085538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TCCTGGTGACCTATGCCCTCTGGGCTGTGGGGGGCCCTGCTGGGCTCCACCACCTGTACC  180</w:t>
      </w:r>
    </w:p>
    <w:p>
      <w:r>
        <w:rPr>
          <w:rFonts w:ascii="Consolas" w:hAnsi="Consolas"/>
          <w:sz w:val="18"/>
        </w:rPr>
        <w:t>NW_022098031.1  26085537  .....A......................A.......T............T..........  26085478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TGGGAAGGGACAGCCACGCCCTGCTCTGGATGCTGACCCTGGGGGGAGG-----------  229</w:t>
      </w:r>
    </w:p>
    <w:p>
      <w:r>
        <w:rPr>
          <w:rFonts w:ascii="Consolas" w:hAnsi="Consolas"/>
          <w:sz w:val="18"/>
        </w:rPr>
        <w:t>NW_022098031.1  26085477  .T..GT..A..........A.A...........---..........C..GGGAGGGGAAG  26085421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230       ---TGGGCTGGGCTGGCTCTGGGAGTTCTGGAAGCTCCCAAGCTTTGTAGCTCAGGCCAA  286</w:t>
      </w:r>
    </w:p>
    <w:p>
      <w:r>
        <w:rPr>
          <w:rFonts w:ascii="Consolas" w:hAnsi="Consolas"/>
          <w:sz w:val="18"/>
        </w:rPr>
        <w:t>NW_022098031.1  26085420  GGA...C..A..............A.........T.............T...........  26085361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287       CAGAGCCCAGGGACAGAGGCAGAGCCCCAGAGGGGTGACACCCCCTCTGAGTCCCATTCG  346</w:t>
      </w:r>
    </w:p>
    <w:p>
      <w:r>
        <w:rPr>
          <w:rFonts w:ascii="Consolas" w:hAnsi="Consolas"/>
          <w:sz w:val="18"/>
        </w:rPr>
        <w:t>NW_022098031.1  26085360  ....C.....C.G...........TT.AG......G.....A....T............A  26085301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347       CTTTGCTGCCCAGGTGATAGTTGGCATCTATTTTGGCCTTGTGGCACTGATTAGCCTTTC  406</w:t>
      </w:r>
    </w:p>
    <w:p>
      <w:r>
        <w:rPr>
          <w:rFonts w:ascii="Consolas" w:hAnsi="Consolas"/>
          <w:sz w:val="18"/>
        </w:rPr>
        <w:t>NW_022098031.1  26085300  .............A.......G.....T.................T..C........C..  26085241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407       TTCCATGGTCAACTTCTATATTGTGGCCCTCCCACTGGCAGTTGGCTTAGGGGTCTTGCT  466</w:t>
      </w:r>
    </w:p>
    <w:p>
      <w:r>
        <w:rPr>
          <w:rFonts w:ascii="Consolas" w:hAnsi="Consolas"/>
          <w:sz w:val="18"/>
        </w:rPr>
        <w:t>NW_022098031.1  26085240  C.T.....G..G..............G...........................T.....  26085181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467       GGTGGCTGCTGTTGGCAACCAGACCTCAGACTTTAAGAACACTCTGGGGTCAGCATTTCT  526</w:t>
      </w:r>
    </w:p>
    <w:p>
      <w:r>
        <w:rPr>
          <w:rFonts w:ascii="Consolas" w:hAnsi="Consolas"/>
          <w:sz w:val="18"/>
        </w:rPr>
        <w:t>NW_022098031.1  26085180  .A.............T.............................A..AG....G...TG  26085121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527       CACTTCACCTATCTTCTATGGCCGCCCCATAGCCATACTGCCCATTAGCGTGGCCGCCAG  586</w:t>
      </w:r>
    </w:p>
    <w:p>
      <w:r>
        <w:rPr>
          <w:rFonts w:ascii="Consolas" w:hAnsi="Consolas"/>
          <w:sz w:val="18"/>
        </w:rPr>
        <w:t>NW_022098031.1  26085120  T.....C.....T..........A............C........C...T....T..TG.  26085061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587       CATTACAGCTCAGAGGCATCGCCGCTACAAAGCTTTGGTGGCATCAGAGCCGCTCAGTGT  646</w:t>
      </w:r>
    </w:p>
    <w:p>
      <w:r>
        <w:rPr>
          <w:rFonts w:ascii="Consolas" w:hAnsi="Consolas"/>
          <w:sz w:val="18"/>
        </w:rPr>
        <w:t>NW_022098031.1  26085060  ...C.....C....A........T..G........CA..T.GG......AT.........  26085001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647       GCGGCTCTATCGTCTGGGCTTGGCTTACCTTGCTTTCACAGGCCCACTGGCATACAGTGC  706</w:t>
      </w:r>
    </w:p>
    <w:p>
      <w:r>
        <w:rPr>
          <w:rFonts w:ascii="Consolas" w:hAnsi="Consolas"/>
          <w:sz w:val="18"/>
        </w:rPr>
        <w:t>NW_022098031.1  26085000  .A.......CT.C...........................T....G..A...........  26084941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707       CCTCTGCAACACAGCTGCCACCCTCAGCTATGTGGCAGAAACCTTTGGCTCCTTCTTGAA  766</w:t>
      </w:r>
    </w:p>
    <w:p>
      <w:r>
        <w:rPr>
          <w:rFonts w:ascii="Consolas" w:hAnsi="Consolas"/>
          <w:sz w:val="18"/>
        </w:rPr>
        <w:t>NW_022098031.1  26084940  .A.A........G...........T..............G...C.............C.G  26084881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767       TTGGTTCAGCTTCTTCCCCCTTCTTGGCCGCCTCATGGAGTTTGTCCTCCTTCTGCCTTA  826</w:t>
      </w:r>
    </w:p>
    <w:p>
      <w:r>
        <w:rPr>
          <w:rFonts w:ascii="Consolas" w:hAnsi="Consolas"/>
          <w:sz w:val="18"/>
        </w:rPr>
        <w:t>NW_022098031.1  26084880  .....................C.G...G.A...G.......C.......---........  26084824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827       CCGGATCTGGAGGCTACTGATGGGGGAGACTGGCTTCAACAGCAGCTGCTTTCAGGAGTG  886</w:t>
      </w:r>
    </w:p>
    <w:p>
      <w:r>
        <w:rPr>
          <w:rFonts w:ascii="Consolas" w:hAnsi="Consolas"/>
          <w:sz w:val="18"/>
        </w:rPr>
        <w:t>NW_022098031.1  26084823  .T..G......A...G...G....A..TCA........G...TG...A...C.CA.....  26084764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887       GGCGAAGCTCTATGAGTTTGTTCACAGTTTTCAGGATGAGAAGCGTCAGCTGGCTTACCA  946</w:t>
      </w:r>
    </w:p>
    <w:p>
      <w:r>
        <w:rPr>
          <w:rFonts w:ascii="Consolas" w:hAnsi="Consolas"/>
          <w:sz w:val="18"/>
        </w:rPr>
        <w:t>NW_022098031.1  26084763  .TAA.................................T.....T.....T..........  26084704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947       G  947</w:t>
      </w:r>
    </w:p>
    <w:p>
      <w:r>
        <w:rPr>
          <w:rFonts w:ascii="Consolas" w:hAnsi="Consolas"/>
          <w:sz w:val="18"/>
        </w:rPr>
        <w:t>NW_022098031.1  26084703  .  26084703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2187814505604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106319810880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49616035749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33077357166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