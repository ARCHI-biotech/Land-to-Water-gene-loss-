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1500253167890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1023007278262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891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GGTCTAAGGATAACTCTGGGGCCATGACAGCCATGAGTCTCACAGAGGA-CCCCGA----  55</w:t>
      </w:r>
    </w:p>
    <w:p>
      <w:r>
        <w:rPr>
          <w:rFonts w:ascii="Consolas" w:hAnsi="Consolas"/>
          <w:sz w:val="18"/>
        </w:rPr>
        <w:t>NW_022098031.1  26085668  ...................AC..G....T.......T.........T..T...A..TTTT  26085609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56        GAC-TTCTGTGC--T-GC--GAGTAACCGGACTTGTTCTGAGACCTTTGCCCTAGAGGAT  109</w:t>
      </w:r>
    </w:p>
    <w:p>
      <w:r>
        <w:rPr>
          <w:rFonts w:ascii="Consolas" w:hAnsi="Consolas"/>
          <w:sz w:val="18"/>
        </w:rPr>
        <w:t>NW_022098031.1  26085608  .G.A.....A..AA.G..AG.G.CC..T.................C..CT..........  26085549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110       GGCCAAGGGGCTCCTGGTGACCTATGCCCTCTGGGCTGTGGGGGGCCCTGCTGGGCTCCA  169</w:t>
      </w:r>
    </w:p>
    <w:p>
      <w:r>
        <w:rPr>
          <w:rFonts w:ascii="Consolas" w:hAnsi="Consolas"/>
          <w:sz w:val="18"/>
        </w:rPr>
        <w:t>NW_022098031.1  26085548  .....CA.........A......................A.......T............  26085489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170       CCACCTGTACCTGGGAAGGGACAGCCACGCCCTGCTCTGGATGC---T----GACCCTGG  222</w:t>
      </w:r>
    </w:p>
    <w:p>
      <w:r>
        <w:rPr>
          <w:rFonts w:ascii="Consolas" w:hAnsi="Consolas"/>
          <w:sz w:val="18"/>
        </w:rPr>
        <w:t>NW_022098031.1  26085488  T...........T..GT..A..........A.A...........CCC.GGGG.G.GGG..  26085429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223       -GGGG-A-GG-TGGGCTGGGCTGGCTCTGGGAGTTCTGGAAGCTCCCAAGCTTTGTAGCT  278</w:t>
      </w:r>
    </w:p>
    <w:p>
      <w:r>
        <w:rPr>
          <w:rFonts w:ascii="Consolas" w:hAnsi="Consolas"/>
          <w:sz w:val="18"/>
        </w:rPr>
        <w:t>NW_022098031.1  26085428  A....A.G..A...C..A..............A.........T.............T...  26085369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279       CAGGCCAACAGAGCCCAGGGACAGAGGCAGAGCCCCAGAGGGGTGACACCCCCTCTGAGT  338</w:t>
      </w:r>
    </w:p>
    <w:p>
      <w:r>
        <w:rPr>
          <w:rFonts w:ascii="Consolas" w:hAnsi="Consolas"/>
          <w:sz w:val="18"/>
        </w:rPr>
        <w:t>NW_022098031.1  26085368  ............C.....C.G...........TT.AG......G.....A....T.....  26085309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339       CCCATTCGCTTTGCTGCCCAGGTGATAGTTGGCATCTATTTTGGCCTTGTGGCACTGATT  398</w:t>
      </w:r>
    </w:p>
    <w:p>
      <w:r>
        <w:rPr>
          <w:rFonts w:ascii="Consolas" w:hAnsi="Consolas"/>
          <w:sz w:val="18"/>
        </w:rPr>
        <w:t>NW_022098031.1  26085308  .......A.............A.......G.....T.................T..C...  26085249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399       AGCCTTTCTTCCATGGTCAACTTCTATATTGTGGCCCTCCCACTGGCAGTTGGCTTAGGG  458</w:t>
      </w:r>
    </w:p>
    <w:p>
      <w:r>
        <w:rPr>
          <w:rFonts w:ascii="Consolas" w:hAnsi="Consolas"/>
          <w:sz w:val="18"/>
        </w:rPr>
        <w:t>NW_022098031.1  26085248  .....C..C.T.....G..G..............G.........................  26085189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459       GTCTTGCTGGTGGCTGCTGTTGGCAACCAGACCTCAGACTTTAAGAACACTCTGGGGTCA  518</w:t>
      </w:r>
    </w:p>
    <w:p>
      <w:r>
        <w:rPr>
          <w:rFonts w:ascii="Consolas" w:hAnsi="Consolas"/>
          <w:sz w:val="18"/>
        </w:rPr>
        <w:t>NW_022098031.1  26085188  ..T......A.............T.............................A..AG..  26085129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519       GCATTTCTCACTTCACCTATCTTCTATGGCCGCCCCATAGCCATACTGCCCATTAGCGTG  578</w:t>
      </w:r>
    </w:p>
    <w:p>
      <w:r>
        <w:rPr>
          <w:rFonts w:ascii="Consolas" w:hAnsi="Consolas"/>
          <w:sz w:val="18"/>
        </w:rPr>
        <w:t>NW_022098031.1  26085128  ..G...TGT.....C.....T..........A............C........C...T..  26085069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579       GCCGCCAGCATTACAGCTCAGAGGCATCGCCGCTACAAAGCTTTGGTGGCATCAGAGCCG  638</w:t>
      </w:r>
    </w:p>
    <w:p>
      <w:r>
        <w:rPr>
          <w:rFonts w:ascii="Consolas" w:hAnsi="Consolas"/>
          <w:sz w:val="18"/>
        </w:rPr>
        <w:t>NW_022098031.1  26085068  ..T..TG....C.....C....A........T..G........CA..T.GG......AT.  26085009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639       CTCAGTGTGCGGCTCTATCGTCTGGGCTTGGCTTACCTTGCTTTCACAGGCCCACTGGCA  698</w:t>
      </w:r>
    </w:p>
    <w:p>
      <w:r>
        <w:rPr>
          <w:rFonts w:ascii="Consolas" w:hAnsi="Consolas"/>
          <w:sz w:val="18"/>
        </w:rPr>
        <w:t>NW_022098031.1  26085008  .........A.......CT.C...........................T....G..A...  26084949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699       TACAGTGCCCTCTGCAACACAGCTGCCACCCTCAGCTATGTGGCAGAAACCTTTGGCTCC  758</w:t>
      </w:r>
    </w:p>
    <w:p>
      <w:r>
        <w:rPr>
          <w:rFonts w:ascii="Consolas" w:hAnsi="Consolas"/>
          <w:sz w:val="18"/>
        </w:rPr>
        <w:t>NW_022098031.1  26084948  .........A.A........G...........T..............G...C........  26084889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759       TTCTTGAATTGGTTCAGCTTCTTCCCCCTTCTTGGCCGCCTCATGGAGTTTGTCCTCCTT  818</w:t>
      </w:r>
    </w:p>
    <w:p>
      <w:r>
        <w:rPr>
          <w:rFonts w:ascii="Consolas" w:hAnsi="Consolas"/>
          <w:sz w:val="18"/>
        </w:rPr>
        <w:t>NW_022098031.1  26084888  .....C.G.....................C.G...G.A...G.......C.........-  26084830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819       CTGCCTTACCGGATCTGGAGGCTACTGATGGGGGAGA-C-TGGCTTCAACAGCAGCTGCT  876</w:t>
      </w:r>
    </w:p>
    <w:p>
      <w:r>
        <w:rPr>
          <w:rFonts w:ascii="Consolas" w:hAnsi="Consolas"/>
          <w:sz w:val="18"/>
        </w:rPr>
        <w:t>NW_022098031.1  26084829  --.......T..G......A...G...--.T......T.A........G...TG...A..  26084774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877       TTCAGGAGTGGGCGAAGCTCTATGAGTTTGTTCACAGTTTTCAGGATGAGAAGCGTCAGC  936</w:t>
      </w:r>
    </w:p>
    <w:p>
      <w:r>
        <w:rPr>
          <w:rFonts w:ascii="Consolas" w:hAnsi="Consolas"/>
          <w:sz w:val="18"/>
        </w:rPr>
        <w:t>NW_022098031.1  26084773  .C.CA......TAA.................................T.....T.....T  26084714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937       TGGCTTACCAG  947</w:t>
      </w:r>
    </w:p>
    <w:p>
      <w:r>
        <w:rPr>
          <w:rFonts w:ascii="Consolas" w:hAnsi="Consolas"/>
          <w:sz w:val="18"/>
        </w:rPr>
        <w:t>NW_022098031.1  26084713  ...........  26084703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2166501915753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89779602902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33076778476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18901063512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