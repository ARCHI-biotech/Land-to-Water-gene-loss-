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137031682992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198459678816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106317950805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418181849463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347303569893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CATACCTTGTCCCTTCATATTCCTTTGGTGAGAACGAAGTTTTCAATCAGGAGACCTTCC  62</w:t>
      </w:r>
    </w:p>
    <w:p>
      <w:r>
        <w:rPr>
          <w:rFonts w:ascii="Consolas" w:hAnsi="Consolas"/>
          <w:sz w:val="18"/>
        </w:rPr>
        <w:t>NW_022098068.1  3837612  ..........T..C..C...........A.....T..G...CA......A.........A  3837671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CTGAGGGCACGTGGTTAAGGTTGTTCCAAA-AAACCTTCCAGGACACATTC-AAAAAAAT  120</w:t>
      </w:r>
    </w:p>
    <w:p>
      <w:r>
        <w:rPr>
          <w:rFonts w:ascii="Consolas" w:hAnsi="Consolas"/>
          <w:sz w:val="18"/>
        </w:rPr>
        <w:t>NW_022098068.1  3837672  ..............C.......C.......T.......G.......G.A..A.......C  3837731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CCTGGGACTAAATTTCTGTACCTTCCATGGCCGGGGCTTCACTCGCGGATCCTGGGGCTT  180</w:t>
      </w:r>
    </w:p>
    <w:p>
      <w:r>
        <w:rPr>
          <w:rFonts w:ascii="Consolas" w:hAnsi="Consolas"/>
          <w:sz w:val="18"/>
        </w:rPr>
        <w:t>NW_022098068.1  3837732  ....A......G...............C.........C.......A..............  3837791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CCTGCCTTTCAATCGGCCCATTACCACTGTTG  212</w:t>
      </w:r>
    </w:p>
    <w:p>
      <w:r>
        <w:rPr>
          <w:rFonts w:ascii="Consolas" w:hAnsi="Consolas"/>
          <w:sz w:val="18"/>
        </w:rPr>
        <w:t>NW_022098068.1  3837792  .T..............................  3837823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434720114696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300051383513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