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155935722624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NW_022098068.1 Delphinapterus leucas isolate GAN/ISIS: 26980492/1...  87.7    9e-16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GAGCTATTCCCATTCTCCTTATACCCTACTTTCTGTTATTCAGTAAGTTCTGGCCCTTGG  60</w:t>
      </w:r>
    </w:p>
    <w:p>
      <w:r>
        <w:rPr>
          <w:rFonts w:ascii="Consolas" w:hAnsi="Consolas"/>
          <w:sz w:val="18"/>
        </w:rPr>
        <w:t>NW_022098068.1  3825257  ..........T.....T..................G.G....C.......G..ATGC..T  3825316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CTGTGCTCTCCTTAGCCTGGCTCACCTATGATTGGAACACCCACAGTCAAG  111</w:t>
      </w:r>
    </w:p>
    <w:p>
      <w:r>
        <w:rPr>
          <w:rFonts w:ascii="Consolas" w:hAnsi="Consolas"/>
          <w:sz w:val="18"/>
        </w:rPr>
        <w:t>NW_022098068.1  3825317  .C......G......................--C.................  3825365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217364946688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NW_022098068.1 Delphinapterus leucas isolate GAN/ISIS: 26980492/1...  101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GTGGCAGGCGTTCAGCTTGGGTACGAAACTGGACCCTATGGAAGTATTTCCGAAATTACT  60</w:t>
      </w:r>
    </w:p>
    <w:p>
      <w:r>
        <w:rPr>
          <w:rFonts w:ascii="Consolas" w:hAnsi="Consolas"/>
          <w:sz w:val="18"/>
        </w:rPr>
        <w:t>NW_022098068.1  3825899  ....T.........A......................C.............-........  3825957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TCCCAGTAAAG  71</w:t>
      </w:r>
    </w:p>
    <w:p>
      <w:r>
        <w:rPr>
          <w:rFonts w:ascii="Consolas" w:hAnsi="Consolas"/>
          <w:sz w:val="18"/>
        </w:rPr>
        <w:t>NW_022098068.1  3825958  ...........  3825968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122858448128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NW_022098068.1 Delphinapterus leucas isolate GAN/ISIS: 26980492/1...  256     3e-66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CTGGTGAAGACTCATGATCTTTCTCCCAAACACAACTACATCATTGCCAATCACCCCCAT  60</w:t>
      </w:r>
    </w:p>
    <w:p>
      <w:r>
        <w:rPr>
          <w:rFonts w:ascii="Consolas" w:hAnsi="Consolas"/>
          <w:sz w:val="18"/>
        </w:rPr>
        <w:t>NW_022098068.1  3826337  .................C..C.G...............T...........C.........  3826396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GGCATTCTCTCTTTTGGTGTCTTCATCAACTTTGCCACTGAGGCCACTGGCATTGCTCGG  120</w:t>
      </w:r>
    </w:p>
    <w:p>
      <w:r>
        <w:rPr>
          <w:rFonts w:ascii="Consolas" w:hAnsi="Consolas"/>
          <w:sz w:val="18"/>
        </w:rPr>
        <w:t>NW_022098068.1  3826397  .............A..A...........T....C.................T........  3826456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ATTTTCCCATCCATCACTCCCTTTGTAGGGACCTTAGAAAGGATATTTTGGATCCCAATT  180</w:t>
      </w:r>
    </w:p>
    <w:p>
      <w:r>
        <w:rPr>
          <w:rFonts w:ascii="Consolas" w:hAnsi="Consolas"/>
          <w:sz w:val="18"/>
        </w:rPr>
        <w:t>NW_022098068.1  3826457  .........G..........T.A............G...G....C..C........C...  3826516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GTGCGAGAATATGTGATGTCAATGG  205</w:t>
      </w:r>
    </w:p>
    <w:p>
      <w:r>
        <w:rPr>
          <w:rFonts w:ascii="Consolas" w:hAnsi="Consolas"/>
          <w:sz w:val="18"/>
        </w:rPr>
        <w:t>NW_022098068.1  3826517  ........T................  3826541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437091463415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NW_022098068.1 Delphinapterus leucas isolate GAN/ISIS: 26980492/1...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       GCCTTGAAGTACTTGCTGACCCAGAAAGGCTCAGGCAATGCCGTGGTTATTGTGGTGGGT  83</w:t>
      </w:r>
    </w:p>
    <w:p>
      <w:r>
        <w:rPr>
          <w:rFonts w:ascii="Consolas" w:hAnsi="Consolas"/>
          <w:sz w:val="18"/>
        </w:rPr>
        <w:t>NW_022098068.1  3827972  ...........T.........A..........G........T..........C.......  3828031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84       GGAGCTGCTGAAGCTCTCTTGTGCCGACCAGGAGCCTC-CACTCTCTTCCTCAAGCAGCG  142</w:t>
      </w:r>
    </w:p>
    <w:p>
      <w:r>
        <w:rPr>
          <w:rFonts w:ascii="Consolas" w:hAnsi="Consolas"/>
          <w:sz w:val="18"/>
        </w:rPr>
        <w:t>NW_022098068.1  3828032  ..............C..........ACG..........TT..CG..C....T..A....A  3828091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143      TAAAGGTTTTGTGAAGATGGCACTG  167</w:t>
      </w:r>
    </w:p>
    <w:p>
      <w:r>
        <w:rPr>
          <w:rFonts w:ascii="Consolas" w:hAnsi="Consolas"/>
          <w:sz w:val="18"/>
        </w:rPr>
        <w:t>NW_022098068.1  3828092  ..............G.T........  3828116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366211766645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NW_022098068.1 Delphinapterus leucas isolate GAN/ISIS: 26980492/1...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CATACCTTGTCCCTTCATATTCCTTTGGTGAGAACGAAGTTTTCAATCAGGAGACCTTCC  62</w:t>
      </w:r>
    </w:p>
    <w:p>
      <w:r>
        <w:rPr>
          <w:rFonts w:ascii="Consolas" w:hAnsi="Consolas"/>
          <w:sz w:val="18"/>
        </w:rPr>
        <w:t>NW_022098068.1  3837612  ..........T..C..C...........A.....T..G...CA......A.........A  3837671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CTGAGGGCACGTGGTTAAGGTTGTTCCAAA-AAACCTTCCAGGACACATTCAAAAAAATC  121</w:t>
      </w:r>
    </w:p>
    <w:p>
      <w:r>
        <w:rPr>
          <w:rFonts w:ascii="Consolas" w:hAnsi="Consolas"/>
          <w:sz w:val="18"/>
        </w:rPr>
        <w:t>NW_022098068.1  3837672  ..............C.......C.......T.......G.......G.A.........A.  3837731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   C-TGGGACTAAATTTCTGTACCTTCCATGGCCGGGGCTTCACTCGCGGATCCTGGGGCTT  180</w:t>
      </w:r>
    </w:p>
    <w:p>
      <w:r>
        <w:rPr>
          <w:rFonts w:ascii="Consolas" w:hAnsi="Consolas"/>
          <w:sz w:val="18"/>
        </w:rPr>
        <w:t>NW_022098068.1  3837732  .C..A......G...............C.........C.......A..............  3837791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CCTGCCTTTCAATCGGCCCATTACCACTGTTG  212</w:t>
      </w:r>
    </w:p>
    <w:p>
      <w:r>
        <w:rPr>
          <w:rFonts w:ascii="Consolas" w:hAnsi="Consolas"/>
          <w:sz w:val="18"/>
        </w:rPr>
        <w:t>NW_022098068.1  3837792  .T..............................  3837823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453630059328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NW_022098068.1 Delphinapterus leucas isolate GAN/ISIS: 26980492/1...  105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TTGGGGAACCCCTTCCAATTCCCAGGATTAAGAGGCCAAACCAGAAGACAGTAGACAAGT  60</w:t>
      </w:r>
    </w:p>
    <w:p>
      <w:r>
        <w:rPr>
          <w:rFonts w:ascii="Consolas" w:hAnsi="Consolas"/>
          <w:sz w:val="18"/>
        </w:rPr>
        <w:t>NW_022098068.1  3838272  .......G.....G..........A..C.....A.A.....A.A.....G..G.......  3838331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ATCACGCACTCTACATCAGTGCCCTGCGCAAGCTCTTTGACCAACACAAAGTTGAATATG  120</w:t>
      </w:r>
    </w:p>
    <w:p>
      <w:r>
        <w:rPr>
          <w:rFonts w:ascii="Consolas" w:hAnsi="Consolas"/>
          <w:sz w:val="18"/>
        </w:rPr>
        <w:t>NW_022098068.1  3838332  .C.................C......T.......G....------.......AC.G....  3838385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GCCTCCCTGAGACCCAAGAGCTGACAAT  148</w:t>
      </w:r>
    </w:p>
    <w:p>
      <w:r>
        <w:rPr>
          <w:rFonts w:ascii="Consolas" w:hAnsi="Consolas"/>
          <w:sz w:val="18"/>
        </w:rPr>
        <w:t>NW_022098068.1  3838386  ................G...........  3838413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318958635465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