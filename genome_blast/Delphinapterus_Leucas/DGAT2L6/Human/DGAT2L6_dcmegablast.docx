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132305791184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GAGCTATTCCCATTCTCCTTATACCCTACTTTCTGTTATTCAGTAAGTTCTGGCCCTTGG  60</w:t>
      </w:r>
    </w:p>
    <w:p>
      <w:r>
        <w:rPr>
          <w:rFonts w:ascii="Consolas" w:hAnsi="Consolas"/>
          <w:sz w:val="18"/>
        </w:rPr>
        <w:t>NW_022098068.1  3825257  ..........T.....T..................G.G....C.......G..ATGC..T  3825316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CTGTGCTCTCCTTAGCCTGGCTCACCTATGATTGGAACACCCACAGTCAAG  111</w:t>
      </w:r>
    </w:p>
    <w:p>
      <w:r>
        <w:rPr>
          <w:rFonts w:ascii="Consolas" w:hAnsi="Consolas"/>
          <w:sz w:val="18"/>
        </w:rPr>
        <w:t>NW_022098068.1  3825317  .C......G......................--C.................  3825365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107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GTGGCAGGCGTTCAGCTTGGGTACGAAACTGGACCCTATGGAAGTATTTCCGAAATTACT  60</w:t>
      </w:r>
    </w:p>
    <w:p>
      <w:r>
        <w:rPr>
          <w:rFonts w:ascii="Consolas" w:hAnsi="Consolas"/>
          <w:sz w:val="18"/>
        </w:rPr>
        <w:t>NW_022098068.1  3825899  ....T.........A......................C.............-........  3825957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TCCCAGTAAAG  71</w:t>
      </w:r>
    </w:p>
    <w:p>
      <w:r>
        <w:rPr>
          <w:rFonts w:ascii="Consolas" w:hAnsi="Consolas"/>
          <w:sz w:val="18"/>
        </w:rPr>
        <w:t>NW_022098068.1  3825958  ...........  3825968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285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CTGGTGAAGACTCATGATCTTTCTCCCAAACACAACTACATCATTGCCAATCACCCCCAT  60</w:t>
      </w:r>
    </w:p>
    <w:p>
      <w:r>
        <w:rPr>
          <w:rFonts w:ascii="Consolas" w:hAnsi="Consolas"/>
          <w:sz w:val="18"/>
        </w:rPr>
        <w:t>NW_022098068.1  3826337  .................C..C.G...............T...........C.........  3826396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GGCATTCTCTCTTTTGGTGTCTTCATCAACTTTGCCACTGAGGCCACTGGCATTGCTCGG  120</w:t>
      </w:r>
    </w:p>
    <w:p>
      <w:r>
        <w:rPr>
          <w:rFonts w:ascii="Consolas" w:hAnsi="Consolas"/>
          <w:sz w:val="18"/>
        </w:rPr>
        <w:t>NW_022098068.1  3826397  .............A..A...........T....C.................T........  3826456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ATTTTCCCATCCATCACTCCCTTTGTAGGGACCTTAGAAAGGATATTTTGGATCCCAATT  180</w:t>
      </w:r>
    </w:p>
    <w:p>
      <w:r>
        <w:rPr>
          <w:rFonts w:ascii="Consolas" w:hAnsi="Consolas"/>
          <w:sz w:val="18"/>
        </w:rPr>
        <w:t>NW_022098068.1  3826457  .........G..........T.A............G...G....C..C........C...  3826516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GTGCGAGAATATGTGATGTCAATGG  205</w:t>
      </w:r>
    </w:p>
    <w:p>
      <w:r>
        <w:rPr>
          <w:rFonts w:ascii="Consolas" w:hAnsi="Consolas"/>
          <w:sz w:val="18"/>
        </w:rPr>
        <w:t>NW_022098068.1  3826517  ........T................  3826541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411090939096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GTGTGTGCCCTGTGAGTAGCTCAGCCTTGAAGTACTTGCTGACCCAGAAAGGCTCAGGCA  60</w:t>
      </w:r>
    </w:p>
    <w:p>
      <w:r>
        <w:rPr>
          <w:rFonts w:ascii="Consolas" w:hAnsi="Consolas"/>
          <w:sz w:val="18"/>
        </w:rPr>
        <w:t>NW_022098068.1  3827949  ..........A......GAG.TG...........T.........A..........G....  3828008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ATGCCGTGGTTATTGTGGTGGGTGGAGCTGCTGAAGCTCTCTTGTGCCGACCAGGAGCCT  120</w:t>
      </w:r>
    </w:p>
    <w:p>
      <w:r>
        <w:rPr>
          <w:rFonts w:ascii="Consolas" w:hAnsi="Consolas"/>
          <w:sz w:val="18"/>
        </w:rPr>
        <w:t>NW_022098068.1  3828009  ....T..........C.....................C..........ACG.........  3828068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C-CACTCTCTTCCTCAAGCAGCGTAAAGGTTTTGTGAAGATGGCACTGCAAACAGG  175</w:t>
      </w:r>
    </w:p>
    <w:p>
      <w:r>
        <w:rPr>
          <w:rFonts w:ascii="Consolas" w:hAnsi="Consolas"/>
          <w:sz w:val="18"/>
        </w:rPr>
        <w:t>NW_022098068.1  3828069  .TT..CG..C....T..A....A..............G.T........A.G.....  3828124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342576638805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268     8e-70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CATACCTTGTCCCTTCATATTCCTTTGGTGAGAACGAAGTTTTCAATCAGGAGACCTTCC  62</w:t>
      </w:r>
    </w:p>
    <w:p>
      <w:r>
        <w:rPr>
          <w:rFonts w:ascii="Consolas" w:hAnsi="Consolas"/>
          <w:sz w:val="18"/>
        </w:rPr>
        <w:t>NW_022098068.1  3837612  ..........T..C..C...........A.....T..G...CA......A.........A  3837671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CTGAGGGCACGTGGTTAAGGTTGTTCCAAA-AAACCTTCCAGGACACATTCAAAAAAATC  121</w:t>
      </w:r>
    </w:p>
    <w:p>
      <w:r>
        <w:rPr>
          <w:rFonts w:ascii="Consolas" w:hAnsi="Consolas"/>
          <w:sz w:val="18"/>
        </w:rPr>
        <w:t>NW_022098068.1  3837672  ..............C.......C.......T.......G.......G.A.........A.  3837731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C-TGGGACTAAATTTCTGTACCTTCCATGGCCGGGGCTTCACTCGCGGATCCTGGGGCTT  180</w:t>
      </w:r>
    </w:p>
    <w:p>
      <w:r>
        <w:rPr>
          <w:rFonts w:ascii="Consolas" w:hAnsi="Consolas"/>
          <w:sz w:val="18"/>
        </w:rPr>
        <w:t>NW_022098068.1  3837732  .C..A......G...............C.........C.......A..............  3837791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CCTGCCTTTCAATCGGCCCATTACCACTGTTG  212</w:t>
      </w:r>
    </w:p>
    <w:p>
      <w:r>
        <w:rPr>
          <w:rFonts w:ascii="Consolas" w:hAnsi="Consolas"/>
          <w:sz w:val="18"/>
        </w:rPr>
        <w:t>NW_022098068.1  3837792  .T..............................  3837823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427629080324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TTGGGGAACCCCTTCCAATTCCCAGGATTAAGAGGCCAAACCAGAAGACAGTAGACAAGT  60</w:t>
      </w:r>
    </w:p>
    <w:p>
      <w:r>
        <w:rPr>
          <w:rFonts w:ascii="Consolas" w:hAnsi="Consolas"/>
          <w:sz w:val="18"/>
        </w:rPr>
        <w:t>NW_022098068.1  3838272  .......G.....G..........A..C.....A.A.....A.A.....G..G.......  3838331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ATCACGCACTCTACATCAGTGCCCTGCGCAAGCTCTTTGACCAACACAAAGTTGAATATG  120</w:t>
      </w:r>
    </w:p>
    <w:p>
      <w:r>
        <w:rPr>
          <w:rFonts w:ascii="Consolas" w:hAnsi="Consolas"/>
          <w:sz w:val="18"/>
        </w:rPr>
        <w:t>NW_022098068.1  3838332  .C.................C......T.......G....------.......AC.G....  3838385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GCCTCCCTGAGACCCAAGAGCTGACAATTACATAA  155</w:t>
      </w:r>
    </w:p>
    <w:p>
      <w:r>
        <w:rPr>
          <w:rFonts w:ascii="Consolas" w:hAnsi="Consolas"/>
          <w:sz w:val="18"/>
        </w:rPr>
        <w:t>NW_022098068.1  3838386  ................G...........C.T....  3838420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