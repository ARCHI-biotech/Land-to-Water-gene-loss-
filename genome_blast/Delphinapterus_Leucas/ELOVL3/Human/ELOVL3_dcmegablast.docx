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ATGGTCACAGCCATGAATGTCTCACATGAAGTAAATCAGCTGTTCCAGCCCTATAACTTC  60</w:t>
      </w:r>
    </w:p>
    <w:p>
      <w:r>
        <w:rPr>
          <w:rFonts w:ascii="Consolas" w:hAnsi="Consolas"/>
          <w:sz w:val="18"/>
        </w:rPr>
        <w:t>NW_022098057.1  26427887  ........................G........G.G...A.............C......  26427828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GAGCTGTCCAAGGACATGAGGCCCTTTTTCGAGGAGTATTG  101</w:t>
      </w:r>
    </w:p>
    <w:p>
      <w:r>
        <w:rPr>
          <w:rFonts w:ascii="Consolas" w:hAnsi="Consolas"/>
          <w:sz w:val="18"/>
        </w:rPr>
        <w:t>NW_022098057.1  26427827  .......T.C.......A......G....G........C..  26427787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170107445808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185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GGCAACCTCATTCCCCATAGCCCTGATCTACCTGGTTCTCATCGCTGTGGGGCAGAACTA  60</w:t>
      </w:r>
    </w:p>
    <w:p>
      <w:r>
        <w:rPr>
          <w:rFonts w:ascii="Consolas" w:hAnsi="Consolas"/>
          <w:sz w:val="18"/>
        </w:rPr>
        <w:t>NW_022098057.1  26426856  .............A.......T............C.G......TT...............  26426797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CATGAAGGAACGCAAGGGCTTCAACCTGCAAGGGCCTCTCATCCTCTGGTCCTTCTGCCT  120</w:t>
      </w:r>
    </w:p>
    <w:p>
      <w:r>
        <w:rPr>
          <w:rFonts w:ascii="Consolas" w:hAnsi="Consolas"/>
          <w:sz w:val="18"/>
        </w:rPr>
        <w:t>NW_022098057.1  26426796  ........C...G.................G..A...........T.....A........  26426737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TGCAATCTTCAG  132</w:t>
      </w:r>
    </w:p>
    <w:p>
      <w:r>
        <w:rPr>
          <w:rFonts w:ascii="Consolas" w:hAnsi="Consolas"/>
          <w:sz w:val="18"/>
        </w:rPr>
        <w:t>NW_022098057.1  26426736  ............  26426725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240984945918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TATCCTGGGGGCAGTGAGGATGTGGGGCATTATGGGGACTGTGCTACTTACCGGGGGCCT  60</w:t>
      </w:r>
    </w:p>
    <w:p>
      <w:r>
        <w:rPr>
          <w:rFonts w:ascii="Consolas" w:hAnsi="Consolas"/>
          <w:sz w:val="18"/>
        </w:rPr>
        <w:t>NW_022098057.1  26426085  ......T.............CA......TA..C.................-G...A....  26426027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AAAGCAAACCGTGTGCTTCATCAACTTCATCGATAATTCCACAGTCAAATTCTGGTCCTG  120</w:t>
      </w:r>
    </w:p>
    <w:p>
      <w:r>
        <w:rPr>
          <w:rFonts w:ascii="Consolas" w:hAnsi="Consolas"/>
          <w:sz w:val="18"/>
        </w:rPr>
        <w:t>NW_022098057.1  26426026  ....A....T..A......T...T.....C.......C...T.A..........A.....  26425967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GGTCTTTCTTCTCAGCAAGGTCATAGAACT  150</w:t>
      </w:r>
    </w:p>
    <w:p>
      <w:r>
        <w:rPr>
          <w:rFonts w:ascii="Consolas" w:hAnsi="Consolas"/>
          <w:sz w:val="18"/>
        </w:rPr>
        <w:t>NW_022098057.1  26425966  CC.....G...........A....T.....  26425937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288236896098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484     1e-134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GAGACACAGCCTTCATCATCCTGCGTAAGCGGCCACTCATCTTTATTCACTGGTACCACC  60</w:t>
      </w:r>
    </w:p>
    <w:p>
      <w:r>
        <w:rPr>
          <w:rFonts w:ascii="Consolas" w:hAnsi="Consolas"/>
          <w:sz w:val="18"/>
        </w:rPr>
        <w:t>NW_022098057.1  26425675  .......G...............TA...AT..............G.G.............  26425616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ACAGCACAGTGCTCGTGTACACAAGCTTTGGATACAAGAACAAAGTGCCTGCAGGAGGCT  120</w:t>
      </w:r>
    </w:p>
    <w:p>
      <w:r>
        <w:rPr>
          <w:rFonts w:ascii="Consolas" w:hAnsi="Consolas"/>
          <w:sz w:val="18"/>
        </w:rPr>
        <w:t>NW_022098057.1  26425615  .........A...A.......AG....................G...G.......C....  26425556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GGTTCGTCACCATGAACTTTGGTGTTCATGCCATCATGTACACCTACTACACTCTGAAGG  180</w:t>
      </w:r>
    </w:p>
    <w:p>
      <w:r>
        <w:rPr>
          <w:rFonts w:ascii="Consolas" w:hAnsi="Consolas"/>
          <w:sz w:val="18"/>
        </w:rPr>
        <w:t>NW_022098057.1  26425555  .....A.G..........AC.....A.......................T..........  26425496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CTGCCAACGTGAAGCCCCCCAAGATGCTGCCCATGCTCATCACCAGCCTGCAGATCTTGC  240</w:t>
      </w:r>
    </w:p>
    <w:p>
      <w:r>
        <w:rPr>
          <w:rFonts w:ascii="Consolas" w:hAnsi="Consolas"/>
          <w:sz w:val="18"/>
        </w:rPr>
        <w:t>NW_022098057.1  26425495  .......A..A..........G.TG.T.T.........G.............A...C...  26425436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241       AGATGTTTGTAGGAGCCATCGTCAGCATCCTCACGTACATCTGGAGGCAGGATCAGGGAT  300</w:t>
      </w:r>
    </w:p>
    <w:p>
      <w:r>
        <w:rPr>
          <w:rFonts w:ascii="Consolas" w:hAnsi="Consolas"/>
          <w:sz w:val="18"/>
        </w:rPr>
        <w:t>NW_022098057.1  26425435  ........A.G.....T.CT...G.T.....G..T...G.......A.....A.......  26425376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301       GCCACACCACGATGGAACACTTATTCTGGTCCTTCATCTTGTATATGACCTATTTCATCC  360</w:t>
      </w:r>
    </w:p>
    <w:p>
      <w:r>
        <w:rPr>
          <w:rFonts w:ascii="Consolas" w:hAnsi="Consolas"/>
          <w:sz w:val="18"/>
        </w:rPr>
        <w:t>NW_022098057.1  26425375  ....T..A..A.A.......C.C......................CA.........C...  26425316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361       TCTTTGCCCACTTCTTCTGCCAGACCTACATCAGGCCCAAGGTCAAAGCCAAGACCAAGA  420</w:t>
      </w:r>
    </w:p>
    <w:p>
      <w:r>
        <w:rPr>
          <w:rFonts w:ascii="Consolas" w:hAnsi="Consolas"/>
          <w:sz w:val="18"/>
        </w:rPr>
        <w:t>NW_022098057.1  26425315  ......T...G......CA...A.A...TG.A.TTA..........G.............  26425256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421       GCCAGTGA  428</w:t>
      </w:r>
    </w:p>
    <w:p>
      <w:r>
        <w:rPr>
          <w:rFonts w:ascii="Consolas" w:hAnsi="Consolas"/>
          <w:sz w:val="18"/>
        </w:rPr>
        <w:t>NW_022098057.1  26425255  ........  26425248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935583936804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