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83.8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ATGAGCGGCCGAGTTGGAGACCTGAGCCCCAAACAGGCAGAGACCCTGGCCAAG  54</w:t>
      </w:r>
    </w:p>
    <w:p>
      <w:r>
        <w:rPr>
          <w:rFonts w:ascii="Consolas" w:hAnsi="Consolas"/>
          <w:sz w:val="18"/>
        </w:rPr>
        <w:t>NW_022098052.1  13011847  .....T........C.................G.....................  13011900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85056061284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TTCCGAGAAAACGTCCAGGATGTGCTTCCTGCCCTGCCCAACCCTGATGATTATTTCCTT  60</w:t>
      </w:r>
    </w:p>
    <w:p>
      <w:r>
        <w:rPr>
          <w:rFonts w:ascii="Consolas" w:hAnsi="Consolas"/>
          <w:sz w:val="18"/>
        </w:rPr>
        <w:t>NW_022098052.1  13012764  ...........T............T.G.................A.....C.........  13012823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CTACGCTGGCTC  72</w:t>
      </w:r>
    </w:p>
    <w:p>
      <w:r>
        <w:rPr>
          <w:rFonts w:ascii="Consolas" w:hAnsi="Consolas"/>
          <w:sz w:val="18"/>
        </w:rPr>
        <w:t>NW_022098052.1  13012824  ..G.........  13012835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134671760448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61429377594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TACATGGAGTTCCGGAAGACCATGGATATTGACCATATCCTTGATTGGCAGCCCCC  56</w:t>
      </w:r>
    </w:p>
    <w:p>
      <w:r>
        <w:rPr>
          <w:rFonts w:ascii="Consolas" w:hAnsi="Consolas"/>
          <w:sz w:val="18"/>
        </w:rPr>
        <w:t>NW_022098052.1  13013285  ..........................C........C..A.-...C...........  13013339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96869161024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GTGATCCAGAAGTACATGCCTGGGGGCCTGTGTGGCTATGACCGTGATGGCTGCCCCGTG  60</w:t>
      </w:r>
    </w:p>
    <w:p>
      <w:r>
        <w:rPr>
          <w:rFonts w:ascii="Consolas" w:hAnsi="Consolas"/>
          <w:sz w:val="18"/>
        </w:rPr>
        <w:t>NW_022098052.1  13014322  ................C........C...........G.....A...C........T...  13014381</w:t>
      </w:r>
    </w:p>
    <w:p>
      <w:r>
        <w:rPr>
          <w:rFonts w:ascii="Consolas" w:hAnsi="Consolas"/>
          <w:sz w:val="18"/>
        </w:rPr>
        <w:t>NW_022098052.1  13049409                       ......A....C.....C....TG............A.C  13049371</w:t>
      </w:r>
    </w:p>
    <w:p>
      <w:r>
        <w:rPr>
          <w:rFonts w:ascii="Consolas" w:hAnsi="Consolas"/>
          <w:sz w:val="18"/>
        </w:rPr>
        <w:t>NW_022098052.1  13071120                       ......A....C.....C....TG............A.C  13071082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TGGTATGACATCATTGGGCCACTTGATCCCAAGGGGTTGCTCTTCTCAGTCACCAAGCAG  120</w:t>
      </w:r>
    </w:p>
    <w:p>
      <w:r>
        <w:rPr>
          <w:rFonts w:ascii="Consolas" w:hAnsi="Consolas"/>
          <w:sz w:val="18"/>
        </w:rPr>
        <w:t>NW_022098052.1  13014382  ..............C.....G.....C........CC....T.....T............  13014441</w:t>
      </w:r>
    </w:p>
    <w:p>
      <w:r>
        <w:rPr>
          <w:rFonts w:ascii="Consolas" w:hAnsi="Consolas"/>
          <w:sz w:val="18"/>
        </w:rPr>
        <w:t>NW_022098052.1  13049370  .....C...........A..T..G...G.......TC.....C......C......A...  13049311</w:t>
      </w:r>
    </w:p>
    <w:p>
      <w:r>
        <w:rPr>
          <w:rFonts w:ascii="Consolas" w:hAnsi="Consolas"/>
          <w:sz w:val="18"/>
        </w:rPr>
        <w:t>NW_022098052.1  13071081  .....C...........A..T..G...G.......TC.....C......C......A...  13071022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GACCTGCTCAAGACCAAGATGAGGGACTGTGAGCGCATCCTGCATGAGTGTGACCTGCAG  180</w:t>
      </w:r>
    </w:p>
    <w:p>
      <w:r>
        <w:rPr>
          <w:rFonts w:ascii="Consolas" w:hAnsi="Consolas"/>
          <w:sz w:val="18"/>
        </w:rPr>
        <w:t>NW_022098052.1  13014442  .........C..................................CA..............  13014501</w:t>
      </w:r>
    </w:p>
    <w:p>
      <w:r>
        <w:rPr>
          <w:rFonts w:ascii="Consolas" w:hAnsi="Consolas"/>
          <w:sz w:val="18"/>
        </w:rPr>
        <w:t>NW_022098052.1  13049310  ...T..G..............C.......C....                            13049277</w:t>
      </w:r>
    </w:p>
    <w:p>
      <w:r>
        <w:rPr>
          <w:rFonts w:ascii="Consolas" w:hAnsi="Consolas"/>
          <w:sz w:val="18"/>
        </w:rPr>
        <w:t>NW_022098052.1  13071021  ...T..G..............C.......C....                            13070988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ACAGAG  186</w:t>
      </w:r>
    </w:p>
    <w:p>
      <w:r>
        <w:rPr>
          <w:rFonts w:ascii="Consolas" w:hAnsi="Consolas"/>
          <w:sz w:val="18"/>
        </w:rPr>
        <w:t>NW_022098052.1  13014502  ......  13014507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399288958471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137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GGGAAGAAGATTGAGACCATCGTGATGATATTTGACTGTGAGGGCCTGGGACTGAAACAC  63</w:t>
      </w:r>
    </w:p>
    <w:p>
      <w:r>
        <w:rPr>
          <w:rFonts w:ascii="Consolas" w:hAnsi="Consolas"/>
          <w:sz w:val="18"/>
        </w:rPr>
        <w:t>NW_022098052.1  13015413  ....G....................................A........G.....G...  13015472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TTCTGGAAACCTCTGGTAGAAGTGTACCAGGAG  96</w:t>
      </w:r>
    </w:p>
    <w:p>
      <w:r>
        <w:rPr>
          <w:rFonts w:ascii="Consolas" w:hAnsi="Consolas"/>
          <w:sz w:val="18"/>
        </w:rPr>
        <w:t>NW_022098052.1  13015473  ...........C.....G...............  13015505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113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TTCTTTGGCCTCCTTGAAGAGAATTACCCAGAGACCCTGAAGTTCATGCTCATCGTGAAA  60</w:t>
      </w:r>
    </w:p>
    <w:p>
      <w:r>
        <w:rPr>
          <w:rFonts w:ascii="Consolas" w:hAnsi="Consolas"/>
          <w:sz w:val="18"/>
        </w:rPr>
        <w:t>NW_022098052.1  13016179  .....................................................T......  13016238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  61</w:t>
      </w:r>
    </w:p>
    <w:p>
      <w:r>
        <w:rPr>
          <w:rFonts w:ascii="Consolas" w:hAnsi="Consolas"/>
          <w:sz w:val="18"/>
        </w:rPr>
        <w:t>NW_022098052.1  13016239  .  13016239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99231823488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ACCAAACTGTTCCCTGTGGGCTACAACCTCATGAAGCCATTCCTGAGTGAGGACACTCGC  62</w:t>
      </w:r>
    </w:p>
    <w:p>
      <w:r>
        <w:rPr>
          <w:rFonts w:ascii="Consolas" w:hAnsi="Consolas"/>
          <w:sz w:val="18"/>
        </w:rPr>
        <w:t>NW_022098052.1  13017406  ....................A.................C...T...............A.  13017465</w:t>
      </w:r>
    </w:p>
    <w:p>
      <w:r>
        <w:rPr>
          <w:rFonts w:ascii="Consolas" w:hAnsi="Consolas"/>
          <w:sz w:val="18"/>
        </w:rPr>
        <w:t>NW_022098052.1  13047487   ....G.....T.......C...T........C..A..C....................   13047430</w:t>
      </w:r>
    </w:p>
    <w:p>
      <w:r>
        <w:rPr>
          <w:rFonts w:ascii="Consolas" w:hAnsi="Consolas"/>
          <w:sz w:val="18"/>
        </w:rPr>
        <w:t>NW_022098052.1  13069198   ....G.....T.......C...T........C..A..C....................   13069141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AGGAAAATTATTGTGTTGGGAA  84</w:t>
      </w:r>
    </w:p>
    <w:p>
      <w:r>
        <w:rPr>
          <w:rFonts w:ascii="Consolas" w:hAnsi="Consolas"/>
          <w:sz w:val="18"/>
        </w:rPr>
        <w:t>NW_022098052.1  13017466  ...........C..........  13017487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153573060160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CTGGAAGGAAGGTTTGCTGAAACTCATCAGTCCTGAGGAACTGCCTGCCCAGTTTGGGGG  64</w:t>
      </w:r>
    </w:p>
    <w:p>
      <w:r>
        <w:rPr>
          <w:rFonts w:ascii="Consolas" w:hAnsi="Consolas"/>
          <w:sz w:val="18"/>
        </w:rPr>
        <w:t>NW_022098052.1  13019255  ..................A.................A.......................  13019314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CACCCTGACTGACCCAGATGGGAACCCCAAATGTTTAAC  103</w:t>
      </w:r>
    </w:p>
    <w:p>
      <w:r>
        <w:rPr>
          <w:rFonts w:ascii="Consolas" w:hAnsi="Consolas"/>
          <w:sz w:val="18"/>
        </w:rPr>
        <w:t>NW_022098052.1  13019315  G........C......................A......  13019353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CTATGGCGGGGAGATCCCCAAGTCCATGTACGTGCGGGACCAGGTGAAGACTCAGTACGA  65</w:t>
      </w:r>
    </w:p>
    <w:p>
      <w:r>
        <w:rPr>
          <w:rFonts w:ascii="Consolas" w:hAnsi="Consolas"/>
          <w:sz w:val="18"/>
        </w:rPr>
        <w:t>NW_022098052.1  13019758  ......T.......................T....A........................  13019817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GCACTCGGTGCAGATCAACCGCGGCTCATCACACCAAGTGGAATACGAGATCCTATTTCC  125</w:t>
      </w:r>
    </w:p>
    <w:p>
      <w:r>
        <w:rPr>
          <w:rFonts w:ascii="Consolas" w:hAnsi="Consolas"/>
          <w:sz w:val="18"/>
        </w:rPr>
        <w:t>NW_022098052.1  13019818  .....T...........G.T..A....C..G.....G.....G..T.....T..G..C..  13019877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    AGGCTGCGTTCTCAG  140</w:t>
      </w:r>
    </w:p>
    <w:p>
      <w:r>
        <w:rPr>
          <w:rFonts w:ascii="Consolas" w:hAnsi="Consolas"/>
          <w:sz w:val="18"/>
        </w:rPr>
        <w:t>NW_022098052.1  13019878  ......T........  13019892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GTGGCAGTTCTCATCTGATGGTGCGGACATCGGCTTCGGAGTTTTCCTGAAGACCAAGAT  60</w:t>
      </w:r>
    </w:p>
    <w:p>
      <w:r>
        <w:rPr>
          <w:rFonts w:ascii="Consolas" w:hAnsi="Consolas"/>
          <w:sz w:val="18"/>
        </w:rPr>
        <w:t>NW_022098052.1  13019992  ..................CA...AA.....T........G................T...  13020051</w:t>
      </w:r>
    </w:p>
    <w:p>
      <w:r>
        <w:rPr>
          <w:rFonts w:ascii="Consolas" w:hAnsi="Consolas"/>
          <w:sz w:val="18"/>
        </w:rPr>
        <w:t>NW_022098052.1  13043443                  ......T..........T..T..GA................A..  13043400</w:t>
      </w:r>
    </w:p>
    <w:p>
      <w:r>
        <w:rPr>
          <w:rFonts w:ascii="Consolas" w:hAnsi="Consolas"/>
          <w:sz w:val="18"/>
        </w:rPr>
        <w:t>NW_022098052.1  13065154                  ......T..........T..T..GA................A..  13065111</w:t>
      </w:r>
    </w:p>
    <w:p>
      <w:r>
        <w:rPr>
          <w:rFonts w:ascii="Consolas" w:hAnsi="Consolas"/>
          <w:sz w:val="18"/>
        </w:rPr>
        <w:t>NW_022098052.1  12997367                          ...............G....................  12997402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GGGGGAGCGACAGCGGGCAGGGGAGATGACAGATGTTCTACCCAGCCAGCGCTATAACGC  120</w:t>
      </w:r>
    </w:p>
    <w:p>
      <w:r>
        <w:rPr>
          <w:rFonts w:ascii="Consolas" w:hAnsi="Consolas"/>
          <w:sz w:val="18"/>
        </w:rPr>
        <w:t>NW_022098052.1  13020052  .......T.G...T....T...TT......G..G..G.AG.T..A.........C.G...  13020111</w:t>
      </w:r>
    </w:p>
    <w:p>
      <w:r>
        <w:rPr>
          <w:rFonts w:ascii="Consolas" w:hAnsi="Consolas"/>
          <w:sz w:val="18"/>
        </w:rPr>
        <w:t>NW_022098052.1  13043399  .........G...A...................G..G..TG...A....A.G..C..T..  13043340</w:t>
      </w:r>
    </w:p>
    <w:p>
      <w:r>
        <w:rPr>
          <w:rFonts w:ascii="Consolas" w:hAnsi="Consolas"/>
          <w:sz w:val="18"/>
        </w:rPr>
        <w:t>NW_022098052.1  13065110  .........G...A...................G..G..TG...A....A.G..C..T..  13065051</w:t>
      </w:r>
    </w:p>
    <w:p>
      <w:r>
        <w:rPr>
          <w:rFonts w:ascii="Consolas" w:hAnsi="Consolas"/>
          <w:sz w:val="18"/>
        </w:rPr>
        <w:t>NW_022098052.1  12997403  .........G........C..........TG..G.....G..............A...A.  12997462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CCACATGGTGCCCGAGGATGGGAACCTCACCTGC  154</w:t>
      </w:r>
    </w:p>
    <w:p>
      <w:r>
        <w:rPr>
          <w:rFonts w:ascii="Consolas" w:hAnsi="Consolas"/>
          <w:sz w:val="18"/>
        </w:rPr>
        <w:t>NW_022098052.1  13020112  ....C..A....T..........GA.........  13020145</w:t>
      </w:r>
    </w:p>
    <w:p>
      <w:r>
        <w:rPr>
          <w:rFonts w:ascii="Consolas" w:hAnsi="Consolas"/>
          <w:sz w:val="18"/>
        </w:rPr>
        <w:t>NW_022098052.1  13043339  ....C....C..T..........C..........  13043306</w:t>
      </w:r>
    </w:p>
    <w:p>
      <w:r>
        <w:rPr>
          <w:rFonts w:ascii="Consolas" w:hAnsi="Consolas"/>
          <w:sz w:val="18"/>
        </w:rPr>
        <w:t>NW_022098052.1  13065050  ....C....C..T..........C..........  13065017</w:t>
      </w:r>
    </w:p>
    <w:p>
      <w:r>
        <w:rPr>
          <w:rFonts w:ascii="Consolas" w:hAnsi="Consolas"/>
          <w:sz w:val="18"/>
        </w:rPr>
        <w:t>NW_022098052.1  12997463  ....C.............C....G..........  12997496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354398483850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ATGTCCTACGCTTCGACAACACCTATAGCTTTGTCCACGCCAAGAAGGTCAGCTTCACAG  60</w:t>
      </w:r>
    </w:p>
    <w:p>
      <w:r>
        <w:rPr>
          <w:rFonts w:ascii="Consolas" w:hAnsi="Consolas"/>
          <w:sz w:val="18"/>
        </w:rPr>
        <w:t>NW_022098052.1  13020977  .......GT....T.....T..................A.....................  13021036</w:t>
      </w:r>
    </w:p>
    <w:p>
      <w:r>
        <w:rPr>
          <w:rFonts w:ascii="Consolas" w:hAnsi="Consolas"/>
          <w:sz w:val="18"/>
        </w:rPr>
        <w:t>NW_022098052.1  12998660    .....G.....T...........C...C.GA.G..T.......G........A...T.  12998717</w:t>
      </w:r>
    </w:p>
    <w:p>
      <w:r>
        <w:rPr>
          <w:rFonts w:ascii="Consolas" w:hAnsi="Consolas"/>
          <w:sz w:val="18"/>
        </w:rPr>
        <w:t>NW_022098052.1  13038436  .......G..G..T...........C.....CA.T..T..A...........T.....C.  13038377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TGGAGGTCCTGCTCCCTGACGAGGGCATGCAGAAATATGATAAGGAGCTCACCCCTGTCT  120</w:t>
      </w:r>
    </w:p>
    <w:p>
      <w:r>
        <w:rPr>
          <w:rFonts w:ascii="Consolas" w:hAnsi="Consolas"/>
          <w:sz w:val="18"/>
        </w:rPr>
        <w:t>NW_022098052.1  13021037  ..T.T..G.....T.TG..T.................A..C...................  13021096</w:t>
      </w:r>
    </w:p>
    <w:p>
      <w:r>
        <w:rPr>
          <w:rFonts w:ascii="Consolas" w:hAnsi="Consolas"/>
          <w:sz w:val="18"/>
        </w:rPr>
        <w:t>NW_022098052.1  12998718  .......G........                                              12998733</w:t>
      </w:r>
    </w:p>
    <w:p>
      <w:r>
        <w:rPr>
          <w:rFonts w:ascii="Consolas" w:hAnsi="Consolas"/>
          <w:sz w:val="18"/>
        </w:rPr>
        <w:t>NW_022098052.1  13038376  .............                                                 13038364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243354233792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