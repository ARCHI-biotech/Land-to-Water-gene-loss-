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ATGAGCGGCCGAGTTGGAGACCTGAGCCCCAAACAGGCAGAGACCCTGGCCAAG  54</w:t>
      </w:r>
    </w:p>
    <w:p>
      <w:r>
        <w:rPr>
          <w:rFonts w:ascii="Consolas" w:hAnsi="Consolas"/>
          <w:sz w:val="18"/>
        </w:rPr>
        <w:t>NW_022098052.1  13011847  .....T........C.................G.....................  13011900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61427842294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TTCCGAGAAAACGTCCAGGATGTGCTTCCTGCCCTGCCCAACCCTGATGATTATTTCCTT  60</w:t>
      </w:r>
    </w:p>
    <w:p>
      <w:r>
        <w:rPr>
          <w:rFonts w:ascii="Consolas" w:hAnsi="Consolas"/>
          <w:sz w:val="18"/>
        </w:rPr>
        <w:t>NW_022098052.1  13012764  ...........T............T.G.................A.....C.........  13012823</w:t>
      </w:r>
    </w:p>
    <w:p>
      <w:r>
        <w:rPr>
          <w:rFonts w:ascii="Consolas" w:hAnsi="Consolas"/>
          <w:sz w:val="18"/>
        </w:rPr>
        <w:t>NW_022098052.1  13054931  ..T..G..G..T..............G..CA.T.....G..T..A.....C.....T..C  13054872</w:t>
      </w:r>
    </w:p>
    <w:p>
      <w:r>
        <w:rPr>
          <w:rFonts w:ascii="Consolas" w:hAnsi="Consolas"/>
          <w:sz w:val="18"/>
        </w:rPr>
        <w:t>NW_022098052.1  13076642  ..T..G..G..T..............G..CA.T.....G..T..A.....C.....T..C  13076583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CTACGCTGGCTCCGAG  76</w:t>
      </w:r>
    </w:p>
    <w:p>
      <w:r>
        <w:rPr>
          <w:rFonts w:ascii="Consolas" w:hAnsi="Consolas"/>
          <w:sz w:val="18"/>
        </w:rPr>
        <w:t>NW_022098052.1  13012824  ..G.........T...  13012839</w:t>
      </w:r>
    </w:p>
    <w:p>
      <w:r>
        <w:rPr>
          <w:rFonts w:ascii="Consolas" w:hAnsi="Consolas"/>
          <w:sz w:val="18"/>
        </w:rPr>
        <w:t>NW_022098052.1  13054871  ..G.............  13054856</w:t>
      </w:r>
    </w:p>
    <w:p>
      <w:r>
        <w:rPr>
          <w:rFonts w:ascii="Consolas" w:hAnsi="Consolas"/>
          <w:sz w:val="18"/>
        </w:rPr>
        <w:t>NW_022098052.1  13076582  ..G.............  13076567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111042360458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37801749104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TACATGGAGTTCCGGAAGACCATGGATATTGACCATATCCTTGATTGGCAGCCCCCAGAG  60</w:t>
      </w:r>
    </w:p>
    <w:p>
      <w:r>
        <w:rPr>
          <w:rFonts w:ascii="Consolas" w:hAnsi="Consolas"/>
          <w:sz w:val="18"/>
        </w:rPr>
        <w:t>NW_022098052.1  13013285  ..........................C........C..A.-...C...........C...  13013343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75603498208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265     8e-69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GTGATCCAGAAGTACATGCCTGGGGGCCTGTGTGGCTATGACCGTGATGGCTGCCCCGTG  60</w:t>
      </w:r>
    </w:p>
    <w:p>
      <w:r>
        <w:rPr>
          <w:rFonts w:ascii="Consolas" w:hAnsi="Consolas"/>
          <w:sz w:val="18"/>
        </w:rPr>
        <w:t>NW_022098052.1  13014322  ................C........C...........G.....A...C........T...  13014381</w:t>
      </w:r>
    </w:p>
    <w:p>
      <w:r>
        <w:rPr>
          <w:rFonts w:ascii="Consolas" w:hAnsi="Consolas"/>
          <w:sz w:val="18"/>
        </w:rPr>
        <w:t>NW_022098052.1  13049430  ...G....AC....TC.CT.A......A....C.....C....TG............A.C  13049371</w:t>
      </w:r>
    </w:p>
    <w:p>
      <w:r>
        <w:rPr>
          <w:rFonts w:ascii="Consolas" w:hAnsi="Consolas"/>
          <w:sz w:val="18"/>
        </w:rPr>
        <w:t>NW_022098052.1  13071141  ...G....AC....TC.CT.A......A....C.....C....TG............A.C  13071082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TGGTATGACATCATTGGGCCACTTGATCCCAAGGGGTTGCTCTTCTCAGTCACCAAGCAG  120</w:t>
      </w:r>
    </w:p>
    <w:p>
      <w:r>
        <w:rPr>
          <w:rFonts w:ascii="Consolas" w:hAnsi="Consolas"/>
          <w:sz w:val="18"/>
        </w:rPr>
        <w:t>NW_022098052.1  13014382  ..............C.....G.....C........CC....T.....T............  13014441</w:t>
      </w:r>
    </w:p>
    <w:p>
      <w:r>
        <w:rPr>
          <w:rFonts w:ascii="Consolas" w:hAnsi="Consolas"/>
          <w:sz w:val="18"/>
        </w:rPr>
        <w:t>NW_022098052.1  13049370  .....C...........A..T..G...G.......TC.....C......C......A...  13049311</w:t>
      </w:r>
    </w:p>
    <w:p>
      <w:r>
        <w:rPr>
          <w:rFonts w:ascii="Consolas" w:hAnsi="Consolas"/>
          <w:sz w:val="18"/>
        </w:rPr>
        <w:t>NW_022098052.1  13071081  .....C...........A..T..G...G.......TC.....C......C......A...  13071022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GACCTGCTCAAGACCAAGATGAGGGACTGTGAGCGCATCCTGCATGAGTGTGACCTG-CA  179</w:t>
      </w:r>
    </w:p>
    <w:p>
      <w:r>
        <w:rPr>
          <w:rFonts w:ascii="Consolas" w:hAnsi="Consolas"/>
          <w:sz w:val="18"/>
        </w:rPr>
        <w:t>NW_022098052.1  13014442  .........C..................................CA...........-..  13014500</w:t>
      </w:r>
    </w:p>
    <w:p>
      <w:r>
        <w:rPr>
          <w:rFonts w:ascii="Consolas" w:hAnsi="Consolas"/>
          <w:sz w:val="18"/>
        </w:rPr>
        <w:t>NW_022098052.1  13049310  ...T..G..............C.......C....TGC.T...TGG.....C.-....C..  13049252</w:t>
      </w:r>
    </w:p>
    <w:p>
      <w:r>
        <w:rPr>
          <w:rFonts w:ascii="Consolas" w:hAnsi="Consolas"/>
          <w:sz w:val="18"/>
        </w:rPr>
        <w:t>NW_022098052.1  13071021  ...T..G..............C.......C....TGC.T...TGG.....C.-....C..  13070963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GACAGAGAGG  189</w:t>
      </w:r>
    </w:p>
    <w:p>
      <w:r>
        <w:rPr>
          <w:rFonts w:ascii="Consolas" w:hAnsi="Consolas"/>
          <w:sz w:val="18"/>
        </w:rPr>
        <w:t>NW_022098052.1  13014501  .......C..  13014510</w:t>
      </w:r>
    </w:p>
    <w:p>
      <w:r>
        <w:rPr>
          <w:rFonts w:ascii="Consolas" w:hAnsi="Consolas"/>
          <w:sz w:val="18"/>
        </w:rPr>
        <w:t>NW_022098052.1  13049251  ...C..      13049246</w:t>
      </w:r>
    </w:p>
    <w:p>
      <w:r>
        <w:rPr>
          <w:rFonts w:ascii="Consolas" w:hAnsi="Consolas"/>
          <w:sz w:val="18"/>
        </w:rPr>
        <w:t>NW_022098052.1  13070962  ...C..      13070957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375653003931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CTAGGGAAGAAGATTGAGACCATCGTGATGATATTTGACTGTGAGGGCCTGGGACTGAAA  60</w:t>
      </w:r>
    </w:p>
    <w:p>
      <w:r>
        <w:rPr>
          <w:rFonts w:ascii="Consolas" w:hAnsi="Consolas"/>
          <w:sz w:val="18"/>
        </w:rPr>
        <w:t>NW_022098052.1  13015410  ..G....G....................................A........G.....G  13015469</w:t>
      </w:r>
    </w:p>
    <w:p>
      <w:r>
        <w:rPr>
          <w:rFonts w:ascii="Consolas" w:hAnsi="Consolas"/>
          <w:sz w:val="18"/>
        </w:rPr>
        <w:t>NW_022098052.1  13048207     .....C.....A.........ACCC....T.A............G..T..T..C...  13048151</w:t>
      </w:r>
    </w:p>
    <w:p>
      <w:r>
        <w:rPr>
          <w:rFonts w:ascii="Consolas" w:hAnsi="Consolas"/>
          <w:sz w:val="18"/>
        </w:rPr>
        <w:t>NW_022098052.1  13069918     .....C.....A.........ACCC....T.A............G..T..T..C...  13069862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CACTTCTGGAAACCTCTGGTAGAAGTGTACCAGGAG  96</w:t>
      </w:r>
    </w:p>
    <w:p>
      <w:r>
        <w:rPr>
          <w:rFonts w:ascii="Consolas" w:hAnsi="Consolas"/>
          <w:sz w:val="18"/>
        </w:rPr>
        <w:t>NW_022098052.1  13015470  ..............C.....G...............  13015505</w:t>
      </w:r>
    </w:p>
    <w:p>
      <w:r>
        <w:rPr>
          <w:rFonts w:ascii="Consolas" w:hAnsi="Consolas"/>
          <w:sz w:val="18"/>
        </w:rPr>
        <w:t>NW_022098052.1  13048150  ..TC.......G..                        13048137</w:t>
      </w:r>
    </w:p>
    <w:p>
      <w:r>
        <w:rPr>
          <w:rFonts w:ascii="Consolas" w:hAnsi="Consolas"/>
          <w:sz w:val="18"/>
        </w:rPr>
        <w:t>NW_022098052.1  13069861  ..TC.......G..                        13069848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TTCTTTGGCCTCCTTGAAGAGAATTACCCAGAGACCCTGAAGTTCATGCTCATCGTGAAA  60</w:t>
      </w:r>
    </w:p>
    <w:p>
      <w:r>
        <w:rPr>
          <w:rFonts w:ascii="Consolas" w:hAnsi="Consolas"/>
          <w:sz w:val="18"/>
        </w:rPr>
        <w:t>NW_022098052.1  13016179  .....................................................T......  13016238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  61</w:t>
      </w:r>
    </w:p>
    <w:p>
      <w:r>
        <w:rPr>
          <w:rFonts w:ascii="Consolas" w:hAnsi="Consolas"/>
          <w:sz w:val="18"/>
        </w:rPr>
        <w:t>NW_022098052.1  13016239  .  13016239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77966107527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ACCAAACTGTTCCCTGTGGGCTACAACCTCATGAAGCCATTCCTGAGTGAGGACACTCGC  62</w:t>
      </w:r>
    </w:p>
    <w:p>
      <w:r>
        <w:rPr>
          <w:rFonts w:ascii="Consolas" w:hAnsi="Consolas"/>
          <w:sz w:val="18"/>
        </w:rPr>
        <w:t>NW_022098052.1  13017406  ....................A.................C...T...............A.  13017465</w:t>
      </w:r>
    </w:p>
    <w:p>
      <w:r>
        <w:rPr>
          <w:rFonts w:ascii="Consolas" w:hAnsi="Consolas"/>
          <w:sz w:val="18"/>
        </w:rPr>
        <w:t>NW_022098052.1  13047487   ....G.....T.......C...T........C..A..C....................T  13047429</w:t>
      </w:r>
    </w:p>
    <w:p>
      <w:r>
        <w:rPr>
          <w:rFonts w:ascii="Consolas" w:hAnsi="Consolas"/>
          <w:sz w:val="18"/>
        </w:rPr>
        <w:t>NW_022098052.1  13069198   ....G.....T.......C...T........C..A..C....................T  13069140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AGGAAAATTATTGTGTTGGGAA  84</w:t>
      </w:r>
    </w:p>
    <w:p>
      <w:r>
        <w:rPr>
          <w:rFonts w:ascii="Consolas" w:hAnsi="Consolas"/>
          <w:sz w:val="18"/>
        </w:rPr>
        <w:t>NW_022098052.1  13017466  ...........C..........  13017487</w:t>
      </w:r>
    </w:p>
    <w:p>
      <w:r>
        <w:rPr>
          <w:rFonts w:ascii="Consolas" w:hAnsi="Consolas"/>
          <w:sz w:val="18"/>
        </w:rPr>
        <w:t>NW_022098052.1  13047428  .A...G..C..G..CC....    13047409</w:t>
      </w:r>
    </w:p>
    <w:p>
      <w:r>
        <w:rPr>
          <w:rFonts w:ascii="Consolas" w:hAnsi="Consolas"/>
          <w:sz w:val="18"/>
        </w:rPr>
        <w:t>NW_022098052.1  13069139  .A...G..C..G..CC....    13069120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129943187770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 CTGGAAGGAAGGTTTGCTGAAACTCATCAGTCCTGAGGAACTGCCTGCCCAGTTTGGGGG  64</w:t>
      </w:r>
    </w:p>
    <w:p>
      <w:r>
        <w:rPr>
          <w:rFonts w:ascii="Consolas" w:hAnsi="Consolas"/>
          <w:sz w:val="18"/>
        </w:rPr>
        <w:t>NW_022098052.1  12996933  .......C...AGC...CT..GT...C...C..C..CC.G.......TGG..........  12996992</w:t>
      </w:r>
    </w:p>
    <w:p>
      <w:r>
        <w:rPr>
          <w:rFonts w:ascii="Consolas" w:hAnsi="Consolas"/>
          <w:sz w:val="18"/>
        </w:rPr>
        <w:t>NW_022098052.1  13019255  ..................A.................A.......................  13019314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CACCCTGACTGACCCAGATGGGAACCCCAAATGTTTAACCAAG  107</w:t>
      </w:r>
    </w:p>
    <w:p>
      <w:r>
        <w:rPr>
          <w:rFonts w:ascii="Consolas" w:hAnsi="Consolas"/>
          <w:sz w:val="18"/>
        </w:rPr>
        <w:t>NW_022098052.1  12996993  G...A........A.C.....C........G..CC.G......  12997035</w:t>
      </w:r>
    </w:p>
    <w:p>
      <w:r>
        <w:rPr>
          <w:rFonts w:ascii="Consolas" w:hAnsi="Consolas"/>
          <w:sz w:val="18"/>
        </w:rPr>
        <w:t>NW_022098052.1  13019315  G........C......................A......      13019353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ATTAACTATGGCGGGGAGATCCCCAAGTCCATGTACGTGCGGGACCAGGTGAAGACTCAG  60</w:t>
      </w:r>
    </w:p>
    <w:p>
      <w:r>
        <w:rPr>
          <w:rFonts w:ascii="Consolas" w:hAnsi="Consolas"/>
          <w:sz w:val="18"/>
        </w:rPr>
        <w:t>NW_022098052.1  13043746  ..C........G..T..C.........AAGTAT........A...........ACAG.G.  13043687</w:t>
      </w:r>
    </w:p>
    <w:p>
      <w:r>
        <w:rPr>
          <w:rFonts w:ascii="Consolas" w:hAnsi="Consolas"/>
          <w:sz w:val="18"/>
        </w:rPr>
        <w:t>NW_022098052.1  13065457  ..C........G..T..C.........AAGTAT........A...........ACAG.G.  13065398</w:t>
      </w:r>
    </w:p>
    <w:p>
      <w:r>
        <w:rPr>
          <w:rFonts w:ascii="Consolas" w:hAnsi="Consolas"/>
          <w:sz w:val="18"/>
        </w:rPr>
        <w:t>NW_022098052.1  12997112  ..C.....C..G..CA..G.G....G.AG.TAC...C....CA.........G.GTG...  12997171</w:t>
      </w:r>
    </w:p>
    <w:p>
      <w:r>
        <w:rPr>
          <w:rFonts w:ascii="Consolas" w:hAnsi="Consolas"/>
          <w:sz w:val="18"/>
        </w:rPr>
        <w:t>NW_022098052.1  13019758       ......T.......................T....A...................  13019812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TACGAGCACTCGGTGCAGATCAACCGCGGCTCATCACACCAAGTGGAATACGAGATCCTA  120</w:t>
      </w:r>
    </w:p>
    <w:p>
      <w:r>
        <w:rPr>
          <w:rFonts w:ascii="Consolas" w:hAnsi="Consolas"/>
          <w:sz w:val="18"/>
        </w:rPr>
        <w:t>NW_022098052.1  13043686  .....A...AGT........TTC...G.....C..C...........G..T..A..T..C  13043627</w:t>
      </w:r>
    </w:p>
    <w:p>
      <w:r>
        <w:rPr>
          <w:rFonts w:ascii="Consolas" w:hAnsi="Consolas"/>
          <w:sz w:val="18"/>
        </w:rPr>
        <w:t>NW_022098052.1  13065397  .....A...AGT........TTC...G.....C..C...........G..T..A..T..C  13065338</w:t>
      </w:r>
    </w:p>
    <w:p>
      <w:r>
        <w:rPr>
          <w:rFonts w:ascii="Consolas" w:hAnsi="Consolas"/>
          <w:sz w:val="18"/>
        </w:rPr>
        <w:t>NW_022098052.1  12997172  ...A.....CA....ACCG.GGG...A.....C..C.TG..G.....GA..........G  12997231</w:t>
      </w:r>
    </w:p>
    <w:p>
      <w:r>
        <w:rPr>
          <w:rFonts w:ascii="Consolas" w:hAnsi="Consolas"/>
          <w:sz w:val="18"/>
        </w:rPr>
        <w:t>NW_022098052.1  13019813  ..........T...........G.T..A....C..G.....G.....G..T.....T..G  13019872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TTTCCAGGCTGCGTTCTCAG  140</w:t>
      </w:r>
    </w:p>
    <w:p>
      <w:r>
        <w:rPr>
          <w:rFonts w:ascii="Consolas" w:hAnsi="Consolas"/>
          <w:sz w:val="18"/>
        </w:rPr>
        <w:t>NW_022098052.1  13043626  ..............C.....  13043607</w:t>
      </w:r>
    </w:p>
    <w:p>
      <w:r>
        <w:rPr>
          <w:rFonts w:ascii="Consolas" w:hAnsi="Consolas"/>
          <w:sz w:val="18"/>
        </w:rPr>
        <w:t>NW_022098052.1  13065337  ..............C.....  13065318</w:t>
      </w:r>
    </w:p>
    <w:p>
      <w:r>
        <w:rPr>
          <w:rFonts w:ascii="Consolas" w:hAnsi="Consolas"/>
          <w:sz w:val="18"/>
        </w:rPr>
        <w:t>NW_022098052.1  12997232  ..C........T..G.....  12997251</w:t>
      </w:r>
    </w:p>
    <w:p>
      <w:r>
        <w:rPr>
          <w:rFonts w:ascii="Consolas" w:hAnsi="Consolas"/>
          <w:sz w:val="18"/>
        </w:rPr>
        <w:t>NW_022098052.1  13019873  ..C........T........  13019892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GTGGCAGTTCTCATCTGATGGTGCGGACATCGGCTTCGGAGTTTTCCTGAAGACCAAGAT  60</w:t>
      </w:r>
    </w:p>
    <w:p>
      <w:r>
        <w:rPr>
          <w:rFonts w:ascii="Consolas" w:hAnsi="Consolas"/>
          <w:sz w:val="18"/>
        </w:rPr>
        <w:t>NW_022098052.1  13019992  ..................CA...AA.....T........G................T...  13020051</w:t>
      </w:r>
    </w:p>
    <w:p>
      <w:r>
        <w:rPr>
          <w:rFonts w:ascii="Consolas" w:hAnsi="Consolas"/>
          <w:sz w:val="18"/>
        </w:rPr>
        <w:t>NW_022098052.1  12997343  ..........G...TG..C.AG.T...............G....................  12997402</w:t>
      </w:r>
    </w:p>
    <w:p>
      <w:r>
        <w:rPr>
          <w:rFonts w:ascii="Consolas" w:hAnsi="Consolas"/>
          <w:sz w:val="18"/>
        </w:rPr>
        <w:t>NW_022098052.1  13043459  ..........ATG..G......T..........T..T..GA................A..  13043400</w:t>
      </w:r>
    </w:p>
    <w:p>
      <w:r>
        <w:rPr>
          <w:rFonts w:ascii="Consolas" w:hAnsi="Consolas"/>
          <w:sz w:val="18"/>
        </w:rPr>
        <w:t>NW_022098052.1  13065170  ..........ATG..G......T..........T..T..GA................A..  13065111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GGGGGAGCGACAGCGGGCAGGGGAGATGACAGATGTTCTACCCAGCCAGCGCTATAACGC  120</w:t>
      </w:r>
    </w:p>
    <w:p>
      <w:r>
        <w:rPr>
          <w:rFonts w:ascii="Consolas" w:hAnsi="Consolas"/>
          <w:sz w:val="18"/>
        </w:rPr>
        <w:t>NW_022098052.1  13020052  .......T.G...T....T...TT......G..G..G.AG.T..A.........C.G...  13020111</w:t>
      </w:r>
    </w:p>
    <w:p>
      <w:r>
        <w:rPr>
          <w:rFonts w:ascii="Consolas" w:hAnsi="Consolas"/>
          <w:sz w:val="18"/>
        </w:rPr>
        <w:t>NW_022098052.1  12997403  .........G........C..........TG..G.....G..............A...A.  12997462</w:t>
      </w:r>
    </w:p>
    <w:p>
      <w:r>
        <w:rPr>
          <w:rFonts w:ascii="Consolas" w:hAnsi="Consolas"/>
          <w:sz w:val="18"/>
        </w:rPr>
        <w:t>NW_022098052.1  13043399  .........G...A...................G..G..TG...A....A.G..C..T..  13043340</w:t>
      </w:r>
    </w:p>
    <w:p>
      <w:r>
        <w:rPr>
          <w:rFonts w:ascii="Consolas" w:hAnsi="Consolas"/>
          <w:sz w:val="18"/>
        </w:rPr>
        <w:t>NW_022098052.1  13065110  .........G...A...................G..G..TG...A....A.G..C..T..  13065051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CCACATGGTGCCCGAGGATGGGAACCTCACCTGCTCAGAGGCCGGCGTCT  170</w:t>
      </w:r>
    </w:p>
    <w:p>
      <w:r>
        <w:rPr>
          <w:rFonts w:ascii="Consolas" w:hAnsi="Consolas"/>
          <w:sz w:val="18"/>
        </w:rPr>
        <w:t>NW_022098052.1  13020112  ....C..A....T..........GA.........A.G..A..T.......  13020161</w:t>
      </w:r>
    </w:p>
    <w:p>
      <w:r>
        <w:rPr>
          <w:rFonts w:ascii="Consolas" w:hAnsi="Consolas"/>
          <w:sz w:val="18"/>
        </w:rPr>
        <w:t>NW_022098052.1  12997463  ....C.............C....G..........CTCC...........   12997511</w:t>
      </w:r>
    </w:p>
    <w:p>
      <w:r>
        <w:rPr>
          <w:rFonts w:ascii="Consolas" w:hAnsi="Consolas"/>
          <w:sz w:val="18"/>
        </w:rPr>
        <w:t>NW_022098052.1  13043339  ....C....C..T..........C..........                  13043306</w:t>
      </w:r>
    </w:p>
    <w:p>
      <w:r>
        <w:rPr>
          <w:rFonts w:ascii="Consolas" w:hAnsi="Consolas"/>
          <w:sz w:val="18"/>
        </w:rPr>
        <w:t>NW_022098052.1  13065050  ....C....C..T..........C..........                  13065017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330763651260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ATGTCCTACGCTTCGACAACACCTATAGCTTTGTCCACGCCAAGAAGGTCAGCTTCACAG  60</w:t>
      </w:r>
    </w:p>
    <w:p>
      <w:r>
        <w:rPr>
          <w:rFonts w:ascii="Consolas" w:hAnsi="Consolas"/>
          <w:sz w:val="18"/>
        </w:rPr>
        <w:t>NW_022098052.1  13020977  .......GT....T.....T..................A.....................  13021036</w:t>
      </w:r>
    </w:p>
    <w:p>
      <w:r>
        <w:rPr>
          <w:rFonts w:ascii="Consolas" w:hAnsi="Consolas"/>
          <w:sz w:val="18"/>
        </w:rPr>
        <w:t>NW_022098052.1  12998660    .....G.....T...........C...C.GA.G..T.......G........A...T.  12998717</w:t>
      </w:r>
    </w:p>
    <w:p>
      <w:r>
        <w:rPr>
          <w:rFonts w:ascii="Consolas" w:hAnsi="Consolas"/>
          <w:sz w:val="18"/>
        </w:rPr>
        <w:t>NW_022098052.1  13038436  .......G..G..T...........C.....CA.T..T..A...........T.....C.  13038377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TGGAGGTCCTGCTCCCTGACGAGGGCATGCAGAAATATGATAAGGAGCTCACCCCTGTCT  120</w:t>
      </w:r>
    </w:p>
    <w:p>
      <w:r>
        <w:rPr>
          <w:rFonts w:ascii="Consolas" w:hAnsi="Consolas"/>
          <w:sz w:val="18"/>
        </w:rPr>
        <w:t>NW_022098052.1  13021037  ..T.T..G.....T.TG..T.................A..C...................  13021096</w:t>
      </w:r>
    </w:p>
    <w:p>
      <w:r>
        <w:rPr>
          <w:rFonts w:ascii="Consolas" w:hAnsi="Consolas"/>
          <w:sz w:val="18"/>
        </w:rPr>
        <w:t>NW_022098052.1  12998718  .......G........C...A...                                      12998741</w:t>
      </w:r>
    </w:p>
    <w:p>
      <w:r>
        <w:rPr>
          <w:rFonts w:ascii="Consolas" w:hAnsi="Consolas"/>
          <w:sz w:val="18"/>
        </w:rPr>
        <w:t>NW_022098052.1  13038376  .............T..A...                                          13038357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217358970828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