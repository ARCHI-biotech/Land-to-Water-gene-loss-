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82693392915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260     3e-67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AGCTTACCAGCGCCTCTGGGAGTCCTCCCACGCGACCCTGCAGGAGCTGCTGGACCAAGA  60</w:t>
      </w:r>
    </w:p>
    <w:p>
      <w:r>
        <w:rPr>
          <w:rFonts w:ascii="Consolas" w:hAnsi="Consolas"/>
          <w:sz w:val="18"/>
        </w:rPr>
        <w:t>NW_022098064.1  6053010  .....................C.........CTC.T.T....A......T...G....A.  6053069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GCAGCTTCTGCTCGAACCTGCGCCCGACCGGGAGCGGCAGTCCTTCCAGTACAGGCTCGC  120</w:t>
      </w:r>
    </w:p>
    <w:p>
      <w:r>
        <w:rPr>
          <w:rFonts w:ascii="Consolas" w:hAnsi="Consolas"/>
          <w:sz w:val="18"/>
        </w:rPr>
        <w:t>NW_022098064.1  6053070  .....CC.....G.....CAT....C................................T.  6053129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ATCGCTCTACCTGCACTACCTGGGGCTGCTGCGCCGCTTCGACACCGTCTATGACCAGAT  180</w:t>
      </w:r>
    </w:p>
    <w:p>
      <w:r>
        <w:rPr>
          <w:rFonts w:ascii="Consolas" w:hAnsi="Consolas"/>
          <w:sz w:val="18"/>
        </w:rPr>
        <w:t>NW_022098064.1  6053130  C...T........T.............A......T.G.........C.............  6053189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GGTGCAGCCGCAGAAGCGGCGGCTGCTGCGACGCCTGCTGGACGGCGTGGCGGGCCGCGT  240</w:t>
      </w:r>
    </w:p>
    <w:p>
      <w:r>
        <w:rPr>
          <w:rFonts w:ascii="Consolas" w:hAnsi="Consolas"/>
          <w:sz w:val="18"/>
        </w:rPr>
        <w:t>NW_022098064.1  6053190  ...........T.CT.-.A.........-....G......................A...  6053247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GCTGGAGCTCAAGGACGAGCTGGTGCGCGCCGACCTGTGTGAGAACCACTGCCTGGACCG  300</w:t>
      </w:r>
    </w:p>
    <w:p>
      <w:r>
        <w:rPr>
          <w:rFonts w:ascii="Consolas" w:hAnsi="Consolas"/>
          <w:sz w:val="18"/>
        </w:rPr>
        <w:t>NW_022098064.1  6053248  .....G......A.....T.....T....TG........C....C..C...........A  6053307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CGTGCTGCAGGATTTCAAGCTCACCCC  327</w:t>
      </w:r>
    </w:p>
    <w:p>
      <w:r>
        <w:rPr>
          <w:rFonts w:ascii="Consolas" w:hAnsi="Consolas"/>
          <w:sz w:val="18"/>
        </w:rPr>
        <w:t>NW_022098064.1  6053308  A.C.........C..A...........  6053334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727698220172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67.9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GACCTGGAGGTTCCAATCCCCAAATACTTCCTGCTGGAGCAGTCCA  49</w:t>
      </w:r>
    </w:p>
    <w:p>
      <w:r>
        <w:rPr>
          <w:rFonts w:ascii="Consolas" w:hAnsi="Consolas"/>
          <w:sz w:val="18"/>
        </w:rPr>
        <w:t>NW_022098064.1  6054264  .................T.............G........G.....  6054309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238628908864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       GAGGCCATAATTCTAGTGCAAAAGGCAGAGCGGGCGAGGCAAGGCCGGCTTCGAGCCACC  84</w:t>
      </w:r>
    </w:p>
    <w:p>
      <w:r>
        <w:rPr>
          <w:rFonts w:ascii="Consolas" w:hAnsi="Consolas"/>
          <w:sz w:val="18"/>
        </w:rPr>
        <w:t>NW_022098064.1  6054697  ...........C...C......G...C........C.........A..............  6054756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85       TTCATGCGAGAGATTCGAAGAGATGAGGAGCAGGATGGGAGGATTCGGGAGGATGGATGG  144</w:t>
      </w:r>
    </w:p>
    <w:p>
      <w:r>
        <w:rPr>
          <w:rFonts w:ascii="Consolas" w:hAnsi="Consolas"/>
          <w:sz w:val="18"/>
        </w:rPr>
        <w:t>NW_022098064.1  6054757  ......T..........G.A.A.G......GGA...T.A.A............A..GC..  6054816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145      CACAAGTTCAGTCAGGGCCAAGCAGCTGTCACCATACAGAAG  186</w:t>
      </w:r>
    </w:p>
    <w:p>
      <w:r>
        <w:rPr>
          <w:rFonts w:ascii="Consolas" w:hAnsi="Consolas"/>
          <w:sz w:val="18"/>
        </w:rPr>
        <w:t>NW_022098064.1  6054817  .C..G...........A.G.......GA...T..........  6054858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392200988794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GTGTGGAAAGGCTATCTGCAGAGGAAACGCACTCAGCAGGACCGGCGAATGGAGATGGAG  60</w:t>
      </w:r>
    </w:p>
    <w:p>
      <w:r>
        <w:rPr>
          <w:rFonts w:ascii="Consolas" w:hAnsi="Consolas"/>
          <w:sz w:val="18"/>
        </w:rPr>
        <w:t>NW_022098064.1  6056926  ...........T..C.A............................T.G.C..........  6056985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TTCAT  65</w:t>
      </w:r>
    </w:p>
    <w:p>
      <w:r>
        <w:rPr>
          <w:rFonts w:ascii="Consolas" w:hAnsi="Consolas"/>
          <w:sz w:val="18"/>
        </w:rPr>
        <w:t>NW_022098064.1  6056986  .....  6056990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125221110592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91.7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145      GAGGGGCCTGACATGAAGGAGAAAATGAAGGAGCAAATCCGACAGTGGTTTATCGAGTGC  204</w:t>
      </w:r>
    </w:p>
    <w:p>
      <w:r>
        <w:rPr>
          <w:rFonts w:ascii="Consolas" w:hAnsi="Consolas"/>
          <w:sz w:val="18"/>
        </w:rPr>
        <w:t>NW_022098064.1  6058533  ........C........A.............G.....................T......  6058592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205      CA  206</w:t>
      </w:r>
    </w:p>
    <w:p>
      <w:r>
        <w:rPr>
          <w:rFonts w:ascii="Consolas" w:hAnsi="Consolas"/>
          <w:sz w:val="18"/>
        </w:rPr>
        <w:t>NW_022098064.1  6058593  ..  6058594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439454119974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CCTTACTGGCCGGTTCCCTGATTATCCAGATGCGTCTTCAGGTGGATCCTACTCAATCTT  63</w:t>
      </w:r>
    </w:p>
    <w:p>
      <w:r>
        <w:rPr>
          <w:rFonts w:ascii="Consolas" w:hAnsi="Consolas"/>
          <w:sz w:val="18"/>
        </w:rPr>
        <w:t>NW_022098064.1  6059127  ............A...................A.....T.............CTG.....  6059186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TGCAGACAAAACGCCAGAACAG  85</w:t>
      </w:r>
    </w:p>
    <w:p>
      <w:r>
        <w:rPr>
          <w:rFonts w:ascii="Consolas" w:hAnsi="Consolas"/>
          <w:sz w:val="18"/>
        </w:rPr>
        <w:t>NW_022098064.1  6059187  .........G..T.........  6059208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155935722624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50.1    2e-04</w:t>
      </w:r>
    </w:p>
    <w:p>
      <w:r>
        <w:rPr>
          <w:rFonts w:ascii="Consolas" w:hAnsi="Consolas"/>
          <w:sz w:val="18"/>
        </w:rPr>
        <w:t>NW_022098104.1 Delphinapterus leucas isolate GAN/ISIS: 26980492/1...  48.1    8e-04</w:t>
      </w:r>
    </w:p>
    <w:p>
      <w:r>
        <w:rPr>
          <w:rFonts w:ascii="Consolas" w:hAnsi="Consolas"/>
          <w:sz w:val="18"/>
        </w:rPr>
        <w:t>NW_022098063.1 Delphinapterus leucas isolate GAN/ISIS: 26980492/1...  48.1    8e-04</w:t>
      </w:r>
    </w:p>
    <w:p>
      <w:r>
        <w:rPr>
          <w:rFonts w:ascii="Consolas" w:hAnsi="Consolas"/>
          <w:sz w:val="18"/>
        </w:rPr>
        <w:t>NW_022098069.1 Delphinapterus leucas isolate GAN/ISIS: 26980492/1...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56        AGAGCAAGGAAAAAGGAAAGGATGAAAAAGAGAAGAAGAAAGGAAAGGAAGAAAA  110</w:t>
      </w:r>
    </w:p>
    <w:p>
      <w:r>
        <w:rPr>
          <w:rFonts w:ascii="Consolas" w:hAnsi="Consolas"/>
          <w:sz w:val="18"/>
        </w:rPr>
        <w:t>NW_022098028.1  24788209  ....A..........A.G....A..................                24788249</w:t>
      </w:r>
    </w:p>
    <w:p>
      <w:r>
        <w:rPr>
          <w:rFonts w:ascii="Consolas" w:hAnsi="Consolas"/>
          <w:sz w:val="18"/>
        </w:rPr>
        <w:t>NW_022098104.1  21706243                            .......G....................   21706216</w:t>
      </w:r>
    </w:p>
    <w:p>
      <w:r>
        <w:rPr>
          <w:rFonts w:ascii="Consolas" w:hAnsi="Consolas"/>
          <w:sz w:val="18"/>
        </w:rPr>
        <w:t>NW_022098063.1  20033849                         ......T................A........  20033818</w:t>
      </w:r>
    </w:p>
    <w:p>
      <w:r>
        <w:rPr>
          <w:rFonts w:ascii="Consolas" w:hAnsi="Consolas"/>
          <w:sz w:val="18"/>
        </w:rPr>
        <w:t>NW_022098069.1  38193690         .....................T......                      38193717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245716896256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134671760448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TGGAAGAACCGGTGTGAGAGCATACACCCCAGTCAGAATTATGACTCCGAGACCCTCCGG  65</w:t>
      </w:r>
    </w:p>
    <w:p>
      <w:r>
        <w:rPr>
          <w:rFonts w:ascii="Consolas" w:hAnsi="Consolas"/>
          <w:sz w:val="18"/>
        </w:rPr>
        <w:t>NW_022098064.1  6060998  .............T...T...C....T....A.....GG.T......T....T.....A.  6061057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GAGGAGAAGAGGAAAGAGGTGGAGCTGGAGATCCGGATACAG  107</w:t>
      </w:r>
    </w:p>
    <w:p>
      <w:r>
        <w:rPr>
          <w:rFonts w:ascii="Consolas" w:hAnsi="Consolas"/>
          <w:sz w:val="18"/>
        </w:rPr>
        <w:t>NW_022098064.1  6061058  .T............G..A.......AA...............  6061099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207914296832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ATGAGCTGATGCGTCAGGAGCTGA  28</w:t>
      </w:r>
    </w:p>
    <w:p>
      <w:r>
        <w:rPr>
          <w:rFonts w:ascii="Consolas" w:hAnsi="Consolas"/>
          <w:sz w:val="18"/>
        </w:rPr>
        <w:t>NW_022098064.1  6061825  ........................  6061848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153573060160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87418511168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151210397696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GTGACTTCCTGTATCTTGGATCCACTCTGAGTTTGGTGAAGAAGTTGCCCATGCCATCCC  60</w:t>
      </w:r>
    </w:p>
    <w:p>
      <w:r>
        <w:rPr>
          <w:rFonts w:ascii="Consolas" w:hAnsi="Consolas"/>
          <w:sz w:val="18"/>
        </w:rPr>
        <w:t>NW_022098064.1  6062902  ......G...C.G.........G.......A.....CA..C...C....T.....T....  6062961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TGTTTGACATACGACAGAATGTGGCTTTGTATGCGGTCCTTCGGCTTG  108</w:t>
      </w:r>
    </w:p>
    <w:p>
      <w:r>
        <w:rPr>
          <w:rFonts w:ascii="Consolas" w:hAnsi="Consolas"/>
          <w:sz w:val="18"/>
        </w:rPr>
        <w:t>NW_022098064.1  6062962  .........................C.......G...T..G.......  6063009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20       CATGGCCCCACTCATCCGCTCCATCCTCCTGGTGGGCCCCTCTGGCATGGGGAAGAAGAT  79</w:t>
      </w:r>
    </w:p>
    <w:p>
      <w:r>
        <w:rPr>
          <w:rFonts w:ascii="Consolas" w:hAnsi="Consolas"/>
          <w:sz w:val="18"/>
        </w:rPr>
        <w:t>NW_022098064.1  6063682  .........C................................G................C  6063741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80       GCTGGTCAAGGCAGTGTGCACAGAAACTGGCGCCAACCTGTTCGACCTGTCGCCGGAAAA  139</w:t>
      </w:r>
    </w:p>
    <w:p>
      <w:r>
        <w:rPr>
          <w:rFonts w:ascii="Consolas" w:hAnsi="Consolas"/>
          <w:sz w:val="18"/>
        </w:rPr>
        <w:t>NW_022098064.1  6063742  ............C..............C...........T...........A..T.GC..  6063801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140      CCTGCTGGGCAAA  152</w:t>
      </w:r>
    </w:p>
    <w:p>
      <w:r>
        <w:rPr>
          <w:rFonts w:ascii="Consolas" w:hAnsi="Consolas"/>
          <w:sz w:val="18"/>
        </w:rPr>
        <w:t>NW_022098064.1  6063802  .....A.......  6063814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425278180620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31       TGGATTGGAAATGCTGAGAAGAATTTCTATAAG  63</w:t>
      </w:r>
    </w:p>
    <w:p>
      <w:r>
        <w:rPr>
          <w:rFonts w:ascii="Consolas" w:hAnsi="Consolas"/>
          <w:sz w:val="18"/>
        </w:rPr>
        <w:t>NW_022098064.1  6064333  ........G.....G..................  6064365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160661047552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ATGGACCCAAAGCGGATAAAGAAGGACCTCACCAAGGCCTTGCGGCTGCTGACTCCCGGA  60</w:t>
      </w:r>
    </w:p>
    <w:p>
      <w:r>
        <w:rPr>
          <w:rFonts w:ascii="Consolas" w:hAnsi="Consolas"/>
          <w:sz w:val="18"/>
        </w:rPr>
        <w:t>NW_022098064.1  6064661  ........C.....A...........T............C..T.A.......A...T...  6064720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GACCGTGTGATGCTGATTGGGACAACCTCCCGGCCACAGCTGGCCGAGATGCGGGGTCTG  120</w:t>
      </w:r>
    </w:p>
    <w:p>
      <w:r>
        <w:rPr>
          <w:rFonts w:ascii="Consolas" w:hAnsi="Consolas"/>
          <w:sz w:val="18"/>
        </w:rPr>
        <w:t>NW_022098064.1  6064721  .....C.C..A......C.....C..TGA......G...G....T......AA...G...  6064780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TGCCGGGTCTACGAGCGGATCCTC  144</w:t>
      </w:r>
    </w:p>
    <w:p>
      <w:r>
        <w:rPr>
          <w:rFonts w:ascii="Consolas" w:hAnsi="Consolas"/>
          <w:sz w:val="18"/>
        </w:rPr>
        <w:t>NW_022098064.1  6064781  .....CAC................  6064804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373299736322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TGCTCTGGAAGCGTATGATAGAGGCCCGGGGCATCCAGCCGACCCAGCACCTGGACATCA  60</w:t>
      </w:r>
    </w:p>
    <w:p>
      <w:r>
        <w:rPr>
          <w:rFonts w:ascii="Consolas" w:hAnsi="Consolas"/>
          <w:sz w:val="18"/>
        </w:rPr>
        <w:t>NW_022098064.1  6065201  ............A..............A....G.....GT.......AG...........  6065260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GTGCCCTAGCCAAGGTCTCCGATGGCTACACGCCGGGTCACATTCTCCAAGCCATCCAAT  120</w:t>
      </w:r>
    </w:p>
    <w:p>
      <w:r>
        <w:rPr>
          <w:rFonts w:ascii="Consolas" w:hAnsi="Consolas"/>
          <w:sz w:val="18"/>
        </w:rPr>
        <w:t>NW_022098064.1  6065261  .......G..A.....G..T..C........A..T..CTG...................G  6065320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CGGTGCTGAGTGAGCGGCGGTTCCTGCAACTGTCCAAGCGGCCCCTGGTGGCCTCTGAGT  180</w:t>
      </w:r>
    </w:p>
    <w:p>
      <w:r>
        <w:rPr>
          <w:rFonts w:ascii="Consolas" w:hAnsi="Consolas"/>
          <w:sz w:val="18"/>
        </w:rPr>
        <w:t>NW_022098064.1  6065321  .A.......TG..A...T..C........T.........................A...A  6065380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   TCCTGGGACAACTGGTGAAGCTGGATCCAGTGTACAGGGAGGAGGAGGAGTCCCTG  236</w:t>
      </w:r>
    </w:p>
    <w:p>
      <w:r>
        <w:rPr>
          <w:rFonts w:ascii="Consolas" w:hAnsi="Consolas"/>
          <w:sz w:val="18"/>
        </w:rPr>
        <w:t>NW_022098064.1  6065381  .....C.G..C....C.........C..G...........................  6065436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517421786421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5        GGTACTTCAAGACCCCACTGGGCAAGAAGAGCATGAAACACAGGATGGACCAGTTGGAGG  64</w:t>
      </w:r>
    </w:p>
    <w:p>
      <w:r>
        <w:rPr>
          <w:rFonts w:ascii="Consolas" w:hAnsi="Consolas"/>
          <w:sz w:val="18"/>
        </w:rPr>
        <w:t>NW_022098064.1  6066013  ................G......G.......G.......T..TC.AT.....AGAC.CC.  6066072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65       CCGAGGAGGCCAAGCTGGACAAGGAGAAGAAGAAAAGGAAGTGA  108</w:t>
      </w:r>
    </w:p>
    <w:p>
      <w:r>
        <w:rPr>
          <w:rFonts w:ascii="Consolas" w:hAnsi="Consolas"/>
          <w:sz w:val="18"/>
        </w:rPr>
        <w:t>NW_022098064.1  6066073  .A.....A..........TA......G.................  6066116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