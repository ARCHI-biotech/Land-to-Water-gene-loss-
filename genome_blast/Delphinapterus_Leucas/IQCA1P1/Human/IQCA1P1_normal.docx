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63790770483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342     5e-92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AGCTTACCAGCGCCTCTGGGAGTCCTCCCACGCGACCCTGCAGGAGCTGCTGGACCAAGA  60</w:t>
      </w:r>
    </w:p>
    <w:p>
      <w:r>
        <w:rPr>
          <w:rFonts w:ascii="Consolas" w:hAnsi="Consolas"/>
          <w:sz w:val="18"/>
        </w:rPr>
        <w:t>NW_022098064.1  6053010  .....................C.........CTC.T.T....A......T...G....A.  6053069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GCAGCTTCTGCTCGAACC--TGCGCCCGACCGGGAGCGGCAGTCCTTCCAGTACAGGCTC  118</w:t>
      </w:r>
    </w:p>
    <w:p>
      <w:r>
        <w:rPr>
          <w:rFonts w:ascii="Consolas" w:hAnsi="Consolas"/>
          <w:sz w:val="18"/>
        </w:rPr>
        <w:t>NW_022098064.1  6053070  .....CC.....G.....CA...-...-................................  6053127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119      GCATCGCTCTACCTGCACTACCTGGGGCTGCTGCGCCGCTTCGACACCGTCTATGACCAG  178</w:t>
      </w:r>
    </w:p>
    <w:p>
      <w:r>
        <w:rPr>
          <w:rFonts w:ascii="Consolas" w:hAnsi="Consolas"/>
          <w:sz w:val="18"/>
        </w:rPr>
        <w:t>NW_022098064.1  6053128  T.C...T........T.............A......T.G.........C...........  6053187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179      ATGGTGCAGCCGCAGAAGCGGCGGCTGCTGCGACGCCTGCTGGACGGCGTGGCGGGCCGC  238</w:t>
      </w:r>
    </w:p>
    <w:p>
      <w:r>
        <w:rPr>
          <w:rFonts w:ascii="Consolas" w:hAnsi="Consolas"/>
          <w:sz w:val="18"/>
        </w:rPr>
        <w:t>NW_022098064.1  6053188  .............T.CT.-.A.........-....G......................A.  6053245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239      GTGCTGGAGCTCAAGGACGAGCTGGTGCGCGCCGACCTGTGTGAGAACCACTGCCTGGAC  298</w:t>
      </w:r>
    </w:p>
    <w:p>
      <w:r>
        <w:rPr>
          <w:rFonts w:ascii="Consolas" w:hAnsi="Consolas"/>
          <w:sz w:val="18"/>
        </w:rPr>
        <w:t>NW_022098064.1  6053246  .......G......A.....T.....T....TG........C....C..C..........  6053305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299      CGCGTGCTGCAGGATTTCAAGCTCACCCC  327</w:t>
      </w:r>
    </w:p>
    <w:p>
      <w:r>
        <w:rPr>
          <w:rFonts w:ascii="Consolas" w:hAnsi="Consolas"/>
          <w:sz w:val="18"/>
        </w:rPr>
        <w:t>NW_022098064.1  6053306  .AA.C.........C..A...........  6053334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706418420786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219723215832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373292272402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89.8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GTGTGGAAAGGCTATCTGCAGAGGAAACGCACTCAGCAGGACCGGCGAATGGAGATGGAG  60</w:t>
      </w:r>
    </w:p>
    <w:p>
      <w:r>
        <w:rPr>
          <w:rFonts w:ascii="Consolas" w:hAnsi="Consolas"/>
          <w:sz w:val="18"/>
        </w:rPr>
        <w:t>NW_022098064.1  6056926  ...........T..C.A............................T.G.C..........  6056985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TTCATTGGCATG  72</w:t>
      </w:r>
    </w:p>
    <w:p>
      <w:r>
        <w:rPr>
          <w:rFonts w:ascii="Consolas" w:hAnsi="Consolas"/>
          <w:sz w:val="18"/>
        </w:rPr>
        <w:t>NW_022098064.1  6056986  .....C..T...  6056997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108680571934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420544458782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137031682992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226811061504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118131056450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189009217920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134669067768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70878633870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132306452544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117     8e-25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GTGACTTCCTGTATCTTGGATCCACTCTGAGTTTGGTGAAGAAGTTGCCCATGCCATCCC  60</w:t>
      </w:r>
    </w:p>
    <w:p>
      <w:r>
        <w:rPr>
          <w:rFonts w:ascii="Consolas" w:hAnsi="Consolas"/>
          <w:sz w:val="18"/>
        </w:rPr>
        <w:t>NW_022098064.1  6062902  ......G...C.G.........G.......A.....CA..C...C....T.....T....  6062961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TGTTTGACATACGACAGAATGTGGCTTTGTATGCGGTCCTTCGGCTTG  108</w:t>
      </w:r>
    </w:p>
    <w:p>
      <w:r>
        <w:rPr>
          <w:rFonts w:ascii="Consolas" w:hAnsi="Consolas"/>
          <w:sz w:val="18"/>
        </w:rPr>
        <w:t>NW_022098064.1  6062962  .........................C.......G...T..G.......  6063009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191371833144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209     3e-52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GCTCCCCGGATATCCACATCATGGCCCCACTCATCCGCTCCATCCTCCTGGTGGGCCCCT  60</w:t>
      </w:r>
    </w:p>
    <w:p>
      <w:r>
        <w:rPr>
          <w:rFonts w:ascii="Consolas" w:hAnsi="Consolas"/>
          <w:sz w:val="18"/>
        </w:rPr>
        <w:t>NW_022098064.1  6063663  .......A..C..A...TC.........C...............................  6063722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CTGGCATGGGGAAGAAGATGCTGGTCAAGGCAGTGTGCACAGAAACTGGCGCCAACCTGT  120</w:t>
      </w:r>
    </w:p>
    <w:p>
      <w:r>
        <w:rPr>
          <w:rFonts w:ascii="Consolas" w:hAnsi="Consolas"/>
          <w:sz w:val="18"/>
        </w:rPr>
        <w:t>NW_022098064.1  6063723  .G................C............C..............C...........T.  6063782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 TCGACCTGTCGCCGGAAAACCTGCTGGGCAAATATCCTGGCAGGAATGGGGCACAGATGA  180</w:t>
      </w:r>
    </w:p>
    <w:p>
      <w:r>
        <w:rPr>
          <w:rFonts w:ascii="Consolas" w:hAnsi="Consolas"/>
          <w:sz w:val="18"/>
        </w:rPr>
        <w:t>NW_022098064.1  6063783  ..........A..T.GC.......A.......CG...C....A..CC....TG....C.T  6063842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181      TGGTGCATATAGTCTTTAAG  200</w:t>
      </w:r>
    </w:p>
    <w:p>
      <w:r>
        <w:rPr>
          <w:rFonts w:ascii="Consolas" w:hAnsi="Consolas"/>
          <w:sz w:val="18"/>
        </w:rPr>
        <w:t>NW_022098064.1  6063843  G.........T...G.....  6063862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406368802868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141756913440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354391397850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498510566309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191371833144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