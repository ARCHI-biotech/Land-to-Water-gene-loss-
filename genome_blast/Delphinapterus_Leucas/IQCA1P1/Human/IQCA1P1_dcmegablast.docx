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59065232975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371     1e-100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AGCTTACCAGCGCCTCTGGGAGTCCTCCCACGCGACCCTGCAGGAGCTGCTGGACCAAGA  60</w:t>
      </w:r>
    </w:p>
    <w:p>
      <w:r>
        <w:rPr>
          <w:rFonts w:ascii="Consolas" w:hAnsi="Consolas"/>
          <w:sz w:val="18"/>
        </w:rPr>
        <w:t>NW_022098064.1  6053010  .....................C.........CTC.T.T....A......T...G....A.  6053069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GCAGCTTCTGCTCGAACCTGCGCCCGACCGGGAGCGGCAGTCCTTCCAGTACAGGCTCGC  120</w:t>
      </w:r>
    </w:p>
    <w:p>
      <w:r>
        <w:rPr>
          <w:rFonts w:ascii="Consolas" w:hAnsi="Consolas"/>
          <w:sz w:val="18"/>
        </w:rPr>
        <w:t>NW_022098064.1  6053070  .....CC.....G.....CAT....C................................T.  6053129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ATCGCTCTACCTGCACTACCTGGGGCTGCTGCGCCGCTTCGACACCGTCTATGACCAGAT  180</w:t>
      </w:r>
    </w:p>
    <w:p>
      <w:r>
        <w:rPr>
          <w:rFonts w:ascii="Consolas" w:hAnsi="Consolas"/>
          <w:sz w:val="18"/>
        </w:rPr>
        <w:t>NW_022098064.1  6053130  C...T........T.............A......T.G.........C.............  6053189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GGTGCAGCCGCAGAAGCGGCGGCTGCTGCGACGCCTGCTGGACGGCGTGGCGGGCCGCGT  240</w:t>
      </w:r>
    </w:p>
    <w:p>
      <w:r>
        <w:rPr>
          <w:rFonts w:ascii="Consolas" w:hAnsi="Consolas"/>
          <w:sz w:val="18"/>
        </w:rPr>
        <w:t>NW_022098064.1  6053190  ...........T.CT.-.A.........-....G......................A...  6053247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GCTGGAGCTCAAGGACGAGCTGGTGCGCGCCGACCTGTGTGAGAACCACTGCCTGGACCG  300</w:t>
      </w:r>
    </w:p>
    <w:p>
      <w:r>
        <w:rPr>
          <w:rFonts w:ascii="Consolas" w:hAnsi="Consolas"/>
          <w:sz w:val="18"/>
        </w:rPr>
        <w:t>NW_022098064.1  6053248  .....G......A.....T.....T....TG........C....C..C...........A  6053307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CGTGCTGCAGGATTTCAAGCTCACCCC  327</w:t>
      </w:r>
    </w:p>
    <w:p>
      <w:r>
        <w:rPr>
          <w:rFonts w:ascii="Consolas" w:hAnsi="Consolas"/>
          <w:sz w:val="18"/>
        </w:rPr>
        <w:t>NW_022098064.1  6053308  A.C.........C..A...........  6053334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701689706388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GCTGACCTGGAGGTTCCAATCCCCAAATACTTCCTGCTGGAGCAGTCCACCACTGTGCGG  60</w:t>
      </w:r>
    </w:p>
    <w:p>
      <w:r>
        <w:rPr>
          <w:rFonts w:ascii="Consolas" w:hAnsi="Consolas"/>
          <w:sz w:val="18"/>
        </w:rPr>
        <w:t>NW_022098064.1  6054261  ..A.................T.............G........G.....G.GTCC..A..  6054320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GAGCGAGGGCTGATACTGGCCGAGATCCTGTCCAGACTGGAGCCAGTGTCCTCCCAGAAG  120</w:t>
      </w:r>
    </w:p>
    <w:p>
      <w:r>
        <w:rPr>
          <w:rFonts w:ascii="Consolas" w:hAnsi="Consolas"/>
          <w:sz w:val="18"/>
        </w:rPr>
        <w:t>NW_022098064.1  6054321  ...T...A..AT..G.....A...C............GA..........T.G..G..G..  6054380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212633775810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AGCTTTACAGGAATGCACCGGACTGAGGCCATAATTCTAGTGCAAAAGGCAGAGCGGGCG  60</w:t>
      </w:r>
    </w:p>
    <w:p>
      <w:r>
        <w:rPr>
          <w:rFonts w:ascii="Consolas" w:hAnsi="Consolas"/>
          <w:sz w:val="18"/>
        </w:rPr>
        <w:t>NW_022098064.1  6054673  ......C..AT.T.A.C..A...G...........C...C......G...C........C  6054732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AGGCAAGGCCGGCTTCGAGCCACCTTCATGCGAGAGATTCGAAGAGATGAGGAGCAGGAT  120</w:t>
      </w:r>
    </w:p>
    <w:p>
      <w:r>
        <w:rPr>
          <w:rFonts w:ascii="Consolas" w:hAnsi="Consolas"/>
          <w:sz w:val="18"/>
        </w:rPr>
        <w:t>NW_022098064.1  6054733  .........A....................T..........G.A.A.G......GGA...  6054792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GGGAGGATTCGGGAGGATGGATGGCACAAGTTCAGTCAGGGCCAAGCAGCTGTCACCATA  180</w:t>
      </w:r>
    </w:p>
    <w:p>
      <w:r>
        <w:rPr>
          <w:rFonts w:ascii="Consolas" w:hAnsi="Consolas"/>
          <w:sz w:val="18"/>
        </w:rPr>
        <w:t>NW_022098064.1  6054793  T.A.A............A..GC...C..G...........A.G.......GA...T....  6054852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CAGAAG  186</w:t>
      </w:r>
    </w:p>
    <w:p>
      <w:r>
        <w:rPr>
          <w:rFonts w:ascii="Consolas" w:hAnsi="Consolas"/>
          <w:sz w:val="18"/>
        </w:rPr>
        <w:t>NW_022098064.1  6054853  ......  6054858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368565211404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GTGTGGAAAGGCTATCTGCAGAGGAAACGCACTCAGCAGGACCGGCGAATGGAGATGGAG  60</w:t>
      </w:r>
    </w:p>
    <w:p>
      <w:r>
        <w:rPr>
          <w:rFonts w:ascii="Consolas" w:hAnsi="Consolas"/>
          <w:sz w:val="18"/>
        </w:rPr>
        <w:t>NW_022098064.1  6056926  ...........T..C.A............................T.G.C..........  6056985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TTCATTGGCATG  72</w:t>
      </w:r>
    </w:p>
    <w:p>
      <w:r>
        <w:rPr>
          <w:rFonts w:ascii="Consolas" w:hAnsi="Consolas"/>
          <w:sz w:val="18"/>
        </w:rPr>
        <w:t>NW_022098064.1  6056986  .....C..T...  6056997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101591946802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CTCCCCTCACCCAACCAGGTAGAGCACCTGAGCATCATCTCCCAGCCATGCCTCGTGGAG  60</w:t>
      </w:r>
    </w:p>
    <w:p>
      <w:r>
        <w:rPr>
          <w:rFonts w:ascii="Consolas" w:hAnsi="Consolas"/>
          <w:sz w:val="18"/>
        </w:rPr>
        <w:t>NW_022098064.1  6058395  ........GT...G......G......TC.G..G....G......G.CA......G.AG.  6058454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GATGTCCAGAGGCTCCGCCAGATGGAGAAAGAGGAGGAGTTCCGGGCAGCAATGGTGAAG  120</w:t>
      </w:r>
    </w:p>
    <w:p>
      <w:r>
        <w:rPr>
          <w:rFonts w:ascii="Consolas" w:hAnsi="Consolas"/>
          <w:sz w:val="18"/>
        </w:rPr>
        <w:t>NW_022098064.1  6058455  ...........A....T.....C......------........A.T.G..CGC.......  6058508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GCCCATGATTCTCTGGTAGAGACAGAGGGGCCTGACATGAAGGAGAAAATGAAGGAGCAA  180</w:t>
      </w:r>
    </w:p>
    <w:p>
      <w:r>
        <w:rPr>
          <w:rFonts w:ascii="Consolas" w:hAnsi="Consolas"/>
          <w:sz w:val="18"/>
        </w:rPr>
        <w:t>NW_022098064.1  6058509  A....C...G.C..CAGG....TG........C........A.............G....  6058568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ATCCGACAGTGGTTTATCGAGTGCCA  206</w:t>
      </w:r>
    </w:p>
    <w:p>
      <w:r>
        <w:rPr>
          <w:rFonts w:ascii="Consolas" w:hAnsi="Consolas"/>
          <w:sz w:val="18"/>
        </w:rPr>
        <w:t>NW_022098064.1  6058569  .................T........  6058594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413453530700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TGACCTTACTGGCCGGTTCCCTGATTATCCAGATGCGTCTTCAGGTGGATCCTACTCAAT  60</w:t>
      </w:r>
    </w:p>
    <w:p>
      <w:r>
        <w:rPr>
          <w:rFonts w:ascii="Consolas" w:hAnsi="Consolas"/>
          <w:sz w:val="18"/>
        </w:rPr>
        <w:t>NW_022098064.1  6059124  ..C............A...................A.....T.............CTG..  6059183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CTTTGCAGACAAAACGCCAGAACAG  85</w:t>
      </w:r>
    </w:p>
    <w:p>
      <w:r>
        <w:rPr>
          <w:rFonts w:ascii="Consolas" w:hAnsi="Consolas"/>
          <w:sz w:val="18"/>
        </w:rPr>
        <w:t>NW_022098064.1  6059184  ............G..T.........  6059208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132305791184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63.5    3e-08</w:t>
      </w:r>
    </w:p>
    <w:p>
      <w:r>
        <w:rPr>
          <w:rFonts w:ascii="Consolas" w:hAnsi="Consolas"/>
          <w:sz w:val="18"/>
        </w:rPr>
        <w:t>NW_022098021.1 Delphinapterus leucas isolate GAN/ISIS: 26980492/1...  62.6    3e-08</w:t>
      </w:r>
    </w:p>
    <w:p>
      <w:r>
        <w:rPr>
          <w:rFonts w:ascii="Consolas" w:hAnsi="Consolas"/>
          <w:sz w:val="18"/>
        </w:rPr>
        <w:t>NW_022098024.1 Delphinapterus leucas isolate GAN/ISIS: 26980492/1...  59.0    4e-07</w:t>
      </w:r>
    </w:p>
    <w:p>
      <w:r>
        <w:rPr>
          <w:rFonts w:ascii="Consolas" w:hAnsi="Consolas"/>
          <w:sz w:val="18"/>
        </w:rPr>
        <w:t>NW_022098063.1 Delphinapterus leucas isolate GAN/ISIS: 26980492/1...  57.2    1e-06</w:t>
      </w:r>
    </w:p>
    <w:p>
      <w:r>
        <w:rPr>
          <w:rFonts w:ascii="Consolas" w:hAnsi="Consolas"/>
          <w:sz w:val="18"/>
        </w:rPr>
        <w:t>NW_022098026.1 Delphinapterus leucas isolate GAN/ISIS: 26980492/1...  55.4    5e-06</w:t>
      </w:r>
    </w:p>
    <w:p>
      <w:r>
        <w:rPr>
          <w:rFonts w:ascii="Consolas" w:hAnsi="Consolas"/>
          <w:sz w:val="18"/>
        </w:rPr>
        <w:t>NW_022098075.1 Delphinapterus leucas isolate GAN/ISIS: 26980492/1...  53.6    2e-05</w:t>
      </w:r>
    </w:p>
    <w:p>
      <w:r>
        <w:rPr>
          <w:rFonts w:ascii="Consolas" w:hAnsi="Consolas"/>
          <w:sz w:val="18"/>
        </w:rPr>
        <w:t>NW_022098011.1 Delphinapterus leucas isolate GAN/ISIS: 26980492/1...  53.6    2e-05</w:t>
      </w:r>
    </w:p>
    <w:p>
      <w:r>
        <w:rPr>
          <w:rFonts w:ascii="Consolas" w:hAnsi="Consolas"/>
          <w:sz w:val="18"/>
        </w:rPr>
        <w:t>NW_022098010.1 Delphinapterus leucas isolate GAN/ISIS: 26980492/1...  52.7    6e-05</w:t>
      </w:r>
    </w:p>
    <w:p>
      <w:r>
        <w:rPr>
          <w:rFonts w:ascii="Consolas" w:hAnsi="Consolas"/>
          <w:sz w:val="18"/>
        </w:rPr>
        <w:t>NW_022098030.1 Delphinapterus leucas isolate GAN/ISIS: 26980492/1...  50.0    2e-04</w:t>
      </w:r>
    </w:p>
    <w:p>
      <w:r>
        <w:rPr>
          <w:rFonts w:ascii="Consolas" w:hAnsi="Consolas"/>
          <w:sz w:val="18"/>
        </w:rPr>
        <w:t>NW_022098040.1 Delphinapterus leucas isolate GAN/ISIS: 26980492/1...  48.2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29        AAGAGAACAGAAAAAAGGAA-CAA-GAG-------A-AG--AGCAAG-GAAA-AAGGAA-  73</w:t>
      </w:r>
    </w:p>
    <w:p>
      <w:r>
        <w:rPr>
          <w:rFonts w:ascii="Consolas" w:hAnsi="Consolas"/>
          <w:sz w:val="18"/>
        </w:rPr>
        <w:t>NW_022098072.1  23948120  ..A....-...G.G..A...-A..-..A-------.G.A--..A...A....-..A...-  23948165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  <w:t>NW_022098021.1  13214572            ...G..A...-A..-..--------.-..--.AA...-A..G-..A...-  13214539</w:t>
      </w:r>
    </w:p>
    <w:p>
      <w:r>
        <w:rPr>
          <w:rFonts w:ascii="Consolas" w:hAnsi="Consolas"/>
          <w:sz w:val="18"/>
        </w:rPr>
        <w:t>NW_022098024.1  166629     ......-.....G..--..-G..-.-.-------.-..GA..G...-....-......G  166587</w:t>
      </w:r>
    </w:p>
    <w:p>
      <w:r>
        <w:rPr>
          <w:rFonts w:ascii="Consolas" w:hAnsi="Consolas"/>
          <w:sz w:val="18"/>
        </w:rPr>
        <w:t>NW_022098063.1  20033870                                           ..G...-A..G-..A..T-  20033855</w:t>
      </w:r>
    </w:p>
    <w:p>
      <w:r>
        <w:rPr>
          <w:rFonts w:ascii="Consolas" w:hAnsi="Consolas"/>
          <w:sz w:val="18"/>
        </w:rPr>
        <w:t>NW_022098063.1  46158932  ....A..A.....G......-AG.-...AAAGAAA.-..--..A...A....-G.A...-  46158880</w:t>
      </w:r>
    </w:p>
    <w:p>
      <w:r>
        <w:rPr>
          <w:rFonts w:ascii="Consolas" w:hAnsi="Consolas"/>
          <w:sz w:val="18"/>
        </w:rPr>
        <w:t>NW_022098026.1  7878647   ..A..G.G....GG......-AG.-A..-------G-..--..A...-A..G-..A...-  7878603</w:t>
      </w:r>
    </w:p>
    <w:p>
      <w:r>
        <w:rPr>
          <w:rFonts w:ascii="Consolas" w:hAnsi="Consolas"/>
          <w:sz w:val="18"/>
        </w:rPr>
        <w:t>NW_022098075.1  313833                  ......-G..A...-------.-.---..A...-...G-G.A.G.-  313803</w:t>
      </w:r>
    </w:p>
    <w:p>
      <w:r>
        <w:rPr>
          <w:rFonts w:ascii="Consolas" w:hAnsi="Consolas"/>
          <w:sz w:val="18"/>
        </w:rPr>
        <w:t>NW_022098011.1  21752412     ....-.....G..A...-AG.-A..-------.-.A--..A..A-....G..A...-  21752371</w:t>
      </w:r>
    </w:p>
    <w:p>
      <w:r>
        <w:rPr>
          <w:rFonts w:ascii="Consolas" w:hAnsi="Consolas"/>
          <w:sz w:val="18"/>
        </w:rPr>
        <w:t>NW_022098010.1  11353691                    ..-G..-.G.-------.-..--.AA...-A..G-......-  11353665</w:t>
      </w:r>
    </w:p>
    <w:p>
      <w:r>
        <w:rPr>
          <w:rFonts w:ascii="Consolas" w:hAnsi="Consolas"/>
          <w:sz w:val="18"/>
        </w:rPr>
        <w:t>NW_022098030.1  8890590                                               ..A-...G-......-  8890602</w:t>
      </w:r>
    </w:p>
    <w:p>
      <w:r>
        <w:rPr>
          <w:rFonts w:ascii="Consolas" w:hAnsi="Consolas"/>
          <w:sz w:val="18"/>
        </w:rPr>
        <w:t>NW_022098040.1  5896524            ...G....C..G...-..--------.-..CA......-C..G-C.A...-  5896561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74        --AGGATGA---AAAAGAGAAGAAGAAA-GGAAAGGA-AGAAAAGGCCAAGAAGG  121</w:t>
      </w:r>
    </w:p>
    <w:p>
      <w:r>
        <w:rPr>
          <w:rFonts w:ascii="Consolas" w:hAnsi="Consolas"/>
          <w:sz w:val="18"/>
        </w:rPr>
        <w:t>NW_022098072.1  23948166  --....A..---G.....A.G.......-.......G-.....              23948201</w:t>
      </w:r>
    </w:p>
    <w:p>
      <w:r>
        <w:rPr>
          <w:rFonts w:ascii="Consolas" w:hAnsi="Consolas"/>
          <w:sz w:val="18"/>
        </w:rPr>
        <w:t>NW_022098021.1  13214538  --..A.A..---......A.G....G..-......A.-......A.AA.....    13214493</w:t>
      </w:r>
    </w:p>
    <w:p>
      <w:r>
        <w:rPr>
          <w:rFonts w:ascii="Consolas" w:hAnsi="Consolas"/>
          <w:sz w:val="18"/>
        </w:rPr>
        <w:t>NW_022098024.1  166586    GA....A..---G.....A.GA......-.A......-.....              166549</w:t>
      </w:r>
    </w:p>
    <w:p>
      <w:r>
        <w:rPr>
          <w:rFonts w:ascii="Consolas" w:hAnsi="Consolas"/>
          <w:sz w:val="18"/>
        </w:rPr>
        <w:t>NW_022098063.1  20033854  --..A.A..---....T...........-.....A..-......             20033818</w:t>
      </w:r>
    </w:p>
    <w:p>
      <w:r>
        <w:rPr>
          <w:rFonts w:ascii="Consolas" w:hAnsi="Consolas"/>
          <w:sz w:val="18"/>
        </w:rPr>
        <w:t>NW_022098063.1  46158879  --..A.A..AAG.........A...G..-..-...A.-........--.......  46158832</w:t>
      </w:r>
    </w:p>
    <w:p>
      <w:r>
        <w:rPr>
          <w:rFonts w:ascii="Consolas" w:hAnsi="Consolas"/>
          <w:sz w:val="18"/>
        </w:rPr>
        <w:t>NW_022098026.1  7878602   --..A.A..---G.......GA......-.A......G.....              7878566</w:t>
      </w:r>
    </w:p>
    <w:p>
      <w:r>
        <w:rPr>
          <w:rFonts w:ascii="Consolas" w:hAnsi="Consolas"/>
          <w:sz w:val="18"/>
        </w:rPr>
        <w:t>NW_022098075.1  313802    --....A..---......A.GA......-......A.-..G..              313767</w:t>
      </w:r>
    </w:p>
    <w:p>
      <w:r>
        <w:rPr>
          <w:rFonts w:ascii="Consolas" w:hAnsi="Consolas"/>
          <w:sz w:val="18"/>
        </w:rPr>
        <w:t>NW_022098011.1  21752370  --..A.A..---......A.GA......-A.....A.-....               21752336</w:t>
      </w:r>
    </w:p>
    <w:p>
      <w:r>
        <w:rPr>
          <w:rFonts w:ascii="Consolas" w:hAnsi="Consolas"/>
          <w:sz w:val="18"/>
        </w:rPr>
        <w:t>NW_022098010.1  11353664  --..A.A..---.G..A.A..A......-.A....A.-.....G..           11353626</w:t>
      </w:r>
    </w:p>
    <w:p>
      <w:r>
        <w:rPr>
          <w:rFonts w:ascii="Consolas" w:hAnsi="Consolas"/>
          <w:sz w:val="18"/>
        </w:rPr>
        <w:t>NW_022098030.1  8890603   ---...A..---G.....A.G.......-......A.-.....              8890637</w:t>
      </w:r>
    </w:p>
    <w:p>
      <w:r>
        <w:rPr>
          <w:rFonts w:ascii="Consolas" w:hAnsi="Consolas"/>
          <w:sz w:val="18"/>
        </w:rPr>
        <w:t>NW_022098040.1  5896562   --..A.A..---..G.A....A......G........-..G..              5896598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219721568337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111042360458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TGGAAGAACCGGTGTGAGAGCATACACCCCAGTCAGAATTATGACTCCGAGACCCTCCGG  65</w:t>
      </w:r>
    </w:p>
    <w:p>
      <w:r>
        <w:rPr>
          <w:rFonts w:ascii="Consolas" w:hAnsi="Consolas"/>
          <w:sz w:val="18"/>
        </w:rPr>
        <w:t>NW_022098064.1  6060998  .............T...T...C....T....A.....GG.T......T....T.....A.  6061057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GAGGAGAAGAGGAAAGAGGTGGAGCTGGAGATCCGGATACAG  107</w:t>
      </w:r>
    </w:p>
    <w:p>
      <w:r>
        <w:rPr>
          <w:rFonts w:ascii="Consolas" w:hAnsi="Consolas"/>
          <w:sz w:val="18"/>
        </w:rPr>
        <w:t>NW_022098064.1  6061058  .T............G..A.......AA...............  6061099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181920008193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129943187770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66153060932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127580584356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128     8e-28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GTGACTTCCTGTATCTTGGATCCACTCTGAGTTTGGTGAAGAAGTTGCCCATGCCATCCC  60</w:t>
      </w:r>
    </w:p>
    <w:p>
      <w:r>
        <w:rPr>
          <w:rFonts w:ascii="Consolas" w:hAnsi="Consolas"/>
          <w:sz w:val="18"/>
        </w:rPr>
        <w:t>NW_022098064.1  6062902  ......G...C.G.........G.......A.....CA..C...C....T.....T....  6062961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TGTTTGACATACGACAGAATGTGGCTTTGTATGCGGTCCTTCGGCTTG  108</w:t>
      </w:r>
    </w:p>
    <w:p>
      <w:r>
        <w:rPr>
          <w:rFonts w:ascii="Consolas" w:hAnsi="Consolas"/>
          <w:sz w:val="18"/>
        </w:rPr>
        <w:t>NW_022098064.1  6062962  .........................C.......G...T..G.......  6063009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231     2e-58</w:t>
      </w:r>
    </w:p>
    <w:p>
      <w:r>
        <w:rPr>
          <w:rFonts w:ascii="Consolas" w:hAnsi="Consolas"/>
          <w:sz w:val="18"/>
        </w:rPr>
        <w:t>NW_022098076.1 Delphinapterus leucas isolate GAN/ISIS: 26980492/1...  95.1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GCTCCCCGGATATCCACATCATGGCCCCACTCATCCGCTCCATCCTCCTGGTGGGCCCCT  60</w:t>
      </w:r>
    </w:p>
    <w:p>
      <w:r>
        <w:rPr>
          <w:rFonts w:ascii="Consolas" w:hAnsi="Consolas"/>
          <w:sz w:val="18"/>
        </w:rPr>
        <w:t>NW_022098064.1  6063663   .......A..C..A...TC.........C...............................  6063722</w:t>
      </w:r>
    </w:p>
    <w:p>
      <w:r>
        <w:rPr>
          <w:rFonts w:ascii="Consolas" w:hAnsi="Consolas"/>
          <w:sz w:val="18"/>
        </w:rPr>
        <w:t>NW_022098076.1  91336380                                        ...C.G...T...CT.....A.  91336359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CTGGCATGGGGAAGAAGATGCTGGTCAAGGCAGTGTGCACAGAAACTGGCGCCAACCTGT  120</w:t>
      </w:r>
    </w:p>
    <w:p>
      <w:r>
        <w:rPr>
          <w:rFonts w:ascii="Consolas" w:hAnsi="Consolas"/>
          <w:sz w:val="18"/>
        </w:rPr>
        <w:t>NW_022098064.1  6063723   .G................C............C..............C...........T.  6063782</w:t>
      </w:r>
    </w:p>
    <w:p>
      <w:r>
        <w:rPr>
          <w:rFonts w:ascii="Consolas" w:hAnsi="Consolas"/>
          <w:sz w:val="18"/>
        </w:rPr>
        <w:t>NW_022098076.1  91336358  ....GG...........T........C.T..CA.C..T..C.....G..A........C.  91336299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TCGACCTGTCGCCGGAAAACCTGCTGGGCAAATATCCTGGCAGGAATGGGGCACAGATGA  180</w:t>
      </w:r>
    </w:p>
    <w:p>
      <w:r>
        <w:rPr>
          <w:rFonts w:ascii="Consolas" w:hAnsi="Consolas"/>
          <w:sz w:val="18"/>
        </w:rPr>
        <w:t>NW_022098064.1  6063783   ..........A..T.GC.......A.......CG...C....A..CC....TG....C.T  6063842</w:t>
      </w:r>
    </w:p>
    <w:p>
      <w:r>
        <w:rPr>
          <w:rFonts w:ascii="Consolas" w:hAnsi="Consolas"/>
          <w:sz w:val="18"/>
        </w:rPr>
        <w:t>NW_022098076.1  91336298  .....T....CG.A.CC...A.TGCC........C..G....AA.G...CCTC.......  91336239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   TGGTGCATATAGTCTTTAAG  200</w:t>
      </w:r>
    </w:p>
    <w:p>
      <w:r>
        <w:rPr>
          <w:rFonts w:ascii="Consolas" w:hAnsi="Consolas"/>
          <w:sz w:val="18"/>
        </w:rPr>
        <w:t>NW_022098064.1  6063843   G.........T...G.....  6063862</w:t>
      </w:r>
    </w:p>
    <w:p>
      <w:r>
        <w:rPr>
          <w:rFonts w:ascii="Consolas" w:hAnsi="Consolas"/>
          <w:sz w:val="18"/>
        </w:rPr>
        <w:t>NW_022098076.1  91336238  ..C.......            91336229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399277981076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137030998012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158     8e-37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ATGGACCCAAAGCGGATAAAGAAGGACCTCACCAAGGCCTTGCGGCTGCTGACTCCCGGA  60</w:t>
      </w:r>
    </w:p>
    <w:p>
      <w:r>
        <w:rPr>
          <w:rFonts w:ascii="Consolas" w:hAnsi="Consolas"/>
          <w:sz w:val="18"/>
        </w:rPr>
        <w:t>NW_022098064.1  6064661  ........C.....A...........T............C..T.A.......A...T...  6064720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GACCGTGTGATGCTGATTGGGACAACCTCCCGGCCACAGCTGGCCGAGATGCGGGGTCTG  120</w:t>
      </w:r>
    </w:p>
    <w:p>
      <w:r>
        <w:rPr>
          <w:rFonts w:ascii="Consolas" w:hAnsi="Consolas"/>
          <w:sz w:val="18"/>
        </w:rPr>
        <w:t>NW_022098064.1  6064721  .....C.C..A......C.....C..TGA......G...G....T......AA...G...  6064780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 TGCCGGGTCTACGAGCGGATCCTCTTCATGCCCCGGCCTGACTACGCATCCCGCTATG  178</w:t>
      </w:r>
    </w:p>
    <w:p>
      <w:r>
        <w:rPr>
          <w:rFonts w:ascii="Consolas" w:hAnsi="Consolas"/>
          <w:sz w:val="18"/>
        </w:rPr>
        <w:t>NW_022098064.1  6064781  .....CAC..............---..C....G.....C..T..T..T..T....G..  6064835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349664431332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TGCTCTGGAAGCGTATGATAGAGGCCCGGGGCATCCAGCCGACCCAGCACCTGGACATCA  60</w:t>
      </w:r>
    </w:p>
    <w:p>
      <w:r>
        <w:rPr>
          <w:rFonts w:ascii="Consolas" w:hAnsi="Consolas"/>
          <w:sz w:val="18"/>
        </w:rPr>
        <w:t>NW_022098064.1  6065201  ............A..............A....G.....GT.......AG...........  6065260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GTGCCCTAGCCAAGGTCTCCGATGGCTACACGCCGGGTCACATTCTCCAAGCCATCCAAT  120</w:t>
      </w:r>
    </w:p>
    <w:p>
      <w:r>
        <w:rPr>
          <w:rFonts w:ascii="Consolas" w:hAnsi="Consolas"/>
          <w:sz w:val="18"/>
        </w:rPr>
        <w:t>NW_022098064.1  6065261  .......G..A.....G..T..C........A..T..CTG...................G  6065320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CGGTGCTGAGTGAGCGGCGGTTCCTGCAACTGTCCAAGCGGCCCCTGGTGGCCTCTGAGT  180</w:t>
      </w:r>
    </w:p>
    <w:p>
      <w:r>
        <w:rPr>
          <w:rFonts w:ascii="Consolas" w:hAnsi="Consolas"/>
          <w:sz w:val="18"/>
        </w:rPr>
        <w:t>NW_022098064.1  6065321  .A.......TG..A...T..C........T.........................A...A  6065380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   TCCTGGGACAACTGGTGAAGCTGGATCCAGTGTACAGGGAGGAGGAGGAGTCCCTGAAG  239</w:t>
      </w:r>
    </w:p>
    <w:p>
      <w:r>
        <w:rPr>
          <w:rFonts w:ascii="Consolas" w:hAnsi="Consolas"/>
          <w:sz w:val="18"/>
        </w:rPr>
        <w:t>NW_022098064.1  6065381  .....C.G..C....C.........C..G...........................G..  6065439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491419053632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GACTGGTACTTCAAGACCCCACTGGGCAAGAAGAGCATGAAACACAGGATGGACCAGTTG  60</w:t>
      </w:r>
    </w:p>
    <w:p>
      <w:r>
        <w:rPr>
          <w:rFonts w:ascii="Consolas" w:hAnsi="Consolas"/>
          <w:sz w:val="18"/>
        </w:rPr>
        <w:t>NW_022098064.1  6066009  ...C................G......G.......G.......T..TC.AT.....AGAC  6066068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GAGGCCGAGGAGGCCAAGCTGGACAAGGAGAAGAAGAAAAGGAAGTGA  108</w:t>
      </w:r>
    </w:p>
    <w:p>
      <w:r>
        <w:rPr>
          <w:rFonts w:ascii="Consolas" w:hAnsi="Consolas"/>
          <w:sz w:val="18"/>
        </w:rPr>
        <w:t>NW_022098064.1  6066069  .CC..A.....A..........TA......G.................  6066116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