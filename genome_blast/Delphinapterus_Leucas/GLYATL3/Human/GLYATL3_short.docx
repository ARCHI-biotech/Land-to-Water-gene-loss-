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238628908864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205551634368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255167546112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255167546112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NW_022098000.1 Delphinapterus leucas isolate GAN/ISIS: 26980492/1...  325     9e-87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77        GGCAATGAACAATGTCTCCGGTACATCGCCAACCTCATCTCCTGCTTCCCTAGTGTGTGT  136</w:t>
      </w:r>
    </w:p>
    <w:p>
      <w:r>
        <w:rPr>
          <w:rFonts w:ascii="Consolas" w:hAnsi="Consolas"/>
          <w:sz w:val="18"/>
        </w:rPr>
        <w:t>NW_022098000.1  19197877  ...........G....ATT.......T.......................G.........  19197936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137       GTCCGGGATGAGAAGGGAAACCCGGTCTCCTGGTCCATCACAGACCAGTTTGCCACCATG  196</w:t>
      </w:r>
    </w:p>
    <w:p>
      <w:r>
        <w:rPr>
          <w:rFonts w:ascii="Consolas" w:hAnsi="Consolas"/>
          <w:sz w:val="18"/>
        </w:rPr>
        <w:t>NW_022098000.1  19197937  --..AT.....C.....G.....C..G..T.....TG.......................  19197994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197       TGCCATGGCTACACCCTGCCAGAACATCGCAGGAAAGGTTACAGCCGGCTGGTGGCCCTC  256</w:t>
      </w:r>
    </w:p>
    <w:p>
      <w:r>
        <w:rPr>
          <w:rFonts w:ascii="Consolas" w:hAnsi="Consolas"/>
          <w:sz w:val="18"/>
        </w:rPr>
        <w:t>NW_022098000.1  19197995  ...........A...........G....................................  19198054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257       ACGCTGGCCAGGAAGTTGCAAAGCCGGGGATTCCCCTCTCAGGGGAACGTCCTGGATGAC  316</w:t>
      </w:r>
    </w:p>
    <w:p>
      <w:r>
        <w:rPr>
          <w:rFonts w:ascii="Consolas" w:hAnsi="Consolas"/>
          <w:sz w:val="18"/>
        </w:rPr>
        <w:t>NW_022098000.1  19198055  ......A..................A..................C...............  19198114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317       AACACGGCGTCTATAAGCCTCCTGAAGAGTCTCCATGCTGAGTTCTTGCCTTGTCGCTTC  376</w:t>
      </w:r>
    </w:p>
    <w:p>
      <w:r>
        <w:rPr>
          <w:rFonts w:ascii="Consolas" w:hAnsi="Consolas"/>
          <w:sz w:val="18"/>
        </w:rPr>
        <w:t>NW_022098000.1  19198115  ...GT.TTC..C..C........A..C..CA.T..A..C............G....A...  19198174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377       CACAGGCTTATTCTCACCCCTGCGACTTTCTCTGG  411</w:t>
      </w:r>
    </w:p>
    <w:p>
      <w:r>
        <w:rPr>
          <w:rFonts w:ascii="Consolas" w:hAnsi="Consolas"/>
          <w:sz w:val="18"/>
        </w:rPr>
        <w:t>NW_022098000.1  19198175  T.T....................AG..........  19198209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961601219513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