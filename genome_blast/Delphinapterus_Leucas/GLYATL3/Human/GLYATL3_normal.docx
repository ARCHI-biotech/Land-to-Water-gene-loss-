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219723215832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186646602696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236261522400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236261522400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NW_022098000.1 Delphinapterus leucas isolate GAN/ISIS: 26980492/1...  387     3e-105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74        GGA-GGCAATGAACAATGTCTCCGGTACATCGCCAACCTCATCTCCTGCTTCCCTAGTGT  132</w:t>
      </w:r>
    </w:p>
    <w:p>
      <w:r>
        <w:rPr>
          <w:rFonts w:ascii="Consolas" w:hAnsi="Consolas"/>
          <w:sz w:val="18"/>
        </w:rPr>
        <w:t>NW_022098000.1  19197873  ...C...........G....ATT.......T.......................--.A..  19197930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133       GTGTGTCCGGGATGAGAAGGGAAACCCGGTCTCCTGGTCCATCACAGACCAGTTTGCCAC  192</w:t>
      </w:r>
    </w:p>
    <w:p>
      <w:r>
        <w:rPr>
          <w:rFonts w:ascii="Consolas" w:hAnsi="Consolas"/>
          <w:sz w:val="18"/>
        </w:rPr>
        <w:t>NW_022098000.1  19197931  ........AT.....C.....G.....C..G..T.....TG...................  19197990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193       CATGTGCCATGGCTACACCCTGCCAGAACATCGCAGGAAAGGTTACAGCCGGCTGGTGGC  252</w:t>
      </w:r>
    </w:p>
    <w:p>
      <w:r>
        <w:rPr>
          <w:rFonts w:ascii="Consolas" w:hAnsi="Consolas"/>
          <w:sz w:val="18"/>
        </w:rPr>
        <w:t>NW_022098000.1  19197991  ...............A...........G................................  19198050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253       CCTCACGCTGGCCAGGAAGTTGCAAAGCCGGGGATTCCCCTCTCAGGGGAACGTCCTGGA  312</w:t>
      </w:r>
    </w:p>
    <w:p>
      <w:r>
        <w:rPr>
          <w:rFonts w:ascii="Consolas" w:hAnsi="Consolas"/>
          <w:sz w:val="18"/>
        </w:rPr>
        <w:t>NW_022098000.1  19198051  ..........A..................A..................C...........  19198110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313       TGACAACACGGCGTCTATAAGCCTCCTGAAGAGTCTCCATGCTGAGTTCTTGCCTTGTCG  372</w:t>
      </w:r>
    </w:p>
    <w:p>
      <w:r>
        <w:rPr>
          <w:rFonts w:ascii="Consolas" w:hAnsi="Consolas"/>
          <w:sz w:val="18"/>
        </w:rPr>
        <w:t>NW_022098000.1  19198111  .......GT.TTC..C..C........A..C..CA.T..A..C............G....  19198170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373       CTTCCACAGGCTTATTCTCACCCCTGCGACTTTCTCTGGCCTGCCTCACCTCTAG  427</w:t>
      </w:r>
    </w:p>
    <w:p>
      <w:r>
        <w:rPr>
          <w:rFonts w:ascii="Consolas" w:hAnsi="Consolas"/>
          <w:sz w:val="18"/>
        </w:rPr>
        <w:t>NW_022098000.1  19198171  A...T.T....................AG..........G.A.GT.....C....  19198225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940316158772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