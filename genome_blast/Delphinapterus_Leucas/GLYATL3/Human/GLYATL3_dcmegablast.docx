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212633775810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179557410684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229171958373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229171958373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NW_022098000.1 Delphinapterus leucas isolate GAN/ISIS: 26980492/1...  452     7e-125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 CTTCCCCACGACTAACCTACCTGAGTGTTGCCAATGCGGATCTACTCAACCGGACTTGGT  68</w:t>
      </w:r>
    </w:p>
    <w:p>
      <w:r>
        <w:rPr>
          <w:rFonts w:ascii="Consolas" w:hAnsi="Consolas"/>
          <w:sz w:val="18"/>
        </w:rPr>
        <w:t>NW_022098000.1  19197824  .....G...A.............--......TG....TT................-----  19197876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 CCCGGGGAGGCAATGAACAATGTCTCCGGTACATCGCCAACCTCATCTCCTGCTTCCCTA  128</w:t>
      </w:r>
    </w:p>
    <w:p>
      <w:r>
        <w:rPr>
          <w:rFonts w:ascii="Consolas" w:hAnsi="Consolas"/>
          <w:sz w:val="18"/>
        </w:rPr>
        <w:t>NW_022098000.1  19197877  --------...........G....ATT.......T.......................G.  19197928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 GTGTGTGTGTCCGGGATGAGAAGGGAAACCCGGTCTCCTGGTCCATCACAGACCAGTTTG  188</w:t>
      </w:r>
    </w:p>
    <w:p>
      <w:r>
        <w:rPr>
          <w:rFonts w:ascii="Consolas" w:hAnsi="Consolas"/>
          <w:sz w:val="18"/>
        </w:rPr>
        <w:t>NW_022098000.1  19197929  ........--..AT.....C.....G.....C..G..T.....TG...............  19197986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    CCACCATGTGCCATGGCTACACCCTGCCAGAACATCGCAGGAAAGGTTACAGCCGGCTGG  248</w:t>
      </w:r>
    </w:p>
    <w:p>
      <w:r>
        <w:rPr>
          <w:rFonts w:ascii="Consolas" w:hAnsi="Consolas"/>
          <w:sz w:val="18"/>
        </w:rPr>
        <w:t>NW_022098000.1  19197987  ...................A...........G............................  19198046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    TGGCCCTCACGCTGGCCAGGAAGTTGCAAAGCCGGGGATTCCCCTCTCAGGGGAACGTCC  308</w:t>
      </w:r>
    </w:p>
    <w:p>
      <w:r>
        <w:rPr>
          <w:rFonts w:ascii="Consolas" w:hAnsi="Consolas"/>
          <w:sz w:val="18"/>
        </w:rPr>
        <w:t>NW_022098000.1  19198047  ..............A..................A..................C.......  19198106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    TGGATGACAACACGGCGTCTATAAGCCTCCTGAAGAGTCTCCATGCTGAGTTCTTGCCTT  368</w:t>
      </w:r>
    </w:p>
    <w:p>
      <w:r>
        <w:rPr>
          <w:rFonts w:ascii="Consolas" w:hAnsi="Consolas"/>
          <w:sz w:val="18"/>
        </w:rPr>
        <w:t>NW_022098000.1  19198107  ...........GT.TTC..C..C........A..C..CA.T..A..C............G  19198166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    GTCGCTTCCACAGGCTTATTCTCACCCCTGCGACTTTCTCTGGCCTGCCTCACCTCTAG  427</w:t>
      </w:r>
    </w:p>
    <w:p>
      <w:r>
        <w:rPr>
          <w:rFonts w:ascii="Consolas" w:hAnsi="Consolas"/>
          <w:sz w:val="18"/>
        </w:rPr>
        <w:t>NW_022098000.1  19198167  ....A...T.T....................AG..........G.A.GT.....C....  19198225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933221351105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