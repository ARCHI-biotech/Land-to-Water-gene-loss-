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16538430573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113405814192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373292272402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54340285967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44889913646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63.9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        ATGAACAAGGGATGGTTCAAATGACTGTGAAAGACTACATGAG  52</w:t>
      </w:r>
    </w:p>
    <w:p>
      <w:r>
        <w:rPr>
          <w:rFonts w:ascii="Consolas" w:hAnsi="Consolas"/>
          <w:sz w:val="18"/>
        </w:rPr>
        <w:t>NW_022098064.1  45364020  .....A....A............................C...  45363978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61428149354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141756913440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302     5e-80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CATTCCTGAATGGCTGGAATTTTGGGAGATAGATCCAGTGGAGATTCTCTTGGATCTGGG  60</w:t>
      </w:r>
    </w:p>
    <w:p>
      <w:r>
        <w:rPr>
          <w:rFonts w:ascii="Consolas" w:hAnsi="Consolas"/>
          <w:sz w:val="18"/>
        </w:rPr>
        <w:t>NW_022098064.1  45360485  ...........................A.A..............................  45360426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GTTTGGTGCTGATGAGCCAGACATCTGCATGCAAATCCCAGCCAGATTCCTTGGTTGTGG  120</w:t>
      </w:r>
    </w:p>
    <w:p>
      <w:r>
        <w:rPr>
          <w:rFonts w:ascii="Consolas" w:hAnsi="Consolas"/>
          <w:sz w:val="18"/>
        </w:rPr>
        <w:t>NW_022098064.1  45360425  ............C.............A..CA.G..................G.......A  45360366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CTCAGCAGCCAGAGGAATCAACATCCGTGTTTTTCTTGAAGCTCAAAAGCAGCGAATGGA  180</w:t>
      </w:r>
    </w:p>
    <w:p>
      <w:r>
        <w:rPr>
          <w:rFonts w:ascii="Consolas" w:hAnsi="Consolas"/>
          <w:sz w:val="18"/>
        </w:rPr>
        <w:t>NW_022098064.1  45360365  .................................C..C.......................  45360306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CATTGAGAACCCCAACTTGTAC  202</w:t>
      </w:r>
    </w:p>
    <w:p>
      <w:r>
        <w:rPr>
          <w:rFonts w:ascii="Consolas" w:hAnsi="Consolas"/>
          <w:sz w:val="18"/>
        </w:rPr>
        <w:t>NW_022098064.1  45360305  ............T....C....  45360284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413456630825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444     2e-122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 GTTTCCGACAGCTGGAAATCCTGGACCATGTGACCAATGCCTTCTCATCTCTGCTGAGTG  63</w:t>
      </w:r>
    </w:p>
    <w:p>
      <w:r>
        <w:rPr>
          <w:rFonts w:ascii="Consolas" w:hAnsi="Consolas"/>
          <w:sz w:val="18"/>
        </w:rPr>
        <w:t>NW_022098064.1  45357112  .....TA............AT....T......G...G...T.........T......A..  45357053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 ATGTCAGCATCCTGCCAAACAGAGCTGAAGAGAAAGCTGGAGGAGAGAGTGTGCAAAGAA  123</w:t>
      </w:r>
    </w:p>
    <w:p>
      <w:r>
        <w:rPr>
          <w:rFonts w:ascii="Consolas" w:hAnsi="Consolas"/>
          <w:sz w:val="18"/>
        </w:rPr>
        <w:t>NW_022098064.1  45357052  ......A........AG....A....A.....G...A..A....A.A.............  45356993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 CCTCAGTGAGTGCCGCCAAAGAGCATCGAAGAAGAATGGGTAAACT-CTTAAGGAGAGCT  182</w:t>
      </w:r>
    </w:p>
    <w:p>
      <w:r>
        <w:rPr>
          <w:rFonts w:ascii="Consolas" w:hAnsi="Consolas"/>
          <w:sz w:val="18"/>
        </w:rPr>
        <w:t>NW_022098064.1  45356992  ............AA...........................G....TT..T....T..G.  45356933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183       TCCAAACAGAACATCAGGCGGGATTGTAACCCAGAGGTATCAGAGTCCTTCAAGGTGAAG  242</w:t>
      </w:r>
    </w:p>
    <w:p>
      <w:r>
        <w:rPr>
          <w:rFonts w:ascii="Consolas" w:hAnsi="Consolas"/>
          <w:sz w:val="18"/>
        </w:rPr>
        <w:t>NW_022098064.1  45356932  ..A..G.......CT..AA......A..G..TG.GA.C....C....A..G...A...-.  45356874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243       GATGAAGTTTTTGTTC-CCTTTACAAAACCATGGGATTGTGGAGCAGAGCTAGCAGCAAC  301</w:t>
      </w:r>
    </w:p>
    <w:p>
      <w:r>
        <w:rPr>
          <w:rFonts w:ascii="Consolas" w:hAnsi="Consolas"/>
          <w:sz w:val="18"/>
        </w:rPr>
        <w:t>NW_022098064.1  45356873  A.AC..A....CCA..GT..C.G..G..G..-...--............-.T..--.-.T  45356821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302       CTCAATCAACCACAAGCAAAATCATTTGTCTCTGTCAGTAGAACATCAGTCTCTCCAAGC  361</w:t>
      </w:r>
    </w:p>
    <w:p>
      <w:r>
        <w:rPr>
          <w:rFonts w:ascii="Consolas" w:hAnsi="Consolas"/>
          <w:sz w:val="18"/>
        </w:rPr>
        <w:t>NW_022098064.1  45356820  GA...A...A...G.C....G....G.......T....C...G..CTG......T..G..  45356761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362       CTGTGATGATTTGCTACC-T-T-ATCCTCCTCATGGTCTTCTGAGCAAGCAGTGGCCTTG  418</w:t>
      </w:r>
    </w:p>
    <w:p>
      <w:r>
        <w:rPr>
          <w:rFonts w:ascii="Consolas" w:hAnsi="Consolas"/>
          <w:sz w:val="18"/>
        </w:rPr>
        <w:t>NW_022098064.1  45356760  .........C...AC...T.G.G.......C..A.C..................T...CA  45356701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419       CTCATCTATGCCGGCCAAGCAGGCTCCTCCTTCCTGTGTGTCTGAGGGGTCAGTCAAGGG  478</w:t>
      </w:r>
    </w:p>
    <w:p>
      <w:r>
        <w:rPr>
          <w:rFonts w:ascii="Consolas" w:hAnsi="Consolas"/>
          <w:sz w:val="18"/>
        </w:rPr>
        <w:t>NW_022098064.1  45356700  ......C....T......................................T........A  45356641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479       CAGAACTCAGAAGGAGAACTTATTTCAGACTAACAAGCTCAAGAGCTTGTCTCATCTTGC  538</w:t>
      </w:r>
    </w:p>
    <w:p>
      <w:r>
        <w:rPr>
          <w:rFonts w:ascii="Consolas" w:hAnsi="Consolas"/>
          <w:sz w:val="18"/>
        </w:rPr>
        <w:t>NW_022098064.1  45356640  .........A..........C.C.............A...............TG......  45356581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539       AGGCAAAGGACCAGACTCATTTGAAATGGAAGAG  572</w:t>
      </w:r>
    </w:p>
    <w:p>
      <w:r>
        <w:rPr>
          <w:rFonts w:ascii="Consolas" w:hAnsi="Consolas"/>
          <w:sz w:val="18"/>
        </w:rPr>
        <w:t>NW_022098064.1  45356580  ........C.........C..C............  45356547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1282893653802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75603876128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132306452544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2934346106178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238624137624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200822294040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202     8e-50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 AGCTGGAGGTTCTCACAGCAGAGCCACCTGAACACTATTCAAATCTGCATCAATATAACT  61</w:t>
      </w:r>
    </w:p>
    <w:p>
      <w:r>
        <w:rPr>
          <w:rFonts w:ascii="Consolas" w:hAnsi="Consolas"/>
          <w:sz w:val="18"/>
        </w:rPr>
        <w:t>NW_022098064.1  45309625  ....T...C.........GGA.A..............-------........G.....G.  45309573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 GGATAGAAGAAAGCAATGGGCAGACTTCATGTTCTAAAATCCACCCAGGCATGGCCCCGA  121</w:t>
      </w:r>
    </w:p>
    <w:p>
      <w:r>
        <w:rPr>
          <w:rFonts w:ascii="Consolas" w:hAnsi="Consolas"/>
          <w:sz w:val="18"/>
        </w:rPr>
        <w:t>NW_022098064.1  45309572  ...CC.......AG.....C............G....G........CTC.........TG  45309513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 GGACTGTGTTTCCTCCCGATGATGGCCAGGAGGCTCCCTG-TTCAGGTGGGACCCAGTTG  180</w:t>
      </w:r>
    </w:p>
    <w:p>
      <w:r>
        <w:rPr>
          <w:rFonts w:ascii="Consolas" w:hAnsi="Consolas"/>
          <w:sz w:val="18"/>
        </w:rPr>
        <w:t>NW_022098064.1  45309512  ..G...CC.........AG..........CG......A..C.G..-...T......T..A  45309454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 GCTGCCTTCACTCCACCCACCTTGG--AGAACAGCACCAGGATGTCTCCTTCATCATCAG  238</w:t>
      </w:r>
    </w:p>
    <w:p>
      <w:r>
        <w:rPr>
          <w:rFonts w:ascii="Consolas" w:hAnsi="Consolas"/>
          <w:sz w:val="18"/>
        </w:rPr>
        <w:t>NW_022098064.1  45309453  ........TC.....T.........GG....-.-................----.--...  45309402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239       CTTGGGCAAAGTTAGGTCCAACCCCTTTGTCAAATTGTCCTGTTGGAGAAAAGGATGCAG  298</w:t>
      </w:r>
    </w:p>
    <w:p>
      <w:r>
        <w:rPr>
          <w:rFonts w:ascii="Consolas" w:hAnsi="Consolas"/>
          <w:sz w:val="18"/>
        </w:rPr>
        <w:t>NW_022098064.1  45309401  T..T....G.A.C..A...GG..T..C.............................A...  45309342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299       ATGTCTTCCTCTAG  312</w:t>
      </w:r>
    </w:p>
    <w:p>
      <w:r>
        <w:rPr>
          <w:rFonts w:ascii="Consolas" w:hAnsi="Consolas"/>
          <w:sz w:val="18"/>
        </w:rPr>
        <w:t>NW_022098064.1  45309341  ..............  45309328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670981046596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