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11813105645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106317153630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141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        TCAGGAAGGCCAGGAAAAGAGCAAGAGAGAGATCCTGAAGTGCACCAAAAGCGCGTGGGC  118</w:t>
      </w:r>
    </w:p>
    <w:p>
      <w:r>
        <w:rPr>
          <w:rFonts w:ascii="Consolas" w:hAnsi="Consolas"/>
          <w:sz w:val="18"/>
        </w:rPr>
        <w:t>NW_022098064.1  45378144  ...A.G..A..............G......C.......G..C......G..GA.A.....  45378085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       TCCGCTGGATGAGTGGCTGCCCCCTGACCCTGAGGAGGAAAGCCAGAGTCTCACCATCCC  178</w:t>
      </w:r>
    </w:p>
    <w:p>
      <w:r>
        <w:rPr>
          <w:rFonts w:ascii="Consolas" w:hAnsi="Consolas"/>
          <w:sz w:val="18"/>
        </w:rPr>
        <w:t>NW_022098064.1  45378084  ...C.........CA...........G.T..........G.....C.........GC...  45378025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179       CATGCTGG  186</w:t>
      </w:r>
    </w:p>
    <w:p>
      <w:r>
        <w:rPr>
          <w:rFonts w:ascii="Consolas" w:hAnsi="Consolas"/>
          <w:sz w:val="18"/>
        </w:rPr>
        <w:t>NW_022098064.1  45378024  ........  45378017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368565211404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80.6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AAGATTCCAAGCAAGAAAGTATTCAGCAGTGGCTGGACTCTGGATTCTT  49</w:t>
      </w:r>
    </w:p>
    <w:p>
      <w:r>
        <w:rPr>
          <w:rFonts w:ascii="Consolas" w:hAnsi="Consolas"/>
          <w:sz w:val="18"/>
        </w:rPr>
        <w:t>NW_022098064.1  45376719  ..........A.................C....................  45376671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49614795699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37801749104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68.0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TTTCTTTGTATGAACAAGGGATGGTTCAAATGACTGTGAAAGACTACATGAG  52</w:t>
      </w:r>
    </w:p>
    <w:p>
      <w:r>
        <w:rPr>
          <w:rFonts w:ascii="Consolas" w:hAnsi="Consolas"/>
          <w:sz w:val="18"/>
        </w:rPr>
        <w:t>NW_022098064.1  45364029  ..C....TC.....A....A............................C...  45363978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56702623656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ATCTTTGCATCAGTTTTCAGAAACTCCCATCCTATCCAGAGGGACCAGTTTCAACTCTTG  60</w:t>
      </w:r>
    </w:p>
    <w:p>
      <w:r>
        <w:rPr>
          <w:rFonts w:ascii="Consolas" w:hAnsi="Consolas"/>
          <w:sz w:val="18"/>
        </w:rPr>
        <w:t>NW_022098064.1  45361988  ....C.........G..T...........CT..C..........................  45361929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CTATTCTACTGCAAGTGTACCACAAAG  87</w:t>
      </w:r>
    </w:p>
    <w:p>
      <w:r>
        <w:rPr>
          <w:rFonts w:ascii="Consolas" w:hAnsi="Consolas"/>
          <w:sz w:val="18"/>
        </w:rPr>
        <w:t>NW_022098064.1  45361928  .C.....G........A..........  45361902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137030998012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306     3e-81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CATTCCTGAATGGCTGGAATTTTGGGAGATAGATCCAGTGGAGATTCTCTTGGATCTGGG  60</w:t>
      </w:r>
    </w:p>
    <w:p>
      <w:r>
        <w:rPr>
          <w:rFonts w:ascii="Consolas" w:hAnsi="Consolas"/>
          <w:sz w:val="18"/>
        </w:rPr>
        <w:t>NW_022098064.1  45360485  ...........................A.A..............................  45360426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GTTTGGTGCTGATGAGCCAGACATCTGCATGCAAATCCCAGCCAGATTCCTTGGTTGTGG  120</w:t>
      </w:r>
    </w:p>
    <w:p>
      <w:r>
        <w:rPr>
          <w:rFonts w:ascii="Consolas" w:hAnsi="Consolas"/>
          <w:sz w:val="18"/>
        </w:rPr>
        <w:t>NW_022098064.1  45360425  ............C.............A..CA.G..................G.......A  45360366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CTCAGCAGCCAGAGGAATCAACATCCGTGTTTTTCTTGAAGCTCAAAAGCAGCGAATGGA  180</w:t>
      </w:r>
    </w:p>
    <w:p>
      <w:r>
        <w:rPr>
          <w:rFonts w:ascii="Consolas" w:hAnsi="Consolas"/>
          <w:sz w:val="18"/>
        </w:rPr>
        <w:t>NW_022098064.1  45360365  .................................C..C.......................  45360306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CATTGAGAACCCCAACTTGTAC  202</w:t>
      </w:r>
    </w:p>
    <w:p>
      <w:r>
        <w:rPr>
          <w:rFonts w:ascii="Consolas" w:hAnsi="Consolas"/>
          <w:sz w:val="18"/>
        </w:rPr>
        <w:t>NW_022098064.1  45360305  ............T....C....  45360284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406365755888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520     2e-145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 GTTTCCGACAGCTGGAAATCCTGGACCATGTGACCAATGCCTTCTCATCTCTGCTGAGTG  63</w:t>
      </w:r>
    </w:p>
    <w:p>
      <w:r>
        <w:rPr>
          <w:rFonts w:ascii="Consolas" w:hAnsi="Consolas"/>
          <w:sz w:val="18"/>
        </w:rPr>
        <w:t>NW_022098064.1  45357112  .....TA............AT....T......G...G...T.........T......A..  45357053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 ATGTCAGCATCCTGCCAAACAGAGCTGAAGAGAAAGCTGGAGGAGAGAGTGTGCAAAGAA  123</w:t>
      </w:r>
    </w:p>
    <w:p>
      <w:r>
        <w:rPr>
          <w:rFonts w:ascii="Consolas" w:hAnsi="Consolas"/>
          <w:sz w:val="18"/>
        </w:rPr>
        <w:t>NW_022098064.1  45357052  ......A........AG....A....A.....G...A..A....A.A.............  45356993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 CCTCAGTGAGTGCCGCCAAAGAGCATCGAAGAAGAATGGGTAAACTCTTA-AGGAGAGCT  182</w:t>
      </w:r>
    </w:p>
    <w:p>
      <w:r>
        <w:rPr>
          <w:rFonts w:ascii="Consolas" w:hAnsi="Consolas"/>
          <w:sz w:val="18"/>
        </w:rPr>
        <w:t>NW_022098064.1  45356992  ............AA...........................G....T..TT....T..G.  45356933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183       TCCAAACAGAACATCAGGCGGGATTGTAACCCAGAGGTATCAGAGTCCTTCAAGGTGAAG  242</w:t>
      </w:r>
    </w:p>
    <w:p>
      <w:r>
        <w:rPr>
          <w:rFonts w:ascii="Consolas" w:hAnsi="Consolas"/>
          <w:sz w:val="18"/>
        </w:rPr>
        <w:t>NW_022098064.1  45356932  ..A..G.......CT..AA......A..G..TG.GA.C....C....A..G...A...-.  45356874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243       GATGAAGTTTTTGTTCC-CTTTACAAAACCATGGGATTGTGGAGCAGAGCTAGCAGCAAC  301</w:t>
      </w:r>
    </w:p>
    <w:p>
      <w:r>
        <w:rPr>
          <w:rFonts w:ascii="Consolas" w:hAnsi="Consolas"/>
          <w:sz w:val="18"/>
        </w:rPr>
        <w:t>NW_022098064.1  45356873  A.AC..A....CCA..GT..C.G..G..G..G..---............T.GC..TG.--  45356819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302       CTCAATCAACCACAAGCAAAATCATTTGTCTCTGTCAGTAGAACATCAGTCTCTCCAAGC  361</w:t>
      </w:r>
    </w:p>
    <w:p>
      <w:r>
        <w:rPr>
          <w:rFonts w:ascii="Consolas" w:hAnsi="Consolas"/>
          <w:sz w:val="18"/>
        </w:rPr>
        <w:t>NW_022098064.1  45356818  --...A...A...G.C....G....G.......T....C...G..CTG......T..G..  45356761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362       CTGTGATGATTTGCTACCTT---ATCCTCCTCATGGTCTTCTGAGCAAGCAGTGGCCTTG  418</w:t>
      </w:r>
    </w:p>
    <w:p>
      <w:r>
        <w:rPr>
          <w:rFonts w:ascii="Consolas" w:hAnsi="Consolas"/>
          <w:sz w:val="18"/>
        </w:rPr>
        <w:t>NW_022098064.1  45356760  .........C...AC.....GTG.......C..A.C..................T...CA  45356701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419       CTCATCTATGCCGGCCAAGCAGGCTCCTCCTTCCTGTGTGTCTGAGGGGTCAGTCAAGGG  478</w:t>
      </w:r>
    </w:p>
    <w:p>
      <w:r>
        <w:rPr>
          <w:rFonts w:ascii="Consolas" w:hAnsi="Consolas"/>
          <w:sz w:val="18"/>
        </w:rPr>
        <w:t>NW_022098064.1  45356700  ......C....T......................................T........A  45356641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479       CAGAACTCAGAAGGAGAACTTATTTCAGACTAACAAGCTCAAGAGCTTGTCTCATCTTGC  538</w:t>
      </w:r>
    </w:p>
    <w:p>
      <w:r>
        <w:rPr>
          <w:rFonts w:ascii="Consolas" w:hAnsi="Consolas"/>
          <w:sz w:val="18"/>
        </w:rPr>
        <w:t>NW_022098064.1  45356640  .........A..........C.C.............A...............TG......  45356581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539       AGGCAAAGGACCAGACTCATTTGAAATGGAAGAG  572</w:t>
      </w:r>
    </w:p>
    <w:p>
      <w:r>
        <w:rPr>
          <w:rFonts w:ascii="Consolas" w:hAnsi="Consolas"/>
          <w:sz w:val="18"/>
        </w:rPr>
        <w:t>NW_022098064.1  45356580  ........C.........C..C............  45356547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1275796277460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92.4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GTCCAAAGCTTTGAAGAAGAGACTGGTAATCCTCTTGACATGACTTCAGGAACTGTAG  58</w:t>
      </w:r>
    </w:p>
    <w:p>
      <w:r>
        <w:rPr>
          <w:rFonts w:ascii="Consolas" w:hAnsi="Consolas"/>
          <w:sz w:val="18"/>
        </w:rPr>
        <w:t>NW_022098064.1  45351952  .....G...............G......................C.............  45351895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70878279570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127580584356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534     9e-149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382       CCTCTGGGGTTTATGGTAACCCACGTCACAGAAATGCAGGACAGTTTTGTGAGGCCTGAG  441</w:t>
      </w:r>
    </w:p>
    <w:p>
      <w:r>
        <w:rPr>
          <w:rFonts w:ascii="Consolas" w:hAnsi="Consolas"/>
          <w:sz w:val="18"/>
        </w:rPr>
        <w:t>NW_022098064.1  45316699  ........TC.......G.TG...A........G..A....TG.G..CC...........  45316640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442       GGAGCTGG--CA----AAGTGCAAAGCCACCACAATGAGTCTCAAAGGTCACCTGGAAAT  495</w:t>
      </w:r>
    </w:p>
    <w:p>
      <w:r>
        <w:rPr>
          <w:rFonts w:ascii="Consolas" w:hAnsi="Consolas"/>
          <w:sz w:val="18"/>
        </w:rPr>
        <w:t>NW_022098064.1  45316639  C.......GG..GTAT.C..A............TG.........G..A..........T.  45316580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496       GATCATACTCAAGACAAGTTCCTTCATGTTGACTCTGAGGCCCCACGAGAAGAGGAAAGC  555</w:t>
      </w:r>
    </w:p>
    <w:p>
      <w:r>
        <w:rPr>
          <w:rFonts w:ascii="Consolas" w:hAnsi="Consolas"/>
          <w:sz w:val="18"/>
        </w:rPr>
        <w:t>NW_022098064.1  45316579  ...TG.G............C.T.............G.........A...G.ACA...G..  45316520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556       AGTGGATTCTGTCCTCACACCAACCACAGCTTACTCGTACCAGAAAGCTCATC-ACAGTG  614</w:t>
      </w:r>
    </w:p>
    <w:p>
      <w:r>
        <w:rPr>
          <w:rFonts w:ascii="Consolas" w:hAnsi="Consolas"/>
          <w:sz w:val="18"/>
        </w:rPr>
        <w:t>NW_022098064.1  45316519  G..AA.C........G.T.TT...A..GC......GA.G.A.A...AG.GTC.C....CA  45316460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615       TATCCCCAAGCACAGTGAAATCACACCTTATGCAACTGACCTTGCTCAAACATCTGAAAA  674</w:t>
      </w:r>
    </w:p>
    <w:p>
      <w:r>
        <w:rPr>
          <w:rFonts w:ascii="Consolas" w:hAnsi="Consolas"/>
          <w:sz w:val="18"/>
        </w:rPr>
        <w:t>NW_022098064.1  45316459  CG.........C.......GC..TG..C...A..GGC.......TC..........G..G  45316400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675       GCTCATTCCCCACCTCCATAAACTGCCTGGAGATCCTGCCCAGGTGAAGTCAAGGTCTGG  734</w:t>
      </w:r>
    </w:p>
    <w:p>
      <w:r>
        <w:rPr>
          <w:rFonts w:ascii="Consolas" w:hAnsi="Consolas"/>
          <w:sz w:val="18"/>
        </w:rPr>
        <w:t>NW_022098064.1  45316399  .TC.........T..AG..T..G..G....C...A..C....A....G.C......G.A.  45316340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735       TACTTTGGGTCAGATACTACCTGGGACAGAAGCTGAGATGGAAAACCTTCCTCTAAATAC  794</w:t>
      </w:r>
    </w:p>
    <w:p>
      <w:r>
        <w:rPr>
          <w:rFonts w:ascii="Consolas" w:hAnsi="Consolas"/>
          <w:sz w:val="18"/>
        </w:rPr>
        <w:t>NW_022098064.1  45316339  .G..........A....C....A..G.....T......C..G.G.........C.G..G.  45316280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795       TGGCA-----GCTCCAGGTCTGTAATGACCCAGATGTCCTCCAGCCTGGTGTCGGCTGCT  849</w:t>
      </w:r>
    </w:p>
    <w:p>
      <w:r>
        <w:rPr>
          <w:rFonts w:ascii="Consolas" w:hAnsi="Consolas"/>
          <w:sz w:val="18"/>
        </w:rPr>
        <w:t>NW_022098064.1  45316279  .AA.GTAAAT......A......G.CA.T........T..G..AG....CA..A..C...  45316220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850       CAGAGGGCTGTGGCCTTGGGGACTGGTCCCAGAGGAACATCTTTAGAATGCACTGTGTGT  909</w:t>
      </w:r>
    </w:p>
    <w:p>
      <w:r>
        <w:rPr>
          <w:rFonts w:ascii="Consolas" w:hAnsi="Consolas"/>
          <w:sz w:val="18"/>
        </w:rPr>
        <w:t>NW_022098064.1  45316219  .....T.......T......A.TG.A.T......A.G..A....T.........AC....  45316160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910       GATCCTGTTACCGCAACAGAAACAAGACTGGGGACAAAAGCAAGACAGTTAAATGATGCT  969</w:t>
      </w:r>
    </w:p>
    <w:p>
      <w:r>
        <w:rPr>
          <w:rFonts w:ascii="Consolas" w:hAnsi="Consolas"/>
          <w:sz w:val="18"/>
        </w:rPr>
        <w:t>NW_022098064.1  45316159  ..C...A.....A..G....GC..G.......A...G.............C.......T.  45316100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970       TCCATTCAGACTT--CAGCTCTAAGCAACAAGACCTTGAC--------------------  1007</w:t>
      </w:r>
    </w:p>
    <w:p>
      <w:r>
        <w:rPr>
          <w:rFonts w:ascii="Consolas" w:hAnsi="Consolas"/>
          <w:sz w:val="18"/>
        </w:rPr>
        <w:t>NW_022098064.1  45316099  ..TG.........AA..CACG.G...--.T..G..C..G.GTTGCTGTTCAGCTCCAAGT  45316042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1008      -ACATGGGCCCCAGCCCCTCACCAAATCCGTCTCTCTAGACTCAGGCTTCTCTAGTATCT  1066</w:t>
      </w:r>
    </w:p>
    <w:p>
      <w:r>
        <w:rPr>
          <w:rFonts w:ascii="Consolas" w:hAnsi="Consolas"/>
          <w:sz w:val="18"/>
        </w:rPr>
        <w:t>NW_022098064.1  45316041  A...A..--...................T......GC....A..T.T...C..G......  45315984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1067      GCCCAATGGGCACCTGCCATGCTATACCTGCCCACTGCTGCATCTGCTGTCATCACCACC  1126</w:t>
      </w:r>
    </w:p>
    <w:p>
      <w:r>
        <w:rPr>
          <w:rFonts w:ascii="Consolas" w:hAnsi="Consolas"/>
          <w:sz w:val="18"/>
        </w:rPr>
        <w:t>NW_022098064.1  45315983  A....GG............A...G.G...........TG.TGG....C....C.G...T.  45315924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1127      CTCACTGCCACGGGGAGAGGCAAAGCCCTGGCCCTGAACCCTCAGTCTGTAGGCACTGCC  1186</w:t>
      </w:r>
    </w:p>
    <w:p>
      <w:r>
        <w:rPr>
          <w:rFonts w:ascii="Consolas" w:hAnsi="Consolas"/>
          <w:sz w:val="18"/>
        </w:rPr>
        <w:t>NW_022098064.1  45315923  TC.C........T..C............CA..TT..TGT.T....C........C...TT  45315864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1187      TGTGTTCAC-TAACTGGTCACCAGGAAGCCCAGTTCATGACGACTTTGAAAGCCCTTCAG  1245</w:t>
      </w:r>
    </w:p>
    <w:p>
      <w:r>
        <w:rPr>
          <w:rFonts w:ascii="Consolas" w:hAnsi="Consolas"/>
          <w:sz w:val="18"/>
        </w:rPr>
        <w:t>NW_022098064.1  45315863  CA.AC....A....----..T.T.......A......G..A.G.......C.T.......  45315808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1246      GACACTACAGTGAGGGAGCTATGTTC  1271</w:t>
      </w:r>
    </w:p>
    <w:p>
      <w:r>
        <w:rPr>
          <w:rFonts w:ascii="Consolas" w:hAnsi="Consolas"/>
          <w:sz w:val="18"/>
        </w:rPr>
        <w:t>NW_022098064.1  45315807  .....C..............G.A...  45315782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2927236364766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150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TGCACAGTCCATGAGATGGAAGCCATGAAGACGATATGCCAAAGTTTCCGGGAGTATTTA  60</w:t>
      </w:r>
    </w:p>
    <w:p>
      <w:r>
        <w:rPr>
          <w:rFonts w:ascii="Consolas" w:hAnsi="Consolas"/>
          <w:sz w:val="18"/>
        </w:rPr>
        <w:t>NW_022098064.1  45311106  ..........C.....C....A.A....G....G.C.....G.........A..C.....  45311047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GAAGAAATTGAACAGCACCTTATGGGACAGCAGGCCCTCTTTTCCAGGGACATGTCAGAG  120</w:t>
      </w:r>
    </w:p>
    <w:p>
      <w:r>
        <w:rPr>
          <w:rFonts w:ascii="Consolas" w:hAnsi="Consolas"/>
          <w:sz w:val="18"/>
        </w:rPr>
        <w:t>NW_022098064.1  45311046  ...........G..........GA.A...A.....A.............G..........  45310987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GAGGAAAG  128</w:t>
      </w:r>
    </w:p>
    <w:p>
      <w:r>
        <w:rPr>
          <w:rFonts w:ascii="Consolas" w:hAnsi="Consolas"/>
          <w:sz w:val="18"/>
        </w:rPr>
        <w:t>NW_022098064.1  45310986  ...A....  45310979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231534555882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91.5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GGAGGAGGCCGAGCAACTGCAAACGTTACGTGAGGCCCTGAGGCAGCAGGTGGCAGAGTT  60</w:t>
      </w:r>
    </w:p>
    <w:p>
      <w:r>
        <w:rPr>
          <w:rFonts w:ascii="Consolas" w:hAnsi="Consolas"/>
          <w:sz w:val="18"/>
        </w:rPr>
        <w:t>NW_022098064.1  45310207  .........T..A...........T....TC..A......CA....T..T...AG...C.  45310148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GGAATTTCAGTTAGGAGACCGGGCTCAGCAAATCAGAGAAGGGAT  105</w:t>
      </w:r>
    </w:p>
    <w:p>
      <w:r>
        <w:rPr>
          <w:rFonts w:ascii="Consolas" w:hAnsi="Consolas"/>
          <w:sz w:val="18"/>
        </w:rPr>
        <w:t>NW_022098064.1  45310147  A..G.....AC.G.......A............TCA.........  45310103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193732995738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262     5e-68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 AGCTGGAGGTTCTCACAGCAGAGCCACCTGAACACTATTCAAATCTGCATCAATATAACT  61</w:t>
      </w:r>
    </w:p>
    <w:p>
      <w:r>
        <w:rPr>
          <w:rFonts w:ascii="Consolas" w:hAnsi="Consolas"/>
          <w:sz w:val="18"/>
        </w:rPr>
        <w:t>NW_022098064.1  45309625  ....T...C.........GGA.A..............-------........G.....G.  45309573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 GGATAGAAGAAAGCAATGGGCAGACTTCATGTTCTAAAATCCACCCAGGCATGGCCCCGA  121</w:t>
      </w:r>
    </w:p>
    <w:p>
      <w:r>
        <w:rPr>
          <w:rFonts w:ascii="Consolas" w:hAnsi="Consolas"/>
          <w:sz w:val="18"/>
        </w:rPr>
        <w:t>NW_022098064.1  45309572  ...CC.......AG.....C............G....G........CTC.........TG  45309513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 GGACTGTGTTTCCTCCCGATGATGGCCAGGAGGCTCCCTGTTCAGGTGGGACCCAGTTGG  181</w:t>
      </w:r>
    </w:p>
    <w:p>
      <w:r>
        <w:rPr>
          <w:rFonts w:ascii="Consolas" w:hAnsi="Consolas"/>
          <w:sz w:val="18"/>
        </w:rPr>
        <w:t>NW_022098064.1  45309512  ..G...CC.........AG..........CG......A..C.GCA...T......T..A.  45309453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182       CTGCCTTCACTCCACCCACCTTGGAGAACAGCACCAGGATGTCTCCTTCATCATCAGCTT  241</w:t>
      </w:r>
    </w:p>
    <w:p>
      <w:r>
        <w:rPr>
          <w:rFonts w:ascii="Consolas" w:hAnsi="Consolas"/>
          <w:sz w:val="18"/>
        </w:rPr>
        <w:t>NW_022098064.1  45309452  .......TC.....T.........G..GA.A................------C...T..  45309399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242       GGGCAAAGTTAGGTCCAACCCCTTTGTCAAATTGTCCTGTTGGAGAAAAGGATGCAGATG  301</w:t>
      </w:r>
    </w:p>
    <w:p>
      <w:r>
        <w:rPr>
          <w:rFonts w:ascii="Consolas" w:hAnsi="Consolas"/>
          <w:sz w:val="18"/>
        </w:rPr>
        <w:t>NW_022098064.1  45309398  T....G.A.C..A...GG..T..C.............................A......  45309339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302       TCTTCCTCTAG  312</w:t>
      </w:r>
    </w:p>
    <w:p>
      <w:r>
        <w:rPr>
          <w:rFonts w:ascii="Consolas" w:hAnsi="Consolas"/>
          <w:sz w:val="18"/>
        </w:rPr>
        <w:t>NW_022098064.1  45309338  ...........  45309328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663888240724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