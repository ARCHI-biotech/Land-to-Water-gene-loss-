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30714688797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129946435520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101 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68        CCAGGAAAAGAGCAAGAGAGAGATCCTGAAGTGCACCAAAAGCGCGTGGGCTCCGCTGGA  127</w:t>
      </w:r>
    </w:p>
    <w:p>
      <w:r>
        <w:rPr>
          <w:rFonts w:ascii="Consolas" w:hAnsi="Consolas"/>
          <w:sz w:val="18"/>
        </w:rPr>
        <w:t>NW_022098064.1  45378135  ..............G......C.......G..C......G..GA.A........C.....  45378076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128       TGAGTGGCTGCCCCCTGACCCTGAGGAGGAAAGCCAGAGTCTCACCATCCCCATGCTGG  186</w:t>
      </w:r>
    </w:p>
    <w:p>
      <w:r>
        <w:rPr>
          <w:rFonts w:ascii="Consolas" w:hAnsi="Consolas"/>
          <w:sz w:val="18"/>
        </w:rPr>
        <w:t>NW_022098064.1  45378075  ....CA...........G.T..........G.....C.........GC...........  45378017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392200988794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81.8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AAGATTCCAAGCAAGAAAGTATTCAGCAGTGGCTGGACTCTGGATTCTT  49</w:t>
      </w:r>
    </w:p>
    <w:p>
      <w:r>
        <w:rPr>
          <w:rFonts w:ascii="Consolas" w:hAnsi="Consolas"/>
          <w:sz w:val="18"/>
        </w:rPr>
        <w:t>NW_022098064.1  45376719  ..........A.................C....................  45376671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73242719439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61429377594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61.9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        ATGAACAAGGGATGGTTCAAATGACTGTGAAAGACTACA  48</w:t>
      </w:r>
    </w:p>
    <w:p>
      <w:r>
        <w:rPr>
          <w:rFonts w:ascii="Consolas" w:hAnsi="Consolas"/>
          <w:sz w:val="18"/>
        </w:rPr>
        <w:t>NW_022098064.1  45364020  .....A....A............................  45363982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80330724546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101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ATCTTTGCATCAGTTTTCAGAAACTCCCATCCTATCCAGAGGGACCAGTTTCAACTCTTG  60</w:t>
      </w:r>
    </w:p>
    <w:p>
      <w:r>
        <w:rPr>
          <w:rFonts w:ascii="Consolas" w:hAnsi="Consolas"/>
          <w:sz w:val="18"/>
        </w:rPr>
        <w:t>NW_022098064.1  45361988  ....C.........G..T...........CT..C..........................  45361929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CTATTCTACTGCAAGTGTACCACAAAG  87</w:t>
      </w:r>
    </w:p>
    <w:p>
      <w:r>
        <w:rPr>
          <w:rFonts w:ascii="Consolas" w:hAnsi="Consolas"/>
          <w:sz w:val="18"/>
        </w:rPr>
        <w:t>NW_022098064.1  45361928  .C.....G........A..........  45361902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160661047552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297     9e-79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CATTCCTGAATGGCTGGAATTTTGGGAGATAGATCCAGTGGAGATTCTCTTGGATCTGGG  60</w:t>
      </w:r>
    </w:p>
    <w:p>
      <w:r>
        <w:rPr>
          <w:rFonts w:ascii="Consolas" w:hAnsi="Consolas"/>
          <w:sz w:val="18"/>
        </w:rPr>
        <w:t>NW_022098064.1  45360485  ...........................A.A..............................  45360426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GTTTGGTGCTGATGAGCCAGACATCTGCATGCAAATCCCAGCCAGATTCCTTGGTTGTGG  120</w:t>
      </w:r>
    </w:p>
    <w:p>
      <w:r>
        <w:rPr>
          <w:rFonts w:ascii="Consolas" w:hAnsi="Consolas"/>
          <w:sz w:val="18"/>
        </w:rPr>
        <w:t>NW_022098064.1  45360425  ............C.............A..CA.G..................G.......A  45360366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CTCAGCAGCCAGAGGAATCAACATCCGTGTTTTTCTTGAAGCTCAAAAGCAGCGAATGGA  180</w:t>
      </w:r>
    </w:p>
    <w:p>
      <w:r>
        <w:rPr>
          <w:rFonts w:ascii="Consolas" w:hAnsi="Consolas"/>
          <w:sz w:val="18"/>
        </w:rPr>
        <w:t>NW_022098064.1  45360365  .................................C..C.......................  45360306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CATTGAGAACCCCAACTTGTAC  202</w:t>
      </w:r>
    </w:p>
    <w:p>
      <w:r>
        <w:rPr>
          <w:rFonts w:ascii="Consolas" w:hAnsi="Consolas"/>
          <w:sz w:val="18"/>
        </w:rPr>
        <w:t>NW_022098064.1  45360305  ............T....C....  45360284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432366150297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230     6e-58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11        ACAGCTGGAAATCCTGGACCATGTGACCAATGCCTTCTCATCTCTGCTGAGTGATGTCAG  70</w:t>
      </w:r>
    </w:p>
    <w:p>
      <w:r>
        <w:rPr>
          <w:rFonts w:ascii="Consolas" w:hAnsi="Consolas"/>
          <w:sz w:val="18"/>
        </w:rPr>
        <w:t>NW_022098064.1  45357105  ............AT....T......G...G...T.........T......A........A  45357046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71        CATCCTGCCAAACAGAGCTGAAGAGAAAGCTGGAGGAGAGAGTGTGCAAAGAACCTCAGT  130</w:t>
      </w:r>
    </w:p>
    <w:p>
      <w:r>
        <w:rPr>
          <w:rFonts w:ascii="Consolas" w:hAnsi="Consolas"/>
          <w:sz w:val="18"/>
        </w:rPr>
        <w:t>NW_022098064.1  45357045  ........AG....A....A.....G...A..A....A.A....................  45356986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131       GAGTGCCGCCAAAGAGCATCGAAGAAGAATGGGTAAACTCTTAAGGAGAGCTTCCAAACA  190</w:t>
      </w:r>
    </w:p>
    <w:p>
      <w:r>
        <w:rPr>
          <w:rFonts w:ascii="Consolas" w:hAnsi="Consolas"/>
          <w:sz w:val="18"/>
        </w:rPr>
        <w:t>NW_022098064.1  45356985  .....AA...........................G....                       45356947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191       GAACATCAGGCGGGATTGTAACCCAGAGGTATCAGAGTCCTTCAAGGTGAAGGATGAAGT  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251       TTTTGTTCCCTTTACAAAACCATGGGATTGTGGAGCAGAGCTAGCAGCAACCTCAATCAA  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311       CCACAAGCAAAATCATTTGTCTCTGTCAGTAGAACATCAGTCTCTCCAAGCCTGTGATGA  370</w:t>
      </w:r>
    </w:p>
    <w:p>
      <w:r>
        <w:rPr>
          <w:rFonts w:ascii="Consolas" w:hAnsi="Consolas"/>
          <w:sz w:val="18"/>
        </w:rPr>
        <w:t>NW_022098064.1  45356772                                         ......T..G...........  45356752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371       TTTGCTACCTT---ATCCTCCTCATGGTCTTCTGAGCAAGCAGTGGCCTTGCTCATCTAT  427</w:t>
      </w:r>
    </w:p>
    <w:p>
      <w:r>
        <w:rPr>
          <w:rFonts w:ascii="Consolas" w:hAnsi="Consolas"/>
          <w:sz w:val="18"/>
        </w:rPr>
        <w:t>NW_022098064.1  45356751  C...AC.....GTG.......C..A.C..................T...CA......C..  45356692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428       GCCGGCCAAGCAGGCTCCTCCTTCCTGTGTGTCTGAGGGGTCAGTCAAGGGCAGAACTCA  487</w:t>
      </w:r>
    </w:p>
    <w:p>
      <w:r>
        <w:rPr>
          <w:rFonts w:ascii="Consolas" w:hAnsi="Consolas"/>
          <w:sz w:val="18"/>
        </w:rPr>
        <w:t>NW_022098064.1  45356691  ..T......................................T........A.........  45356632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488       GAAGGAGAACTTATTTCAGACTAACAAGCTCAAGAGCTTGTCTCATCTTGCAGGCAAAGG  547</w:t>
      </w:r>
    </w:p>
    <w:p>
      <w:r>
        <w:rPr>
          <w:rFonts w:ascii="Consolas" w:hAnsi="Consolas"/>
          <w:sz w:val="18"/>
        </w:rPr>
        <w:t>NW_022098064.1  45356631  A..........C.C.............A...............TG..............C  45356572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548       ACCAGACTCATTTGAAATGGAAGAG  572</w:t>
      </w:r>
    </w:p>
    <w:p>
      <w:r>
        <w:rPr>
          <w:rFonts w:ascii="Consolas" w:hAnsi="Consolas"/>
          <w:sz w:val="18"/>
        </w:rPr>
        <w:t>NW_022098064.1  45356571  .........C..C............  45356547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1301820510354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91.7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GTCCAAAGCTTTGAAGAAGAGACTGGTAATCCTCTTGACATGACTTCAGGAACTGTAG  58</w:t>
      </w:r>
    </w:p>
    <w:p>
      <w:r>
        <w:rPr>
          <w:rFonts w:ascii="Consolas" w:hAnsi="Consolas"/>
          <w:sz w:val="18"/>
        </w:rPr>
        <w:t>NW_022098064.1  45351952  .....G...............G......................C.............  45351895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92143836096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151210397696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79.8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457       CAAAGCCACCACAATGAGTCTCAAAGGTCACCTGGAAATGATCATACTCAAGACAAGTTC  516</w:t>
      </w:r>
    </w:p>
    <w:p>
      <w:r>
        <w:rPr>
          <w:rFonts w:ascii="Consolas" w:hAnsi="Consolas"/>
          <w:sz w:val="18"/>
        </w:rPr>
        <w:t>NW_022098064.1  45316618  ............TG.........G..A..........T....TG.G............C.  45316559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517       CTTCATGTTGACTCTGAGGCCCCACGAGAAGAGGAAAGCAGTGGATTCTGTCCTCACACC  576</w:t>
      </w:r>
    </w:p>
    <w:p>
      <w:r>
        <w:rPr>
          <w:rFonts w:ascii="Consolas" w:hAnsi="Consolas"/>
          <w:sz w:val="18"/>
        </w:rPr>
        <w:t>NW_022098064.1  45316558  T.............G.........                                      45316535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577       AACCACAGCTTACTCGTACCAGAAAGCTCATCACAGTGTATCCCCAAGCACAGTGAAATC  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637       ACACCTTATGCAACTGACCTTGCTCAAACATCTGAAAAGCTCATTCCCCACCTCCATAAA  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697       CTGCCTGGAGATCCTGCCCAGGTGAAGTCAAGGTCTGGTACTTTGGGTCAGATACTACCT  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757       GGGACAGAAGCTGAGATGGAAAACCTTCCTCTAAATACTGGCAGCTCCAGGTCTGTAATG  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817       ACCCAGATGTCCTCCAGCCTGGTGTCGGCTGCTCAGAGGGCTGTGGCCTTGGGGACTGGT  876</w:t>
      </w:r>
    </w:p>
    <w:p>
      <w:r>
        <w:rPr>
          <w:rFonts w:ascii="Consolas" w:hAnsi="Consolas"/>
          <w:sz w:val="18"/>
        </w:rPr>
        <w:t>NW_022098064.1  45316222                                ........T.......T......A.TG.A.  45316193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877       CCCAGAGGAACATCTTTAGAATGCACTGTGTGTGATCCTGTTACCGCAACAGAAACAAGA  936</w:t>
      </w:r>
    </w:p>
    <w:p>
      <w:r>
        <w:rPr>
          <w:rFonts w:ascii="Consolas" w:hAnsi="Consolas"/>
          <w:sz w:val="18"/>
        </w:rPr>
        <w:t>NW_022098064.1  45316192  T......A.G..A....T.........AC......C...A.....A..G....GC..G..  45316133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937       CTGGGGACAAAAGCAAGACAGTTAAATGATGCTTCCATTCAGACTTCAGCTCTAAGCAAC  996</w:t>
      </w:r>
    </w:p>
    <w:p>
      <w:r>
        <w:rPr>
          <w:rFonts w:ascii="Consolas" w:hAnsi="Consolas"/>
          <w:sz w:val="18"/>
        </w:rPr>
        <w:t>NW_022098064.1  45316132  .....A...G.............C.......T...TG.........                45316087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997       AAGACCTTGACACATGGGCCCCAGCCCCTCACCAAATCCGTCTCTCTAGACTCAGGCTTC  1056</w:t>
      </w:r>
    </w:p>
    <w:p>
      <w:r>
        <w:rPr>
          <w:rFonts w:ascii="Consolas" w:hAnsi="Consolas"/>
          <w:sz w:val="18"/>
        </w:rPr>
        <w:t>NW_022098064.1  45316034                     ...................T......GC....A..T.T...  45315994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1057      TCTAGTATCTGCCCAATGGGCACCTGCCATGCTATACCTGCCCACTGCTGCATCTGCTGT  1116</w:t>
      </w:r>
    </w:p>
    <w:p>
      <w:r>
        <w:rPr>
          <w:rFonts w:ascii="Consolas" w:hAnsi="Consolas"/>
          <w:sz w:val="18"/>
        </w:rPr>
        <w:t>NW_022098064.1  45315993  C..G......A....GG............A...G.G...........               45315947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1117      CATCACCACCCTCACTGCCACGGGGAGAGGCAAAGCCCTGGCCCTGAACCCTCAGTCTGT  1176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1177      AGGCACTGCCTGTGTTCACTAACTGGTCACCAGGAAGCCCAGTTCATGACGACTTTGAAA  1236</w:t>
      </w:r>
    </w:p>
    <w:p>
      <w:r>
        <w:rPr>
          <w:rFonts w:ascii="Consolas" w:hAnsi="Consolas"/>
          <w:sz w:val="18"/>
        </w:rPr>
        <w:t>NW_022098064.1  45315844                                  .......A......G..A.G.......C  45315817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1237      GCCCTTCAGGACACTACAGTGAGGGAGCT  1265</w:t>
      </w:r>
    </w:p>
    <w:p>
      <w:r>
        <w:rPr>
          <w:rFonts w:ascii="Consolas" w:hAnsi="Consolas"/>
          <w:sz w:val="18"/>
        </w:rPr>
        <w:t>NW_022098064.1  45315816  .T............C..............  45315788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2955675968154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111     7e-23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TGCACAGTCCATGAGATGGAAGCCATGAAGACGATATGCCAAAGTTTCCGGGAGTATTTA  60</w:t>
      </w:r>
    </w:p>
    <w:p>
      <w:r>
        <w:rPr>
          <w:rFonts w:ascii="Consolas" w:hAnsi="Consolas"/>
          <w:sz w:val="18"/>
        </w:rPr>
        <w:t>NW_022098064.1  45311106  ..........C.....C....A.A....G....G.C.....G.........A..C.....  45311047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GAAGAAATTGAACAGCACCTTATGGGACAGCAGGCCCTCTTTTCCAGGGACATGTCAGAG  120</w:t>
      </w:r>
    </w:p>
    <w:p>
      <w:r>
        <w:rPr>
          <w:rFonts w:ascii="Consolas" w:hAnsi="Consolas"/>
          <w:sz w:val="18"/>
        </w:rPr>
        <w:t>NW_022098064.1  45311046  ...........G..........GA.A...A.....A.............G..........  45310987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 GAGGAAAG  128</w:t>
      </w:r>
    </w:p>
    <w:p>
      <w:r>
        <w:rPr>
          <w:rFonts w:ascii="Consolas" w:hAnsi="Consolas"/>
          <w:sz w:val="18"/>
        </w:rPr>
        <w:t>NW_022098064.1  45310986  ...A....  45310979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257530208576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219727609152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103     5e-20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46        CTGCATCAATATAACTGGATAGAAGAAAGCAATGGGCAGACTTCATGTTCTAAAATCCAC  105</w:t>
      </w:r>
    </w:p>
    <w:p>
      <w:r>
        <w:rPr>
          <w:rFonts w:ascii="Consolas" w:hAnsi="Consolas"/>
          <w:sz w:val="18"/>
        </w:rPr>
        <w:t>NW_022098064.1  45309588  ........G.....G....CC.......AG.....C............G....G......  45309529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106       CCAGGCATGGCCCCGAGGACTGTGTTTCCTCCCGATGATGGCCAGGAGGCTCCCTGTTCA  165</w:t>
      </w:r>
    </w:p>
    <w:p>
      <w:r>
        <w:rPr>
          <w:rFonts w:ascii="Consolas" w:hAnsi="Consolas"/>
          <w:sz w:val="18"/>
        </w:rPr>
        <w:t>NW_022098064.1  45309528  ..CTC.........TG..G...CC.........AG..........CG......A..C.GC  45309469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166       GGTGGGACCCAGTTGGCTGCCTTCACTCCACCCACCTTGGAGAACAGCACCAGGATGTCT  225</w:t>
      </w:r>
    </w:p>
    <w:p>
      <w:r>
        <w:rPr>
          <w:rFonts w:ascii="Consolas" w:hAnsi="Consolas"/>
          <w:sz w:val="18"/>
        </w:rPr>
        <w:t>NW_022098064.1  45309468  A...T......T..A........TC.....T.........G..GA.A.............  45309409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226       CCTTCATCATCAGCTTGGGCAAAGTTAGGTCCAACCCCTTTGTCAAATTGTCCTGTTGGA  285</w:t>
      </w:r>
    </w:p>
    <w:p>
      <w:r>
        <w:rPr>
          <w:rFonts w:ascii="Consolas" w:hAnsi="Consolas"/>
          <w:sz w:val="18"/>
        </w:rPr>
        <w:t>NW_022098064.1  45309408  ...C..------.T..T....G.A.C..A...GG..T..C....................  45309355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286       GAAAAGGATGCAGATGTCTTCCTCTAG  312</w:t>
      </w:r>
    </w:p>
    <w:p>
      <w:r>
        <w:rPr>
          <w:rFonts w:ascii="Consolas" w:hAnsi="Consolas"/>
          <w:sz w:val="18"/>
        </w:rPr>
        <w:t>NW_022098064.1  45309354  .........A.................  45309328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689895715228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