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63.9    7e-09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        TTGATCCTGTTTTTTGGTGCCCTTTT-TGGGCATATCTACTGTCTAGAAACATTTGTGGG  71</w:t>
      </w:r>
    </w:p>
    <w:p>
      <w:r>
        <w:rPr>
          <w:rFonts w:ascii="Consolas" w:hAnsi="Consolas"/>
          <w:sz w:val="18"/>
        </w:rPr>
        <w:t>NW_022098064.1  22393268  ...................T......GG...............GG........C......  22393209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122858448128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75.8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AGACCAAGTTCTTGAGATTGTACCAAGCAATGAAGAACAAATTAAAAATCTGCTACAATT  60</w:t>
      </w:r>
    </w:p>
    <w:p>
      <w:r>
        <w:rPr>
          <w:rFonts w:ascii="Consolas" w:hAnsi="Consolas"/>
          <w:sz w:val="18"/>
        </w:rPr>
        <w:t>NW_022098064.1  22391300  ..................CAC......G..............A....C....G.GG....  22391241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GGAGGCTCAAGAACATCT  78</w:t>
      </w:r>
    </w:p>
    <w:p>
      <w:r>
        <w:rPr>
          <w:rFonts w:ascii="Consolas" w:hAnsi="Consolas"/>
          <w:sz w:val="18"/>
        </w:rPr>
        <w:t>NW_022098064.1  22391240  .......G..........  22391223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148847735232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CTTGATTTTTGGAAATCACCCACCACCCCAGGGGAGACAGCCCACGTCCGAGTTCCCTTC  60</w:t>
      </w:r>
    </w:p>
    <w:p>
      <w:r>
        <w:rPr>
          <w:rFonts w:ascii="Consolas" w:hAnsi="Consolas"/>
          <w:sz w:val="18"/>
        </w:rPr>
        <w:t>NW_022098064.1  22390511  ........C................T......A......AT...T...T..........T  22390452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GTCAACGTCCAGGCAGTCAAAGTGTTCTTGGAGTCCCAGGGAATTGCCTATTCCATCATG  120</w:t>
      </w:r>
    </w:p>
    <w:p>
      <w:r>
        <w:rPr>
          <w:rFonts w:ascii="Consolas" w:hAnsi="Consolas"/>
          <w:sz w:val="18"/>
        </w:rPr>
        <w:t>NW_022098064.1  22390451  ....G.A...........G....T.C...AA.....G..........T........TG..  22390392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ATTGAAGACGT  131</w:t>
      </w:r>
    </w:p>
    <w:p>
      <w:r>
        <w:rPr>
          <w:rFonts w:ascii="Consolas" w:hAnsi="Consolas"/>
          <w:sz w:val="18"/>
        </w:rPr>
        <w:t>NW_022098064.1  22390391  ...........  22390381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274068845824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181925009728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107     8e-22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         AGAAATGGATAACCTCGTGGCTGAGCACCCTGGTCTAGTGAGCAAAGTGAATATTGGCTC  68</w:t>
      </w:r>
    </w:p>
    <w:p>
      <w:r>
        <w:rPr>
          <w:rFonts w:ascii="Consolas" w:hAnsi="Consolas"/>
          <w:sz w:val="18"/>
        </w:rPr>
        <w:t>NW_022098064.1  22387956  ..................T...........................A....C....T..A  22387897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69        TTCTTTTGAGAACCGGCCTATGAACGTGCTCAAG  102</w:t>
      </w:r>
    </w:p>
    <w:p>
      <w:r>
        <w:rPr>
          <w:rFonts w:ascii="Consolas" w:hAnsi="Consolas"/>
          <w:sz w:val="18"/>
        </w:rPr>
        <w:t>NW_022098064.1  22387896  ......CA.A........C.......A.......  22387863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196100984512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TTCAGCACCGGAGGAGACAAGCCAGCTATCTGGCTGGATGCTGGGATCCATGCTCGAGAG  60</w:t>
      </w:r>
    </w:p>
    <w:p>
      <w:r>
        <w:rPr>
          <w:rFonts w:ascii="Consolas" w:hAnsi="Consolas"/>
          <w:sz w:val="18"/>
        </w:rPr>
        <w:t>NW_022098064.1  22386002  ........G.............TG...........A..G..............CG.T...  22385943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TGGGTTACACAAGCTACGGCACTTTGGACAGCAAATAAG  99</w:t>
      </w:r>
    </w:p>
    <w:p>
      <w:r>
        <w:rPr>
          <w:rFonts w:ascii="Consolas" w:hAnsi="Consolas"/>
          <w:sz w:val="18"/>
        </w:rPr>
        <w:t>NW_022098064.1  22385942  .A...............T.....G..A..T.........  22385904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189012997120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    TCTGATTATGGAAAGGACCCATCCATCACTT  37</w:t>
      </w:r>
    </w:p>
    <w:p>
      <w:r>
        <w:rPr>
          <w:rFonts w:ascii="Consolas" w:hAnsi="Consolas"/>
          <w:sz w:val="18"/>
        </w:rPr>
        <w:t>NW_022098064.1  22384206  ..............T................  22384176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217364946688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133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AATCGTATGTGGCGGAAGACCCGGTCCAAGGTATCTGGAAGCCTCTGTGTTGGTGTGGAT  60</w:t>
      </w:r>
    </w:p>
    <w:p>
      <w:r>
        <w:rPr>
          <w:rFonts w:ascii="Consolas" w:hAnsi="Consolas"/>
          <w:sz w:val="18"/>
        </w:rPr>
        <w:t>NW_022098064.1  22382974  .............A...........T...................A..........T...  22382915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CCTAACCGGAACTGGGATGCAGGTTTTGGAG  91</w:t>
      </w:r>
    </w:p>
    <w:p>
      <w:r>
        <w:rPr>
          <w:rFonts w:ascii="Consolas" w:hAnsi="Consolas"/>
          <w:sz w:val="18"/>
        </w:rPr>
        <w:t>NW_022098064.1  22382914  ...................TG..........  22382884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170111697408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266     3e-69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    ACCTGGAGCCAGCAGCAACCCTTGCTCTGATTCATACCACGGACCCAGTGCCAACTCTGA  61</w:t>
      </w:r>
    </w:p>
    <w:p>
      <w:r>
        <w:rPr>
          <w:rFonts w:ascii="Consolas" w:hAnsi="Consolas"/>
          <w:sz w:val="18"/>
        </w:rPr>
        <w:t>NW_022098064.1  22381315  ..............A...............C........TA...................  22381256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62        AGTTGAAGTGAAATCCATAGTGGACTTCATCAAGAGTCATGGAAAAGTCAAGGCCTTCAT  121</w:t>
      </w:r>
    </w:p>
    <w:p>
      <w:r>
        <w:rPr>
          <w:rFonts w:ascii="Consolas" w:hAnsi="Consolas"/>
          <w:sz w:val="18"/>
        </w:rPr>
        <w:t>NW_022098064.1  22381255  ...........................T..........C...........C.........  22381196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    TACCCTCCACAGCTATTCCCAGCTGCTGATGTTCCCCTATGGGTACAAATGTACCAAGTT  181</w:t>
      </w:r>
    </w:p>
    <w:p>
      <w:r>
        <w:rPr>
          <w:rFonts w:ascii="Consolas" w:hAnsi="Consolas"/>
          <w:sz w:val="18"/>
        </w:rPr>
        <w:t>NW_022098064.1  22381195  ....T........................................T.C....G..G...C  22381136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182       AGATGACTTTGATGAGCT  199</w:t>
      </w:r>
    </w:p>
    <w:p>
      <w:r>
        <w:rPr>
          <w:rFonts w:ascii="Consolas" w:hAnsi="Consolas"/>
          <w:sz w:val="18"/>
        </w:rPr>
        <w:t>NW_022098064.1  22381135  .C..A.A...........  22381118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425278180620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101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 TGAAGTGGCCCAAAAGGCTGCCCAATCTCTGAGAAGCCTGCATGGCACCAAGTACAAAGT  62</w:t>
      </w:r>
    </w:p>
    <w:p>
      <w:r>
        <w:rPr>
          <w:rFonts w:ascii="Consolas" w:hAnsi="Consolas"/>
          <w:sz w:val="18"/>
        </w:rPr>
        <w:t>NW_022098064.1  22379091  ........................G.......C.........CA..............A.  22379032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 GGGACCAATCTGCTCTGTCATCT  85</w:t>
      </w:r>
    </w:p>
    <w:p>
      <w:r>
        <w:rPr>
          <w:rFonts w:ascii="Consolas" w:hAnsi="Consolas"/>
          <w:sz w:val="18"/>
        </w:rPr>
        <w:t>NW_022098064.1  22379031  ......TG.......A.......  22379009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155935722624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117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ACCAAGCCAGTGGAGGAAGCATTGACTGGTCCTATGATTATGGCATCAAGTACTCATTTG  60</w:t>
      </w:r>
    </w:p>
    <w:p>
      <w:r>
        <w:rPr>
          <w:rFonts w:ascii="Consolas" w:hAnsi="Consolas"/>
          <w:sz w:val="18"/>
        </w:rPr>
        <w:t>NW_022098064.1  22372268  ................G..............T.....C.C...A.....A..A.......  22372209</w:t>
      </w:r>
    </w:p>
    <w:p>
      <w:r>
        <w:rPr>
          <w:rFonts w:ascii="Consolas" w:hAnsi="Consolas"/>
          <w:sz w:val="18"/>
        </w:rPr>
        <w:t>NW_022098064.1  22274738  ................C.C..........A....CA.CC.G..............C..CA  22274679</w:t>
      </w:r>
    </w:p>
    <w:p>
      <w:r>
        <w:rPr>
          <w:rFonts w:ascii="Consolas" w:hAnsi="Consolas"/>
          <w:sz w:val="18"/>
        </w:rPr>
        <w:t>NW_022098064.1  22336072                                  ......A.............TG....CA  22336045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CCTTTGAACTGAGAGACACAGGGCGCTACGGCTTCCTCTTGCCAGCCCGTCAGATCCTGC  120</w:t>
      </w:r>
    </w:p>
    <w:p>
      <w:r>
        <w:rPr>
          <w:rFonts w:ascii="Consolas" w:hAnsi="Consolas"/>
          <w:sz w:val="18"/>
        </w:rPr>
        <w:t>NW_022098064.1  22372208  AA.........G.........AT..A..T.AG.....TC...TG...AA.......T.A.  22372149</w:t>
      </w:r>
    </w:p>
    <w:p>
      <w:r>
        <w:rPr>
          <w:rFonts w:ascii="Consolas" w:hAnsi="Consolas"/>
          <w:sz w:val="18"/>
        </w:rPr>
        <w:t>NW_022098064.1  22274678  ....C..G..CC.G.....C........T........GC....G...TCC......A.C.  22274619</w:t>
      </w:r>
    </w:p>
    <w:p>
      <w:r>
        <w:rPr>
          <w:rFonts w:ascii="Consolas" w:hAnsi="Consolas"/>
          <w:sz w:val="18"/>
        </w:rPr>
        <w:t>NW_022098064.1  22336044  .T.....GT.......T.TT....A...T......T..C........AAC......A.C.  22335985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CCACAGCCGAGGAGACCTGGCTTGGCTTGAAGGCAATCATGGAGCATGTGCGAGACCACC  180</w:t>
      </w:r>
    </w:p>
    <w:p>
      <w:r>
        <w:rPr>
          <w:rFonts w:ascii="Consolas" w:hAnsi="Consolas"/>
          <w:sz w:val="18"/>
        </w:rPr>
        <w:t>NW_022098064.1  22372148  ......TGA.A.........T...........A..G..............T.........  22372089</w:t>
      </w:r>
    </w:p>
    <w:p>
      <w:r>
        <w:rPr>
          <w:rFonts w:ascii="Consolas" w:hAnsi="Consolas"/>
          <w:sz w:val="18"/>
        </w:rPr>
        <w:t>NW_022098064.1  22274618  ....G...C.......A.....                                        22274597</w:t>
      </w:r>
    </w:p>
    <w:p>
      <w:r>
        <w:rPr>
          <w:rFonts w:ascii="Consolas" w:hAnsi="Consolas"/>
          <w:sz w:val="18"/>
        </w:rPr>
        <w:t>NW_022098064.1  22335984  ....T..A..............G..GC.....A.C.................          22335933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181       CCTATTA  187</w:t>
      </w:r>
    </w:p>
    <w:p>
      <w:r>
        <w:rPr>
          <w:rFonts w:ascii="Consolas" w:hAnsi="Consolas"/>
          <w:sz w:val="18"/>
        </w:rPr>
        <w:t>NW_022098064.1  22372088  .......  22372082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396926301912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