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132309097984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363849110086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163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GACCCCGGGCTTCTGAGGCCCTCCACACCAAAGCTGTGTTCCAGACATCGGAGCTGGAGC  60</w:t>
      </w:r>
    </w:p>
    <w:p>
      <w:r>
        <w:rPr>
          <w:rFonts w:ascii="Consolas" w:hAnsi="Consolas"/>
          <w:sz w:val="18"/>
        </w:rPr>
        <w:t>NW_022098028.1  29044299  ......A........C.......TG................T.................G  29044358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GGGGTGAGGGCTGGACAGCAGCAAGGGAGGCTCAGATGGAGAAAACTCTGACCGTCAGTC  120</w:t>
      </w:r>
    </w:p>
    <w:p>
      <w:r>
        <w:rPr>
          <w:rFonts w:ascii="Consolas" w:hAnsi="Consolas"/>
          <w:sz w:val="18"/>
        </w:rPr>
        <w:t>NW_022098028.1  29044359  A.A.CA.T.C.....TG....TG.A.........T........C..CA.....A....C.  29044418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TCGCCAGCCCTCCCAGTGCTGTCATTGGCCGCTACCTGCTGAGCATCAGGCTTTCCTCTC  180</w:t>
      </w:r>
    </w:p>
    <w:p>
      <w:r>
        <w:rPr>
          <w:rFonts w:ascii="Consolas" w:hAnsi="Consolas"/>
          <w:sz w:val="18"/>
        </w:rPr>
        <w:t>NW_022098028.1  29044419  ..A...A......AGA.............T......A........C..A.G.........  29044478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ACCGCAAACACAGCAACCGGAGGCTGGGCGAGTTTGTTCTCCTTTTCAACCCATGGTG  238</w:t>
      </w:r>
    </w:p>
    <w:p>
      <w:r>
        <w:rPr>
          <w:rFonts w:ascii="Consolas" w:hAnsi="Consolas"/>
          <w:sz w:val="18"/>
        </w:rPr>
        <w:t>NW_022098028.1  29044479  G.T..........T....A..A..................G.................  29044536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526872412657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115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AGGACGATGTGTTTCTGGCCTCAGAGGAGGAGAGACAGGAGTACGT----GCTCAGCGAC  56</w:t>
      </w:r>
    </w:p>
    <w:p>
      <w:r>
        <w:rPr>
          <w:rFonts w:ascii="Consolas" w:hAnsi="Consolas"/>
          <w:sz w:val="18"/>
        </w:rPr>
        <w:t>NW_022098028.1  29045344  ....T...............A.......A...............A.ACAT.....AT...  29045403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        AGCGGCATCATCTTCCGAGGCGTGGAGAAGCACATACGAGCCCAGGGCTGGAACT  111</w:t>
      </w:r>
    </w:p>
    <w:p>
      <w:r>
        <w:rPr>
          <w:rFonts w:ascii="Consolas" w:hAnsi="Consolas"/>
          <w:sz w:val="18"/>
        </w:rPr>
        <w:t>NW_022098028.1  29045404  .....G..............A..............C........A..........  29045458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236266246400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TTTGAGGAGGACATCCTGAACATCTGCCTCTCCATCCTGGATCGAAGCCCCGGTCACCAA  60</w:t>
      </w:r>
    </w:p>
    <w:p>
      <w:r>
        <w:rPr>
          <w:rFonts w:ascii="Consolas" w:hAnsi="Consolas"/>
          <w:sz w:val="18"/>
        </w:rPr>
        <w:t>NW_022098028.1  29046970  ...........................T...G.........C........TA........  29047029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AACAACCCAGCCACC  75</w:t>
      </w:r>
    </w:p>
    <w:p>
      <w:r>
        <w:rPr>
          <w:rFonts w:ascii="Consolas" w:hAnsi="Consolas"/>
          <w:sz w:val="18"/>
        </w:rPr>
        <w:t>NW_022098028.1  29047030  G.TG...........  29047044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259892871040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GTGAACAGCAACAACGACCGAGGTGTGGTGCAAGGACAGTGGCAGGGCAAGTACGGCGGC  60</w:t>
      </w:r>
    </w:p>
    <w:p>
      <w:r>
        <w:rPr>
          <w:rFonts w:ascii="Consolas" w:hAnsi="Consolas"/>
          <w:sz w:val="18"/>
        </w:rPr>
        <w:t>NW_022098028.1  29048595  ...................AG..C...A.A.....CT...................T...  29048654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GGCACCAGCCCGCTGCACTGGCGCGGCAGCGTGGCCATTCTGCAGAAGTGGCTCAAGGGC  120</w:t>
      </w:r>
    </w:p>
    <w:p>
      <w:r>
        <w:rPr>
          <w:rFonts w:ascii="Consolas" w:hAnsi="Consolas"/>
          <w:sz w:val="18"/>
        </w:rPr>
        <w:t>NW_022098028.1  29048655  ........T..A...........T....................C....C.T........  29048714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AGGTACAAGCCAGTCAAGTACGGCCAGTGCTGGGTCTT  158</w:t>
      </w:r>
    </w:p>
    <w:p>
      <w:r>
        <w:rPr>
          <w:rFonts w:ascii="Consolas" w:hAnsi="Consolas"/>
          <w:sz w:val="18"/>
        </w:rPr>
        <w:t>NW_022098028.1  29048715  ....T...........GA....................  29048752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373299736322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81.8    7e-14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GGTGCTTGGGGATAGCCACACGGGTCGTGTCCAACTTCAACTCAGCCCACGACACAGACC  66</w:t>
      </w:r>
    </w:p>
    <w:p>
      <w:r>
        <w:rPr>
          <w:rFonts w:ascii="Consolas" w:hAnsi="Consolas"/>
          <w:sz w:val="18"/>
        </w:rPr>
        <w:t>NW_022098028.1  29049326  .............TT.A...T....T........A..T....TG..A..T.....G.G.A  29049385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 AGAACCTGAGTGTGGACAAATACGTGGACTCCTTCGGGCGGACCCTGGAGGACCTGACAG  126</w:t>
      </w:r>
    </w:p>
    <w:p>
      <w:r>
        <w:rPr>
          <w:rFonts w:ascii="Consolas" w:hAnsi="Consolas"/>
          <w:sz w:val="18"/>
        </w:rPr>
        <w:t>NW_022098028.1  29049386  G..................G...A..............T....A.........T...TG.  29049445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 AAGACAGCATGTG  139</w:t>
      </w:r>
    </w:p>
    <w:p>
      <w:r>
        <w:rPr>
          <w:rFonts w:ascii="Consolas" w:hAnsi="Consolas"/>
          <w:sz w:val="18"/>
        </w:rPr>
        <w:t>NW_022098028.1  29049446  .G...........  29049458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283519495680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157     1e-36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GAATTTCCATGTCTGGAATGAGAGCTGGTTTGCCCGGCAGGACCTAGGCCCCTCTTACAA  60</w:t>
      </w:r>
    </w:p>
    <w:p>
      <w:r>
        <w:rPr>
          <w:rFonts w:ascii="Consolas" w:hAnsi="Consolas"/>
          <w:sz w:val="18"/>
        </w:rPr>
        <w:t>NW_022098028.1  29053087  ................................T............G......G.......  29053146</w:t>
      </w:r>
    </w:p>
    <w:p>
      <w:r>
        <w:rPr>
          <w:rFonts w:ascii="Consolas" w:hAnsi="Consolas"/>
          <w:sz w:val="18"/>
        </w:rPr>
        <w:t>NW_022098028.1  28971358  .........C...........AGC.........A...ACT......A....A..A....G  28971417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TGGCTGGCAGGTTCTGGATGCCACCCCCCAGGAGGAGAGTGAA  103</w:t>
      </w:r>
    </w:p>
    <w:p>
      <w:r>
        <w:rPr>
          <w:rFonts w:ascii="Consolas" w:hAnsi="Consolas"/>
          <w:sz w:val="18"/>
        </w:rPr>
        <w:t>NW_022098028.1  29053147  ...T........................AG.............  29053189</w:t>
      </w:r>
    </w:p>
    <w:p>
      <w:r>
        <w:rPr>
          <w:rFonts w:ascii="Consolas" w:hAnsi="Consolas"/>
          <w:sz w:val="18"/>
        </w:rPr>
        <w:t>NW_022098028.1  28971418  ...A..............C..............            28971450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200826309440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127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GTGTGTTCCGGTGCGGCCCAGCCTCAGTCACCGCCATCCGCGAGGGTGATGTGCACCTGG  60</w:t>
      </w:r>
    </w:p>
    <w:p>
      <w:r>
        <w:rPr>
          <w:rFonts w:ascii="Consolas" w:hAnsi="Consolas"/>
          <w:sz w:val="18"/>
        </w:rPr>
        <w:t>NW_022098028.1  29053269  ..............A....G.....G.........T...A.A..C......C....T...  29053328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CTCACGATGGCCCCTTCGTGTTTGCGGAGGTCAACGCCGACTACATCACCTGGCTGTGGC  120</w:t>
      </w:r>
    </w:p>
    <w:p>
      <w:r>
        <w:rPr>
          <w:rFonts w:ascii="Consolas" w:hAnsi="Consolas"/>
          <w:sz w:val="18"/>
        </w:rPr>
        <w:t>NW_022098028.1  29053329  .C.....CA.T..T.CT.......T...........TG.................C...A  29053388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ACGAGGATGAGAGCCGGGAGCGTGTATACTCAAAC-------ACGAAGAAGATTGGGAGA  173</w:t>
      </w:r>
    </w:p>
    <w:p>
      <w:r>
        <w:rPr>
          <w:rFonts w:ascii="Consolas" w:hAnsi="Consolas"/>
          <w:sz w:val="18"/>
        </w:rPr>
        <w:t>NW_022098028.1  29053389  .T........-..............G.C....G..ACTAAGT..T........CA....G  29053447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174       TGCATCAGCACCAAGGCGGTGGGCAGTGACTCCCGCGTGGACATCACTGACCTCTACAAG  233</w:t>
      </w:r>
    </w:p>
    <w:p>
      <w:r>
        <w:rPr>
          <w:rFonts w:ascii="Consolas" w:hAnsi="Consolas"/>
          <w:sz w:val="18"/>
        </w:rPr>
        <w:t>NW_022098028.1  29053448  ...C....G........A........C......T.............CAG..........  29053507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234       TATCCGGAAG  243</w:t>
      </w:r>
    </w:p>
    <w:p>
      <w:r>
        <w:rPr>
          <w:rFonts w:ascii="Consolas" w:hAnsi="Consolas"/>
          <w:sz w:val="18"/>
        </w:rPr>
        <w:t>NW_022098028.1  29053508  ....T.....  29053517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526872412657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139     9e-31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103       GTCTCTGGCGTGACGACCTCCTGGAGCCTGCCACCAAGCCCAGCATCGCTGGCAAGTTCA  162</w:t>
      </w:r>
    </w:p>
    <w:p>
      <w:r>
        <w:rPr>
          <w:rFonts w:ascii="Consolas" w:hAnsi="Consolas"/>
          <w:sz w:val="18"/>
        </w:rPr>
        <w:t>NW_022098028.1  29065813  .........A...T...................AT............A....A.......  29065872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163       AGGTGCTAGAGCCTCCCATGCTGGGCCACGACCTGAGACTGGCCCTGTGCTTGGCCAACC  222</w:t>
      </w:r>
    </w:p>
    <w:p>
      <w:r>
        <w:rPr>
          <w:rFonts w:ascii="Consolas" w:hAnsi="Consolas"/>
          <w:sz w:val="18"/>
        </w:rPr>
        <w:t>NW_022098028.1  29065873  .......G.....G...G..........T........G....T...T........T....  29065932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223       TCACCTCCCGGGCCCAGCGGGTGAGGGTCAACCTGAGCGGTGCCACCATCCTCTATACCC  282</w:t>
      </w:r>
    </w:p>
    <w:p>
      <w:r>
        <w:rPr>
          <w:rFonts w:ascii="Consolas" w:hAnsi="Consolas"/>
          <w:sz w:val="18"/>
        </w:rPr>
        <w:t>NW_022098028.1  29065933  ....A...T...T....T....                                        29065954</w:t>
      </w:r>
    </w:p>
    <w:p>
      <w:r>
        <w:rPr>
          <w:rFonts w:ascii="Consolas" w:hAnsi="Consolas"/>
          <w:sz w:val="18"/>
        </w:rPr>
        <w:t>NW_022098028.1  29065961                                             ......A..T..C....  29065977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283       GCAAGCCAGTGGCAGAGATCCTGCATGAATCCCACGCCGTGAGGCTGGG  331</w:t>
      </w:r>
    </w:p>
    <w:p>
      <w:r>
        <w:rPr>
          <w:rFonts w:ascii="Consolas" w:hAnsi="Consolas"/>
          <w:sz w:val="18"/>
        </w:rPr>
        <w:t>NW_022098028.1  29065978  A......G.................C........T..A....A......  29066026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760775411998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9         ATCCCAATTACAATATCTTACTCTAAGTATAAAGAAGACCTGACAGAGGACAAGAAGATC  68</w:t>
      </w:r>
    </w:p>
    <w:p>
      <w:r>
        <w:rPr>
          <w:rFonts w:ascii="Consolas" w:hAnsi="Consolas"/>
          <w:sz w:val="18"/>
        </w:rPr>
        <w:t>NW_022098028.1  29080435  .........G..............C.A.....G...........................  29080494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69        CTGTTGGCTGCCATGTGCCTTGTCACCAAAGGAGAGAAGCTTCTGGTGGAGAAGGACATT  128</w:t>
      </w:r>
    </w:p>
    <w:p>
      <w:r>
        <w:rPr>
          <w:rFonts w:ascii="Consolas" w:hAnsi="Consolas"/>
          <w:sz w:val="18"/>
        </w:rPr>
        <w:t>NW_022098028.1  29080495  ..T.........G...A............G...........C..................  29080554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129       ACTCTAGAGGACTTCATCAC  148</w:t>
      </w:r>
    </w:p>
    <w:p>
      <w:r>
        <w:rPr>
          <w:rFonts w:ascii="Consolas" w:hAnsi="Consolas"/>
          <w:sz w:val="18"/>
        </w:rPr>
        <w:t>NW_022098028.1  29080555  .....G..............  29080574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318958635465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37        GTGGAAGTGACAGTAGTCAACCCCCTCATAGAGAGAGTGAAGGACTGTGCGCTGATGGTG  96</w:t>
      </w:r>
    </w:p>
    <w:p>
      <w:r>
        <w:rPr>
          <w:rFonts w:ascii="Consolas" w:hAnsi="Consolas"/>
          <w:sz w:val="18"/>
        </w:rPr>
        <w:t>NW_022098028.1  29080884  ..........TG..G............TCG.........C........AT..........  29080943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        GAGGGCAGCGGCCTTCTCCAGGAACAGCTCAGCATCGA  134</w:t>
      </w:r>
    </w:p>
    <w:p>
      <w:r>
        <w:rPr>
          <w:rFonts w:ascii="Consolas" w:hAnsi="Consolas"/>
          <w:sz w:val="18"/>
        </w:rPr>
        <w:t>NW_022098028.1  29080944  ........T.............G...............  29080981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271706183360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153     5e-35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    CCTGGAGCCTCAGGAGAGGGCCTCAGTCCAGTTTGACATCACCCCCTCCAAAAGTGGCCC  69</w:t>
      </w:r>
    </w:p>
    <w:p>
      <w:r>
        <w:rPr>
          <w:rFonts w:ascii="Consolas" w:hAnsi="Consolas"/>
          <w:sz w:val="18"/>
        </w:rPr>
        <w:t>NW_022098028.1  29082163  ....C....C..A.................A..CA......T.........G........  29082222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    AAGGCAGCTGCAGGTGGACCTTGTAAGCCCTCACTTCCCGGACATCAAGGGCTTTGTGAT  129</w:t>
      </w:r>
    </w:p>
    <w:p>
      <w:r>
        <w:rPr>
          <w:rFonts w:ascii="Consolas" w:hAnsi="Consolas"/>
          <w:sz w:val="18"/>
        </w:rPr>
        <w:t>NW_022098028.1  29082223  .C......................C...T.C...................T.........  29082282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130       CGTCCATGTGGCCACTGCCAA  150</w:t>
      </w:r>
    </w:p>
    <w:p>
      <w:r>
        <w:rPr>
          <w:rFonts w:ascii="Consolas" w:hAnsi="Consolas"/>
          <w:sz w:val="18"/>
        </w:rPr>
        <w:t>NW_022098028.1  29082283  .A....C........A.....  29082303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576488200396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