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108679757044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340214041296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254     2e-65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GACCCCGGGCTTCTGAGGCCCTCCACACCAAAGCTGTGTTCCAGACATCGGAGCTGGAGC  60</w:t>
      </w:r>
    </w:p>
    <w:p>
      <w:r>
        <w:rPr>
          <w:rFonts w:ascii="Consolas" w:hAnsi="Consolas"/>
          <w:sz w:val="18"/>
        </w:rPr>
        <w:t>NW_022098028.1  29044299  ......A........C.......TG................T.................G  29044358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    GGGGTGAGGGCTGGACAGCAGCAAGGGAGGCTCAGATGGAGAAAACTCTGACCGTCAGTC  120</w:t>
      </w:r>
    </w:p>
    <w:p>
      <w:r>
        <w:rPr>
          <w:rFonts w:ascii="Consolas" w:hAnsi="Consolas"/>
          <w:sz w:val="18"/>
        </w:rPr>
        <w:t>NW_022098028.1  29044359  A.A.CA.T.C.....TG....TG.A.........T........C..CA.....A....C.  29044418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121       TCGCCAGCCCTCCCAGTGCTGTCATTGGCCGCTACCTGCTGAGCATCAGGCTTTCCTCTC  180</w:t>
      </w:r>
    </w:p>
    <w:p>
      <w:r>
        <w:rPr>
          <w:rFonts w:ascii="Consolas" w:hAnsi="Consolas"/>
          <w:sz w:val="18"/>
        </w:rPr>
        <w:t>NW_022098028.1  29044419  ..A...A......AGA.............T......A........C..A.G.........  29044478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181       ACCGCAAACACAGCAACCGGAGGCTGGGCGAGTTTGTTCTCCTTTTCAACCCATGGTG  238</w:t>
      </w:r>
    </w:p>
    <w:p>
      <w:r>
        <w:rPr>
          <w:rFonts w:ascii="Consolas" w:hAnsi="Consolas"/>
          <w:sz w:val="18"/>
        </w:rPr>
        <w:t>NW_022098028.1  29044479  G.T..........T....A..A..................G.................  29044536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500869420048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145     3e-33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         AGGACGATGTGTTTCTGGCCTCAGAGGAGGAGAGACAGGAGTACGT----GCTCAGCGAC  56</w:t>
      </w:r>
    </w:p>
    <w:p>
      <w:r>
        <w:rPr>
          <w:rFonts w:ascii="Consolas" w:hAnsi="Consolas"/>
          <w:sz w:val="18"/>
        </w:rPr>
        <w:t>NW_022098028.1  29045344  ....T...............A.......A...............A.ACAT.....AT...  29045403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        AGCGGCATCATCTTCCGAGGCGTGGAGAAGCACATACGAGCCCAGGGCTGGAACTACGGG  116</w:t>
      </w:r>
    </w:p>
    <w:p>
      <w:r>
        <w:rPr>
          <w:rFonts w:ascii="Consolas" w:hAnsi="Consolas"/>
          <w:sz w:val="18"/>
        </w:rPr>
        <w:t>NW_022098028.1  29045404  .....G..............A..............C........A..........T.A..  29045463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117       CAG  119</w:t>
      </w:r>
    </w:p>
    <w:p>
      <w:r>
        <w:rPr>
          <w:rFonts w:ascii="Consolas" w:hAnsi="Consolas"/>
          <w:sz w:val="18"/>
        </w:rPr>
        <w:t>NW_022098028.1  29045464  A..  29045466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210271178301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133     2e-29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TTTGAGGAGGACATCCTGAACATCTGCCTCTCCATCCTGGATCGAAGCCCCGGTCACCAA  60</w:t>
      </w:r>
    </w:p>
    <w:p>
      <w:r>
        <w:rPr>
          <w:rFonts w:ascii="Consolas" w:hAnsi="Consolas"/>
          <w:sz w:val="18"/>
        </w:rPr>
        <w:t>NW_022098028.1  29046970  ...........................T...G.........C........TA........  29047029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AACAACCCAG---CCACCGACGTGTCCTGCCGCCACAACCCCATCTACGTCACCAGGGTC  117</w:t>
      </w:r>
    </w:p>
    <w:p>
      <w:r>
        <w:rPr>
          <w:rFonts w:ascii="Consolas" w:hAnsi="Consolas"/>
          <w:sz w:val="18"/>
        </w:rPr>
        <w:t>NW_022098028.1  29047030  G.TG......CCA.....A.A.C....CA....T...........C.......TG.A.C.  29047089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118       ATCAGTGCCATG  129</w:t>
      </w:r>
    </w:p>
    <w:p>
      <w:r>
        <w:rPr>
          <w:rFonts w:ascii="Consolas" w:hAnsi="Consolas"/>
          <w:sz w:val="18"/>
        </w:rPr>
        <w:t>NW_022098028.1  29047090  .....C......  29047101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233897153391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223     2e-56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GTGAACAGCAACAACGACCGAGGTGTGGTGCAAGGACAGTGGCAGGGCAAGTACGGCGGC  60</w:t>
      </w:r>
    </w:p>
    <w:p>
      <w:r>
        <w:rPr>
          <w:rFonts w:ascii="Consolas" w:hAnsi="Consolas"/>
          <w:sz w:val="18"/>
        </w:rPr>
        <w:t>NW_022098028.1  29048595  ...................AG..C...A.A.....CT...................T...  29048654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GGCACCAGCCCGCTGCACTGGCGCGGCAGCGTGGCCATTCTGCAGAAGTGGCTCAAGGGC  120</w:t>
      </w:r>
    </w:p>
    <w:p>
      <w:r>
        <w:rPr>
          <w:rFonts w:ascii="Consolas" w:hAnsi="Consolas"/>
          <w:sz w:val="18"/>
        </w:rPr>
        <w:t>NW_022098028.1  29048655  ........T..A...........T....................C....C.T........  29048714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AGGTACAAGCCAGTCAAGTACGGCCAGTGCTGGGTCTTCGCCGGAGTCCTGTGCACAG  178</w:t>
      </w:r>
    </w:p>
    <w:p>
      <w:r>
        <w:rPr>
          <w:rFonts w:ascii="Consolas" w:hAnsi="Consolas"/>
          <w:sz w:val="18"/>
        </w:rPr>
        <w:t>NW_022098028.1  29048715  ....T...........GA....................T..T..G...A....T....  29048772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349664431332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139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TCCTCAGGTGCTTGGGGATAGCCACACGGGTCGTGTCCAACTTCAACTCAGCCCACGACA  60</w:t>
      </w:r>
    </w:p>
    <w:p>
      <w:r>
        <w:rPr>
          <w:rFonts w:ascii="Consolas" w:hAnsi="Consolas"/>
          <w:sz w:val="18"/>
        </w:rPr>
        <w:t>NW_022098028.1  29049320  ....TG.............TT.A...T....T........A..T....TG..A..T....  29049379</w:t>
      </w:r>
    </w:p>
    <w:p>
      <w:r>
        <w:rPr>
          <w:rFonts w:ascii="Consolas" w:hAnsi="Consolas"/>
          <w:sz w:val="18"/>
        </w:rPr>
        <w:t>NW_022098028.1  28955457             ........TC..T.C..A..TA.CA................T..T....  28955505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CAGACCAGAACCTGAGTGTGGACAAATACGTGGACTCCTTCGGGCGGACCCTGGAGGACC  120</w:t>
      </w:r>
    </w:p>
    <w:p>
      <w:r>
        <w:rPr>
          <w:rFonts w:ascii="Consolas" w:hAnsi="Consolas"/>
          <w:sz w:val="18"/>
        </w:rPr>
        <w:t>NW_022098028.1  29049380  .G.G.AG..................G...A..............T....A.........T  29049439</w:t>
      </w:r>
    </w:p>
    <w:p>
      <w:r>
        <w:rPr>
          <w:rFonts w:ascii="Consolas" w:hAnsi="Consolas"/>
          <w:sz w:val="18"/>
        </w:rPr>
        <w:t>NW_022098028.1  28955506  .....A.A.....C..C.....                                        28955527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TGACAGAAGACAGCATGTG  139</w:t>
      </w:r>
    </w:p>
    <w:p>
      <w:r>
        <w:rPr>
          <w:rFonts w:ascii="Consolas" w:hAnsi="Consolas"/>
          <w:sz w:val="18"/>
        </w:rPr>
        <w:t>NW_022098028.1  29049440  ...TG..G...........  29049458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257523128481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159     1e-37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         GAATTTCCATGTCTGGAATGAGAGCTGGTTTGCCCGGCAGGACCTAGGCCCCTCTTACAA  60</w:t>
      </w:r>
    </w:p>
    <w:p>
      <w:r>
        <w:rPr>
          <w:rFonts w:ascii="Consolas" w:hAnsi="Consolas"/>
          <w:sz w:val="18"/>
        </w:rPr>
        <w:t>NW_022098028.1  29053087  ................................T............G......G.......  29053146</w:t>
      </w:r>
    </w:p>
    <w:p>
      <w:r>
        <w:rPr>
          <w:rFonts w:ascii="Consolas" w:hAnsi="Consolas"/>
          <w:sz w:val="18"/>
        </w:rPr>
        <w:t>NW_022098028.1  28971358  .........C...........AGC.........A...ACT......A....A..A....G  28971417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61        TGGCTGGCAGGTTCTGGATGCCACCCCCCAGGAGGAGAGTGAA  103</w:t>
      </w:r>
    </w:p>
    <w:p>
      <w:r>
        <w:rPr>
          <w:rFonts w:ascii="Consolas" w:hAnsi="Consolas"/>
          <w:sz w:val="18"/>
        </w:rPr>
        <w:t>NW_022098028.1  29053147  ...T........................AG.............  29053189</w:t>
      </w:r>
    </w:p>
    <w:p>
      <w:r>
        <w:rPr>
          <w:rFonts w:ascii="Consolas" w:hAnsi="Consolas"/>
          <w:sz w:val="18"/>
        </w:rPr>
        <w:t>NW_022098028.1  28971418  ...A..............C..............            28971450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177195256050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242     4e-62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GTGTGTTCCGGTGCGGCCCAGCCTCAGTCACCGCCATCCGCGAGGGTGATGTGCACCTGG  60</w:t>
      </w:r>
    </w:p>
    <w:p>
      <w:r>
        <w:rPr>
          <w:rFonts w:ascii="Consolas" w:hAnsi="Consolas"/>
          <w:sz w:val="18"/>
        </w:rPr>
        <w:t>NW_022098028.1  29053269  ..............A....G.....G.........T...A.A..C......C....T...  29053328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CTCACGATGGCCCCTTCGTGTTTGCGGAGGTCAACGCCGACTACATCACCTGGCTGTGGC  120</w:t>
      </w:r>
    </w:p>
    <w:p>
      <w:r>
        <w:rPr>
          <w:rFonts w:ascii="Consolas" w:hAnsi="Consolas"/>
          <w:sz w:val="18"/>
        </w:rPr>
        <w:t>NW_022098028.1  29053329  .C.....CA.T..T.CT.......T...........TG.................C...A  29053388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    ACGAGGATGAGAGCCGGGAGCGTGTATACTCAAAC-------ACGAAGAAGATTGGGAGA  173</w:t>
      </w:r>
    </w:p>
    <w:p>
      <w:r>
        <w:rPr>
          <w:rFonts w:ascii="Consolas" w:hAnsi="Consolas"/>
          <w:sz w:val="18"/>
        </w:rPr>
        <w:t>NW_022098028.1  29053389  .T........-..............G.C....G..ACTAAGT..T........CA....G  29053447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7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174       TGCATCAGCACCAAGGCGGTGGGCAGTGACTCCCGCGTGGACATCACTGACCTCTACAAG  233</w:t>
      </w:r>
    </w:p>
    <w:p>
      <w:r>
        <w:rPr>
          <w:rFonts w:ascii="Consolas" w:hAnsi="Consolas"/>
          <w:sz w:val="18"/>
        </w:rPr>
        <w:t>NW_022098028.1  29053448  ...C....G........A........C......T.............CAG..........  29053507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234       TATCCGGAAG  243</w:t>
      </w:r>
    </w:p>
    <w:p>
      <w:r>
        <w:rPr>
          <w:rFonts w:ascii="Consolas" w:hAnsi="Consolas"/>
          <w:sz w:val="18"/>
        </w:rPr>
        <w:t>NW_022098028.1  29053508  ....T.....  29053517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500869420048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276     9e-72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         TCCCGGAAAGAGAGGCAGGTGTACAGCAAGGCGGTGAACAGGCTGTTCGGCGTGGAAGCC  62</w:t>
      </w:r>
    </w:p>
    <w:p>
      <w:r>
        <w:rPr>
          <w:rFonts w:ascii="Consolas" w:hAnsi="Consolas"/>
          <w:sz w:val="18"/>
        </w:rPr>
        <w:t>NW_022098028.1  29065713  ....A...G.....AT..A...........A.CA....G.A......AA.A.........  29065772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63        TCTGGAAGGAGAATCTGGATCCGCAGGGCTGGGGGTCGCTGTCTCTGGCGTGACGACCTC  122</w:t>
      </w:r>
    </w:p>
    <w:p>
      <w:r>
        <w:rPr>
          <w:rFonts w:ascii="Consolas" w:hAnsi="Consolas"/>
          <w:sz w:val="18"/>
        </w:rPr>
        <w:t>NW_022098028.1  29065773  ...........GGC.CA.G...A...T.TG..CA.C.ATG.........A...T......  29065832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123       CTGGAGCCTGCCACCAAGCCCAGCATCGCTGGCAAGTTCAAGGTGCTAGAGCCTCCCATG  182</w:t>
      </w:r>
    </w:p>
    <w:p>
      <w:r>
        <w:rPr>
          <w:rFonts w:ascii="Consolas" w:hAnsi="Consolas"/>
          <w:sz w:val="18"/>
        </w:rPr>
        <w:t>NW_022098028.1  29065833  .............AT............A....A..............G.....G...G..  29065892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183       CTGGGCCACGACCTGAGACTGGCCCTGTGCTTGGCCAACCTCACCTCCCGGGCCCAGCGG  242</w:t>
      </w:r>
    </w:p>
    <w:p>
      <w:r>
        <w:rPr>
          <w:rFonts w:ascii="Consolas" w:hAnsi="Consolas"/>
          <w:sz w:val="18"/>
        </w:rPr>
        <w:t>NW_022098028.1  29065893  ........T........G....T...T........T........A...T...T....T..  29065952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243       GTGAGGGTCAACCTGAGCGGTGCCACCATCCTCTATACCCGCAAGCCAGTGGCAGAGATC  302</w:t>
      </w:r>
    </w:p>
    <w:p>
      <w:r>
        <w:rPr>
          <w:rFonts w:ascii="Consolas" w:hAnsi="Consolas"/>
          <w:sz w:val="18"/>
        </w:rPr>
        <w:t>NW_022098028.1  29065953  ..-----C...----------.T......A..T..C....A......G............  29065997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15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303       CTGCATGAATCCCACGCCGTGAGGCTGGGGCCGCAAGAAG  342</w:t>
      </w:r>
    </w:p>
    <w:p>
      <w:r>
        <w:rPr>
          <w:rFonts w:ascii="Consolas" w:hAnsi="Consolas"/>
          <w:sz w:val="18"/>
        </w:rPr>
        <w:t>NW_022098028.1  29065998  .....C........T..A....A......A..AG......  29066037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734765988844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213     4e-53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         AGAAGAGAATCCCAATTACAATATCTTACTCTAAGTATAAAGAAGACCTGACAGAGGACA  60</w:t>
      </w:r>
    </w:p>
    <w:p>
      <w:r>
        <w:rPr>
          <w:rFonts w:ascii="Consolas" w:hAnsi="Consolas"/>
          <w:sz w:val="18"/>
        </w:rPr>
        <w:t>NW_022098028.1  29080427  ....A.AG.........G..............C.A.....G...................  29080486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61        AGAAGATCCTGTTGGCTGCCATGTGCCTTGTCACCAAAGGAGAGAAGCTTCTGGTGGAGA  120</w:t>
      </w:r>
    </w:p>
    <w:p>
      <w:r>
        <w:rPr>
          <w:rFonts w:ascii="Consolas" w:hAnsi="Consolas"/>
          <w:sz w:val="18"/>
        </w:rPr>
        <w:t>NW_022098028.1  29080487  ..........T.........G...A............G...........C..........  29080546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121       AGGACATTACTCTAGAGGACTTCATCACCATCAAG  155</w:t>
      </w:r>
    </w:p>
    <w:p>
      <w:r>
        <w:rPr>
          <w:rFonts w:ascii="Consolas" w:hAnsi="Consolas"/>
          <w:sz w:val="18"/>
        </w:rPr>
        <w:t>NW_022098028.1  29080547  .............G..............T..T...  29080581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295324688625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128     1e-27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37        GTGGAAGTGACAGTAGTCAACCCCCTCATAGAGAGAGTGAAGGACTGTGCGCTGATGGTG  96</w:t>
      </w:r>
    </w:p>
    <w:p>
      <w:r>
        <w:rPr>
          <w:rFonts w:ascii="Consolas" w:hAnsi="Consolas"/>
          <w:sz w:val="18"/>
        </w:rPr>
        <w:t>NW_022098028.1  29080884  ..........TG..G............TCG.........C........AT..........  29080943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97        GAGGGCAGCGGCCTTCTCCAGGAACAGCTCAGCATCGA  134</w:t>
      </w:r>
    </w:p>
    <w:p>
      <w:r>
        <w:rPr>
          <w:rFonts w:ascii="Consolas" w:hAnsi="Consolas"/>
          <w:sz w:val="18"/>
        </w:rPr>
        <w:t>NW_022098028.1  29080944  ........T.............G...............  29080981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245710140936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NW_022098028.1 Delphinapterus leucas isolate GAN/ISIS: 26980492/1...  251     3e-64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         GTGCCTACCCTGGAGCCTCAGGAGAGGGCCTCAGTCCAGTTTGACATCACCCCCTCCAAA  61</w:t>
      </w:r>
    </w:p>
    <w:p>
      <w:r>
        <w:rPr>
          <w:rFonts w:ascii="Consolas" w:hAnsi="Consolas"/>
          <w:sz w:val="18"/>
        </w:rPr>
        <w:t>NW_022098028.1  29082155  .....C.G....C....C..A.................A..CA......T.........G  29082214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62        AGTGGCCCAAGGCAGCTGCAGGTGGACCTTGTAAGCCCTCACTTCCCGGACATCAAGGGC  121</w:t>
      </w:r>
    </w:p>
    <w:p>
      <w:r>
        <w:rPr>
          <w:rFonts w:ascii="Consolas" w:hAnsi="Consolas"/>
          <w:sz w:val="18"/>
        </w:rPr>
        <w:t>NW_022098028.1  29082215  .........C......................C...T.C...................T.  29082274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122       TTTGTGATCGTCCATGTGGCCACTGCCAAGTGATGGATCATGAGGGACTGAGAGGGGTGG  181</w:t>
      </w:r>
    </w:p>
    <w:p>
      <w:r>
        <w:rPr>
          <w:rFonts w:ascii="Consolas" w:hAnsi="Consolas"/>
          <w:sz w:val="18"/>
        </w:rPr>
        <w:t>NW_022098028.1  29082275  .........A....C........A.....A.T....GC....G...G.CA....T..A..  29082334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182       ATTTGGCCCCTGTCCTCCTCCTGCCCA-TTCTTTGTCTCTTCCACATGGGAGCCAGGAGG  240</w:t>
      </w:r>
    </w:p>
    <w:p>
      <w:r>
        <w:rPr>
          <w:rFonts w:ascii="Consolas" w:hAnsi="Consolas"/>
          <w:sz w:val="18"/>
        </w:rPr>
        <w:t>NW_022098028.1  29082335  .GA..T.......T.........T...CC...C..C.CT.C...T...............  29082394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   241       CCTCAGTT--AATCCTGCCTCA  260</w:t>
      </w:r>
    </w:p>
    <w:p>
      <w:r>
        <w:rPr>
          <w:rFonts w:ascii="Consolas" w:hAnsi="Consolas"/>
          <w:sz w:val="18"/>
        </w:rPr>
        <w:t>NW_022098028.1  29082395  T..GG...CC.G......T...  29082416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550483843732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