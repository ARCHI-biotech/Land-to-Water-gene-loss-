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328402695341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446533161291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89779602902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NW_022098043.1 Delphinapterus leucas isolate GAN/ISIS: 26980492/1...  453     5e-125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        AAGCATAAGTTTCCAGTGCCAGTAAGAGACTGCTTGGTGGCCACCATCCACTTCCTGAAG  76</w:t>
      </w:r>
    </w:p>
    <w:p>
      <w:r>
        <w:rPr>
          <w:rFonts w:ascii="Consolas" w:hAnsi="Consolas"/>
          <w:sz w:val="18"/>
        </w:rPr>
        <w:t>NW_022098043.1  13875223  .......G......G...AT...........C.A.......T............T.....  13875164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77        TCCCTGGATGCATATGGAGTGGATCCAGCCCGGGTTGTGGTCTGCGGTGACAGTTTCGGA  136</w:t>
      </w:r>
    </w:p>
    <w:p>
      <w:r>
        <w:rPr>
          <w:rFonts w:ascii="Consolas" w:hAnsi="Consolas"/>
          <w:sz w:val="18"/>
        </w:rPr>
        <w:t>NW_022098043.1  13875163  ...T..A..A.......G.CA.........T....CA.......T.........G.G..T  13875104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137       GGGGCAATAGCCGCAGTGGTTTGTCAACAACTTGTGGACAGGCCAGATCTGCCCCGGATC  196</w:t>
      </w:r>
    </w:p>
    <w:p>
      <w:r>
        <w:rPr>
          <w:rFonts w:ascii="Consolas" w:hAnsi="Consolas"/>
          <w:sz w:val="18"/>
        </w:rPr>
        <w:t>NW_022098043.1  13875103  ....GCG.G..AA..A.A.........A.C...........TT.T.....C...AA....  13875044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197       CGGGCTCAGATCCTGATCTATGCCATTCTCCAAGCCCTGGATTTACAAACCCCTTCGTTT  256</w:t>
      </w:r>
    </w:p>
    <w:p>
      <w:r>
        <w:rPr>
          <w:rFonts w:ascii="Consolas" w:hAnsi="Consolas"/>
          <w:sz w:val="18"/>
        </w:rPr>
        <w:t>NW_022098043.1  13875043  ..T.................C...G...................C..GC.T.....T.A.  13874984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257       CAACAGAGGAAAAACATCCCACTGCTCACCTGGAGTTTCATCTGCTACTTTTTTTTTCAA  316</w:t>
      </w:r>
    </w:p>
    <w:p>
      <w:r>
        <w:rPr>
          <w:rFonts w:ascii="Consolas" w:hAnsi="Consolas"/>
          <w:sz w:val="18"/>
        </w:rPr>
        <w:t>NW_022098043.1  13874983  ..G....AC..GG....T..G.......GGCA..A...GGC..T..G.CG..GG.G.GGT  13874924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317       AACCTGGATTTCAGCTCCTCCTGGCAAGAGGTCATC--A-TGAAAGGTGCCCATTTGCCT  373</w:t>
      </w:r>
    </w:p>
    <w:p>
      <w:r>
        <w:rPr>
          <w:rFonts w:ascii="Consolas" w:hAnsi="Consolas"/>
          <w:sz w:val="18"/>
        </w:rPr>
        <w:t>NW_022098043.1  13874923  T.......CA.....C........-..-.A.-..C.GT.T.....A.A.....C......  13874867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374       GCTGAAGTCTGGGAAAAGTACAGAAAGTGGTTGGGCCCAGAAAACATCCCTGAGAGGTTT  433</w:t>
      </w:r>
    </w:p>
    <w:p>
      <w:r>
        <w:rPr>
          <w:rFonts w:ascii="Consolas" w:hAnsi="Consolas"/>
          <w:sz w:val="18"/>
        </w:rPr>
        <w:t>NW_022098043.1  13874866  ..CA...............................TT..........T..A....A....  13874807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434       AAGGAGAGGGGTTACCAACTGAAGCCCCATGAGCCCATGAATGAAGCTGCTTACTTGGAA  493</w:t>
      </w:r>
    </w:p>
    <w:p>
      <w:r>
        <w:rPr>
          <w:rFonts w:ascii="Consolas" w:hAnsi="Consolas"/>
          <w:sz w:val="18"/>
        </w:rPr>
        <w:t>NW_022098043.1  13874806  ...A....A..C...-.--.---.............C........AG...C..TC....G  13874753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494       GTAAGTGTTGTCCTGGATGTGATGTGCTCGCCCCTGATTGCAGAAGATGACATAGTGTCT  553</w:t>
      </w:r>
    </w:p>
    <w:p>
      <w:r>
        <w:rPr>
          <w:rFonts w:ascii="Consolas" w:hAnsi="Consolas"/>
          <w:sz w:val="18"/>
        </w:rPr>
        <w:t>NW_022098043.1  13874752  AC...C..CA....C...T...C.AA..........C..C....T.....GG........  13874693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554       CAGCTCCCGGAAACCT-GCATCGTGAGCTGTGAGTATGATGCTCTCCGGGACAATTCACT  612</w:t>
      </w:r>
    </w:p>
    <w:p>
      <w:r>
        <w:rPr>
          <w:rFonts w:ascii="Consolas" w:hAnsi="Consolas"/>
          <w:sz w:val="18"/>
        </w:rPr>
        <w:t>NW_022098043.1  13874692  .......-.C...G..G........................T.....A....C...TG..  13874634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613       GTTGTACAAGAAAAGGCTGGAAGACCTGGGAGTGCCCGTGACCTGGCACCATATGGAGGA  672</w:t>
      </w:r>
    </w:p>
    <w:p>
      <w:r>
        <w:rPr>
          <w:rFonts w:ascii="Consolas" w:hAnsi="Consolas"/>
          <w:sz w:val="18"/>
        </w:rPr>
        <w:t>NW_022098043.1  13874633  .C..........G........G...........C..A....AT........C........  13874574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673       TGGTTTCCATGG-A-GT-GCTCAGGACCATTGACATGAGCTTCTTGCACTTTCCCTGCTC  729</w:t>
      </w:r>
    </w:p>
    <w:p>
      <w:r>
        <w:rPr>
          <w:rFonts w:ascii="Consolas" w:hAnsi="Consolas"/>
          <w:sz w:val="18"/>
        </w:rPr>
        <w:t>NW_022098043.1  13874573  ....GCT.....G.T..T.G...C--..-.....C..G...G....T....G........  13874517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730       CATGAGAATTCTGAGTGCATTAGTTCAATTTGTAAA  765</w:t>
      </w:r>
    </w:p>
    <w:p>
      <w:r>
        <w:rPr>
          <w:rFonts w:ascii="Consolas" w:hAnsi="Consolas"/>
          <w:sz w:val="18"/>
        </w:rPr>
        <w:t>NW_022098043.1  13874516  .G....G.C.....A...TGC...C..T...A....  13874481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1760135144205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