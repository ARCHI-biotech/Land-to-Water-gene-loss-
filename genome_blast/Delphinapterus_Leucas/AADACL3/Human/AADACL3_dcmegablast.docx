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323675858733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439442038344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82691119490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585     9e-165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        AAGCATAAGTTTCCAGTGCCAGTAAGAGACTGCTTGGTGGCCACCATCCACTTCCTGAAG  76</w:t>
      </w:r>
    </w:p>
    <w:p>
      <w:r>
        <w:rPr>
          <w:rFonts w:ascii="Consolas" w:hAnsi="Consolas"/>
          <w:sz w:val="18"/>
        </w:rPr>
        <w:t>NW_022098043.1  13875223  .......G......G...AT...........C.A.......T............T.....  13875164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77        TCCCTGGATGCATATGGAGTGGATCCAGCCCGGGTTGTGGTCTGCGGTGACAGTTTCGGA  136</w:t>
      </w:r>
    </w:p>
    <w:p>
      <w:r>
        <w:rPr>
          <w:rFonts w:ascii="Consolas" w:hAnsi="Consolas"/>
          <w:sz w:val="18"/>
        </w:rPr>
        <w:t>NW_022098043.1  13875163  ...T..A..A.......G.CA.........T....CA.......T.........G.G..T  13875104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137       GGGGCAATAGCCGCAGTGGTTTGTCAACAACTTGTGGACAGGCCAGATCTGCCCCGGATC  196</w:t>
      </w:r>
    </w:p>
    <w:p>
      <w:r>
        <w:rPr>
          <w:rFonts w:ascii="Consolas" w:hAnsi="Consolas"/>
          <w:sz w:val="18"/>
        </w:rPr>
        <w:t>NW_022098043.1  13875103  ....GCG.G..AA..A.A.........A.C...........TT.T.....C...AA....  13875044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197       CGGGCTCAGATCCTGATCTATGCCATTCTCCAAGCCCTGGATTTACAAACCCCTTCGTTT  256</w:t>
      </w:r>
    </w:p>
    <w:p>
      <w:r>
        <w:rPr>
          <w:rFonts w:ascii="Consolas" w:hAnsi="Consolas"/>
          <w:sz w:val="18"/>
        </w:rPr>
        <w:t>NW_022098043.1  13875043  ..T.................C...G...................C..GC.T.....T.A.  13874984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257       CAACAGAGGAAAAACATCCCACTGCTCACCTGGAGTTTCATCTGCTACTTTTTTTTTCAA  316</w:t>
      </w:r>
    </w:p>
    <w:p>
      <w:r>
        <w:rPr>
          <w:rFonts w:ascii="Consolas" w:hAnsi="Consolas"/>
          <w:sz w:val="18"/>
        </w:rPr>
        <w:t>NW_022098043.1  13874983  ..G....AC..GG....T..G.......GGCA..A...GGC..T..G.CG..GG.G.GGT  13874924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317       AACCTGGATTTCAGCTCCTCCTGGCAAGAGGTCATCATGAAAGGTGCCCATTTGCCTGCT  376</w:t>
      </w:r>
    </w:p>
    <w:p>
      <w:r>
        <w:rPr>
          <w:rFonts w:ascii="Consolas" w:hAnsi="Consolas"/>
          <w:sz w:val="18"/>
        </w:rPr>
        <w:t>NW_022098043.1  13874923  T.......CA.....C........A..AGCAC.G.AT.....A.A.....C........C  13874864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377       GAAGTCTGGGAAAAGTACAGAAAGTGGTTGGGCCCAGAAAACATCCCTGAGAGGTTTAAG  436</w:t>
      </w:r>
    </w:p>
    <w:p>
      <w:r>
        <w:rPr>
          <w:rFonts w:ascii="Consolas" w:hAnsi="Consolas"/>
          <w:sz w:val="18"/>
        </w:rPr>
        <w:t>NW_022098043.1  13874863  A...............................TT..........T..A....A.......  13874804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437       GAGAGGGGTTACCAACTGAAGCCCCATGAGCCCATGAATGAAGCTGCTTACTTGGAAGTA  496</w:t>
      </w:r>
    </w:p>
    <w:p>
      <w:r>
        <w:rPr>
          <w:rFonts w:ascii="Consolas" w:hAnsi="Consolas"/>
          <w:sz w:val="18"/>
        </w:rPr>
        <w:t>NW_022098043.1  13874803  A....A..C...------.T.............C........AG...C..TC....GAC.  13874750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497       AGTGTTGTCCTGGATGTGATGTGCTCGCCCCTGATTGCAGAAGATGACATAGTGTCTCAG  556</w:t>
      </w:r>
    </w:p>
    <w:p>
      <w:r>
        <w:rPr>
          <w:rFonts w:ascii="Consolas" w:hAnsi="Consolas"/>
          <w:sz w:val="18"/>
        </w:rPr>
        <w:t>NW_022098043.1  13874749  ..C..CA....C...T...C.AA..........C..C....T.....GG...........  13874690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557       CTCCCGGAAACCTG-CATCGTGAGCTGTGAGTATGATGCTCTCCGGGACAATTCACTGTT  615</w:t>
      </w:r>
    </w:p>
    <w:p>
      <w:r>
        <w:rPr>
          <w:rFonts w:ascii="Consolas" w:hAnsi="Consolas"/>
          <w:sz w:val="18"/>
        </w:rPr>
        <w:t>NW_022098043.1  13874689  ....-.C...G...G.......................T.....A....C...TG...C.  13874631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616       GTACAAGAAAAGGCTGGAAGACCTGGGAGTGCCCGTGACCTGGCACCATATGGAGGATGG  675</w:t>
      </w:r>
    </w:p>
    <w:p>
      <w:r>
        <w:rPr>
          <w:rFonts w:ascii="Consolas" w:hAnsi="Consolas"/>
          <w:sz w:val="18"/>
        </w:rPr>
        <w:t>NW_022098043.1  13874630  .........G........G...........C..A....AT........C...........  13874571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676       TTTCCATGGAGTGCTCAGGACCATTGACATGAGCTTCTTGCACTTTCCCTGCTCCATGAG  735</w:t>
      </w:r>
    </w:p>
    <w:p>
      <w:r>
        <w:rPr>
          <w:rFonts w:ascii="Consolas" w:hAnsi="Consolas"/>
          <w:sz w:val="18"/>
        </w:rPr>
        <w:t>NW_022098043.1  13874570  .GCT.....GA..T.GGTC...C.....C..G...G....T....G.........G....  13874511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736       AATTCTGAGTGCATTAGTTCAATTTGTAAA  765</w:t>
      </w:r>
    </w:p>
    <w:p>
      <w:r>
        <w:rPr>
          <w:rFonts w:ascii="Consolas" w:hAnsi="Consolas"/>
          <w:sz w:val="18"/>
        </w:rPr>
        <w:t>NW_022098043.1  13874510  G.C.....A...TGC...C..T...A....  13874481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1755401174357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