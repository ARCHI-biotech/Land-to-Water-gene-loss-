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347310514173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465443342123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AAACCCACCATGGCATATGCTCTCGTTTGTGCAAGGAGAGTGACTCCGTGGTTCTGGCAG  60</w:t>
      </w:r>
    </w:p>
    <w:p>
      <w:r>
        <w:rPr>
          <w:rFonts w:ascii="Consolas" w:hAnsi="Consolas"/>
          <w:sz w:val="18"/>
        </w:rPr>
        <w:t>NW_022098043.1  13877087  ....T.........T..C...G..A.....................A...C....A....  13877028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TTGG  64</w:t>
      </w:r>
    </w:p>
    <w:p>
      <w:r>
        <w:rPr>
          <w:rFonts w:ascii="Consolas" w:hAnsi="Consolas"/>
          <w:sz w:val="18"/>
        </w:rPr>
        <w:t>NW_022098043.1  13877027  ....  13877024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106319810880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161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 AAGCATAAGTTTCCAGTGCCAGTAAGAGACTGCTTGGTGGCCACCATCCACTTCCTGAAG  76</w:t>
      </w:r>
    </w:p>
    <w:p>
      <w:r>
        <w:rPr>
          <w:rFonts w:ascii="Consolas" w:hAnsi="Consolas"/>
          <w:sz w:val="18"/>
        </w:rPr>
        <w:t>NW_022098043.1  13875223  .......G......G...AT...........C.A.......T............T.....  13875164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 TCCCTGGATGCATATGGAGTGGATCCAGCCCGGGTTGTGGTCTGCGGTGACAGTTTCGGA  136</w:t>
      </w:r>
    </w:p>
    <w:p>
      <w:r>
        <w:rPr>
          <w:rFonts w:ascii="Consolas" w:hAnsi="Consolas"/>
          <w:sz w:val="18"/>
        </w:rPr>
        <w:t>NW_022098043.1  13875163  ...T..A..A.......G.CA.........T....CA.......T.........G.G..T  13875104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 GGGGCAATAGCCGCAGTGGTTTGTCAACAACTTGTGGACAGGCCAGATCTGCCCCGGATC  196</w:t>
      </w:r>
    </w:p>
    <w:p>
      <w:r>
        <w:rPr>
          <w:rFonts w:ascii="Consolas" w:hAnsi="Consolas"/>
          <w:sz w:val="18"/>
        </w:rPr>
        <w:t>NW_022098043.1  13875103  ....GCG.G..AA..A.A.........A.C...........TT.T.....C...AA....  13875044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 CGGGCTCAGATCCTGATCTATGCCATTCTCCAAGCCCTGGATTTACAAACCCCTTCGTTT  256</w:t>
      </w:r>
    </w:p>
    <w:p>
      <w:r>
        <w:rPr>
          <w:rFonts w:ascii="Consolas" w:hAnsi="Consolas"/>
          <w:sz w:val="18"/>
        </w:rPr>
        <w:t>NW_022098043.1  13875043  ..T.................C...G...................                  13875000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 CAACAGAGGAAAAACATCCCACTGCTCACCTGGAGTTTCATCTGCTACTTTTTTTTTCAA  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 AACCTGGATTTCAGCTCCTCCTGGCAAGAGGTCATCATGAAAGGTGCCCATTTGCCTGCT  376</w:t>
      </w:r>
    </w:p>
    <w:p>
      <w:r>
        <w:rPr>
          <w:rFonts w:ascii="Consolas" w:hAnsi="Consolas"/>
          <w:sz w:val="18"/>
        </w:rPr>
        <w:t>NW_022098043.1  13874878                                               .....C........C  13874864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    GAAGTCTGGGAAAAGTACAGAAAGTGGTTGGGCCCAGAAAACATCCCTGAGAGGTTTAAG  436</w:t>
      </w:r>
    </w:p>
    <w:p>
      <w:r>
        <w:rPr>
          <w:rFonts w:ascii="Consolas" w:hAnsi="Consolas"/>
          <w:sz w:val="18"/>
        </w:rPr>
        <w:t>NW_022098043.1  13874863  A...............................TT..........T..A....A.......  13874804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    GAGAGGGGTTACCAACTGAAGCCCCATGAGCCCATGAATGAAGCTGCTTACTTGGAAGTA  496</w:t>
      </w:r>
    </w:p>
    <w:p>
      <w:r>
        <w:rPr>
          <w:rFonts w:ascii="Consolas" w:hAnsi="Consolas"/>
          <w:sz w:val="18"/>
        </w:rPr>
        <w:t>NW_022098043.1  13874803  A....A..C...------.T.............C........AG...C..TC....GAC.  13874750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    AGTGTTGTCCTGGATGTGATGTGCTCGCCCCTGATTGCAGAAGATGACATAGTGTCTCAG  556</w:t>
      </w:r>
    </w:p>
    <w:p>
      <w:r>
        <w:rPr>
          <w:rFonts w:ascii="Consolas" w:hAnsi="Consolas"/>
          <w:sz w:val="18"/>
        </w:rPr>
        <w:t>NW_022098043.1  13874749  ..C..CA....C...T...C.AA..........C..C....T.....GG...........  13874690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    CTCCCGGAAACCTG-CATCGTGAGCTGTGAGTATGATGCTCTCCGGGACAATTCACTGTT  615</w:t>
      </w:r>
    </w:p>
    <w:p>
      <w:r>
        <w:rPr>
          <w:rFonts w:ascii="Consolas" w:hAnsi="Consolas"/>
          <w:sz w:val="18"/>
        </w:rPr>
        <w:t>NW_022098043.1  13874689  ....-.C...G...G.......................T.....A....C...TG...C.  13874631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616       GTACAAGAAAAGGCTGGAAGACCTGGGAGTGCCCGTGACCTGGCACCATATGGAGGATGG  675</w:t>
      </w:r>
    </w:p>
    <w:p>
      <w:r>
        <w:rPr>
          <w:rFonts w:ascii="Consolas" w:hAnsi="Consolas"/>
          <w:sz w:val="18"/>
        </w:rPr>
        <w:t>NW_022098043.1  13874630  .........G........G...........C..A....AT........C...........  13874571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676       T  676</w:t>
      </w:r>
    </w:p>
    <w:p>
      <w:r>
        <w:rPr>
          <w:rFonts w:ascii="Consolas" w:hAnsi="Consolas"/>
          <w:sz w:val="18"/>
        </w:rPr>
        <w:t>NW_022098043.1  13874570  .  13874570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1781438593116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