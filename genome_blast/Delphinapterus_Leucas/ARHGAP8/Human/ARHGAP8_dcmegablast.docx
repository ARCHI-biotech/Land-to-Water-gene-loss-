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59065232975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283511701080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139393601426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240984945918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151206618496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NW_022097999.1 Delphinapterus leucas isolate GAN/ISIS: 26980492/1...  72.5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GTACAAGAAGAACTTGAAGGCCCTCTACGTGGTGCACCCCACCAGCTTCATCAAGGTCCT  60</w:t>
      </w:r>
    </w:p>
    <w:p>
      <w:r>
        <w:rPr>
          <w:rFonts w:ascii="Consolas" w:hAnsi="Consolas"/>
          <w:sz w:val="18"/>
        </w:rPr>
        <w:t>NW_022097999.1  13682519  ............TA.C.....T..G...A.C.............TG.........AC...  13682578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GTGGAACATCTTGAAGCCCCTCATCAG  87</w:t>
      </w:r>
    </w:p>
    <w:p>
      <w:r>
        <w:rPr>
          <w:rFonts w:ascii="Consolas" w:hAnsi="Consolas"/>
          <w:sz w:val="18"/>
        </w:rPr>
        <w:t>NW_022097999.1  13682579  .CTC.T.C....C......A....T..  13682605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137030998012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114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TCACAAGTTTGGGAAGAAAGTCATCTATTTCAACTACCTGAGTGAGCTCCACGAACACCT  60</w:t>
      </w:r>
    </w:p>
    <w:p>
      <w:r>
        <w:rPr>
          <w:rFonts w:ascii="Consolas" w:hAnsi="Consolas"/>
          <w:sz w:val="18"/>
        </w:rPr>
        <w:t>NW_022098104.1  6498617  .............G....G....C............T.............GT........  6498676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TAAATACGACCAGCTGGTCATCCCTCCCGAAGTTTTGC  98</w:t>
      </w:r>
    </w:p>
    <w:p>
      <w:r>
        <w:rPr>
          <w:rFonts w:ascii="Consolas" w:hAnsi="Consolas"/>
          <w:sz w:val="18"/>
        </w:rPr>
        <w:t>NW_022098104.1  6498677  C...............AC.G....C..G..G...C...  6498714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165382238980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191370398229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108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CCTCAAAGACAAAAATCAAGGCGAACTCATCCCCCCTGTGCTGAGGTTCACAGTGACGTA  60</w:t>
      </w:r>
    </w:p>
    <w:p>
      <w:r>
        <w:rPr>
          <w:rFonts w:ascii="Consolas" w:hAnsi="Consolas"/>
          <w:sz w:val="18"/>
        </w:rPr>
        <w:t>NW_022098104.1  6510564  .....................T.......-.................A.........A..  6510622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CCTGAGAGAGAAAG  74</w:t>
      </w:r>
    </w:p>
    <w:p>
      <w:r>
        <w:rPr>
          <w:rFonts w:ascii="Consolas" w:hAnsi="Consolas"/>
          <w:sz w:val="18"/>
        </w:rPr>
        <w:t>NW_022098104.1  6510623  .......C......  6510636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106317153630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115767567286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NW_022097999.1 Delphinapterus leucas isolate GAN/ISIS: 26980492/1...  51.8    6e-05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         GCCCGTGAACTTTGACGACTACGGGGACATTCACATCCCTGCCGTGATCCTGAAGACCTT  64</w:t>
      </w:r>
    </w:p>
    <w:p>
      <w:r>
        <w:rPr>
          <w:rFonts w:ascii="Consolas" w:hAnsi="Consolas"/>
          <w:sz w:val="18"/>
        </w:rPr>
        <w:t>NW_022097999.1  13684203  ...T...G....C...C.G...AAT..GT.G...C.G..A..G..C..T..C........  13684262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65        CCTGCGAGAGCTGCCCCAGCCGCTTCTGACCTT  97</w:t>
      </w:r>
    </w:p>
    <w:p>
      <w:r>
        <w:rPr>
          <w:rFonts w:ascii="Consolas" w:hAnsi="Consolas"/>
          <w:sz w:val="18"/>
        </w:rPr>
        <w:t>NW_022097999.1  13684263  ...C..G.....T..TG....C..G..C.....  13684295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233897153391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177195256050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1129315964122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