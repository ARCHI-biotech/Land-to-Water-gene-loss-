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GCF_002288925.2_ASM228892v3_genomic.fna</w:t>
      </w:r>
    </w:p>
    <w:p>
      <w:r>
        <w:rPr>
          <w:rFonts w:ascii="Consolas" w:hAnsi="Consolas"/>
          <w:sz w:val="18"/>
        </w:rPr>
        <w:t xml:space="preserve">           5,905 sequences; 2,362,774,659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NW_022098065.1 Delphinapterus leucas isolate GAN/ISIS: 26980492/1...  198     4e-49</w:t>
      </w:r>
    </w:p>
    <w:p>
      <w:r>
        <w:rPr>
          <w:rFonts w:ascii="Consolas" w:hAnsi="Consolas"/>
          <w:sz w:val="18"/>
        </w:rPr>
        <w:t>NW_022098066.1 Delphinapterus leucas isolate GAN/ISIS: 26980492/1...  52.0    6e-05</w:t>
      </w:r>
    </w:p>
    <w:p>
      <w:r>
        <w:rPr>
          <w:rFonts w:ascii="Consolas" w:hAnsi="Consolas"/>
          <w:sz w:val="18"/>
        </w:rPr>
        <w:t>NW_022099110.1 Delphinapterus leucas isolate GAN/ISIS: 26980492/1...  52.0    6e-05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         ATGCAGGAGAACATGGCCAAGCGAGTTGCCATTGTGGGAGCTGGGGTCAGCGGCCTGGCC  60</w:t>
      </w:r>
    </w:p>
    <w:p>
      <w:r>
        <w:rPr>
          <w:rFonts w:ascii="Consolas" w:hAnsi="Consolas"/>
          <w:sz w:val="18"/>
        </w:rPr>
        <w:t>NW_022098065.1  5312909   ....G.....G..................A.C...A..............T.........  5312968</w:t>
      </w:r>
    </w:p>
    <w:p>
      <w:r>
        <w:rPr>
          <w:rFonts w:ascii="Consolas" w:hAnsi="Consolas"/>
          <w:sz w:val="18"/>
        </w:rPr>
        <w:t>NW_022098065.1  5353957              ..................AG.GA.T........T..G..T......T..  5354005</w:t>
      </w:r>
    </w:p>
    <w:p>
      <w:r>
        <w:rPr>
          <w:rFonts w:ascii="Consolas" w:hAnsi="Consolas"/>
          <w:sz w:val="18"/>
        </w:rPr>
        <w:t>NW_022098065.1  5197805                                       ........CA....T...T.....  5197828</w:t>
      </w:r>
    </w:p>
    <w:p>
      <w:r>
        <w:rPr>
          <w:rFonts w:ascii="Consolas" w:hAnsi="Consolas"/>
          <w:sz w:val="18"/>
        </w:rPr>
        <w:t>NW_022098065.1  5237059                                         ......T.....T...T.....  5237080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61        TCCATCAAGTGCTGTCTGGAAGAAGGACTGGAGCCCACCTGCTTTGAGAGGAGCGATGAC  120</w:t>
      </w:r>
    </w:p>
    <w:p>
      <w:r>
        <w:rPr>
          <w:rFonts w:ascii="Consolas" w:hAnsi="Consolas"/>
          <w:sz w:val="18"/>
        </w:rPr>
        <w:t>NW_022098065.1  5312969   .........C......C............A..............C...........C...  5313028</w:t>
      </w:r>
    </w:p>
    <w:p>
      <w:r>
        <w:rPr>
          <w:rFonts w:ascii="Consolas" w:hAnsi="Consolas"/>
          <w:sz w:val="18"/>
        </w:rPr>
        <w:t>NW_022098065.1  5354006   ........A.....CT.A..T....AC........T...........A..A..TA.....  5354065</w:t>
      </w:r>
    </w:p>
    <w:p>
      <w:r>
        <w:rPr>
          <w:rFonts w:ascii="Consolas" w:hAnsi="Consolas"/>
          <w:sz w:val="18"/>
        </w:rPr>
        <w:t>NW_022098065.1  5197829   .......G.A....C........G..G......................A.G....A...  5197888</w:t>
      </w:r>
    </w:p>
    <w:p>
      <w:r>
        <w:rPr>
          <w:rFonts w:ascii="Consolas" w:hAnsi="Consolas"/>
          <w:sz w:val="18"/>
        </w:rPr>
        <w:t>NW_022098065.1  5237081   .....ATG...T...........GAAG..................C.A......A....   5237139</w:t>
      </w:r>
    </w:p>
    <w:p>
      <w:r>
        <w:rPr>
          <w:rFonts w:ascii="Consolas" w:hAnsi="Consolas"/>
          <w:sz w:val="18"/>
        </w:rPr>
        <w:t>NW_022098065.1  1010329              .........G...........A....T...T.....AG.A...AG....  1010377</w:t>
      </w:r>
    </w:p>
    <w:p>
      <w:r>
        <w:rPr>
          <w:rFonts w:ascii="Consolas" w:hAnsi="Consolas"/>
          <w:sz w:val="18"/>
        </w:rPr>
        <w:t>NW_022098066.1  82887010     ...........C...........CT........GT.........AG...CT......  82887066</w:t>
      </w:r>
    </w:p>
    <w:p>
      <w:r>
        <w:rPr>
          <w:rFonts w:ascii="Consolas" w:hAnsi="Consolas"/>
          <w:sz w:val="18"/>
        </w:rPr>
        <w:t>NW_022099110.1  3602         ...........C...........CT........GT.........AG...CT......  3546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121       CTTGGGGGGCTGTGGAGATTCACC  144</w:t>
      </w:r>
    </w:p>
    <w:p>
      <w:r>
        <w:rPr>
          <w:rFonts w:ascii="Consolas" w:hAnsi="Consolas"/>
          <w:sz w:val="18"/>
        </w:rPr>
        <w:t>NW_022098065.1  5313029   ........................  5313052</w:t>
      </w:r>
    </w:p>
    <w:p>
      <w:r>
        <w:rPr>
          <w:rFonts w:ascii="Consolas" w:hAnsi="Consolas"/>
          <w:sz w:val="18"/>
        </w:rPr>
        <w:t>NW_022098065.1  5354066   A.C.....A.......          5354081</w:t>
      </w:r>
    </w:p>
    <w:p>
      <w:r>
        <w:rPr>
          <w:rFonts w:ascii="Consolas" w:hAnsi="Consolas"/>
          <w:sz w:val="18"/>
        </w:rPr>
        <w:t>NW_022098065.1  5197889   G.C.....C.......A....     5197909</w:t>
      </w:r>
    </w:p>
    <w:p>
      <w:r>
        <w:rPr>
          <w:rFonts w:ascii="Consolas" w:hAnsi="Consolas"/>
          <w:sz w:val="18"/>
        </w:rPr>
        <w:t>NW_022098065.1  1010378   A....A.............       1010396</w:t>
      </w:r>
    </w:p>
    <w:p>
      <w:r>
        <w:rPr>
          <w:rFonts w:ascii="Consolas" w:hAnsi="Consolas"/>
          <w:sz w:val="18"/>
        </w:rPr>
        <w:t>NW_022098066.1  82887067  A.C..A...........         82887083</w:t>
      </w:r>
    </w:p>
    <w:p>
      <w:r>
        <w:rPr>
          <w:rFonts w:ascii="Consolas" w:hAnsi="Consolas"/>
          <w:sz w:val="18"/>
        </w:rPr>
        <w:t>NW_022099110.1  3545      A.C..A...........         3529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295332808000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NW_022098065.1 Delphinapterus leucas isolate GAN/ISIS: 26980492/1...  295     3e-78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        GAACATGTTGAAGAAGGCAGAGCCAGTCTCTACAAGTCTGTGGTTTCCAACAGCTGCAAG  60</w:t>
      </w:r>
    </w:p>
    <w:p>
      <w:r>
        <w:rPr>
          <w:rFonts w:ascii="Consolas" w:hAnsi="Consolas"/>
          <w:sz w:val="18"/>
        </w:rPr>
        <w:t>NW_022098065.1  5322489  ..........................C.................................  5322548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61       GAGATGTCTTGTTACTCAGACTTTCCATTCCCAGAAGATTATCCAAACTATGTGCCAAAT  120</w:t>
      </w:r>
    </w:p>
    <w:p>
      <w:r>
        <w:rPr>
          <w:rFonts w:ascii="Consolas" w:hAnsi="Consolas"/>
          <w:sz w:val="18"/>
        </w:rPr>
        <w:t>NW_022098065.1  5322549  ...............C....................A.......................  5322608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121      TCTCAATTCCTGGAATATCTCAAAATGTATGCAAACCACTTTGACCTTCTGAAACACATT  180</w:t>
      </w:r>
    </w:p>
    <w:p>
      <w:r>
        <w:rPr>
          <w:rFonts w:ascii="Consolas" w:hAnsi="Consolas"/>
          <w:sz w:val="18"/>
        </w:rPr>
        <w:t>NW_022098065.1  5322609  ...GT.................................G..CA...........TG....  5322668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181      CAATTCAAG  189</w:t>
      </w:r>
    </w:p>
    <w:p>
      <w:r>
        <w:rPr>
          <w:rFonts w:ascii="Consolas" w:hAnsi="Consolas"/>
          <w:sz w:val="18"/>
        </w:rPr>
        <w:t>NW_022098065.1  5322669  .........  5322677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399288958471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NW_022098065.1 Delphinapterus leucas isolate GAN/ISIS: 26980492/1...  174     7e-42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4        AAAGTCTGCAGTGTAACAAAATGCTCAGATTCTGCTGTCTCTGGCCAATGGGAGGTGGTC  63</w:t>
      </w:r>
    </w:p>
    <w:p>
      <w:r>
        <w:rPr>
          <w:rFonts w:ascii="Consolas" w:hAnsi="Consolas"/>
          <w:sz w:val="18"/>
        </w:rPr>
        <w:t>NW_022098065.1  5325485  .......C.............C..C......T.T....TA.C..............A...  5325544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64       ACTATGCATGAAGAGAAGCAAGAGTCAGCCATCTTTGATGCTGTCATGGTCTGCACTGGC  123</w:t>
      </w:r>
    </w:p>
    <w:p>
      <w:r>
        <w:rPr>
          <w:rFonts w:ascii="Consolas" w:hAnsi="Consolas"/>
          <w:sz w:val="18"/>
        </w:rPr>
        <w:t>NW_022098065.1  5325545  ...C.........G........................C..................A.T  5325604</w:t>
      </w:r>
    </w:p>
    <w:p>
      <w:r>
        <w:rPr>
          <w:rFonts w:ascii="Consolas" w:hAnsi="Consolas"/>
          <w:sz w:val="18"/>
        </w:rPr>
        <w:t>NW_022098065.1  5357185                                ....................T........   5357213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124      TTTCTTACTAATCCTTATTTGCCACTGGATTCCTTTCCAG  163</w:t>
      </w:r>
    </w:p>
    <w:p>
      <w:r>
        <w:rPr>
          <w:rFonts w:ascii="Consolas" w:hAnsi="Consolas"/>
          <w:sz w:val="18"/>
        </w:rPr>
        <w:t>NW_022098065.1  5325605  ....G......C..A..............C..........  5325644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337859887937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NW_022098065.1 Delphinapterus leucas isolate GAN/ISIS: 26980492/1...  143     2e-32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13       TTAAAGGCCAGTACTTTCATAGCCGGCAATATAAGCATCCAGATATATTTAAGGACAAGA  72</w:t>
      </w:r>
    </w:p>
    <w:p>
      <w:r>
        <w:rPr>
          <w:rFonts w:ascii="Consolas" w:hAnsi="Consolas"/>
          <w:sz w:val="18"/>
        </w:rPr>
        <w:t>NW_022098065.1  5328912  .............T....T....T.AG.G.....A................GA.......  5328971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73       GAGTCCTTGTGATTGGAATGGGAAATTCTGGCACAGACATTGCTGTGGAGGCCAGCCACC  132</w:t>
      </w:r>
    </w:p>
    <w:p>
      <w:r>
        <w:rPr>
          <w:rFonts w:ascii="Consolas" w:hAnsi="Consolas"/>
          <w:sz w:val="18"/>
        </w:rPr>
        <w:t>NW_022098065.1  5328972  ....T.................G.....................A..............G  5329031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133      TGGC  136</w:t>
      </w:r>
    </w:p>
    <w:p>
      <w:r>
        <w:rPr>
          <w:rFonts w:ascii="Consolas" w:hAnsi="Consolas"/>
          <w:sz w:val="18"/>
        </w:rPr>
        <w:t>NW_022098065.1  5329032  ....  5329035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292970145536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NW_022098065.1 Delphinapterus leucas isolate GAN/ISIS: 26980492/1...  137     2e-30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28       TGGGTGATCAGCCGAATCTTTGACTCGGGCTACCCATGGGACATGGTGTTCATGACACGC  87</w:t>
      </w:r>
    </w:p>
    <w:p>
      <w:r>
        <w:rPr>
          <w:rFonts w:ascii="Consolas" w:hAnsi="Consolas"/>
          <w:sz w:val="18"/>
        </w:rPr>
        <w:t>NW_022098065.1  5332067  .............AGG..........A.....................C..G...TGT.A  5332126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88       TTTCAGAACATGTTGAGAAATTCCCTCCCAACCCCAATTGTGACTTGGTTGATGGAGCGA  147</w:t>
      </w:r>
    </w:p>
    <w:p>
      <w:r>
        <w:rPr>
          <w:rFonts w:ascii="Consolas" w:hAnsi="Consolas"/>
          <w:sz w:val="18"/>
        </w:rPr>
        <w:t>NW_022098065.1  5332127  ..............C........T........T...G......A.........A.CAA..  5332186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148      AAGATAAACAACTGGCTCAATCATGCAAATTACGGCTTAATACCAGAAGACAG  200</w:t>
      </w:r>
    </w:p>
    <w:p>
      <w:r>
        <w:rPr>
          <w:rFonts w:ascii="Consolas" w:hAnsi="Consolas"/>
          <w:sz w:val="18"/>
        </w:rPr>
        <w:t>NW_022098065.1  5332187  .G...G....G....T......G..A......T....................  5332239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425278180620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Length=356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NW_022098065.1 Delphinapterus leucas isolate GAN/ISIS: 26980492/1...  377     2e-102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19       TGTGCTAAATGATGAGCTCCCAGGACGCATCATCACTGGGAAAGTGTTCATCAGGCCAAG  78</w:t>
      </w:r>
    </w:p>
    <w:p>
      <w:r>
        <w:rPr>
          <w:rFonts w:ascii="Consolas" w:hAnsi="Consolas"/>
          <w:sz w:val="18"/>
        </w:rPr>
        <w:t>NW_022098065.1  5333971  ........G.A......A......C..T..................C......A......  5334030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79       CATAAAAGAGGTAAAGGAAAACTCTGTCATATTTAACAATACTTCAAAGGAAGAGCCTAT  138</w:t>
      </w:r>
    </w:p>
    <w:p>
      <w:r>
        <w:rPr>
          <w:rFonts w:ascii="Consolas" w:hAnsi="Consolas"/>
          <w:sz w:val="18"/>
        </w:rPr>
        <w:t>NW_022098065.1  5334031  .G....G.....G..............TG..........C..CC.............C..  5334090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139      TGACATCATTGTCTTTGCCACTGGATACACATTTGCTTTCCCCTTCCTTGATGAGTCTGT  198</w:t>
      </w:r>
    </w:p>
    <w:p>
      <w:r>
        <w:rPr>
          <w:rFonts w:ascii="Consolas" w:hAnsi="Consolas"/>
          <w:sz w:val="18"/>
        </w:rPr>
        <w:t>NW_022098065.1  5334091  ...T..........................C.................CC.....A....  5334150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199      AGTGAAAGTTGAAGATGGCCAGGCCTCACTGTACAAGTATATCTTCCCTGCACATCTGCA  258</w:t>
      </w:r>
    </w:p>
    <w:p>
      <w:r>
        <w:rPr>
          <w:rFonts w:ascii="Consolas" w:hAnsi="Consolas"/>
          <w:sz w:val="18"/>
        </w:rPr>
        <w:t>NW_022098065.1  5334151  G....................A..A..............C....................  5334210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259      AAAGCCAACCCTGGCCATTATTGGCCTCATCAAACCCTTGGGCTCCATGATACCTACAGG  318</w:t>
      </w:r>
    </w:p>
    <w:p>
      <w:r>
        <w:rPr>
          <w:rFonts w:ascii="Consolas" w:hAnsi="Consolas"/>
          <w:sz w:val="18"/>
        </w:rPr>
        <w:t>NW_022098065.1  5334211  ..........T....TG.........................T.........A.C.....  5334270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319      AGAAACACAAGCTCGGTGGGCTGTTCGAGTCCTGAAAG  356</w:t>
      </w:r>
    </w:p>
    <w:p>
      <w:r>
        <w:rPr>
          <w:rFonts w:ascii="Consolas" w:hAnsi="Consolas"/>
          <w:sz w:val="18"/>
        </w:rPr>
        <w:t>NW_022098065.1  5334271  G....TG........A..........AG..........  5334308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793852603824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NW_022098065.1 Delphinapterus leucas isolate GAN/ISIS: 26980492/1...  63.9    7e-09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   GTGTAAATAAGTTACCACCACCAAGTGTCATGATAGAGGAAATTAATGCAAG-GAAAGAA  59</w:t>
      </w:r>
    </w:p>
    <w:p>
      <w:r>
        <w:rPr>
          <w:rFonts w:ascii="Consolas" w:hAnsi="Consolas"/>
          <w:sz w:val="18"/>
        </w:rPr>
        <w:t>NW_022098065.1  5334825  ....T.....A.........T.G..C...............G..........AA...A..  5334884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60       AACAAGCCCAGT  71</w:t>
      </w:r>
    </w:p>
    <w:p>
      <w:r>
        <w:rPr>
          <w:rFonts w:ascii="Consolas" w:hAnsi="Consolas"/>
          <w:sz w:val="18"/>
        </w:rPr>
        <w:t>NW_022098065.1  5334885  ............  5334896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127583773056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Length=343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NW_022098065.1 Delphinapterus leucas isolate GAN/ISIS: 26980492/1...  331     1e-88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        GTTTGGCTTGTGCTACTGCAAGGCTTTACAATCAGATTATATCACATACATAGATGAACT  60</w:t>
      </w:r>
    </w:p>
    <w:p>
      <w:r>
        <w:rPr>
          <w:rFonts w:ascii="Consolas" w:hAnsi="Consolas"/>
          <w:sz w:val="18"/>
        </w:rPr>
        <w:t>NW_022098065.1  5336473  ............T........A........G..CC........C...G............  5336532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61       CCTGACCTATATCAATGCAAAACCCAACCTGTTCTCTATGCTCCTAACGGATCCACATCT  120</w:t>
      </w:r>
    </w:p>
    <w:p>
      <w:r>
        <w:rPr>
          <w:rFonts w:ascii="Consolas" w:hAnsi="Consolas"/>
          <w:sz w:val="18"/>
        </w:rPr>
        <w:t>NW_022098065.1  5336533  .............G.......G...............C.......G..A.......GC..  5336592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121      GGCTCTGACCGTCTTCTTTGGCCCATGCTCACCATACCAGTTCCGCTTGACTGGCCCAGG  180</w:t>
      </w:r>
    </w:p>
    <w:p>
      <w:r>
        <w:rPr>
          <w:rFonts w:ascii="Consolas" w:hAnsi="Consolas"/>
          <w:sz w:val="18"/>
        </w:rPr>
        <w:t>NW_022098065.1  5336593  ....T.....A.......C.........A..............T.T.....C...T....  5336652</w:t>
      </w:r>
    </w:p>
    <w:p>
      <w:r>
        <w:rPr>
          <w:rFonts w:ascii="Consolas" w:hAnsi="Consolas"/>
          <w:sz w:val="18"/>
        </w:rPr>
        <w:t>NW_022098065.1  5382527                                                      .....T..  5382534</w:t>
      </w:r>
    </w:p>
    <w:p>
      <w:r>
        <w:rPr>
          <w:rFonts w:ascii="Consolas" w:hAnsi="Consolas"/>
          <w:sz w:val="18"/>
        </w:rPr>
        <w:t>NW_022098065.1  5246414                                                         .....  5246418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181      AAAATGGGAAGGAGCCAGAAATGCCATCATGACCCAGTGGGACCGAACATTCAAGGTCAT  240</w:t>
      </w:r>
    </w:p>
    <w:p>
      <w:r>
        <w:rPr>
          <w:rFonts w:ascii="Consolas" w:hAnsi="Consolas"/>
          <w:sz w:val="18"/>
        </w:rPr>
        <w:t>NW_022098065.1  5336653  G.......................T..........T....A...A..............C  5336712</w:t>
      </w:r>
    </w:p>
    <w:p>
      <w:r>
        <w:rPr>
          <w:rFonts w:ascii="Consolas" w:hAnsi="Consolas"/>
          <w:sz w:val="18"/>
        </w:rPr>
        <w:t>NW_022098065.1  5382535  .........T..................C..............                   5382577</w:t>
      </w:r>
    </w:p>
    <w:p>
      <w:r>
        <w:rPr>
          <w:rFonts w:ascii="Consolas" w:hAnsi="Consolas"/>
          <w:sz w:val="18"/>
        </w:rPr>
        <w:t>NW_022098065.1  5217405           ...................C................G.....           5217446</w:t>
      </w:r>
    </w:p>
    <w:p>
      <w:r>
        <w:rPr>
          <w:rFonts w:ascii="Consolas" w:hAnsi="Consolas"/>
          <w:sz w:val="18"/>
        </w:rPr>
        <w:t>NW_022098065.1  5246419  ...G.....T..................C.......                          5246454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241      CAAAGCTCGAGTTGTACAAGAGTCTCCATCTCCCTTTGAAAGTTTTCTTAAAGTCTTTAG  300</w:t>
      </w:r>
    </w:p>
    <w:p>
      <w:r>
        <w:rPr>
          <w:rFonts w:ascii="Consolas" w:hAnsi="Consolas"/>
          <w:sz w:val="18"/>
        </w:rPr>
        <w:t>NW_022098065.1  5336713  A...A..A.............A..C..T..........C...C..A......C....C..  5336772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301      CTTTCTGGCTTTGCTTGTGGCTATTTTTCTGATTTTCCTATAA  343</w:t>
      </w:r>
    </w:p>
    <w:p>
      <w:r>
        <w:rPr>
          <w:rFonts w:ascii="Consolas" w:hAnsi="Consolas"/>
          <w:sz w:val="18"/>
        </w:rPr>
        <w:t>NW_022098065.1  5336773  ......A.........T....C.C...C...............  5336815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763138068557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GCF_002288925.2_ASM228892v3_genomic.fna</w:t>
      </w:r>
    </w:p>
    <w:p>
      <w:r>
        <w:rPr>
          <w:rFonts w:ascii="Consolas" w:hAnsi="Consolas"/>
          <w:sz w:val="18"/>
        </w:rPr>
        <w:t xml:space="preserve">    Posted date:  Feb 4, 2026  3:09 PM</w:t>
      </w:r>
    </w:p>
    <w:p>
      <w:r>
        <w:rPr>
          <w:rFonts w:ascii="Consolas" w:hAnsi="Consolas"/>
          <w:sz w:val="18"/>
        </w:rPr>
        <w:t xml:space="preserve">  Number of letters in database: 2,362,774,659</w:t>
      </w:r>
    </w:p>
    <w:p>
      <w:r>
        <w:rPr>
          <w:rFonts w:ascii="Consolas" w:hAnsi="Consolas"/>
          <w:sz w:val="18"/>
        </w:rPr>
        <w:t xml:space="preserve">  Number of sequences in database:  5,905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