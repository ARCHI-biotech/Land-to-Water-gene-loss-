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NW_022098065.1 Delphinapterus leucas isolate GAN/ISIS: 26980492/1...  211     1e-52</w:t>
      </w:r>
    </w:p>
    <w:p>
      <w:r>
        <w:rPr>
          <w:rFonts w:ascii="Consolas" w:hAnsi="Consolas"/>
          <w:sz w:val="18"/>
        </w:rPr>
        <w:t>NW_022099110.1 Delphinapterus leucas isolate GAN/ISIS: 26980492/1...  85.1    1e-14</w:t>
      </w:r>
    </w:p>
    <w:p>
      <w:r>
        <w:rPr>
          <w:rFonts w:ascii="Consolas" w:hAnsi="Consolas"/>
          <w:sz w:val="18"/>
        </w:rPr>
        <w:t>NW_022098066.1 Delphinapterus leucas isolate GAN/ISIS: 26980492/1...  85.1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ATGCAGGAGAACATGGCCAAGCGAGTTGCCATTGTGGGAGCTGGGGTCAGCGGCCTGGCC  60</w:t>
      </w:r>
    </w:p>
    <w:p>
      <w:r>
        <w:rPr>
          <w:rFonts w:ascii="Consolas" w:hAnsi="Consolas"/>
          <w:sz w:val="18"/>
        </w:rPr>
        <w:t>NW_022098065.1  5312909   ....G.....G..................A.C...A..............T.........  5312968</w:t>
      </w:r>
    </w:p>
    <w:p>
      <w:r>
        <w:rPr>
          <w:rFonts w:ascii="Consolas" w:hAnsi="Consolas"/>
          <w:sz w:val="18"/>
        </w:rPr>
        <w:t>NW_022098065.1  5197772      ....CA.C.....TG...AA...G.....CA.T........CA....T...T.....  5197828</w:t>
      </w:r>
    </w:p>
    <w:p>
      <w:r>
        <w:rPr>
          <w:rFonts w:ascii="Consolas" w:hAnsi="Consolas"/>
          <w:sz w:val="18"/>
        </w:rPr>
        <w:t>NW_022098065.1  5353957              ..................AG.GA.T........T..G..T......T..  5354005</w:t>
      </w:r>
    </w:p>
    <w:p>
      <w:r>
        <w:rPr>
          <w:rFonts w:ascii="Consolas" w:hAnsi="Consolas"/>
          <w:sz w:val="18"/>
        </w:rPr>
        <w:t>NW_022098065.1  1010294                                       ..T...........T..AT.AAG.  1010317</w:t>
      </w:r>
    </w:p>
    <w:p>
      <w:r>
        <w:rPr>
          <w:rFonts w:ascii="Consolas" w:hAnsi="Consolas"/>
          <w:sz w:val="18"/>
        </w:rPr>
        <w:t>NW_022099110.1  3632                                    ....G.....---.A..G..T..G..CA.G  3606</w:t>
      </w:r>
    </w:p>
    <w:p>
      <w:r>
        <w:rPr>
          <w:rFonts w:ascii="Consolas" w:hAnsi="Consolas"/>
          <w:sz w:val="18"/>
        </w:rPr>
        <w:t>NW_022098066.1  82886980                                ....G.....---.A..G..T..G..CA.G  82887006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TCCATCAAGTGCTGTCTGGAAGAAGGACTGGAGCCCACCTGCTTTGAGAGGAGCGATGAC  120</w:t>
      </w:r>
    </w:p>
    <w:p>
      <w:r>
        <w:rPr>
          <w:rFonts w:ascii="Consolas" w:hAnsi="Consolas"/>
          <w:sz w:val="18"/>
        </w:rPr>
        <w:t>NW_022098065.1  5312969   .........C......C............A..............C...........C...  5313028</w:t>
      </w:r>
    </w:p>
    <w:p>
      <w:r>
        <w:rPr>
          <w:rFonts w:ascii="Consolas" w:hAnsi="Consolas"/>
          <w:sz w:val="18"/>
        </w:rPr>
        <w:t>NW_022098065.1  5197829   .......G.A....C........G..G......................A.G....A...  5197888</w:t>
      </w:r>
    </w:p>
    <w:p>
      <w:r>
        <w:rPr>
          <w:rFonts w:ascii="Consolas" w:hAnsi="Consolas"/>
          <w:sz w:val="18"/>
        </w:rPr>
        <w:t>NW_022098065.1  5354006   ........A.....CT.A..T....AC........T...........A..A..TA.....  5354065</w:t>
      </w:r>
    </w:p>
    <w:p>
      <w:r>
        <w:rPr>
          <w:rFonts w:ascii="Consolas" w:hAnsi="Consolas"/>
          <w:sz w:val="18"/>
        </w:rPr>
        <w:t>NW_022098065.1  1010318   G....TT..GT.........G...........A....T...T.....AG.A...AG....  1010377</w:t>
      </w:r>
    </w:p>
    <w:p>
      <w:r>
        <w:rPr>
          <w:rFonts w:ascii="Consolas" w:hAnsi="Consolas"/>
          <w:sz w:val="18"/>
        </w:rPr>
        <w:t>NW_022099110.1  3605      ..T...........C...........CT........GT.........AG...CT......  3546</w:t>
      </w:r>
    </w:p>
    <w:p>
      <w:r>
        <w:rPr>
          <w:rFonts w:ascii="Consolas" w:hAnsi="Consolas"/>
          <w:sz w:val="18"/>
        </w:rPr>
        <w:t>NW_022098066.1  82887007  ..T...........C...........CT........GT.........AG...CT......  82887066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 CTTGGGGGGCTGTGGAGATTCACC  144</w:t>
      </w:r>
    </w:p>
    <w:p>
      <w:r>
        <w:rPr>
          <w:rFonts w:ascii="Consolas" w:hAnsi="Consolas"/>
          <w:sz w:val="18"/>
        </w:rPr>
        <w:t>NW_022098065.1  5313029   ........................  5313052</w:t>
      </w:r>
    </w:p>
    <w:p>
      <w:r>
        <w:rPr>
          <w:rFonts w:ascii="Consolas" w:hAnsi="Consolas"/>
          <w:sz w:val="18"/>
        </w:rPr>
        <w:t>NW_022098065.1  5197889   G.C.....C.......A....     5197909</w:t>
      </w:r>
    </w:p>
    <w:p>
      <w:r>
        <w:rPr>
          <w:rFonts w:ascii="Consolas" w:hAnsi="Consolas"/>
          <w:sz w:val="18"/>
        </w:rPr>
        <w:t>NW_022098065.1  5354066   A.C.....A.......          5354081</w:t>
      </w:r>
    </w:p>
    <w:p>
      <w:r>
        <w:rPr>
          <w:rFonts w:ascii="Consolas" w:hAnsi="Consolas"/>
          <w:sz w:val="18"/>
        </w:rPr>
        <w:t>NW_022098065.1  1010378   A....A.............       1010396</w:t>
      </w:r>
    </w:p>
    <w:p>
      <w:r>
        <w:rPr>
          <w:rFonts w:ascii="Consolas" w:hAnsi="Consolas"/>
          <w:sz w:val="18"/>
        </w:rPr>
        <w:t>NW_022099110.1  3545      A.C..A...........G..      3526</w:t>
      </w:r>
    </w:p>
    <w:p>
      <w:r>
        <w:rPr>
          <w:rFonts w:ascii="Consolas" w:hAnsi="Consolas"/>
          <w:sz w:val="18"/>
        </w:rPr>
        <w:t>NW_022098066.1  82887067  A.C..A...........G..      82887086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269336116026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NW_022098065.1 Delphinapterus leucas isolate GAN/ISIS: 26980492/1...  297     1e-78</w:t>
      </w:r>
    </w:p>
    <w:p>
      <w:r>
        <w:rPr>
          <w:rFonts w:ascii="Consolas" w:hAnsi="Consolas"/>
          <w:sz w:val="18"/>
        </w:rPr>
        <w:t>NW_022098169.1 Delphinapterus leucas isolate GAN/ISIS: 26980492/1...  106     5e-21</w:t>
      </w:r>
    </w:p>
    <w:p>
      <w:r>
        <w:rPr>
          <w:rFonts w:ascii="Consolas" w:hAnsi="Consolas"/>
          <w:sz w:val="18"/>
        </w:rPr>
        <w:t>NW_022098066.1 Delphinapterus leucas isolate GAN/ISIS: 26980492/1...  106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GAACATGTTGAAGAAGGCAGAGCCAGTCTCTACAAGTCTGTGGTTTCCAACAGCTGCAAG  60</w:t>
      </w:r>
    </w:p>
    <w:p>
      <w:r>
        <w:rPr>
          <w:rFonts w:ascii="Consolas" w:hAnsi="Consolas"/>
          <w:sz w:val="18"/>
        </w:rPr>
        <w:t>NW_022098065.1  5322489   ..........................C.................................  5322548</w:t>
      </w:r>
    </w:p>
    <w:p>
      <w:r>
        <w:rPr>
          <w:rFonts w:ascii="Consolas" w:hAnsi="Consolas"/>
          <w:sz w:val="18"/>
        </w:rPr>
        <w:t>NW_022098169.1  16220             .........A..G......A.T........A.....CAT.....CT.CT...  16271</w:t>
      </w:r>
    </w:p>
    <w:p>
      <w:r>
        <w:rPr>
          <w:rFonts w:ascii="Consolas" w:hAnsi="Consolas"/>
          <w:sz w:val="18"/>
        </w:rPr>
        <w:t>NW_022098066.1  82988369          .........A..G......A.T........A.....CAT.....CT.CT...  82988420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GAGATGTCTTGTTACTCAGACTTTCCATTCCCAGAAGATTATCCAAACTATGTGCCAAAT  120</w:t>
      </w:r>
    </w:p>
    <w:p>
      <w:r>
        <w:rPr>
          <w:rFonts w:ascii="Consolas" w:hAnsi="Consolas"/>
          <w:sz w:val="18"/>
        </w:rPr>
        <w:t>NW_022098065.1  5322549   ...............C....................A.......................  5322608</w:t>
      </w:r>
    </w:p>
    <w:p>
      <w:r>
        <w:rPr>
          <w:rFonts w:ascii="Consolas" w:hAnsi="Consolas"/>
          <w:sz w:val="18"/>
        </w:rPr>
        <w:t>NW_022098169.1  16272     ......ATG..C.T.AGT....A...CG.......TC.C.....T....TCA...AC..C  16331</w:t>
      </w:r>
    </w:p>
    <w:p>
      <w:r>
        <w:rPr>
          <w:rFonts w:ascii="Consolas" w:hAnsi="Consolas"/>
          <w:sz w:val="18"/>
        </w:rPr>
        <w:t>NW_022098066.1  82988421  ......ATG..C.T.AGT....A...CG.......TC.C.....T....TCA...AC..C  82988480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TCTCAATTCCTGGAATATCTCAAAATGTATGCAAACCACTTTGACCTTCTGAAACACATT  180</w:t>
      </w:r>
    </w:p>
    <w:p>
      <w:r>
        <w:rPr>
          <w:rFonts w:ascii="Consolas" w:hAnsi="Consolas"/>
          <w:sz w:val="18"/>
        </w:rPr>
        <w:t>NW_022098065.1  5322609   ...GT.................................G..CA...........TG....  5322668</w:t>
      </w:r>
    </w:p>
    <w:p>
      <w:r>
        <w:rPr>
          <w:rFonts w:ascii="Consolas" w:hAnsi="Consolas"/>
          <w:sz w:val="18"/>
        </w:rPr>
        <w:t>NW_022098169.1  16332     ..C..GG.......G...T...GG........C..AG.A...........A..GT.....  16391</w:t>
      </w:r>
    </w:p>
    <w:p>
      <w:r>
        <w:rPr>
          <w:rFonts w:ascii="Consolas" w:hAnsi="Consolas"/>
          <w:sz w:val="18"/>
        </w:rPr>
        <w:t>NW_022098066.1  82988481  ..C..GG.......G...T...GG........C..TG.A...........A..GT.....  82988540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CAATTCAAG  189</w:t>
      </w:r>
    </w:p>
    <w:p>
      <w:r>
        <w:rPr>
          <w:rFonts w:ascii="Consolas" w:hAnsi="Consolas"/>
          <w:sz w:val="18"/>
        </w:rPr>
        <w:t>NW_022098065.1  5322669   .........  5322677</w:t>
      </w:r>
    </w:p>
    <w:p>
      <w:r>
        <w:rPr>
          <w:rFonts w:ascii="Consolas" w:hAnsi="Consolas"/>
          <w:sz w:val="18"/>
        </w:rPr>
        <w:t>NW_022098169.1  16392     .G...T...  16400</w:t>
      </w:r>
    </w:p>
    <w:p>
      <w:r>
        <w:rPr>
          <w:rFonts w:ascii="Consolas" w:hAnsi="Consolas"/>
          <w:sz w:val="18"/>
        </w:rPr>
        <w:t>NW_022098066.1  82988541  .G...T...  82988549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375653003931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NW_022098065.1 Delphinapterus leucas isolate GAN/ISIS: 26980492/1...  209     5e-52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ACCAAAGTCTGCAGTGTAACAAAATGCTCAGATTCTGCTGTCTCTGGCCAATGGGAGGTG  60</w:t>
      </w:r>
    </w:p>
    <w:p>
      <w:r>
        <w:rPr>
          <w:rFonts w:ascii="Consolas" w:hAnsi="Consolas"/>
          <w:sz w:val="18"/>
        </w:rPr>
        <w:t>NW_022098065.1  5325482  ..T.......C.............C..C......T.T....TA.C..............A  5325541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GTCACTATGCATGAAGAGAAGCAAGAGTCAGCCATCTTTGATGCTGTCATGGTCTGCACT  120</w:t>
      </w:r>
    </w:p>
    <w:p>
      <w:r>
        <w:rPr>
          <w:rFonts w:ascii="Consolas" w:hAnsi="Consolas"/>
          <w:sz w:val="18"/>
        </w:rPr>
        <w:t>NW_022098065.1  5325542  ......C.........G........................C..................  5325601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GGCTTTCTTACTAATCCTTATTTGCCACTGGATTCCTTTCCAG  163</w:t>
      </w:r>
    </w:p>
    <w:p>
      <w:r>
        <w:rPr>
          <w:rFonts w:ascii="Consolas" w:hAnsi="Consolas"/>
          <w:sz w:val="18"/>
        </w:rPr>
        <w:t>NW_022098065.1  5325602  A.T....G......C..A..............C..........  5325644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314225468697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NW_022098065.1 Delphinapterus leucas isolate GAN/ISIS: 26980492/1...  169     4e-40</w:t>
      </w:r>
    </w:p>
    <w:p>
      <w:r>
        <w:rPr>
          <w:rFonts w:ascii="Consolas" w:hAnsi="Consolas"/>
          <w:sz w:val="18"/>
        </w:rPr>
        <w:t>NW_022098066.1 Delphinapterus leucas isolate GAN/ISIS: 26980492/1...  73.4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GTATTAATGCCTTTAAAGGCCAGTACTTTCATAGCCGGCAATATAAGCATCCAGATATAT  60</w:t>
      </w:r>
    </w:p>
    <w:p>
      <w:r>
        <w:rPr>
          <w:rFonts w:ascii="Consolas" w:hAnsi="Consolas"/>
          <w:sz w:val="18"/>
        </w:rPr>
        <w:t>NW_022098065.1  5328900   ....A...A.TG.............T....T....T.AG.G.....A.............  5328959</w:t>
      </w:r>
    </w:p>
    <w:p>
      <w:r>
        <w:rPr>
          <w:rFonts w:ascii="Consolas" w:hAnsi="Consolas"/>
          <w:sz w:val="18"/>
        </w:rPr>
        <w:t>NW_022098066.1  82915187             ..C.....A........C.....T..AG.T......A.......G.GT.  82915235</w:t>
      </w:r>
    </w:p>
    <w:p>
      <w:r>
        <w:rPr>
          <w:rFonts w:ascii="Consolas" w:hAnsi="Consolas"/>
          <w:sz w:val="18"/>
        </w:rPr>
        <w:t>NW_022098066.1  82991702             ..C.....A........C.....T..AG.T......A.......G.GT.  82991750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TTAAGGACAAGAGAGTCCTTGTGATTGGAATGGGAAATTCTGGCACAGACATTGCTGTGG  120</w:t>
      </w:r>
    </w:p>
    <w:p>
      <w:r>
        <w:rPr>
          <w:rFonts w:ascii="Consolas" w:hAnsi="Consolas"/>
          <w:sz w:val="18"/>
        </w:rPr>
        <w:t>NW_022098065.1  5328960   ...GA...........T.................G.....................A...  5329019</w:t>
      </w:r>
    </w:p>
    <w:p>
      <w:r>
        <w:rPr>
          <w:rFonts w:ascii="Consolas" w:hAnsi="Consolas"/>
          <w:sz w:val="18"/>
        </w:rPr>
        <w:t>NW_022098066.1  82915236  .C.CT.GA.........A..A.A.....C..T..G........A.GC..TC.G.......  82915295</w:t>
      </w:r>
    </w:p>
    <w:p>
      <w:r>
        <w:rPr>
          <w:rFonts w:ascii="Consolas" w:hAnsi="Consolas"/>
          <w:sz w:val="18"/>
        </w:rPr>
        <w:t>NW_022098066.1  82991751  .C.CT.GA.........A..A.A.....C..T..G........A.GC..TC.G.......  82991810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AGGCCAGCCACCTGGC  136</w:t>
      </w:r>
    </w:p>
    <w:p>
      <w:r>
        <w:rPr>
          <w:rFonts w:ascii="Consolas" w:hAnsi="Consolas"/>
          <w:sz w:val="18"/>
        </w:rPr>
        <w:t>NW_022098065.1  5329020   ...........G....  5329035</w:t>
      </w:r>
    </w:p>
    <w:p>
      <w:r>
        <w:rPr>
          <w:rFonts w:ascii="Consolas" w:hAnsi="Consolas"/>
          <w:sz w:val="18"/>
        </w:rPr>
        <w:t>NW_022098066.1  82915296  .                 82915296</w:t>
      </w:r>
    </w:p>
    <w:p>
      <w:r>
        <w:rPr>
          <w:rFonts w:ascii="Consolas" w:hAnsi="Consolas"/>
          <w:sz w:val="18"/>
        </w:rPr>
        <w:t>NW_022098066.1  82991811  .                 82991811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266973518517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NW_022098065.1 Delphinapterus leucas isolate GAN/ISIS: 26980492/1...  196     4e-48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       TGGGTGATCAGCCGAATCTTTGACTCGGGCTACCCATGGGACATGGTGTTCATGACACGC  87</w:t>
      </w:r>
    </w:p>
    <w:p>
      <w:r>
        <w:rPr>
          <w:rFonts w:ascii="Consolas" w:hAnsi="Consolas"/>
          <w:sz w:val="18"/>
        </w:rPr>
        <w:t>NW_022098065.1  5332067  .............AGG..........A.....................C..G...TGT.A  5332126</w:t>
      </w:r>
    </w:p>
    <w:p>
      <w:r>
        <w:rPr>
          <w:rFonts w:ascii="Consolas" w:hAnsi="Consolas"/>
          <w:sz w:val="18"/>
        </w:rPr>
        <w:t>NW_022098065.1  5290343  .....C..GT....T....C...AGAT.....T..C...............CAC..C..T  5290402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88       TTTCAGAACATGTTGAGAAATTCCCTCCCAACCCCAATTGTGACTTGGTTGATGGAGCGA  147</w:t>
      </w:r>
    </w:p>
    <w:p>
      <w:r>
        <w:rPr>
          <w:rFonts w:ascii="Consolas" w:hAnsi="Consolas"/>
          <w:sz w:val="18"/>
        </w:rPr>
        <w:t>NW_022098065.1  5332127  ..............C........T........T...G......A.........A.CAA..  5332186</w:t>
      </w:r>
    </w:p>
    <w:p>
      <w:r>
        <w:rPr>
          <w:rFonts w:ascii="Consolas" w:hAnsi="Consolas"/>
          <w:sz w:val="18"/>
        </w:rPr>
        <w:t>NW_022098065.1  5290403  ...AGCTC....C.CC.....GT...G...CGAAG.G....A.AA...G.......A.A.  5290462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148      AAGATAAACAACTGGCTCAATCATGCAAATTACGG-CTTAATACCAGAAGACAG  200</w:t>
      </w:r>
    </w:p>
    <w:p>
      <w:r>
        <w:rPr>
          <w:rFonts w:ascii="Consolas" w:hAnsi="Consolas"/>
          <w:sz w:val="18"/>
        </w:rPr>
        <w:t>NW_022098065.1  5332187  .G...G....G....T......G..A......T..-..................  5332239</w:t>
      </w:r>
    </w:p>
    <w:p>
      <w:r>
        <w:rPr>
          <w:rFonts w:ascii="Consolas" w:hAnsi="Consolas"/>
          <w:sz w:val="18"/>
        </w:rPr>
        <w:t>NW_022098065.1  5290463  C....G..TCGG..AT....C....A......T..A....                5290502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399277981076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NW_022098065.1 Delphinapterus leucas isolate GAN/ISIS: 26980492/1...  449     7e-124</w:t>
      </w:r>
    </w:p>
    <w:p>
      <w:r>
        <w:rPr>
          <w:rFonts w:ascii="Consolas" w:hAnsi="Consolas"/>
          <w:sz w:val="18"/>
        </w:rPr>
        <w:t>NW_022098169.1 Delphinapterus leucas isolate GAN/ISIS: 26980492/1...  59.9    1e-06</w:t>
      </w:r>
    </w:p>
    <w:p>
      <w:r>
        <w:rPr>
          <w:rFonts w:ascii="Consolas" w:hAnsi="Consolas"/>
          <w:sz w:val="18"/>
        </w:rPr>
        <w:t>NW_022098066.1 Delphinapterus leucas isolate GAN/ISIS: 26980492/1...  55.4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GACTCAGCTGAAAGAGTTTGTGCTAAATGATGAGCTCCCAGGACGCATCATCACTGGGAA  60</w:t>
      </w:r>
    </w:p>
    <w:p>
      <w:r>
        <w:rPr>
          <w:rFonts w:ascii="Consolas" w:hAnsi="Consolas"/>
          <w:sz w:val="18"/>
        </w:rPr>
        <w:t>NW_022098065.1  5333953   ...A..A..A.G....CC........G.A......A......C..T..............  5334012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AGTGTTCATCAGGCCAAGCATAAAAGAGGTAAAGGAAAACTCTGTCATATTTAACAATAC  120</w:t>
      </w:r>
    </w:p>
    <w:p>
      <w:r>
        <w:rPr>
          <w:rFonts w:ascii="Consolas" w:hAnsi="Consolas"/>
          <w:sz w:val="18"/>
        </w:rPr>
        <w:t>NW_022098065.1  5334013   ....C......A.......G....G.....G..............TG..........C..  5334072</w:t>
      </w:r>
    </w:p>
    <w:p>
      <w:r>
        <w:rPr>
          <w:rFonts w:ascii="Consolas" w:hAnsi="Consolas"/>
          <w:sz w:val="18"/>
        </w:rPr>
        <w:t>NW_022098065.1  5292204                 ....AG.G......C.C.CA....CT....C...C...G.GG..GG  5292249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TTCAAAGGAAGAGCCTATTGACATCATTGTCTTTGCCACTGGATACACATTTGCTTTCCC  180</w:t>
      </w:r>
    </w:p>
    <w:p>
      <w:r>
        <w:rPr>
          <w:rFonts w:ascii="Consolas" w:hAnsi="Consolas"/>
          <w:sz w:val="18"/>
        </w:rPr>
        <w:t>NW_022098065.1  5334073   CC.............C.....T..........................C...........  5334132</w:t>
      </w:r>
    </w:p>
    <w:p>
      <w:r>
        <w:rPr>
          <w:rFonts w:ascii="Consolas" w:hAnsi="Consolas"/>
          <w:sz w:val="18"/>
        </w:rPr>
        <w:t>NW_022098065.1  5292250   AA..GT...G...GAC....................A.TA.....TC.T..CT....T..  5292309</w:t>
      </w:r>
    </w:p>
    <w:p>
      <w:r>
        <w:rPr>
          <w:rFonts w:ascii="Consolas" w:hAnsi="Consolas"/>
          <w:sz w:val="18"/>
        </w:rPr>
        <w:t>NW_022098169.1  26473                               ..A.......T..A..C..T.GC.....C..T..  26506</w:t>
      </w:r>
    </w:p>
    <w:p>
      <w:r>
        <w:rPr>
          <w:rFonts w:ascii="Consolas" w:hAnsi="Consolas"/>
          <w:sz w:val="18"/>
        </w:rPr>
        <w:t>NW_022098066.1  82922279                            ..A.......T..A..C..T.GC.....C..T..  82922312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 CTTCCTTGATGAGTCTGTAGTGAAAGTTGAAGATGGCCAGGCCTCACTGTACAAGTATAT  240</w:t>
      </w:r>
    </w:p>
    <w:p>
      <w:r>
        <w:rPr>
          <w:rFonts w:ascii="Consolas" w:hAnsi="Consolas"/>
          <w:sz w:val="18"/>
        </w:rPr>
        <w:t>NW_022098065.1  5334133   ......CC.....A....G....................A..A..............C..  5334192</w:t>
      </w:r>
    </w:p>
    <w:p>
      <w:r>
        <w:rPr>
          <w:rFonts w:ascii="Consolas" w:hAnsi="Consolas"/>
          <w:sz w:val="18"/>
        </w:rPr>
        <w:t>NW_022098065.1  5292310   .........A..TC.AC.T..T.....A..GA..AATAT..T..TG........A..C..  5292369</w:t>
      </w:r>
    </w:p>
    <w:p>
      <w:r>
        <w:rPr>
          <w:rFonts w:ascii="Consolas" w:hAnsi="Consolas"/>
          <w:sz w:val="18"/>
        </w:rPr>
        <w:t>NW_022098169.1  26507     T..T.....A..T.....C---.....A.TCA.AAA.A..ATA..T.....T..AA.GG.  26563</w:t>
      </w:r>
    </w:p>
    <w:p>
      <w:r>
        <w:rPr>
          <w:rFonts w:ascii="Consolas" w:hAnsi="Consolas"/>
          <w:sz w:val="18"/>
        </w:rPr>
        <w:t>NW_022098066.1  82922313  T..TG....A..T.....C---.....A.TCA.AAA.A..ATA..C.....T..AA.GG.  82922369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241       CTTCCCTGCACATCTGCAAAAGCCAACCCTGGCCATTATTGGCCTCATCAAACCCTTGGG  300</w:t>
      </w:r>
    </w:p>
    <w:p>
      <w:r>
        <w:rPr>
          <w:rFonts w:ascii="Consolas" w:hAnsi="Consolas"/>
          <w:sz w:val="18"/>
        </w:rPr>
        <w:t>NW_022098065.1  5334193   ............................T....TG.........................  5334252</w:t>
      </w:r>
    </w:p>
    <w:p>
      <w:r>
        <w:rPr>
          <w:rFonts w:ascii="Consolas" w:hAnsi="Consolas"/>
          <w:sz w:val="18"/>
        </w:rPr>
        <w:t>NW_022098065.1  5292370   G......C.T..C...G.G...T.......T..ATGC.....T..T...C.G..TC.A..  5292429</w:t>
      </w:r>
    </w:p>
    <w:p>
      <w:r>
        <w:rPr>
          <w:rFonts w:ascii="Consolas" w:hAnsi="Consolas"/>
          <w:sz w:val="18"/>
        </w:rPr>
        <w:t>NW_022098169.1  26564     .......C.TA.C..AG..........T..T..A..C..A...T.G...C.G........  26623</w:t>
      </w:r>
    </w:p>
    <w:p>
      <w:r>
        <w:rPr>
          <w:rFonts w:ascii="Consolas" w:hAnsi="Consolas"/>
          <w:sz w:val="18"/>
        </w:rPr>
        <w:t>NW_022098066.1  82922370  .......C.TA.C..AG..........T..T..A..C..A...T.G...C.G........  82922429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301       CTCCATGATACCTACAGGAGAAACACAAGCTCGGTGGGCTGTTCGAGTCCTGAAAG  356</w:t>
      </w:r>
    </w:p>
    <w:p>
      <w:r>
        <w:rPr>
          <w:rFonts w:ascii="Consolas" w:hAnsi="Consolas"/>
          <w:sz w:val="18"/>
        </w:rPr>
        <w:t>NW_022098065.1  5334253   T.........A.C.....G....TG........A..........AG..........  5334308</w:t>
      </w:r>
    </w:p>
    <w:p>
      <w:r>
        <w:rPr>
          <w:rFonts w:ascii="Consolas" w:hAnsi="Consolas"/>
          <w:sz w:val="18"/>
        </w:rPr>
        <w:t>NW_022098065.1  5292430   T..A..TT.C..A..T.TT...CTT........T....                    5292467</w:t>
      </w:r>
    </w:p>
    <w:p>
      <w:r>
        <w:rPr>
          <w:rFonts w:ascii="Consolas" w:hAnsi="Consolas"/>
          <w:sz w:val="18"/>
        </w:rPr>
        <w:t>NW_022098169.1  26624     TG....T..G..                                              26635</w:t>
      </w:r>
    </w:p>
    <w:p>
      <w:r>
        <w:rPr>
          <w:rFonts w:ascii="Consolas" w:hAnsi="Consolas"/>
          <w:sz w:val="18"/>
        </w:rPr>
        <w:t>NW_022098066.1  82922430  TG....T..G..                                              82922441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767842271300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NW_022098065.1 Delphinapterus leucas isolate GAN/ISIS: 26980492/1...  86.9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GTGTAAATAAGTTACCACCACCAAGTGTCATGATAGAGGAAATTAATGCAAG-GAAAGAA  59</w:t>
      </w:r>
    </w:p>
    <w:p>
      <w:r>
        <w:rPr>
          <w:rFonts w:ascii="Consolas" w:hAnsi="Consolas"/>
          <w:sz w:val="18"/>
        </w:rPr>
        <w:t>NW_022098065.1  5334825  ....T.....A.........T.G..C...............G..........AA...A..  5334884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       AACAAGCCCAGT  71</w:t>
      </w:r>
    </w:p>
    <w:p>
      <w:r>
        <w:rPr>
          <w:rFonts w:ascii="Consolas" w:hAnsi="Consolas"/>
          <w:sz w:val="18"/>
        </w:rPr>
        <w:t>NW_022098065.1  5334885  ............  5334896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103954550216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NW_022098065.1 Delphinapterus leucas isolate GAN/ISIS: 26980492/1...  421     1e-115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GTTTGGCTTGTGCTACTGCAAGGCTTTACAATCAGATTATATCACATACATAGATGAACT  60</w:t>
      </w:r>
    </w:p>
    <w:p>
      <w:r>
        <w:rPr>
          <w:rFonts w:ascii="Consolas" w:hAnsi="Consolas"/>
          <w:sz w:val="18"/>
        </w:rPr>
        <w:t>NW_022098065.1  5336473  ............T........A........G..CC........C...G............  5336532</w:t>
      </w:r>
    </w:p>
    <w:p>
      <w:r>
        <w:rPr>
          <w:rFonts w:ascii="Consolas" w:hAnsi="Consolas"/>
          <w:sz w:val="18"/>
        </w:rPr>
        <w:t>NW_022098065.1  5246256                   ..C..A....G..GA.......C...........G.....GT.  5246298</w:t>
      </w:r>
    </w:p>
    <w:p>
      <w:r>
        <w:rPr>
          <w:rFonts w:ascii="Consolas" w:hAnsi="Consolas"/>
          <w:sz w:val="18"/>
        </w:rPr>
        <w:t>NW_022098065.1  5217242                            ....GA.G..........TT..T..G........  5217275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--CCTGACCTATATCAATGCAAAACCCAACCTGTTCTCTATGCTCCTAACGGATCCACAT  118</w:t>
      </w:r>
    </w:p>
    <w:p>
      <w:r>
        <w:rPr>
          <w:rFonts w:ascii="Consolas" w:hAnsi="Consolas"/>
          <w:sz w:val="18"/>
        </w:rPr>
        <w:t>NW_022098065.1  5336533  --.............G.......G...............C.......G..A.......GC  5336590</w:t>
      </w:r>
    </w:p>
    <w:p>
      <w:r>
        <w:rPr>
          <w:rFonts w:ascii="Consolas" w:hAnsi="Consolas"/>
          <w:sz w:val="18"/>
        </w:rPr>
        <w:t>NW_022098065.1  5246299  --GGGCT...TC..A.GG..C..G..T...A.ACCA.GGC.CT....G..T.....C..G  5246356</w:t>
      </w:r>
    </w:p>
    <w:p>
      <w:r>
        <w:rPr>
          <w:rFonts w:ascii="Consolas" w:hAnsi="Consolas"/>
          <w:sz w:val="18"/>
        </w:rPr>
        <w:t>NW_022098065.1  5217276  TG...--...TC..TGGG.....G......A.CCCA.GGC..T.T..C..A......A.G  5217333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119      CTGGCTCTGACCGTCTTCTTTGGCCCATGCTCACCATACCAGTTCCGCTTGACTGGCCCA  178</w:t>
      </w:r>
    </w:p>
    <w:p>
      <w:r>
        <w:rPr>
          <w:rFonts w:ascii="Consolas" w:hAnsi="Consolas"/>
          <w:sz w:val="18"/>
        </w:rPr>
        <w:t>NW_022098065.1  5336591  ......T.....A.......C.........A..............T.T.....C...T..  5336650</w:t>
      </w:r>
    </w:p>
    <w:p>
      <w:r>
        <w:rPr>
          <w:rFonts w:ascii="Consolas" w:hAnsi="Consolas"/>
          <w:sz w:val="18"/>
        </w:rPr>
        <w:t>NW_022098065.1  5246357  .....C...GAG..GCA....CAT..T..TAGC.........C.T..AC...TG..A...  5246416</w:t>
      </w:r>
    </w:p>
    <w:p>
      <w:r>
        <w:rPr>
          <w:rFonts w:ascii="Consolas" w:hAnsi="Consolas"/>
          <w:sz w:val="18"/>
        </w:rPr>
        <w:t>NW_022098065.1  5217334  T....CT..GAG..T.A.........T...AGCT.G..T.....TA.GC..GTG.....G  5217393</w:t>
      </w:r>
    </w:p>
    <w:p>
      <w:r>
        <w:rPr>
          <w:rFonts w:ascii="Consolas" w:hAnsi="Consolas"/>
          <w:sz w:val="18"/>
        </w:rPr>
        <w:t>NW_022098065.1  5382485              ..T........A.....TA.T..T.......AT...C.A.TG.....T  5382532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179      GGAAAATGGGAAGGAGCCAGAAATGCCATCATGACCCAGTGGGACCGAACATTCAAGGTC  238</w:t>
      </w:r>
    </w:p>
    <w:p>
      <w:r>
        <w:rPr>
          <w:rFonts w:ascii="Consolas" w:hAnsi="Consolas"/>
          <w:sz w:val="18"/>
        </w:rPr>
        <w:t>NW_022098065.1  5336651  ..G.......................T..........T....A...A.............  5336710</w:t>
      </w:r>
    </w:p>
    <w:p>
      <w:r>
        <w:rPr>
          <w:rFonts w:ascii="Consolas" w:hAnsi="Consolas"/>
          <w:sz w:val="18"/>
        </w:rPr>
        <w:t>NW_022098065.1  5246417  .....G.....T..................C.......A..A...A.G...G.A...     5246473</w:t>
      </w:r>
    </w:p>
    <w:p>
      <w:r>
        <w:rPr>
          <w:rFonts w:ascii="Consolas" w:hAnsi="Consolas"/>
          <w:sz w:val="18"/>
        </w:rPr>
        <w:t>NW_022098065.1  5217394  ..G..G...CC...................C................G.....G..      5217449</w:t>
      </w:r>
    </w:p>
    <w:p>
      <w:r>
        <w:rPr>
          <w:rFonts w:ascii="Consolas" w:hAnsi="Consolas"/>
          <w:sz w:val="18"/>
        </w:rPr>
        <w:t>NW_022098065.1  5382533  ...........T..................C..............A.G...C.G..ACC.  5382592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239      ATCAAAGCTCGAGTTGTACAAGAGTCTCCATCTCCCTTTGAAAGTTTTCTTAAAGTCTTT  298</w:t>
      </w:r>
    </w:p>
    <w:p>
      <w:r>
        <w:rPr>
          <w:rFonts w:ascii="Consolas" w:hAnsi="Consolas"/>
          <w:sz w:val="18"/>
        </w:rPr>
        <w:t>NW_022098065.1  5336711  .CA...A..A.............A..C..T..........C...C..A......C....C  5336770</w:t>
      </w:r>
    </w:p>
    <w:p>
      <w:r>
        <w:rPr>
          <w:rFonts w:ascii="Consolas" w:hAnsi="Consolas"/>
          <w:sz w:val="18"/>
        </w:rPr>
        <w:t>NW_022098065.1  5382593  T.A...A.....                                                  5382604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299      AGCTTTCTGGCTTTGCTTGTGGCTATTTTTCTGATTTTCCTATAA  343</w:t>
      </w:r>
    </w:p>
    <w:p>
      <w:r>
        <w:rPr>
          <w:rFonts w:ascii="Consolas" w:hAnsi="Consolas"/>
          <w:sz w:val="18"/>
        </w:rPr>
        <w:t>NW_022098065.1  5336771  ........A.........T....C.C...C...............  5336815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737128580448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