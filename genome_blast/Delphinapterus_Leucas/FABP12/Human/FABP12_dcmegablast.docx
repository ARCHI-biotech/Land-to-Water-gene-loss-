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NW_022098041.1 Delphinapterus leucas isolate GAN/ISIS: 26980492/1...  48.2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       TGAGATC-AGATTGTGCATCTGGGGTCAAGCCTAAACAAGACCAGAAG  59</w:t>
      </w:r>
    </w:p>
    <w:p>
      <w:r>
        <w:rPr>
          <w:rFonts w:ascii="Consolas" w:hAnsi="Consolas"/>
          <w:sz w:val="18"/>
        </w:rPr>
        <w:t>NW_022098041.1  2437575  ......AG.A........A.....T..G..G....G............  2437528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87416326318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NW_022098041.1 Delphinapterus leucas isolate GAN/ISIS: 26980492/1...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TTCCCATACTACTTCAGGGAAAACCAGCATACACATGAAACTACTGTTCTTTGAGATCAA  60</w:t>
      </w:r>
    </w:p>
    <w:p>
      <w:r>
        <w:rPr>
          <w:rFonts w:ascii="Consolas" w:hAnsi="Consolas"/>
          <w:sz w:val="18"/>
        </w:rPr>
        <w:t>NW_022098041.1  2435295  ....A.C....T.........C.TACT...T..T....TGT....T......A.AG...G  2435236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CTTATCTCAGACAGAATGATTGACCAGCTCCAAGGAACATGGAAGTCCATTTCTTGTGAA  120</w:t>
      </w:r>
    </w:p>
    <w:p>
      <w:r>
        <w:rPr>
          <w:rFonts w:ascii="Consolas" w:hAnsi="Consolas"/>
          <w:sz w:val="18"/>
        </w:rPr>
        <w:t>NW_022098041.1  2435235  ....-----.G.......G....T...T....G.........G.A......C....A...  2435181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AATTCCGAAGACTACATGAAGGAGCTGG  148</w:t>
      </w:r>
    </w:p>
    <w:p>
      <w:r>
        <w:rPr>
          <w:rFonts w:ascii="Consolas" w:hAnsi="Consolas"/>
          <w:sz w:val="18"/>
        </w:rPr>
        <w:t>NW_022098041.1  2435180  ....TT.....A..T.....A..A....  2435153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278786506062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170     1e-40</w:t>
      </w:r>
    </w:p>
    <w:p>
      <w:r>
        <w:rPr>
          <w:rFonts w:ascii="Consolas" w:hAnsi="Consolas"/>
          <w:sz w:val="18"/>
        </w:rPr>
        <w:t>NW_022098041.1 Delphinapterus leucas isolate GAN/ISIS: 26980492/1...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ATAGGAAGAGCCAGCAGGAAACTGGGCCGTTTGGCAAAACCCACTGTGACCATCAGTACA  62</w:t>
      </w:r>
    </w:p>
    <w:p>
      <w:r>
        <w:rPr>
          <w:rFonts w:ascii="Consolas" w:hAnsi="Consolas"/>
          <w:sz w:val="18"/>
        </w:rPr>
        <w:t>NW_022098072.1  54975490  ......G.C...........T...A..T..C........G........C...........  54975431</w:t>
      </w:r>
    </w:p>
    <w:p>
      <w:r>
        <w:rPr>
          <w:rFonts w:ascii="Consolas" w:hAnsi="Consolas"/>
          <w:sz w:val="18"/>
        </w:rPr>
        <w:t>NW_022098041.1  2383751                 .......G...CTG.CA....C.......A.....T.......GTG  2383706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GATGGAGATGTCATCACAATAAAAACCAAAAGCATCTTTAAAAATAATGAGATCTCCTTT  122</w:t>
      </w:r>
    </w:p>
    <w:p>
      <w:r>
        <w:rPr>
          <w:rFonts w:ascii="Consolas" w:hAnsi="Consolas"/>
          <w:sz w:val="18"/>
        </w:rPr>
        <w:t>NW_022098072.1  54975430  A...A.....AG.....TG..........G.........C...T..G.....A.......  54975371</w:t>
      </w:r>
    </w:p>
    <w:p>
      <w:r>
        <w:rPr>
          <w:rFonts w:ascii="Consolas" w:hAnsi="Consolas"/>
          <w:sz w:val="18"/>
        </w:rPr>
        <w:t>NW_022098041.1  2383705   A....G.....G.....C..T...T.AG....T.C...........C......T.....C  2383646</w:t>
      </w:r>
    </w:p>
    <w:p>
      <w:r>
        <w:rPr>
          <w:rFonts w:ascii="Consolas" w:hAnsi="Consolas"/>
          <w:sz w:val="18"/>
        </w:rPr>
        <w:t>NW_022098041.1  2434042                                                         ......  2434037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AAGCTGGGAGAAGAGTTTGAGGAAA--TCACGCCAGGTGGCCACAAAACAAAG  173</w:t>
      </w:r>
    </w:p>
    <w:p>
      <w:r>
        <w:rPr>
          <w:rFonts w:ascii="Consolas" w:hAnsi="Consolas"/>
          <w:sz w:val="18"/>
        </w:rPr>
        <w:t>NW_022098072.1  54975370  ......A.......A.......G..CTAT.TA.T.........G.....C...  54975318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NW_022098041.1  2383645   ..AT..A.CC.G..A.........G--....TG...A..                2383609</w:t>
      </w:r>
    </w:p>
    <w:p>
      <w:r>
        <w:rPr>
          <w:rFonts w:ascii="Consolas" w:hAnsi="Consolas"/>
          <w:sz w:val="18"/>
        </w:rPr>
        <w:t>NW_022098041.1  2434036   ..A......................--C...A...........T.....T...  2433986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337851443787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NW_022098041.1 Delphinapterus leucas isolate GAN/ISIS: 26980492/1...  86.9    2e-15</w:t>
      </w:r>
    </w:p>
    <w:p>
      <w:r>
        <w:rPr>
          <w:rFonts w:ascii="Consolas" w:hAnsi="Consolas"/>
          <w:sz w:val="18"/>
        </w:rPr>
        <w:t>NW_022098072.1 Delphinapterus leucas isolate GAN/ISIS: 26980492/1...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TAAAGTAACCTTAGATAAGGAGTCCCTGATTCAAGTTCAGGACTGGGATGGCAAAGAAAC  62</w:t>
      </w:r>
    </w:p>
    <w:p>
      <w:r>
        <w:rPr>
          <w:rFonts w:ascii="Consolas" w:hAnsi="Consolas"/>
          <w:sz w:val="18"/>
        </w:rPr>
        <w:t>NW_022098041.1  2347942                             ...A......A...A.A...A..........G..  2347909</w:t>
      </w:r>
    </w:p>
    <w:p>
      <w:r>
        <w:rPr>
          <w:rFonts w:ascii="Consolas" w:hAnsi="Consolas"/>
          <w:sz w:val="18"/>
        </w:rPr>
        <w:t>NW_022098041.1  2431812                             .......G.......C.........G.....G..  2431779</w:t>
      </w:r>
    </w:p>
    <w:p>
      <w:r>
        <w:rPr>
          <w:rFonts w:ascii="Consolas" w:hAnsi="Consolas"/>
          <w:sz w:val="18"/>
        </w:rPr>
        <w:t>NW_022098072.1  54975315  ..C...G...........T..A...T.......G..G..........C.-C..GG..G..  54975257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CACCATAACGAGAAAGCTGGTGGATGGGAAAATGGTGGTG  102</w:t>
      </w:r>
    </w:p>
    <w:p>
      <w:r>
        <w:rPr>
          <w:rFonts w:ascii="Consolas" w:hAnsi="Consolas"/>
          <w:sz w:val="18"/>
        </w:rPr>
        <w:t>NW_022098041.1  2347908   A..A....A.......T..........A........A...  2347869</w:t>
      </w:r>
    </w:p>
    <w:p>
      <w:r>
        <w:rPr>
          <w:rFonts w:ascii="Consolas" w:hAnsi="Consolas"/>
          <w:sz w:val="18"/>
        </w:rPr>
        <w:t>NW_022098041.1  2431778   ......C.G...GG....A.................      2431743</w:t>
      </w:r>
    </w:p>
    <w:p>
      <w:r>
        <w:rPr>
          <w:rFonts w:ascii="Consolas" w:hAnsi="Consolas"/>
          <w:sz w:val="18"/>
        </w:rPr>
        <w:t>NW_022098072.1  54975256  .C...G..GA......T.A...A............       54975222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172470049222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101591946802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