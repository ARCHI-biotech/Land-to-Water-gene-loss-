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541037534051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644992344087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1779035924277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415819240144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222085831056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414     6e-113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506       CTTCCCGCCGGAGGTGGTGACGGACTGGCACATGCTGCCCACGGAGGCGCTGGTGCACTG  565</w:t>
      </w:r>
    </w:p>
    <w:p>
      <w:r>
        <w:rPr>
          <w:rFonts w:ascii="Consolas" w:hAnsi="Consolas"/>
          <w:sz w:val="18"/>
        </w:rPr>
        <w:t>NW_022098043.1  23435310  ................CC...A.C......AG...C........................  23435251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566       CCGCACACGCTCCTGGGTCAGCTTCGGCCTAGCGCACGCCACCAATGCCACGCTGGCCTT  625</w:t>
      </w:r>
    </w:p>
    <w:p>
      <w:r>
        <w:rPr>
          <w:rFonts w:ascii="Consolas" w:hAnsi="Consolas"/>
          <w:sz w:val="18"/>
        </w:rPr>
        <w:t>NW_022098043.1  23435250  ..A..TG.......................G.T...T....................T..  23435191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626       TCTCTGCTTCCTGGGCACTTTCCTGGTGCGGAGCCAGCCGGGCTGCTACAACCGTGCCCG  685</w:t>
      </w:r>
    </w:p>
    <w:p>
      <w:r>
        <w:rPr>
          <w:rFonts w:ascii="Consolas" w:hAnsi="Consolas"/>
          <w:sz w:val="18"/>
        </w:rPr>
        <w:t>NW_022098043.1  23435190  C.................C....C...AAA.........C..GG........G.......  23435131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686       TGGCCTCACCTTTGCCATGCTGGCCTACTTCATCACCTGGGTCTCCTTTGTGCCCCTCCT  745</w:t>
      </w:r>
    </w:p>
    <w:p>
      <w:r>
        <w:rPr>
          <w:rFonts w:ascii="Consolas" w:hAnsi="Consolas"/>
          <w:sz w:val="18"/>
        </w:rPr>
        <w:t>NW_022098043.1  23435130  C.....G.........................................C..A.....T-.  23435072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746       GGCCAATGTGCAGGTGGTC-CTCAGGCCCGCCGTGCAGATGGGCGCCCTCCTGCTCTGTG  804</w:t>
      </w:r>
    </w:p>
    <w:p>
      <w:r>
        <w:rPr>
          <w:rFonts w:ascii="Consolas" w:hAnsi="Consolas"/>
          <w:sz w:val="18"/>
        </w:rPr>
        <w:t>NW_022098043.1  23435071  -...G.C.....C......T.C..-..................T...A....CT......  23435014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805       TCCTGGGCATCCTGGCTGCCTTCCACCTGCCCAGGTGTTACCTGCTCATGCGGCAGCCAG  864</w:t>
      </w:r>
    </w:p>
    <w:p>
      <w:r>
        <w:rPr>
          <w:rFonts w:ascii="Consolas" w:hAnsi="Consolas"/>
          <w:sz w:val="18"/>
        </w:rPr>
        <w:t>NW_022098043.1  23435013  .G.............GCA...C.........T.A...C........GC..T...G...G.  23434954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865       GGCTCAACACCCCCGAGTTCTTCCTGGGAGGGGGCCCTGG  904</w:t>
      </w:r>
    </w:p>
    <w:p>
      <w:r>
        <w:rPr>
          <w:rFonts w:ascii="Consolas" w:hAnsi="Consolas"/>
          <w:sz w:val="18"/>
        </w:rPr>
        <w:t>NW_022098043.1  23434953  AC...........T....................T.....  23434914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4200687871912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