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/>
          <w:sz w:val="18"/>
        </w:rPr>
        <w:t>BLASTN 2.12.0+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Reference: Stephen F. Altschul, Thomas L. Madden, Alejandro A.</w:t>
      </w:r>
    </w:p>
    <w:p>
      <w:r>
        <w:rPr>
          <w:rFonts w:ascii="Consolas" w:hAnsi="Consolas"/>
          <w:sz w:val="18"/>
        </w:rPr>
        <w:t>Schaffer, Jinghui Zhang, Zheng Zhang, Webb Miller, and David J.</w:t>
      </w:r>
    </w:p>
    <w:p>
      <w:r>
        <w:rPr>
          <w:rFonts w:ascii="Consolas" w:hAnsi="Consolas"/>
          <w:sz w:val="18"/>
        </w:rPr>
        <w:t>Lipman (1997), "Gapped BLAST and PSI-BLAST: a new generation of</w:t>
      </w:r>
    </w:p>
    <w:p>
      <w:r>
        <w:rPr>
          <w:rFonts w:ascii="Consolas" w:hAnsi="Consolas"/>
          <w:sz w:val="18"/>
        </w:rPr>
        <w:t>protein database search programs", Nucleic Acids Res. 25:3389-3402.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Database: GCF_002288925.2_ASM228892v3_genomic.fna</w:t>
      </w:r>
    </w:p>
    <w:p>
      <w:r>
        <w:rPr>
          <w:rFonts w:ascii="Consolas" w:hAnsi="Consolas"/>
          <w:sz w:val="18"/>
        </w:rPr>
        <w:t xml:space="preserve">           5,905 sequences; 2,362,774,659 total letters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Length=257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559949604483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Length=301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NW_022098043.1 Delphinapterus leucas isolate GAN/ISIS: 26980492/1...  119     7e-25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    83        GGGCTGCGCCTGGGCTACGACCTCTTTGATACGTGCTCGGAGCCTGTGGTGGCCATGAAG  142</w:t>
      </w:r>
    </w:p>
    <w:p>
      <w:r>
        <w:rPr>
          <w:rFonts w:ascii="Consolas" w:hAnsi="Consolas"/>
          <w:sz w:val="18"/>
        </w:rPr>
        <w:t>NW_022098043.1  23437385  ..................A..T....C..........G......C.....T...G.....  23437326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    143       CCCAGCCTCATGTTCCTGGCCAAGGCAGGCAGCCGCGACATCGCCGCCTACTGCAACTAC  202</w:t>
      </w:r>
    </w:p>
    <w:p>
      <w:r>
        <w:rPr>
          <w:rFonts w:ascii="Consolas" w:hAnsi="Consolas"/>
          <w:sz w:val="18"/>
        </w:rPr>
        <w:t>NW_022098043.1  23437325  ......T.GG.A...A.T........C......T..AG.G..............G.T..T  23437266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    203       ACGCAGTACCAGCCCCGTGTGCTGGCTGTCATCGGGCCCC  242</w:t>
      </w:r>
    </w:p>
    <w:p>
      <w:r>
        <w:rPr>
          <w:rFonts w:ascii="Consolas" w:hAnsi="Consolas"/>
          <w:sz w:val="18"/>
        </w:rPr>
        <w:t>NW_022098043.1  23437265  .T..............AC........C.............  23437226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663906493079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Length=783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NW_022098043.1 Delphinapterus leucas isolate GAN/ISIS: 26980492/1...  196     1e-47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   1         GTCAGCTACGGTGCTAGCATGGAGCTGCTGAGCGCCCGGGAGACCTTCCCCTCCTTCTTC  60</w:t>
      </w:r>
    </w:p>
    <w:p>
      <w:r>
        <w:rPr>
          <w:rFonts w:ascii="Consolas" w:hAnsi="Consolas"/>
          <w:sz w:val="18"/>
        </w:rPr>
        <w:t>NW_022098043.1  23437102  ...........C..C....C...C.G.......AG...C.....G.....G......C..  23437043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   61        CGCACCGTGCCCAGCGACCGTGTGCAGCTGACGGCCGCCGCGGAGCTGCTGCAGGAGTTC  120</w:t>
      </w:r>
    </w:p>
    <w:p>
      <w:r>
        <w:rPr>
          <w:rFonts w:ascii="Consolas" w:hAnsi="Consolas"/>
          <w:sz w:val="18"/>
        </w:rPr>
        <w:t>NW_022098043.1  23437042  .....G..............C......G..G......TG.T...........G....C.G  23436983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   121       GGCTGGAACTGGGTGGCCGCCCTGGGCAGCGACGACGAGTACGGCCGGCAGGGCCTGAGC  180</w:t>
      </w:r>
    </w:p>
    <w:p>
      <w:r>
        <w:rPr>
          <w:rFonts w:ascii="Consolas" w:hAnsi="Consolas"/>
          <w:sz w:val="18"/>
        </w:rPr>
        <w:t>NW_022098043.1  23436982  CA.....G..........A..G..........A.........A..T...........T..  23436923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   181       ATCTTCTCGGCCCTGGCCG-CGGCACGCGGCATCTGCATCGCGCACGAGGGCCTGGTGCC  239</w:t>
      </w:r>
    </w:p>
    <w:p>
      <w:r>
        <w:rPr>
          <w:rFonts w:ascii="Consolas" w:hAnsi="Consolas"/>
          <w:sz w:val="18"/>
        </w:rPr>
        <w:t>NW_022098043.1  23436922  C.......C.G........A..C..A.-....CT..........G........G...A..  23436864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[Insertion of 1 bp – frameshift] [Deletion of 1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   240       GCTGCCCCGTGCCGATGACTCGCGGCTGGGGAAGGTGCAGGACGTCCTGCACCAGGTGAA  299</w:t>
      </w:r>
    </w:p>
    <w:p>
      <w:r>
        <w:rPr>
          <w:rFonts w:ascii="Consolas" w:hAnsi="Consolas"/>
          <w:sz w:val="18"/>
        </w:rPr>
        <w:t>NW_022098043.1  23436863  A......A.A....GCAG.C..........CTCC.......G.C.G.CA.G..G..A...  23436804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   300       CCAGAGCAGCGTGCAGGTGGTGCTGCTGTTCGCCTCCGTGCACGCCGCCCACGCCCTCTT  359</w:t>
      </w:r>
    </w:p>
    <w:p>
      <w:r>
        <w:rPr>
          <w:rFonts w:ascii="Consolas" w:hAnsi="Consolas"/>
          <w:sz w:val="18"/>
        </w:rPr>
        <w:t>NW_022098043.1  23436803  ......................-A.G.....T..C.T.CCTG...T.-..G.A.......  23436746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[Deletion of 2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   360       CAACTACAGCATCAGCAGCAGGCTCTCGCCCAAGGTGTGGGTGGCCAGCGAGGCCTGGCT  419</w:t>
      </w:r>
    </w:p>
    <w:p>
      <w:r>
        <w:rPr>
          <w:rFonts w:ascii="Consolas" w:hAnsi="Consolas"/>
          <w:sz w:val="18"/>
        </w:rPr>
        <w:t>NW_022098043.1  23436745  ..G..........C..TA................A.........................  23436686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   420       GACCTCTGACCTGGTCATGGGGCTGCCCGGCATGGCCCAGATGGGCACGGTGCTTGGC-T  478</w:t>
      </w:r>
    </w:p>
    <w:p>
      <w:r>
        <w:rPr>
          <w:rFonts w:ascii="Consolas" w:hAnsi="Consolas"/>
          <w:sz w:val="18"/>
        </w:rPr>
        <w:t>NW_022098043.1  23436685  .C....AA...........AC.......A......A..G.G.......T.....A...G.  23436626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[Insertion of 1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   479       TCCTCCAGAGGGGTGCCCAGCTGCACGAGTTCCCCCAGTACGTGAAGACGCACCTGGCCC  538</w:t>
      </w:r>
    </w:p>
    <w:p>
      <w:r>
        <w:rPr>
          <w:rFonts w:ascii="Consolas" w:hAnsi="Consolas"/>
          <w:sz w:val="18"/>
        </w:rPr>
        <w:t>NW_022098043.1  23436625  ...G.GTC.-...C......A...C.........GTCC......C.....TG......T.  23436567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[Deletion of 1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   539       TGGCCACCGACCCGGCCTTCTGCTCTGCCCTGGGCGAGAGGG-AGCAGGGTCTGGAGGAG  597</w:t>
      </w:r>
    </w:p>
    <w:p>
      <w:r>
        <w:rPr>
          <w:rFonts w:ascii="Consolas" w:hAnsi="Consolas"/>
          <w:sz w:val="18"/>
        </w:rPr>
        <w:t>NW_022098043.1  23436566  .....G.G.....C....A....G.CT.G....A.-.C....C...CA..C.........  23436508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[Insertion of 1 bp – frameshift] [Deletion of 1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   598       GACGTGGTGGGCCAGCGCTGCCCGCAGTGTGACTGCATCACGCTGCAGAACGTGA  652</w:t>
      </w:r>
    </w:p>
    <w:p>
      <w:r>
        <w:rPr>
          <w:rFonts w:ascii="Consolas" w:hAnsi="Consolas"/>
          <w:sz w:val="18"/>
        </w:rPr>
        <w:t>NW_022098043.1  23436507  C..........G.C......A..C.................C...G.........  23436453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1800339798348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Length=204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434728806856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Length=121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NW_022098043.1 Delphinapterus leucas isolate GAN/ISIS: 26980492/1...  111     7e-23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   2         AGCCCGTGTCCCGGTGCTCGCGGCAGTGCCAGGAGGGCCAGGTGCGCCGGGTCAAGGGGT  61</w:t>
      </w:r>
    </w:p>
    <w:p>
      <w:r>
        <w:rPr>
          <w:rFonts w:ascii="Consolas" w:hAnsi="Consolas"/>
          <w:sz w:val="18"/>
        </w:rPr>
        <w:t>NW_022098043.1  23435991  ........C...A................A...............A...C..T.....C.  23435932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   62        TCCACTCCTGCTGCTACGACTGTGTGGACTGCGAGGCGGGCAGCTACC  109</w:t>
      </w:r>
    </w:p>
    <w:p>
      <w:r>
        <w:rPr>
          <w:rFonts w:ascii="Consolas" w:hAnsi="Consolas"/>
          <w:sz w:val="18"/>
        </w:rPr>
        <w:t>NW_022098043.1  23435931  .............T......G...CC......A....A..........  23435884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240991571328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Length=1809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NW_022098043.1 Delphinapterus leucas isolate GAN/ISIS: 26980492/1...  317     1e-83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    228       GGCCTGGTGTGCCTGGGCCTGGTCTGCCTCAGCGTCCTCCTGTTCCCTGGCCAGCCCAGC  287</w:t>
      </w:r>
    </w:p>
    <w:p>
      <w:r>
        <w:rPr>
          <w:rFonts w:ascii="Consolas" w:hAnsi="Consolas"/>
          <w:sz w:val="18"/>
        </w:rPr>
        <w:t>NW_022098043.1  23435529  ......C.C...........C.......................T..C....G.......  23435470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    288       CCTGCCCGATGCCTGGCCCAGCAGCCCTTGTCCCACCTCCCGCTCACGGGCTGCCTGAGC  347</w:t>
      </w:r>
    </w:p>
    <w:p>
      <w:r>
        <w:rPr>
          <w:rFonts w:ascii="Consolas" w:hAnsi="Consolas"/>
          <w:sz w:val="18"/>
        </w:rPr>
        <w:t>NW_022098043.1  23435469  T.....A.C.............C...AC..CA.G......T......C......TG....  23435410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    348       ACACTCTTCCTGCAGGCGGCCGAGATCTTCGTGGAGTCAGAACTGCCTCTGAGCTGGGCA  407</w:t>
      </w:r>
    </w:p>
    <w:p>
      <w:r>
        <w:rPr>
          <w:rFonts w:ascii="Consolas" w:hAnsi="Consolas"/>
          <w:sz w:val="18"/>
        </w:rPr>
        <w:t>NW_022098043.1  23435409  ....C...............T.............G......G..A.AG.C..........  23435350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    408       GACCGGCTGAGTGGCTGCCTGCGGGGGCCCTGGGCCTGGCTGGTGGTGCTGCTGGCCATG  467</w:t>
      </w:r>
    </w:p>
    <w:p>
      <w:r>
        <w:rPr>
          <w:rFonts w:ascii="Consolas" w:hAnsi="Consolas"/>
          <w:sz w:val="18"/>
        </w:rPr>
        <w:t>NW_022098043.1  23435349  ...T....                                                      23435342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    468       CTGGTGGAGGTCGCACTGTGCACCTGGTACCTGGTGGCCTTCCCGCCGGAGGTGGTGACG  527</w:t>
      </w:r>
    </w:p>
    <w:p>
      <w:r>
        <w:rPr>
          <w:rFonts w:ascii="Consolas" w:hAnsi="Consolas"/>
          <w:sz w:val="18"/>
        </w:rPr>
        <w:t>NW_022098043.1  23435310                                        ................CC...A  23435289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    528       GACTGGCACATGCTGCCCACGGAGGCGCTGGTGCACTGCCGCACACGCTCCTGGGTCAGC  587</w:t>
      </w:r>
    </w:p>
    <w:p>
      <w:r>
        <w:rPr>
          <w:rFonts w:ascii="Consolas" w:hAnsi="Consolas"/>
          <w:sz w:val="18"/>
        </w:rPr>
        <w:t>NW_022098043.1  23435288  .C......AG...C..........................A..TG...............  23435229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    588       TTCGGCCTAGCGCACGCCACCAATGCCACGCTGGCCTTTCTCTGCTTCCTGGGCACTTTC  647</w:t>
      </w:r>
    </w:p>
    <w:p>
      <w:r>
        <w:rPr>
          <w:rFonts w:ascii="Consolas" w:hAnsi="Consolas"/>
          <w:sz w:val="18"/>
        </w:rPr>
        <w:t>NW_022098043.1  23435228  ........G.T...T....................T..C.................C...  23435169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    648       CTGGTGCGGAGCCAGCCGGGCTGCTACAACCGTGCCCGTGGCCTCACCTTTGCCATGCTG  707</w:t>
      </w:r>
    </w:p>
    <w:p>
      <w:r>
        <w:rPr>
          <w:rFonts w:ascii="Consolas" w:hAnsi="Consolas"/>
          <w:sz w:val="18"/>
        </w:rPr>
        <w:t>NW_022098043.1  23435168  .C...AAA.........C..GG........G.......C.....G...............  23435109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    708       GCCTACTTCATCACCTGGGTCTCCTTTGTGCCCCTCCTGGCCAATGTGCAGGTGGTCCTC  767</w:t>
      </w:r>
    </w:p>
    <w:p>
      <w:r>
        <w:rPr>
          <w:rFonts w:ascii="Consolas" w:hAnsi="Consolas"/>
          <w:sz w:val="18"/>
        </w:rPr>
        <w:t>NW_022098043.1  23435108  ..........................C..A.....--.T...G.C.....C......TC.  23435051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[Deletion of 2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    768       AGGCCCGCCGTGCAGATGGGCGCCCTCCTGCTCTGTGTCCTGGGCATCCTGGCTGCCTTC  827</w:t>
      </w:r>
    </w:p>
    <w:p>
      <w:r>
        <w:rPr>
          <w:rFonts w:ascii="Consolas" w:hAnsi="Consolas"/>
          <w:sz w:val="18"/>
        </w:rPr>
        <w:t>NW_022098043.1  23435050  CA..................T...A....CT.......G.............GCA...C.  23434991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    828       CACCTGCCCAGGTGTTACCTGCTCATGCGGCAGCCAGGGCTCAACACCCCCGAGTTCTTC  887</w:t>
      </w:r>
    </w:p>
    <w:p>
      <w:r>
        <w:rPr>
          <w:rFonts w:ascii="Consolas" w:hAnsi="Consolas"/>
          <w:sz w:val="18"/>
        </w:rPr>
        <w:t>NW_022098043.1  23434990  ........T.A...C........GC..T...G...G.AC...........T.........  23434931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    888       CTGGGAGGGGGCCCTGGGGATGCCCAAGGCCAGAATGACGGGAACACAGGAAATCAGGGG  947</w:t>
      </w:r>
    </w:p>
    <w:p>
      <w:r>
        <w:rPr>
          <w:rFonts w:ascii="Consolas" w:hAnsi="Consolas"/>
          <w:sz w:val="18"/>
        </w:rPr>
        <w:t>NW_022098043.1  23434930  ...........T.....                                             23434914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    948       AAACATGAGTGACCCAACCCTGTGATCTCAGCCCCGGTGAACCCAGACTTAGCTGCGATC  1007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    1008      CCCCCCAAGCCAGCAATGACCCGTGTCTCGCTACAGAGACCCTCCCGCTCTAGGTTCTGA  1067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    1068      CCCCAGGTTGTCTCCTGACCCTGACCCCACAGTGAGCCCTAGGCCTGGAGCACGTGGACA  1127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    1128      CCCCTGTGACCATCTGGGCCCCAGAGCCAAGCTGTGTCCCTGTCCCTCTGTGCCCAGACC  1187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    1188      AGGCCTGCCCAGGTAACCCAGACCCACTGTTCTGGAAAGAGGCCCGGAGGGCTCCCAGGG  1247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    1248      TACCCGCAACCCACACCGTGAGCTCAGGAAAAGGACGCAGGGAGGCCCCGGCCAGATGGC  1307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    1308      TGGAAGCCCAAATCAGGCCCTGCCGACCTGACCATGTCCCACCAGGGCCCCCATCCTGCA  1367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    1368      CCCTGCCAGGCACCACAGCAGTGGGAGGCCAGGTGGGGGCACACAGGCATATGCCCAGGG  1427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    1428      CAGAGCCCGCCGAGGTAGGGGTGGCACCCAGCTTCCTACTCTGCCCTTTGCCCAGTGGGT  1487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    1488      AGACAGCATCATGACTGTCACCAGTACCAGGGACAGAGCCCAGGTGGGGTGGGGGCGGGG  1547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    1548      TCCAGCACCACGGCCAGCACCGACCACCAGGACCCCGGAGCCAGCACCATGGACAGAAAA  1607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    1608      CTGCCCACCAGGATCTGACGCCAGCACGCCGCCAGGCCCACACAGGGTCTCCGGTCAGAG  1667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    1668      TCCCAGGGTCAGCTCCCAGCAGGGCCTAGGGGAGGCTGGACCAGCTCCCTGTGCCTCATT  1727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    1728      CCAAGGCAGCCCAGCCGGAGAGAAGGGGCACAGGCCACACATCTGTCCCATAAAATTAAA  1787</w:t>
      </w:r>
    </w:p>
    <w:p>
      <w:r>
        <w:rPr>
          <w:rFonts w:ascii="Consolas" w:hAnsi="Consolas"/>
          <w:sz w:val="18"/>
        </w:rPr>
        <w:t>NW_022098043.1  23433962                                     .....G..G................  23433938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    1788      CGCTTTTTAGTGTTTAAAATA  1808</w:t>
      </w:r>
    </w:p>
    <w:p>
      <w:r>
        <w:rPr>
          <w:rFonts w:ascii="Consolas" w:hAnsi="Consolas"/>
          <w:sz w:val="18"/>
        </w:rPr>
        <w:t>NW_022098043.1  23433937  T....................  23433917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4224419369352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 xml:space="preserve">  Database: GCF_002288925.2_ASM228892v3_genomic.fna</w:t>
      </w:r>
    </w:p>
    <w:p>
      <w:r>
        <w:rPr>
          <w:rFonts w:ascii="Consolas" w:hAnsi="Consolas"/>
          <w:sz w:val="18"/>
        </w:rPr>
        <w:t xml:space="preserve">    Posted date:  Feb 4, 2026  3:09 PM</w:t>
      </w:r>
    </w:p>
    <w:p>
      <w:r>
        <w:rPr>
          <w:rFonts w:ascii="Consolas" w:hAnsi="Consolas"/>
          <w:sz w:val="18"/>
        </w:rPr>
        <w:t xml:space="preserve">  Number of letters in database: 2,362,774,659</w:t>
      </w:r>
    </w:p>
    <w:p>
      <w:r>
        <w:rPr>
          <w:rFonts w:ascii="Consolas" w:hAnsi="Consolas"/>
          <w:sz w:val="18"/>
        </w:rPr>
        <w:t xml:space="preserve">  Number of sequences in database:  5,905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Matrix: blastn matrix 1 -3</w:t>
      </w:r>
    </w:p>
    <w:p>
      <w:r>
        <w:rPr>
          <w:rFonts w:ascii="Consolas" w:hAnsi="Consolas"/>
          <w:sz w:val="18"/>
        </w:rPr>
        <w:t>Gap Penalties: Existence: 5, Extension: 2</w:t>
      </w:r>
    </w:p>
    <w:sectPr w:rsidR="00FC693F" w:rsidRPr="0006063C" w:rsidSect="00034616">
      <w:pgSz w:w="15840" w:h="12240" w:orient="landscape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