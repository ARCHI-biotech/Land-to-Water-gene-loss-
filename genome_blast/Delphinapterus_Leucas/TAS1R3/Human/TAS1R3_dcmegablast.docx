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NW_022098043.1 Delphinapterus leucas isolate GAN/ISIS: 26980492/1...  96.0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33        CCACCTGCCGTGCCTGTTGGAAGTTGCCTC-TGCCATGCTGGGCCCTGCTGTCCTGGGCC  91</w:t>
      </w:r>
    </w:p>
    <w:p>
      <w:r>
        <w:rPr>
          <w:rFonts w:ascii="Consolas" w:hAnsi="Consolas"/>
          <w:sz w:val="18"/>
        </w:rPr>
        <w:t>NW_022098043.1  23437641  ....T......C....C......C....A.C........CA....TG...C.........  23437582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92        TCAGCCTCTGGGCTCTCCTGCACCCTGGGACGGGGGCCCCATTGTGCCTGTCACAGCAAC  151</w:t>
      </w:r>
    </w:p>
    <w:p>
      <w:r>
        <w:rPr>
          <w:rFonts w:ascii="Consolas" w:hAnsi="Consolas"/>
          <w:sz w:val="18"/>
        </w:rPr>
        <w:t>NW_022098043.1  23437581  ..-..-----....G.....GG.GTCA..G.A........GC..........C.G...G.  23437528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152       TTAGGATGAAGGGGGACTACGTGCTGGGGGG-GCTGTTCCCCCTGGGCGAGGCCGAGGAG  210</w:t>
      </w:r>
    </w:p>
    <w:p>
      <w:r>
        <w:rPr>
          <w:rFonts w:ascii="Consolas" w:hAnsi="Consolas"/>
          <w:sz w:val="18"/>
        </w:rPr>
        <w:t>NW_022098043.1  23437527  .C..CTG.CCA.........A..........CT...-C........A.TCA..T.....T  23437469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211       GCT  213</w:t>
      </w:r>
    </w:p>
    <w:p>
      <w:r>
        <w:rPr>
          <w:rFonts w:ascii="Consolas" w:hAnsi="Consolas"/>
          <w:sz w:val="18"/>
        </w:rPr>
        <w:t>NW_022098043.1  23437468  ...  23437466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533945702504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NW_022098043.1 Delphinapterus leucas isolate GAN/ISIS: 26980492/1...  241     2e-61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        GGCCTGCTCTGGGCACTGGCCATGAAAATGGCCGTGGAGGAGATCAACAACAAGTCGGAT  73</w:t>
      </w:r>
    </w:p>
    <w:p>
      <w:r>
        <w:rPr>
          <w:rFonts w:ascii="Consolas" w:hAnsi="Consolas"/>
          <w:sz w:val="18"/>
        </w:rPr>
        <w:t>NW_022098043.1  23437455  ..G..........TG.......C..CG......A...............G.GG...CACC  23437396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74        CTGCTGCCCGGG-CTGCGCCTGGGCTACGACCTCTTTGATACGTGCTCGGAGCCTGTGGT  132</w:t>
      </w:r>
    </w:p>
    <w:p>
      <w:r>
        <w:rPr>
          <w:rFonts w:ascii="Consolas" w:hAnsi="Consolas"/>
          <w:sz w:val="18"/>
        </w:rPr>
        <w:t>NW_022098043.1  23437395  ...A.C......G...............A..T....C..........G......C.....  23437336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133       GGCCATGAAGCCCAGCCTCATGTTCCTGGCCAAGGCAGGCAGCCGCGACATCGCCGCCTA  192</w:t>
      </w:r>
    </w:p>
    <w:p>
      <w:r>
        <w:rPr>
          <w:rFonts w:ascii="Consolas" w:hAnsi="Consolas"/>
          <w:sz w:val="18"/>
        </w:rPr>
        <w:t>NW_022098043.1  23437335  T...G...........T.GG.A...A.T........C......T..AG.G..........  23437276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193       CTGCAACTACACGCAGTACCAGCCCCGTGTGCTGGCTGTCATCGGGCCCCACTCGTCAGA  252</w:t>
      </w:r>
    </w:p>
    <w:p>
      <w:r>
        <w:rPr>
          <w:rFonts w:ascii="Consolas" w:hAnsi="Consolas"/>
          <w:sz w:val="18"/>
        </w:rPr>
        <w:t>NW_022098043.1  23437275  ....G.T..T.T..............AC........C.............G..TC.TC..  23437216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253       GCTCGCCATGGTCACCGGCAAGTTCTTCAGCTTCTTCCTCATGC  296</w:t>
      </w:r>
    </w:p>
    <w:p>
      <w:r>
        <w:rPr>
          <w:rFonts w:ascii="Consolas" w:hAnsi="Consolas"/>
          <w:sz w:val="18"/>
        </w:rPr>
        <w:t>NW_022098043.1  23437215  .G.....C.......------------.................  23437184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637899733080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NW_022098043.1 Delphinapterus leucas isolate GAN/ISIS: 26980492/1...  642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GTCAGCTACGGTGCTAGCATGGAGCTGCTGAGCGCCCGGGAGACCTTCCCCTCCTTCTTC  60</w:t>
      </w:r>
    </w:p>
    <w:p>
      <w:r>
        <w:rPr>
          <w:rFonts w:ascii="Consolas" w:hAnsi="Consolas"/>
          <w:sz w:val="18"/>
        </w:rPr>
        <w:t>NW_022098043.1  23437102  ...........C..C....C...C.G.......AG...C.....G.....G......C..  23437043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CGCACCGTGCCCAGCGACCGTGTGCAGCTGACGGCCGCCGCGGAGCTGCTGCAGGAGTTC  120</w:t>
      </w:r>
    </w:p>
    <w:p>
      <w:r>
        <w:rPr>
          <w:rFonts w:ascii="Consolas" w:hAnsi="Consolas"/>
          <w:sz w:val="18"/>
        </w:rPr>
        <w:t>NW_022098043.1  23437042  .....G..............C......G..G......TG.T...........G....C.G  23436983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GGCTGGAACTGGGTGGCCGCCCTGGGCAGCGACGACGAGTACGGCCGGCAGGGCCTGAGC  180</w:t>
      </w:r>
    </w:p>
    <w:p>
      <w:r>
        <w:rPr>
          <w:rFonts w:ascii="Consolas" w:hAnsi="Consolas"/>
          <w:sz w:val="18"/>
        </w:rPr>
        <w:t>NW_022098043.1  23436982  CA.....G..........A..G..........A.........A..T...........T..  23436923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ATCTTCTCGGCCCTGGCCG-CGGCACGCGGCATCTGCATCGCGCACGAGGGCCTGGTGCC  239</w:t>
      </w:r>
    </w:p>
    <w:p>
      <w:r>
        <w:rPr>
          <w:rFonts w:ascii="Consolas" w:hAnsi="Consolas"/>
          <w:sz w:val="18"/>
        </w:rPr>
        <w:t>NW_022098043.1  23436922  C.......C.G........A..C..A.-....CT..........G........G...A..  23436864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240       GCTGCCCCGTGCCGATGACTCGCGGCTGGGGAAGGTGCAGGACGTCCTGCACCAGGTGAA  299</w:t>
      </w:r>
    </w:p>
    <w:p>
      <w:r>
        <w:rPr>
          <w:rFonts w:ascii="Consolas" w:hAnsi="Consolas"/>
          <w:sz w:val="18"/>
        </w:rPr>
        <w:t>NW_022098043.1  23436863  A......A.A....GCAG.C..........CTCC.......G.C.G.CA.G..G..A...  23436804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300       CCAGAGCAGCGTGCAGGTGGTGCTGCTGTTCGCCTCCGTGCACGCCGCCCACGCCCTCTT  359</w:t>
      </w:r>
    </w:p>
    <w:p>
      <w:r>
        <w:rPr>
          <w:rFonts w:ascii="Consolas" w:hAnsi="Consolas"/>
          <w:sz w:val="18"/>
        </w:rPr>
        <w:t>NW_022098043.1  23436803  ......................-A.G.....T..C.T.CCTG...T.-..G.A.......  23436746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360       CAACTACAGCATCAGCAGCAGGCTCTCGCCCAAGGTGTGGGTGGCCAGCGAGGCCTGGCT  419</w:t>
      </w:r>
    </w:p>
    <w:p>
      <w:r>
        <w:rPr>
          <w:rFonts w:ascii="Consolas" w:hAnsi="Consolas"/>
          <w:sz w:val="18"/>
        </w:rPr>
        <w:t>NW_022098043.1  23436745  ..G..........C..TA................A.........................  23436686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420       GACCTCTGACCTGGTCATGGGGCTGCCCGGCATGGCCCAGATGGGCACGGTGCTTGGC-T  478</w:t>
      </w:r>
    </w:p>
    <w:p>
      <w:r>
        <w:rPr>
          <w:rFonts w:ascii="Consolas" w:hAnsi="Consolas"/>
          <w:sz w:val="18"/>
        </w:rPr>
        <w:t>NW_022098043.1  23436685  .C....AA...........AC.......A......A..G.G.......T.....A...G.  23436626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479       TCCTCCAGAGGGGTGCCCAGCTGCACGAGTTCCCCCAGTACGTGAAGACGCACCTGGCCC  538</w:t>
      </w:r>
    </w:p>
    <w:p>
      <w:r>
        <w:rPr>
          <w:rFonts w:ascii="Consolas" w:hAnsi="Consolas"/>
          <w:sz w:val="18"/>
        </w:rPr>
        <w:t>NW_022098043.1  23436625  ...G.GTC.-...C......A...C.........GTCC......C.....TG......T.  23436567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539       TGGCCACCGACCCGGCCTTCTGCTCTGCCCTGGGCGAGAGGG-AGCAGGGTCTGGAGGAG  597</w:t>
      </w:r>
    </w:p>
    <w:p>
      <w:r>
        <w:rPr>
          <w:rFonts w:ascii="Consolas" w:hAnsi="Consolas"/>
          <w:sz w:val="18"/>
        </w:rPr>
        <w:t>NW_022098043.1  23436566  .....G.G.....C....A....G.CT.G....A.-.C....C...CA..C.........  23436508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598       GACGTGGTGGGCCAGCGCTGCCCGCAGTGTGACTGCATCACGCTGCAGAACGTGAGCGCA  657</w:t>
      </w:r>
    </w:p>
    <w:p>
      <w:r>
        <w:rPr>
          <w:rFonts w:ascii="Consolas" w:hAnsi="Consolas"/>
          <w:sz w:val="18"/>
        </w:rPr>
        <w:t>NW_022098043.1  23436507  C..........G.C......A..C.................C...G.........CT.AC  23436448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658       GGGCTAAATCACCACCAGACGTTCTCTGTCTACGCAGCTGTGTATAGCGTGGCCCAGGCC  717</w:t>
      </w:r>
    </w:p>
    <w:p>
      <w:r>
        <w:rPr>
          <w:rFonts w:ascii="Consolas" w:hAnsi="Consolas"/>
          <w:sz w:val="18"/>
        </w:rPr>
        <w:t>NW_022098043.1  23436447  .....GCTG....G......C...A.-.C..T......CC....CG.............G  23436389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718       CTGCACAACACTCTTCAGTGCAACGCCTCAGGCTGCCCCGCGCAGGACCCCGTGAAGCCC  777</w:t>
      </w:r>
    </w:p>
    <w:p>
      <w:r>
        <w:rPr>
          <w:rFonts w:ascii="Consolas" w:hAnsi="Consolas"/>
          <w:sz w:val="18"/>
        </w:rPr>
        <w:t>NW_022098043.1  23436388  ..C.......TA..G.TC...G..A....G........T.T..G...G......CG....  23436329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778       TGGCAG  783</w:t>
      </w:r>
    </w:p>
    <w:p>
      <w:r>
        <w:rPr>
          <w:rFonts w:ascii="Consolas" w:hAnsi="Consolas"/>
          <w:sz w:val="18"/>
        </w:rPr>
        <w:t>NW_022098043.1  23436328  ......  23436323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1774301859949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408728347492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NW_022098043.1 Delphinapterus leucas isolate GAN/ISIS: 26980492/1...  145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  AGCCCGTGTCCCGGTGCTCGCGGCAGTGCCAGGAGGGCCAGGTGCGCCGGGTCAAGGGGT  61</w:t>
      </w:r>
    </w:p>
    <w:p>
      <w:r>
        <w:rPr>
          <w:rFonts w:ascii="Consolas" w:hAnsi="Consolas"/>
          <w:sz w:val="18"/>
        </w:rPr>
        <w:t>NW_022098043.1  23435991  ........C...A................A...............A...C..T.....C.  23435932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     TCCACTCCTGCTGCTACGACTGTGTGGACTGCGAGGCGGGCAGCTACCGGCAAAACCCAG  121</w:t>
      </w:r>
    </w:p>
    <w:p>
      <w:r>
        <w:rPr>
          <w:rFonts w:ascii="Consolas" w:hAnsi="Consolas"/>
          <w:sz w:val="18"/>
        </w:rPr>
        <w:t>NW_022098043.1  23435931  .............T......G...CC......A....A..........A..GC.......  23435872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214996373319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NW_022098043.1 Delphinapterus leucas isolate GAN/ISIS: 26980492/1...  633     2e-178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113       GCTGCTCCTGCTGCTGAGCCTGGCGCTGGGCCTTGTGCTGGCTGCTTTGGGGCTGTTCGT  172</w:t>
      </w:r>
    </w:p>
    <w:p>
      <w:r>
        <w:rPr>
          <w:rFonts w:ascii="Consolas" w:hAnsi="Consolas"/>
          <w:sz w:val="18"/>
        </w:rPr>
        <w:t>NW_022098043.1  23435635  ......T.....-...G...C...T........G........A..CC....A..C...A.  23435577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173       TCACCATCGGGACAGCCCACTGGTTCAGGCCTCGGG---GGGGCCCCTGGCCTGCTTTGG  229</w:t>
      </w:r>
    </w:p>
    <w:p>
      <w:r>
        <w:rPr>
          <w:rFonts w:ascii="Consolas" w:hAnsi="Consolas"/>
          <w:sz w:val="18"/>
        </w:rPr>
        <w:t>NW_022098043.1  23435576  CTGG.GC...C........-......G.........AGG......A.A........C..-  23435519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230       CCTGGTGTGCCTGGGCCTGGTCTGCCTCAGCGTCCTCCTGTTCCCTGGCCAGCCCAGCCC  289</w:t>
      </w:r>
    </w:p>
    <w:p>
      <w:r>
        <w:rPr>
          <w:rFonts w:ascii="Consolas" w:hAnsi="Consolas"/>
          <w:sz w:val="18"/>
        </w:rPr>
        <w:t>NW_022098043.1  23435518  ---------.........C.......................T..C....G.......T.  23435468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290       TGCCCGATGCCTGGCCCAGCAGCCCTTGTCCCACCTCCCGCTCACGGGCTGCCTGAGCAC  349</w:t>
      </w:r>
    </w:p>
    <w:p>
      <w:r>
        <w:rPr>
          <w:rFonts w:ascii="Consolas" w:hAnsi="Consolas"/>
          <w:sz w:val="18"/>
        </w:rPr>
        <w:t>NW_022098043.1  23435467  ....A.C.............C...AC..CA.G......T......C......TG......  23435408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350       ACTCTTCCTGCAGGCGGCCGAGATCTTCGTGGAGTCAGAACTGCCTCTGAGCTGGGCAGA  409</w:t>
      </w:r>
    </w:p>
    <w:p>
      <w:r>
        <w:rPr>
          <w:rFonts w:ascii="Consolas" w:hAnsi="Consolas"/>
          <w:sz w:val="18"/>
        </w:rPr>
        <w:t>NW_022098043.1  23435407  ..C...............T.............G......G..A.AG.C............  23435348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410       CCGGCTGAGTGGCTGCCTGCGGGGGCCCTGGGCCTGGCTGGTGGTGCTGCTGGCCATGCT  469</w:t>
      </w:r>
    </w:p>
    <w:p>
      <w:r>
        <w:rPr>
          <w:rFonts w:ascii="Consolas" w:hAnsi="Consolas"/>
          <w:sz w:val="18"/>
        </w:rPr>
        <w:t>NW_022098043.1  23435347  .T....----------....A.----..---.....-----...G..----------...  23435320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470       GGTGGAGGTCGCACTGTGCACCTGGTACCTGGTGGCCTTCCCGCCGGAGGTGGTGACGGA  529</w:t>
      </w:r>
    </w:p>
    <w:p>
      <w:r>
        <w:rPr>
          <w:rFonts w:ascii="Consolas" w:hAnsi="Consolas"/>
          <w:sz w:val="18"/>
        </w:rPr>
        <w:t>NW_022098043.1  23435319  ..-------------------......T..--------..............CC...A.C  23435287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530       CTGGCACATGCTGCCCACGGAGGCGCTGGTGCACTGCCGCACACGCTCCTGGGTCAGCTT  589</w:t>
      </w:r>
    </w:p>
    <w:p>
      <w:r>
        <w:rPr>
          <w:rFonts w:ascii="Consolas" w:hAnsi="Consolas"/>
          <w:sz w:val="18"/>
        </w:rPr>
        <w:t>NW_022098043.1  23435286  ......AG...C..........................A..TG.................  23435227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590       CGGCCTAGCGCACGCCACCAATGCCACGCTGGCCTTTCTCTGCTTCCTGGGCACTTTCCT  649</w:t>
      </w:r>
    </w:p>
    <w:p>
      <w:r>
        <w:rPr>
          <w:rFonts w:ascii="Consolas" w:hAnsi="Consolas"/>
          <w:sz w:val="18"/>
        </w:rPr>
        <w:t>NW_022098043.1  23435226  ......G.T...T....................T..C.................C....C  23435167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650       GGTGCGGAGCCAGCCGGGCTGCTACAACCGTGCCCGTGGCCTCACCTTTGCCATGCTGGC  709</w:t>
      </w:r>
    </w:p>
    <w:p>
      <w:r>
        <w:rPr>
          <w:rFonts w:ascii="Consolas" w:hAnsi="Consolas"/>
          <w:sz w:val="18"/>
        </w:rPr>
        <w:t>NW_022098043.1  23435166  ...AAA.........C..GG........G.......C.....G.................  23435107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710       CTACTTCATCACCTGGGTCTCCTTTGTGCCCCTCCTGGCCAATGTGCAGGTGGTCCTCAG  769</w:t>
      </w:r>
    </w:p>
    <w:p>
      <w:r>
        <w:rPr>
          <w:rFonts w:ascii="Consolas" w:hAnsi="Consolas"/>
          <w:sz w:val="18"/>
        </w:rPr>
        <w:t>NW_022098043.1  23435106  ........................C..A.....--.T...G.C.....C......TC.CA  23435049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770       GCCCGCCGTGCAGATGGGCGCCCTCCTGCTCTGTGTCCTGGGCATCCTGGCTGCCTTCCA  829</w:t>
      </w:r>
    </w:p>
    <w:p>
      <w:r>
        <w:rPr>
          <w:rFonts w:ascii="Consolas" w:hAnsi="Consolas"/>
          <w:sz w:val="18"/>
        </w:rPr>
        <w:t>NW_022098043.1  23435048  ..................T...A....CT.......G.............GCA...C...  23434989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830       CCTGCCCAGGTGTTACCTGCTCATGCGGCAGCCAGGGCTCAACACCCCCGAGTTCTTCCT  889</w:t>
      </w:r>
    </w:p>
    <w:p>
      <w:r>
        <w:rPr>
          <w:rFonts w:ascii="Consolas" w:hAnsi="Consolas"/>
          <w:sz w:val="18"/>
        </w:rPr>
        <w:t>NW_022098043.1  23434988  ......T.A...C........GC..T...G...G.AC...........T...........  23434929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890       GGGAGGGGGCCCTGGGGATGCCCAAG-----GCCAGAATGACGGGAACACAGGA-AATCA  943</w:t>
      </w:r>
    </w:p>
    <w:p>
      <w:r>
        <w:rPr>
          <w:rFonts w:ascii="Consolas" w:hAnsi="Consolas"/>
          <w:sz w:val="18"/>
        </w:rPr>
        <w:t>NW_022098043.1  23434928  .........T.....CA.C...AG..GGCGA.G...C.GTGG...CGGGG....G.C...  23434869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944       GGGGAAACATGAGTGACCC--AACCCTGTGATCTCAGCCCCGGTGAACCCAGACTTAGCT  1001</w:t>
      </w:r>
    </w:p>
    <w:p>
      <w:r>
        <w:rPr>
          <w:rFonts w:ascii="Consolas" w:hAnsi="Consolas"/>
          <w:sz w:val="18"/>
        </w:rPr>
        <w:t>NW_022098043.1  23434868  ...A...A.CA..C.G...CTG....A....C....-....A......T..T..C...TC  23434810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1002      GCGATCCCCCCCAAGCCAGCAATGACCCGTGTCTCGCTAC--AGAGACCCT-CCCGCTCT  1058</w:t>
      </w:r>
    </w:p>
    <w:p>
      <w:r>
        <w:rPr>
          <w:rFonts w:ascii="Consolas" w:hAnsi="Consolas"/>
          <w:sz w:val="18"/>
        </w:rPr>
        <w:t>NW_022098043.1  23434809  AA.G.G.....--..--.C...-.T...-.A.GCA..A..CT.C....TG.G...CAA..  23434756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1059      AGGTTCTGA--CCCCAG----GTTGTCTCCTGACCCTGACCCCACAGTGAGCCCTAGGCC  1112</w:t>
      </w:r>
    </w:p>
    <w:p>
      <w:r>
        <w:rPr>
          <w:rFonts w:ascii="Consolas" w:hAnsi="Consolas"/>
          <w:sz w:val="18"/>
        </w:rPr>
        <w:t>NW_022098043.1  23434755  CC.C.G...CT......CCCTACAT...G......T..............C.T.C.-.AG  23434697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1113      TGGAGCACGTG-GACACCCCTGTG--------ACCATCTGGGCCCCAGAGCCAAGCTGTG  1163</w:t>
      </w:r>
    </w:p>
    <w:p>
      <w:r>
        <w:rPr>
          <w:rFonts w:ascii="Consolas" w:hAnsi="Consolas"/>
          <w:sz w:val="18"/>
        </w:rPr>
        <w:t>NW_022098043.1  23434696  ..C.TA.G.G.CCT..G.T.C...GGATCTCA...CCTG...........G..G...C..  23434637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1164      TCCCTGTCCCTCTGTGCCCAGACCAGGCCTGCCCAGGTAACCCAGACCCACTGTTCTGGA  1223</w:t>
      </w:r>
    </w:p>
    <w:p>
      <w:r>
        <w:rPr>
          <w:rFonts w:ascii="Consolas" w:hAnsi="Consolas"/>
          <w:sz w:val="18"/>
        </w:rPr>
        <w:t>NW_022098043.1  23434636  ......C...----A...A..C..T.......A.....G......CG.........CA..  23434581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1224      AAGAGGCCC--GGAGGGCTCCCAGGG--TACCCGCAACCCACACCGTGAGCTCAGGAAAA  1279</w:t>
      </w:r>
    </w:p>
    <w:p>
      <w:r>
        <w:rPr>
          <w:rFonts w:ascii="Consolas" w:hAnsi="Consolas"/>
          <w:sz w:val="18"/>
        </w:rPr>
        <w:t>NW_022098043.1  23434580  C........AT.....CT...TC...GCCC....T.G....GG.T.A.C..A.......   23434522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1280      GGACGCAGGGAGGCCCCGGCCAGATGGCTGGAAGCCCAAATCAGGCCCTGCCGACCTGAC  1339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1340      CATGTCCCACCAGGGCCCCCATCCTGCACCCTGCCAGGCACCACAGCAGTGGGAGGCCAG  1399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1400      GTGGGGGCACACAGGCATATGCCCAGGGCAGAGCCCGCCGAGGTAGGGGTGGCACCCAGC  1459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1460      TTCCTACTCTGCCCTTTGCCCAGTGGGTAGACAGCATCATGACTGTCACCAGTACCAGGG  1519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1520      ACAGAGCCCAGGTGGGGTGGGGGCGGGGTCCAGCACCACGGCCAGCACCGACCACCAGGA  1579</w:t>
      </w:r>
    </w:p>
    <w:p>
      <w:r>
        <w:rPr>
          <w:rFonts w:ascii="Consolas" w:hAnsi="Consolas"/>
          <w:sz w:val="18"/>
        </w:rPr>
        <w:t>NW_022098043.1  23434172                                     ....CC........CC.....-...  23434149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1580      CCCCGGAGCCAGCACCATGGACAGAAAACTGCCCACCAGGAT--CTGACGCCAGCAC---  1634</w:t>
      </w:r>
    </w:p>
    <w:p>
      <w:r>
        <w:rPr>
          <w:rFonts w:ascii="Consolas" w:hAnsi="Consolas"/>
          <w:sz w:val="18"/>
        </w:rPr>
        <w:t>NW_022098043.1  23434148  G..AA............CA.......G..C....G......CTG...CG.....GG.CTT  23434089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1635      GCCGCCAGGCC--CACACAG-GGTCTCCGGTCAG--AGTCCCAGGGTCAGCTCCCAGCAG  1689</w:t>
      </w:r>
    </w:p>
    <w:p>
      <w:r>
        <w:rPr>
          <w:rFonts w:ascii="Consolas" w:hAnsi="Consolas"/>
          <w:sz w:val="18"/>
        </w:rPr>
        <w:t>NW_022098043.1  23434088  .T...TGA..TGG...C...A..A.AG.ACCT..CC.....T-..........T.G.AC.  23434030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1690      GGCCTAGGGGAGGCTGGACCAGCTCCCTGTGCCTCATTCCAAGGCAGCCCA--GCCGGAG  1747</w:t>
      </w:r>
    </w:p>
    <w:p>
      <w:r>
        <w:rPr>
          <w:rFonts w:ascii="Consolas" w:hAnsi="Consolas"/>
          <w:sz w:val="18"/>
        </w:rPr>
        <w:t>NW_022098043.1  23434029  .A..CT.....A....AC..G..-.A...CA..C..A..T-------..T.AA.TG...A  23433978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1748      AGAAGGGGCACAGGCCACACATCTGTCCCATAAAATTAAACGCTTTTTAGTGTTTAAAAT  1807</w:t>
      </w:r>
    </w:p>
    <w:p>
      <w:r>
        <w:rPr>
          <w:rFonts w:ascii="Consolas" w:hAnsi="Consolas"/>
          <w:sz w:val="18"/>
        </w:rPr>
        <w:t>NW_022098043.1  23433977  .A...A.A.....AT.....G..G................T...................  23433918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1808      A  1808</w:t>
      </w:r>
    </w:p>
    <w:p>
      <w:r>
        <w:rPr>
          <w:rFonts w:ascii="Consolas" w:hAnsi="Consolas"/>
          <w:sz w:val="18"/>
        </w:rPr>
        <w:t>NW_022098043.1  23433917  .  23433917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4193568652975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