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GCF_002288925.2_ASM228892v3_genomic.fna</w:t>
      </w:r>
    </w:p>
    <w:p>
      <w:r>
        <w:rPr>
          <w:rFonts w:ascii="Consolas" w:hAnsi="Consolas"/>
          <w:sz w:val="18"/>
        </w:rPr>
        <w:t xml:space="preserve">           5,905 sequences; 2,362,774,659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49614795699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Length=357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NW_022098000.1 Delphinapterus leucas isolate GAN/ISIS: 26980492/1...  126     1e-26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         AACTCCGAGCTGCAACTAAATTAACTGAGGAAAAGTATGAACTGAAAGAGGGGCAGACCC  60</w:t>
      </w:r>
    </w:p>
    <w:p>
      <w:r>
        <w:rPr>
          <w:rFonts w:ascii="Consolas" w:hAnsi="Consolas"/>
          <w:sz w:val="18"/>
        </w:rPr>
        <w:t>NW_022098000.1  13027354  ..A...A.A....CG..G..C..C.C..........G.ACT..AGC.....A..G....T  13027295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61        TGGATGTGAAATGTGACTACACGCTAGAGAAGTTTGCCAGCAGCCAGAAAGCTTGGCAGA  120</w:t>
      </w:r>
    </w:p>
    <w:p>
      <w:r>
        <w:rPr>
          <w:rFonts w:ascii="Consolas" w:hAnsi="Consolas"/>
          <w:sz w:val="18"/>
        </w:rPr>
        <w:t>NW_022098000.1  13027294  ..A.A...G.C...CC.AT...C.AC..C.C.GA.T...A.....G...G..........  13027235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121       TAATAAGGGACGGAGAGATGCCCAAGACCCTGGCATGCACAGAGAGGCCTTCAAAGAATT  180</w:t>
      </w:r>
    </w:p>
    <w:p>
      <w:r>
        <w:rPr>
          <w:rFonts w:ascii="Consolas" w:hAnsi="Consolas"/>
          <w:sz w:val="18"/>
        </w:rPr>
        <w:t>NW_022098000.1  13027234  GTC.G.AA..TAA..G.GA.GT.C...TG......AT.........AGTC..GGG.G.G.  13027175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181       CCCATCCAGTCCAAGTGGGGAGGATCATACTAGAAGACTACCATGATCATGGTTTACTGC  240</w:t>
      </w:r>
    </w:p>
    <w:p>
      <w:r>
        <w:rPr>
          <w:rFonts w:ascii="Consolas" w:hAnsi="Consolas"/>
          <w:sz w:val="18"/>
        </w:rPr>
        <w:t>NW_022098000.1  13027174  TTAG..A......G.........TA.T.C...A.....GT..CCAG.G.GA.CA.G....  13027115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241       GCGTCCGAATGGTCAACCTTCAAGTGGAAGATTCTGGACTGTATCAGTGTGTGATCTACC  300</w:t>
      </w:r>
    </w:p>
    <w:p>
      <w:r>
        <w:rPr>
          <w:rFonts w:ascii="Consolas" w:hAnsi="Consolas"/>
          <w:sz w:val="18"/>
        </w:rPr>
        <w:t>NW_022098000.1  13027114  ...........AC........C......G..CA.A........C.GA.............  13027055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301       AGCCTCCCAAGGAGCCTCACATGCTGTTCGATCGCATCCGCTTGGTGGTGACCAAG  356</w:t>
      </w:r>
    </w:p>
    <w:p>
      <w:r>
        <w:rPr>
          <w:rFonts w:ascii="Consolas" w:hAnsi="Consolas"/>
          <w:sz w:val="18"/>
        </w:rPr>
        <w:t>NW_022098000.1  13027054  .............C..CAT...C....A.T.C.CTG...A.C.....--.......  13027001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770204862904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385103393967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NW_022098000.1 Delphinapterus leucas isolate GAN/ISIS: 26980492/1...  102     3e-20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13        CAACATTGTCATTCTCCTGGCTGGTGGATTCCTGAGTAAGAGCCTGGTCTTCTCTGTCCT  72</w:t>
      </w:r>
    </w:p>
    <w:p>
      <w:r>
        <w:rPr>
          <w:rFonts w:ascii="Consolas" w:hAnsi="Consolas"/>
          <w:sz w:val="18"/>
        </w:rPr>
        <w:t>NW_022098000.1  13021991  ..G...........C.G....AC....GC.......................AT..CT..  13021932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73        GTTTGCTGTCACGCTGAGGTCATTTG  98</w:t>
      </w:r>
    </w:p>
    <w:p>
      <w:r>
        <w:rPr>
          <w:rFonts w:ascii="Consolas" w:hAnsi="Consolas"/>
          <w:sz w:val="18"/>
        </w:rPr>
        <w:t>NW_022098000.1  13021931  ..............A...........  13021906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170107445808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GCF_002288925.2_ASM228892v3_genomic.fna</w:t>
      </w:r>
    </w:p>
    <w:p>
      <w:r>
        <w:rPr>
          <w:rFonts w:ascii="Consolas" w:hAnsi="Consolas"/>
          <w:sz w:val="18"/>
        </w:rPr>
        <w:t xml:space="preserve">    Posted date:  Feb 4, 2026  3:09 PM</w:t>
      </w:r>
    </w:p>
    <w:p>
      <w:r>
        <w:rPr>
          <w:rFonts w:ascii="Consolas" w:hAnsi="Consolas"/>
          <w:sz w:val="18"/>
        </w:rPr>
        <w:t xml:space="preserve">  Number of letters in database: 2,362,774,659</w:t>
      </w:r>
    </w:p>
    <w:p>
      <w:r>
        <w:rPr>
          <w:rFonts w:ascii="Consolas" w:hAnsi="Consolas"/>
          <w:sz w:val="18"/>
        </w:rPr>
        <w:t xml:space="preserve">  Number of sequences in database:  5,905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