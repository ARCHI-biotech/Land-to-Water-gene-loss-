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80330724546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363849110086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333134574819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        AGCTGTGCTCCTGGATGGTTTTACCACAAGTCCAATTGCTAT--GGTTACTTCAGGAAGC  75</w:t>
      </w:r>
    </w:p>
    <w:p>
      <w:r>
        <w:rPr>
          <w:rFonts w:ascii="Consolas" w:hAnsi="Consolas"/>
          <w:sz w:val="18"/>
        </w:rPr>
        <w:t>NW_022098066.1  82085007  .........A....G.........T........TG.......AG..A......CA.....  82084948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 TGAGGAACTGGTCTGATGC  94</w:t>
      </w:r>
    </w:p>
    <w:p>
      <w:r>
        <w:rPr>
          <w:rFonts w:ascii="Consolas" w:hAnsi="Consolas"/>
          <w:sz w:val="18"/>
        </w:rPr>
        <w:t>NW_022098066.1  82084947  ...A...............  82084929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186650334656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CTCGAGTGTCAGTCTTACGGAAACGGAGCCCACCTGGCATCTATCCTGAGTTTAAAGGAA  60</w:t>
      </w:r>
    </w:p>
    <w:p>
      <w:r>
        <w:rPr>
          <w:rFonts w:ascii="Consolas" w:hAnsi="Consolas"/>
          <w:sz w:val="18"/>
        </w:rPr>
        <w:t>NW_022098066.1  82081227  ..............G..T.........A...................TTA..........  82081168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GCCAGCACCATAGCAGAGTACATAAGTGGCTATCAGAGAAGCCAGCCGATATGGATTGGC  120</w:t>
      </w:r>
    </w:p>
    <w:p>
      <w:r>
        <w:rPr>
          <w:rFonts w:ascii="Consolas" w:hAnsi="Consolas"/>
          <w:sz w:val="18"/>
        </w:rPr>
        <w:t>NW_022098066.1  82081167  ....A..........AC.......G......G...A....A.A....CG.......CT..  82081108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CTGCACGACC  130</w:t>
      </w:r>
    </w:p>
    <w:p>
      <w:r>
        <w:rPr>
          <w:rFonts w:ascii="Consolas" w:hAnsi="Consolas"/>
          <w:sz w:val="18"/>
        </w:rPr>
        <w:t>NW_022098066.1  82081107  .....T....  82081098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281156833216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GATGGGGCCATGTATCTGTACAGATCCTGGTCTGGCAAGTCCATGGGTGGGAACAAGCAC  81</w:t>
      </w:r>
    </w:p>
    <w:p>
      <w:r>
        <w:rPr>
          <w:rFonts w:ascii="Consolas" w:hAnsi="Consolas"/>
          <w:sz w:val="18"/>
        </w:rPr>
        <w:t>NW_022098066.1  82079384  ..........C....A.T......A.TAT.............G..............T..  82079325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TGTGCTGAGATGA  94</w:t>
      </w:r>
    </w:p>
    <w:p>
      <w:r>
        <w:rPr>
          <w:rFonts w:ascii="Consolas" w:hAnsi="Consolas"/>
          <w:sz w:val="18"/>
        </w:rPr>
        <w:t>NW_022098066.1  82079324  .A...........  82079312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205551634368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115770460736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