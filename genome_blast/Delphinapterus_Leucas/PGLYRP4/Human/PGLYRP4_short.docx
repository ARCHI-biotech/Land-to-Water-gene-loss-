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67.9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CTCTTCTCTCTGGGAAGCTAGAGCCCGAGTGCTCCATTCCCAGGGAGGGAGTGCCCTCTA  153</w:t>
      </w:r>
    </w:p>
    <w:p>
      <w:r>
        <w:rPr>
          <w:rFonts w:ascii="Consolas" w:hAnsi="Consolas"/>
          <w:sz w:val="18"/>
        </w:rPr>
        <w:t>NW_022098061.1  260509  .............A....C..G....-...-..........G..................  260452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GGGCTAGGGAGAGTGAAGGCTGGAGGAGAAGGCGCCAGTTGGTGAAGAAGGGCAGGGCCT  213</w:t>
      </w:r>
    </w:p>
    <w:p>
      <w:r>
        <w:rPr>
          <w:rFonts w:ascii="Consolas" w:hAnsi="Consolas"/>
          <w:sz w:val="18"/>
        </w:rPr>
        <w:t>NW_022098061.1  260451  .T..C..A.....A......----C...G....AG...C...A....G...........-  260397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 GGAGGCCAAGTCTGGAAGGGAAGGAGCTGCTGGCCAATCAGGGGCAAGCTGACTGCACCC  273</w:t>
      </w:r>
    </w:p>
    <w:p>
      <w:r>
        <w:rPr>
          <w:rFonts w:ascii="Consolas" w:hAnsi="Consolas"/>
          <w:sz w:val="18"/>
        </w:rPr>
        <w:t>NW_022098061.1  260396  A.........C..-...A......CA....CA......G.....TG...C.G.....G..  260338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  TGACCTGCTGGGCTGGGACAGCACAGGACCCACAG  308</w:t>
      </w:r>
    </w:p>
    <w:p>
      <w:r>
        <w:rPr>
          <w:rFonts w:ascii="Consolas" w:hAnsi="Consolas"/>
          <w:sz w:val="18"/>
        </w:rPr>
        <w:t>NW_022098061.1  260337  .......TG.............GAG..........  260303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694621028346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      GGATGCTGCCGTGGCTTCTTGTCTTCTCTGCTCTGG  80</w:t>
      </w:r>
    </w:p>
    <w:p>
      <w:r>
        <w:rPr>
          <w:rFonts w:ascii="Consolas" w:hAnsi="Consolas"/>
          <w:sz w:val="18"/>
        </w:rPr>
        <w:t>NW_022098061.1  258268  .........T..........C..A............  258233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179562347264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167749034944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458355372446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CTTCCTGGTTGGGGATGATGGCAGGGTGTATGAAGGTGTTGGCTGGAATATCCAAGGAGT  60</w:t>
      </w:r>
    </w:p>
    <w:p>
      <w:r>
        <w:rPr>
          <w:rFonts w:ascii="Consolas" w:hAnsi="Consolas"/>
          <w:sz w:val="18"/>
        </w:rPr>
        <w:t>NW_022098061.1  253876  ...............CA.............CA.......C........C........CA.  253817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GCACACCCAAGGCTACAACAACATCTCCCTGGGCTTTGCCTTCTTTGGCACTAAG  115</w:t>
      </w:r>
    </w:p>
    <w:p>
      <w:r>
        <w:rPr>
          <w:rFonts w:ascii="Consolas" w:hAnsi="Consolas"/>
          <w:sz w:val="18"/>
        </w:rPr>
        <w:t>NW_022098061.1  253816  ...TG....G..........GTG.....T.....C.C..T..........A....  253762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316596770176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422915524061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370937079763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