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215     7e-54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      CTCAGAGCCTTGCCCTCTGTCTTCCCTTCTCCCCATCTTTTGTTAGGGATCCTGGGCT--  93</w:t>
      </w:r>
    </w:p>
    <w:p>
      <w:r>
        <w:rPr>
          <w:rFonts w:ascii="Consolas" w:hAnsi="Consolas"/>
          <w:sz w:val="18"/>
        </w:rPr>
        <w:t>NW_022098061.1  260564  .......GTCC......---..C.T...........--..G.......C...G..C..TC  260510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      CTCTTCTCTCTGGGAAGCTAGAGCCCGAGTGCTCCATTCCCAGGGAGGGAGTGCCCTCTA  153</w:t>
      </w:r>
    </w:p>
    <w:p>
      <w:r>
        <w:rPr>
          <w:rFonts w:ascii="Consolas" w:hAnsi="Consolas"/>
          <w:sz w:val="18"/>
        </w:rPr>
        <w:t>NW_022098061.1  260509  .............A....C..G....-...-..........G..................  260452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     GGGCTAGGGAGAGTGAAGGCTGGAGGAGAAGGCGCCAGTTGGTGAAGAAGGGCAGGGCCT  213</w:t>
      </w:r>
    </w:p>
    <w:p>
      <w:r>
        <w:rPr>
          <w:rFonts w:ascii="Consolas" w:hAnsi="Consolas"/>
          <w:sz w:val="18"/>
        </w:rPr>
        <w:t>NW_022098061.1  260451  .T..C..A.....A......----C...G....AG...C...A....G...........-  260397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214     GGAGGCCAAGTCTGGAAGGGAAGGAGCTGCTGGCCAATCAGGGGCAAGCTGACTGCACCC  273</w:t>
      </w:r>
    </w:p>
    <w:p>
      <w:r>
        <w:rPr>
          <w:rFonts w:ascii="Consolas" w:hAnsi="Consolas"/>
          <w:sz w:val="18"/>
        </w:rPr>
        <w:t>NW_022098061.1  260396  A.........C..-...A......CA....CA......G.....TG...C.G.....G..  260338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274     TGACCTGCTGGGCTGGGACAGCACAGGACCCACAGATAT  312</w:t>
      </w:r>
    </w:p>
    <w:p>
      <w:r>
        <w:rPr>
          <w:rFonts w:ascii="Consolas" w:hAnsi="Consolas"/>
          <w:sz w:val="18"/>
        </w:rPr>
        <w:t>NW_022098061.1  260337  .......TG.............GAG..........G...  260299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668613423932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155931825324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144118808254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432354263532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123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CTTCCTGGTTGGGGATGATGGCAGGGTGTATGAAGGTGTTGGCTGGAATATCCAAGGAGT  60</w:t>
      </w:r>
    </w:p>
    <w:p>
      <w:r>
        <w:rPr>
          <w:rFonts w:ascii="Consolas" w:hAnsi="Consolas"/>
          <w:sz w:val="18"/>
        </w:rPr>
        <w:t>NW_022098061.1  253876  ...............CA.............CA.......C........C........CA.  253817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GCACACCCAAGGCTACAACAACATCTCCCTGGGCTTTGCCTTCTTTGGCACTAAG  115</w:t>
      </w:r>
    </w:p>
    <w:p>
      <w:r>
        <w:rPr>
          <w:rFonts w:ascii="Consolas" w:hAnsi="Consolas"/>
          <w:sz w:val="18"/>
        </w:rPr>
        <w:t>NW_022098061.1  253816  ...TG....G..........GTG.....T.....C.C..T..........A....  253762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210271178301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290599493607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396915389472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210271178301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347301833823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