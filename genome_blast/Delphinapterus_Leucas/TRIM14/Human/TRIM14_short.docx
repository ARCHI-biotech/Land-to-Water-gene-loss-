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GCGGCTGGCGCTGCCCGGAGCATGGCGACCGCGTGGCTGAGCTCTTCTGTCGCCGCTGCC  118</w:t>
      </w:r>
    </w:p>
    <w:p>
      <w:r>
        <w:rPr>
          <w:rFonts w:ascii="Consolas" w:hAnsi="Consolas"/>
          <w:sz w:val="18"/>
        </w:rPr>
        <w:t>NW_022098042.1  7014049  ......................C.....................C...............  7014108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GCCGCTGCGTGTGCGCGCTTTGCCCGGTGCTGGGCGCGCACCGTGGCCACCCTGTGGGCC  178</w:t>
      </w:r>
    </w:p>
    <w:p>
      <w:r>
        <w:rPr>
          <w:rFonts w:ascii="Consolas" w:hAnsi="Consolas"/>
          <w:sz w:val="18"/>
        </w:rPr>
        <w:t>NW_022098042.1  7014109  ........................T..........T.......C........G..T..T.  7014168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TGGCGCTGGAGGCAGCGGTGCACGTGCAG  207</w:t>
      </w:r>
    </w:p>
    <w:p>
      <w:r>
        <w:rPr>
          <w:rFonts w:ascii="Consolas" w:hAnsi="Consolas"/>
          <w:sz w:val="18"/>
        </w:rPr>
        <w:t>NW_022098042.1  7014169  ............AG....C..G.......  7014197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441816776533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AAACTCAGCCAAGAATGTTTAAAGCAGCTGGCAATCAAGAAGCAGCAGCACATTGACAAC  60</w:t>
      </w:r>
    </w:p>
    <w:p>
      <w:r>
        <w:rPr>
          <w:rFonts w:ascii="Consolas" w:hAnsi="Consolas"/>
          <w:sz w:val="18"/>
        </w:rPr>
        <w:t>NW_022098042.1  7016742  .......C................A.TT..A..GC...............AG...G....  7016801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ATAACCCAGA  70</w:t>
      </w:r>
    </w:p>
    <w:p>
      <w:r>
        <w:rPr>
          <w:rFonts w:ascii="Consolas" w:hAnsi="Consolas"/>
          <w:sz w:val="18"/>
        </w:rPr>
        <w:t>NW_022098042.1  7016802  ..........  7016811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181925009728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174     1e-41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TGCAGAGTCAAGTAAAACCTGGCTGAAGGGGAAATTCACTGAACTCAGATTACTACTTGA  65</w:t>
      </w:r>
    </w:p>
    <w:p>
      <w:r>
        <w:rPr>
          <w:rFonts w:ascii="Consolas" w:hAnsi="Consolas"/>
          <w:sz w:val="18"/>
        </w:rPr>
        <w:t>NW_022098042.1  7023544  ..........G...............CAA.......T.......................  7023603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CGAAGAGGAAGCGCTGGCCAAGAAATTCATTGATAAAAACACGCAGCTTACCCTCCAGGT  125</w:t>
      </w:r>
    </w:p>
    <w:p>
      <w:r>
        <w:rPr>
          <w:rFonts w:ascii="Consolas" w:hAnsi="Consolas"/>
          <w:sz w:val="18"/>
        </w:rPr>
        <w:t>NW_022098042.1  7023604  T.........A.T...A................G...............G...CG....C  7023663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126      GTACAGGGAACAAGCTGACTCTTGCAGAGAGCAACTTGACATCATGAATGATCTCTCCAA  185</w:t>
      </w:r>
    </w:p>
    <w:p>
      <w:r>
        <w:rPr>
          <w:rFonts w:ascii="Consolas" w:hAnsi="Consolas"/>
          <w:sz w:val="18"/>
        </w:rPr>
        <w:t>NW_022098042.1  7023664  .........G...ATC..G.....TG.G......A.C..TG.......CA..........  7023723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186      CAGGGTCTGGAGTATCAGCCAGGA  209</w:t>
      </w:r>
    </w:p>
    <w:p>
      <w:r>
        <w:rPr>
          <w:rFonts w:ascii="Consolas" w:hAnsi="Consolas"/>
          <w:sz w:val="18"/>
        </w:rPr>
        <w:t>NW_022098042.1  7023724  ...........A............  7023747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505608503626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CAGCAGATGAGCCTCGGGGAGCTGTGCCATCCCGTGCCCCTCTCCTTTGAGCCCGTCAAG  90</w:t>
      </w:r>
    </w:p>
    <w:p>
      <w:r>
        <w:rPr>
          <w:rFonts w:ascii="Consolas" w:hAnsi="Consolas"/>
          <w:sz w:val="18"/>
        </w:rPr>
        <w:t>NW_022098042.1  7027652  ..............G......TC......C..........A...................  7027711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AGCTTCTTTAAGGGCCTCGTGGAAGCCGTGGAGAGTACATTACAGACGCCATTGGACATT  150</w:t>
      </w:r>
    </w:p>
    <w:p>
      <w:r>
        <w:rPr>
          <w:rFonts w:ascii="Consolas" w:hAnsi="Consolas"/>
          <w:sz w:val="18"/>
        </w:rPr>
        <w:t>NW_022098042.1  7027712  .................T..........C.C....CC.GC...........C.....G.C  7027771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CGCCTTAAGG  160</w:t>
      </w:r>
    </w:p>
    <w:p>
      <w:r>
        <w:rPr>
          <w:rFonts w:ascii="Consolas" w:hAnsi="Consolas"/>
          <w:sz w:val="18"/>
        </w:rPr>
        <w:t>NW_022098042.1  7027772  ..........  7027781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337859887937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48.1    6e-04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52       TGAAAACCAGCCCCTCACCAGAGCGATC  79</w:t>
      </w:r>
    </w:p>
    <w:p>
      <w:r>
        <w:rPr>
          <w:rFonts w:ascii="Consolas" w:hAnsi="Consolas"/>
          <w:sz w:val="18"/>
        </w:rPr>
        <w:t>NW_022098042.1  7031628  .......A....................  7031655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NW_022098042.1 Delphinapterus leucas isolate GAN/ISIS: 26980492/1...  442     8e-122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ACGCGCGCACGCCCACGCTGGATCCTGACACGATGCACGCGCGCCTGCGCCTGTCCGCCG  60</w:t>
      </w:r>
    </w:p>
    <w:p>
      <w:r>
        <w:rPr>
          <w:rFonts w:ascii="Consolas" w:hAnsi="Consolas"/>
          <w:sz w:val="18"/>
        </w:rPr>
        <w:t>NW_022098042.1  7035312  .......T....T.........G..A......C.....C.....G.......C..G..A.  7035371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ATCGCCTGACGGTGCGCTGCGGCCTGCTGGGCAGCCTGGGGCCCGTGCCCGTGCTGCGGT  120</w:t>
      </w:r>
    </w:p>
    <w:p>
      <w:r>
        <w:rPr>
          <w:rFonts w:ascii="Consolas" w:hAnsi="Consolas"/>
          <w:sz w:val="18"/>
        </w:rPr>
        <w:t>NW_022098042.1  7035372  .C.......A......T..T....AC.AC....A........T.AAT..T.C.....AT.  7035431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TCGACGCGCTCTGGCAAGTGCTGGCTCGTGACTGCTTCGCCACCGGCCGCCACTACTGGG  180</w:t>
      </w:r>
    </w:p>
    <w:p>
      <w:r>
        <w:rPr>
          <w:rFonts w:ascii="Consolas" w:hAnsi="Consolas"/>
          <w:sz w:val="18"/>
        </w:rPr>
        <w:t>NW_022098042.1  7035432  ..........G.....G.......GC..CC.........A.G..................  7035491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AGGTTGACGTGCAGGAGGCGGGCGCCGGCTGGTGGGTGGGCGCGGCCTACGCCTCCCTTC  240</w:t>
      </w:r>
    </w:p>
    <w:p>
      <w:r>
        <w:rPr>
          <w:rFonts w:ascii="Consolas" w:hAnsi="Consolas"/>
          <w:sz w:val="18"/>
        </w:rPr>
        <w:t>NW_022098042.1  7035492  .A..G...................T..........................G......G.  7035551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GGCGCCGCGGGGCCTCGGCCGCCGCCCGCCTGGGCTGCAACCGCCAGTCCTGGTGCCTCA  300</w:t>
      </w:r>
    </w:p>
    <w:p>
      <w:r>
        <w:rPr>
          <w:rFonts w:ascii="Consolas" w:hAnsi="Consolas"/>
          <w:sz w:val="18"/>
        </w:rPr>
        <w:t>NW_022098042.1  7035552  ...A..--------..T............T.............................G  7035603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AGCGCTACGACCTTGAGTACTGGGCCTTCCACGACGGCCAGCGCAGCCGCCTGCGGCCCC  360</w:t>
      </w:r>
    </w:p>
    <w:p>
      <w:r>
        <w:rPr>
          <w:rFonts w:ascii="Consolas" w:hAnsi="Consolas"/>
          <w:sz w:val="18"/>
        </w:rPr>
        <w:t>NW_022098042.1  7035604  CA.TA..T.....C...................................T..........  7035663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GCGACGACCTCGACCGGCTCGGCGTCTTCCTGGACTACGAGGCCGGCGTCCTCGCCTTCT  420</w:t>
      </w:r>
    </w:p>
    <w:p>
      <w:r>
        <w:rPr>
          <w:rFonts w:ascii="Consolas" w:hAnsi="Consolas"/>
          <w:sz w:val="18"/>
        </w:rPr>
        <w:t>NW_022098042.1  7035664  .........C........................G.......T.......T..A....T.  7035723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ACGACGTGACGGGCGGCATGAGCCACCTGCATACCTTCCGCGCCACGTTCCAGGAGCCGC  480</w:t>
      </w:r>
    </w:p>
    <w:p>
      <w:r>
        <w:rPr>
          <w:rFonts w:ascii="Consolas" w:hAnsi="Consolas"/>
          <w:sz w:val="18"/>
        </w:rPr>
        <w:t>NW_022098042.1  7035724  .........----........C.........C........T...G.C..........TT.  7035779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TCTACCCGGCCCTGCGGCTCTGGGAGGGGGCCATCAGCATCCCCCGGCTGCCCTAGGGGC  540</w:t>
      </w:r>
    </w:p>
    <w:p>
      <w:r>
        <w:rPr>
          <w:rFonts w:ascii="Consolas" w:hAnsi="Consolas"/>
          <w:sz w:val="18"/>
        </w:rPr>
        <w:t>NW_022098042.1  7035780  ..................C......A...............T....A.............  7035839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C  541</w:t>
      </w:r>
    </w:p>
    <w:p>
      <w:r>
        <w:rPr>
          <w:rFonts w:ascii="Consolas" w:hAnsi="Consolas"/>
          <w:sz w:val="18"/>
        </w:rPr>
        <w:t>NW_022098042.1  7035840  .  7035840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1282919305122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224452934080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