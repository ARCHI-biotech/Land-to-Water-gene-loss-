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209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GCGGCTGGCGCTGCCCGGAGCATGGCGACCGCGTGGCTGAGCTCTTCTGTCGCCGCTGCC  118</w:t>
      </w:r>
    </w:p>
    <w:p>
      <w:r>
        <w:rPr>
          <w:rFonts w:ascii="Consolas" w:hAnsi="Consolas"/>
          <w:sz w:val="18"/>
        </w:rPr>
        <w:t>NW_022098042.1  7014049  ......................C.....................C...............  7014108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GCCGCTGCGTGTGCGCGCTTTGCCCGGTGCTGGGCGCGCACCGTGGCCACCCTGTGGGCC  178</w:t>
      </w:r>
    </w:p>
    <w:p>
      <w:r>
        <w:rPr>
          <w:rFonts w:ascii="Consolas" w:hAnsi="Consolas"/>
          <w:sz w:val="18"/>
        </w:rPr>
        <w:t>NW_022098042.1  7014109  ........................T..........T.......C........G..T..T.  7014168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TGGCGCTGGAGGCAGCGGTGCACGTGCAG  207</w:t>
      </w:r>
    </w:p>
    <w:p>
      <w:r>
        <w:rPr>
          <w:rFonts w:ascii="Consolas" w:hAnsi="Consolas"/>
          <w:sz w:val="18"/>
        </w:rPr>
        <w:t>NW_022098042.1  7014169  ............AG....C..G.......  7014197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422907068101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486697519714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158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CAGCAGATGAGCCTCGGGGAGCTGTGCCATCCCGTGCCCCTCTCCTTTGAGCCCGTCAAG  90</w:t>
      </w:r>
    </w:p>
    <w:p>
      <w:r>
        <w:rPr>
          <w:rFonts w:ascii="Consolas" w:hAnsi="Consolas"/>
          <w:sz w:val="18"/>
        </w:rPr>
        <w:t>NW_022098042.1  7027652  ..............G......TC......C..........A...................  7027711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AGCTTCTTTAAGGGCCTCGTGGAAGCCGTGGAGAGTACATTACAGACGCCATTGGACATT  150</w:t>
      </w:r>
    </w:p>
    <w:p>
      <w:r>
        <w:rPr>
          <w:rFonts w:ascii="Consolas" w:hAnsi="Consolas"/>
          <w:sz w:val="18"/>
        </w:rPr>
        <w:t>NW_022098042.1  7027712  .................T..........C.C....CC.GC...........C.....G.C  7027771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CGCCTTAAGG  160</w:t>
      </w:r>
    </w:p>
    <w:p>
      <w:r>
        <w:rPr>
          <w:rFonts w:ascii="Consolas" w:hAnsi="Consolas"/>
          <w:sz w:val="18"/>
        </w:rPr>
        <w:t>NW_022098042.1  7027772  ..........  7027781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155932604784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551     1e-154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NW_022098042.1  7035312  .......T....T.........G..A......C.....C.....G.......C..G..A.  7035371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NW_022098042.1  7035372  .C.......A......T..T....AC.AC....A........T.AAT..T.C.....AT.  7035431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NW_022098042.1  7035432  ..........G.....G.......GC..CC.........A.G..................  7035491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NW_022098042.1  7035492  .A..G...................T..........................G......--  7035549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NW_022098042.1  7035550  -...--..---A....T............T.............................G  7035603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NW_022098042.1  7035604  CA.TA..T.....C...................................T..........  7035663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NW_022098042.1  7035664  .........C........................G.......T.......T..A....T.  7035723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NW_022098042.1  7035724  .........----........C.........C........T...G.C..........TT.  7035779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NW_022098042.1  7035780  ..................C......A...............T....A.............  7035839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C  541</w:t>
      </w:r>
    </w:p>
    <w:p>
      <w:r>
        <w:rPr>
          <w:rFonts w:ascii="Consolas" w:hAnsi="Consolas"/>
          <w:sz w:val="18"/>
        </w:rPr>
        <w:t>NW_022098042.1  7035840  .  7035840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1263992826490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