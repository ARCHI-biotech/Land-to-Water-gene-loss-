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ATGGCGGGCGCGGCGACCGGGAGCCGGACCCCTGGGAGGT---------CGGAGCTTGTC  51</w:t>
      </w:r>
    </w:p>
    <w:p>
      <w:r>
        <w:rPr>
          <w:rFonts w:ascii="Consolas" w:hAnsi="Consolas"/>
          <w:sz w:val="18"/>
        </w:rPr>
        <w:t>NW_022098042.1  7013982  ...............G.GCCA..TG....T......G..CTGCGCCCAG......CC.AA  7014041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       GAGGGATGCGGCTGGCGCTGCCCGGAGCATGGCGACCGCGTGGCTGAGCTCTTCTGTCGC  111</w:t>
      </w:r>
    </w:p>
    <w:p>
      <w:r>
        <w:rPr>
          <w:rFonts w:ascii="Consolas" w:hAnsi="Consolas"/>
          <w:sz w:val="18"/>
        </w:rPr>
        <w:t>NW_022098042.1  7014042  ..C.CGC......................C.....................C........  7014101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112      CGCTGCCGCCGCTGCGTGTGCGCGCTTTGCCCGGTGCTGGGCGCGCACCGTGGCCACCCT  171</w:t>
      </w:r>
    </w:p>
    <w:p>
      <w:r>
        <w:rPr>
          <w:rFonts w:ascii="Consolas" w:hAnsi="Consolas"/>
          <w:sz w:val="18"/>
        </w:rPr>
        <w:t>NW_022098042.1  7014102  ...............................T..........T.......C........G  7014161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      GTGGGCCTGGCGCTGGAGGCAGCGGTGCACGTGCAG  207</w:t>
      </w:r>
    </w:p>
    <w:p>
      <w:r>
        <w:rPr>
          <w:rFonts w:ascii="Consolas" w:hAnsi="Consolas"/>
          <w:sz w:val="18"/>
        </w:rPr>
        <w:t>NW_022098042.1  7014162  ..T..T.............AG....C..G.......  7014197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415816122304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251     7e-65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TGCAGAGTCAAGTAAAACCTGGCTGAAGGGGAAATTCACTGAACTCAGATTACTACTTGA  65</w:t>
      </w:r>
    </w:p>
    <w:p>
      <w:r>
        <w:rPr>
          <w:rFonts w:ascii="Consolas" w:hAnsi="Consolas"/>
          <w:sz w:val="18"/>
        </w:rPr>
        <w:t>NW_022098042.1  7023544  ..........G...............CAA.......T.......................  7023603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CGAAGAGGAAGCGCTGGCCAAGAAATTCATTGATAAAAACACGCAGCTTACCCTCCAGGT  125</w:t>
      </w:r>
    </w:p>
    <w:p>
      <w:r>
        <w:rPr>
          <w:rFonts w:ascii="Consolas" w:hAnsi="Consolas"/>
          <w:sz w:val="18"/>
        </w:rPr>
        <w:t>NW_022098042.1  7023604  T.........A.T...A................G...............G...CG....C  7023663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GTACAGGGAACAAGCTGACTCTTGCAGAGAGCAACTTGACATCATGAATGATCTCTCCAA  185</w:t>
      </w:r>
    </w:p>
    <w:p>
      <w:r>
        <w:rPr>
          <w:rFonts w:ascii="Consolas" w:hAnsi="Consolas"/>
          <w:sz w:val="18"/>
        </w:rPr>
        <w:t>NW_022098042.1  7023664  .........G...ATC..G.....TG.G......A.C..TG.......CA..........  7023723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186      CAGGGTCTGGAGTATCAGCCAGGAGCCCGATCCTGTCCAGAGGCTTCAG  234</w:t>
      </w:r>
    </w:p>
    <w:p>
      <w:r>
        <w:rPr>
          <w:rFonts w:ascii="Consolas" w:hAnsi="Consolas"/>
          <w:sz w:val="18"/>
        </w:rPr>
        <w:t>NW_022098042.1  7023724  ...........A............A...AG......A...CT...G...  7023772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479606095612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CAGCAGATGAGCCTCGGGGAGCTGTGCCATCCCGTGCCCCTCTCCTTTGAGCCCGTCAAG  90</w:t>
      </w:r>
    </w:p>
    <w:p>
      <w:r>
        <w:rPr>
          <w:rFonts w:ascii="Consolas" w:hAnsi="Consolas"/>
          <w:sz w:val="18"/>
        </w:rPr>
        <w:t>NW_022098042.1  7027652  ..............G......TC......C..........A...................  7027711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AGCTTCTTTAAGGGCCTCGTGGAAGCCGTGGAGAGTACATTACAGACGCCATTGGACATT  150</w:t>
      </w:r>
    </w:p>
    <w:p>
      <w:r>
        <w:rPr>
          <w:rFonts w:ascii="Consolas" w:hAnsi="Consolas"/>
          <w:sz w:val="18"/>
        </w:rPr>
        <w:t>NW_022098042.1  7027712  .................T..........C.C....CC.GC...........C.....G.C  7027771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CGCCTTAAGG  160</w:t>
      </w:r>
    </w:p>
    <w:p>
      <w:r>
        <w:rPr>
          <w:rFonts w:ascii="Consolas" w:hAnsi="Consolas"/>
          <w:sz w:val="18"/>
        </w:rPr>
        <w:t>NW_022098042.1  7027772  ..........  7027781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618     1e-174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NW_022098042.1  7035312  .......T....T.........G..A......C.....C.....G.......C..G..A.  7035371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NW_022098042.1  7035372  .C.......A......T..T....AC.AC....A........T.AAT..T.C.....AT.  7035431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NW_022098042.1  7035432  ..........G.....G.......GC..CC.........A.G..................  7035491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NW_022098042.1  7035492  .A..G...................T..........................G......--  7035549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NW_022098042.1  7035550  ------....CA....T............T.............................G  7035603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NW_022098042.1  7035604  CA.TA..T.....C...................................T..........  7035663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NW_022098042.1  7035664  .........C........................G.......T.......T..A....T.  7035723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NW_022098042.1  7035724  .........----........C.........C........T...G.C..........TT.  7035779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NW_022098042.1  7035780  ..................C......A...............T....A.............  7035839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CAGGACCGGCGTGACAGCC  559</w:t>
      </w:r>
    </w:p>
    <w:p>
      <w:r>
        <w:rPr>
          <w:rFonts w:ascii="Consolas" w:hAnsi="Consolas"/>
          <w:sz w:val="18"/>
        </w:rPr>
        <w:t>NW_022098042.1  7035840  .GAC...T.A...G.C...  7035858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1256895591868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