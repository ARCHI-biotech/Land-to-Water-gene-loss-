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30713997912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652075282704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489056462028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283511701080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278786506062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68515670251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ACCACATTGAATTTAAGGATTTATGTACAGTAGGAACACATAACTCTAGCTGCCCCGTTT  60</w:t>
      </w:r>
    </w:p>
    <w:p>
      <w:r>
        <w:rPr>
          <w:rFonts w:ascii="Consolas" w:hAnsi="Consolas"/>
          <w:sz w:val="18"/>
        </w:rPr>
        <w:t>NW_022098005.1  388931  ......C....G...G..GA........GA.G...........T..C........T...C  388872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CTTGTGAAGAAATAGAATACCCGGCCACTATTTCTTATTCCTCTTTTCCAAGTCAAAAAG  120</w:t>
      </w:r>
    </w:p>
    <w:p>
      <w:r>
        <w:rPr>
          <w:rFonts w:ascii="Consolas" w:hAnsi="Consolas"/>
          <w:sz w:val="18"/>
        </w:rPr>
        <w:t>NW_022098005.1  388871  .CC.........C.........T..TG.C......C....TG.......G..........  388812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CTTTGAAATATCTTTCCAAGAAGTTGAATCAAAGCCGGAAATACATCAG  169</w:t>
      </w:r>
    </w:p>
    <w:p>
      <w:r>
        <w:rPr>
          <w:rFonts w:ascii="Consolas" w:hAnsi="Consolas"/>
          <w:sz w:val="18"/>
        </w:rPr>
        <w:t>NW_022098005.1  388811  ........C...........................A.C....T.....  388763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122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GGAGAATCTTGTAAAAATTGAAATTAACTATAGTGACCTAAACTATAAGATAACCCAGCA  60</w:t>
      </w:r>
    </w:p>
    <w:p>
      <w:r>
        <w:rPr>
          <w:rFonts w:ascii="Consolas" w:hAnsi="Consolas"/>
          <w:sz w:val="18"/>
        </w:rPr>
        <w:t>NW_022098005.1  382887  ...C.....C..G..C........A...C........T..........A...........  382828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GCAAAAGGCGGTGAGTGTGTCTGAGTTACTTG  92</w:t>
      </w:r>
    </w:p>
    <w:p>
      <w:r>
        <w:rPr>
          <w:rFonts w:ascii="Consolas" w:hAnsi="Consolas"/>
          <w:sz w:val="18"/>
        </w:rPr>
        <w:t>NW_022098005.1  382827  ......A..A......................  382796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148844015082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NW_022098005.1 Delphinapterus leucas isolate GAN/ISIS: 26980492/1...  150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CAGATCTTGGTGGTCAGCTGGGTCTATTTTGTGGGGCCAGTCTGATCACGATCATAGAAA  60</w:t>
      </w:r>
    </w:p>
    <w:p>
      <w:r>
        <w:rPr>
          <w:rFonts w:ascii="Consolas" w:hAnsi="Consolas"/>
          <w:sz w:val="18"/>
        </w:rPr>
        <w:t>NW_022098005.1  381425  .......C..AC...T......C...CC.......-....CG....T..A..T.C....G  381367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TTATTGAATATCTATTCACCAATTTCTACTGGATATGCATTTTCTTTTTGCTGAAGATAT  120</w:t>
      </w:r>
    </w:p>
    <w:p>
      <w:r>
        <w:rPr>
          <w:rFonts w:ascii="Consolas" w:hAnsi="Consolas"/>
          <w:sz w:val="18"/>
        </w:rPr>
        <w:t>NW_022098005.1  381366  .C.C...G.............G..........G..........G..C......G....CC  381307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CTGAAATGACCCAGTGGACTCCTCCACCTCAGAATCATCTGGGAAATAAAAATAGGATAG  180</w:t>
      </w:r>
    </w:p>
    <w:p>
      <w:r>
        <w:rPr>
          <w:rFonts w:ascii="Consolas" w:hAnsi="Consolas"/>
          <w:sz w:val="18"/>
        </w:rPr>
        <w:t>NW_022098005.1  381306  .........G..G.G..G..G..G.........T......A..G..C....CC..C.C.C  381247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AGGAGTG  187</w:t>
      </w:r>
    </w:p>
    <w:p>
      <w:r>
        <w:rPr>
          <w:rFonts w:ascii="Consolas" w:hAnsi="Consolas"/>
          <w:sz w:val="18"/>
        </w:rPr>
        <w:t>NW_022098005.1  381246  ....A..  381240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380378198949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