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186646602696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255162444192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215     5e-54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GTTATTCTGGACTTTATGAAGCCATTGAAAGTTGGGATTTCAAAAAAATTGAAAAGTTGG  60</w:t>
      </w:r>
    </w:p>
    <w:p>
      <w:r>
        <w:rPr>
          <w:rFonts w:ascii="Consolas" w:hAnsi="Consolas"/>
          <w:sz w:val="18"/>
        </w:rPr>
        <w:t>NW_022098042.1  52993121  ...................T.....................C............G.....  52993180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AGGAGTATAGATTACTTTTAAAACGTTTACAACCAGAATTTAAAACCAGAATTATCCCAA  120</w:t>
      </w:r>
    </w:p>
    <w:p>
      <w:r>
        <w:rPr>
          <w:rFonts w:ascii="Consolas" w:hAnsi="Consolas"/>
          <w:sz w:val="18"/>
        </w:rPr>
        <w:t>NW_022098042.1  52993181  ......................GT.........T..............CG..C.AT....  52993240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CCGATATCATTTCTGATCTGTCTGAATGTTTAATTAATCAGGAATGTGAAGAAATT  176</w:t>
      </w:r>
    </w:p>
    <w:p>
      <w:r>
        <w:rPr>
          <w:rFonts w:ascii="Consolas" w:hAnsi="Consolas"/>
          <w:sz w:val="18"/>
        </w:rPr>
        <w:t>NW_022098042.1  52993241  AA.G....C..C....AA.A......C.............................  52993296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363841835126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285876442104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219723215832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124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22        ACAGCCCATTTAAACCAAGAAATTACCAATTAGAGCTTGCTTTGCCTGCTATGAAAGGAA  81</w:t>
      </w:r>
    </w:p>
    <w:p>
      <w:r>
        <w:rPr>
          <w:rFonts w:ascii="Consolas" w:hAnsi="Consolas"/>
          <w:sz w:val="18"/>
        </w:rPr>
        <w:t>NW_022098042.1  52988983  ..........G..G...............C.............A......CA........  52988924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82        AAAACACAATAATATGTGCTCCTAC  106</w:t>
      </w:r>
    </w:p>
    <w:p>
      <w:r>
        <w:rPr>
          <w:rFonts w:ascii="Consolas" w:hAnsi="Consolas"/>
          <w:sz w:val="18"/>
        </w:rPr>
        <w:t>NW_022098042.1  52988923  .........................  52988899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191371833144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GTTGTGGAAAAACCTTTGTTTCACTGCTTATATGTGAACATCATCTTAAAAAATTCCCAC  60</w:t>
      </w:r>
    </w:p>
    <w:p>
      <w:r>
        <w:rPr>
          <w:rFonts w:ascii="Consolas" w:hAnsi="Consolas"/>
          <w:sz w:val="18"/>
        </w:rPr>
        <w:t>NW_022098042.1  52988136  .............T...........T.............................T....  52988077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AAGGACAAAAGGGGAAAGTTGTCTT-TTTTGCGAATCAGATCCCAGTGTATGAACAGCAG  119</w:t>
      </w:r>
    </w:p>
    <w:p>
      <w:r>
        <w:rPr>
          <w:rFonts w:ascii="Consolas" w:hAnsi="Consolas"/>
          <w:sz w:val="18"/>
        </w:rPr>
        <w:t>NW_022098042.1  52988076  .........................C......T.TG..AC............GG......  52988017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       AAATCTGTATTCTCAAAATACTTTGAAAGACATGG  154</w:t>
      </w:r>
    </w:p>
    <w:p>
      <w:r>
        <w:rPr>
          <w:rFonts w:ascii="Consolas" w:hAnsi="Consolas"/>
          <w:sz w:val="18"/>
        </w:rPr>
        <w:t>NW_022098042.1  52988016  ..G.....G........GC.T...AG.....T...  52987982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297688774194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302     6e-80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        AGGCATTTCTGGAGCAACAGCTGAGAATGTCCCAGTGGAACAGATTGTTGAGAACAATGA  72</w:t>
      </w:r>
    </w:p>
    <w:p>
      <w:r>
        <w:rPr>
          <w:rFonts w:ascii="Consolas" w:hAnsi="Consolas"/>
          <w:sz w:val="18"/>
        </w:rPr>
        <w:t>NW_022098042.1  52987392  ..............T....TG...C......T............C..............G  52987333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73        CATCATCATTTTAACTCCACAGATTCTTGTGAACAACCTTAAAAAGGGAACGATTCCATC  132</w:t>
      </w:r>
    </w:p>
    <w:p>
      <w:r>
        <w:rPr>
          <w:rFonts w:ascii="Consolas" w:hAnsi="Consolas"/>
          <w:sz w:val="18"/>
        </w:rPr>
        <w:t>NW_022098042.1  52987332  ..............................A..............T..G..T.....C..  52987273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133       ACTATCCATCTTTACTTTGATGATATTTGATGAATGCCACAACACTAGTAAACAACACCC  192</w:t>
      </w:r>
    </w:p>
    <w:p>
      <w:r>
        <w:rPr>
          <w:rFonts w:ascii="Consolas" w:hAnsi="Consolas"/>
          <w:sz w:val="18"/>
        </w:rPr>
        <w:t>NW_022098042.1  52987272  ...---.-...G.-.......................T................T..T..  52987218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193       GTACAATATGATCATGTTTAATTATCTAGATCAGAAACTTGGAGGATCTTCAGGCCCACT  252</w:t>
      </w:r>
    </w:p>
    <w:p>
      <w:r>
        <w:rPr>
          <w:rFonts w:ascii="Consolas" w:hAnsi="Consolas"/>
          <w:sz w:val="18"/>
        </w:rPr>
        <w:t>NW_022098042.1  52987217  T..T.........................T...............G.......A.T....  52987158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253       GCCCCAG  259</w:t>
      </w:r>
    </w:p>
    <w:p>
      <w:r>
        <w:rPr>
          <w:rFonts w:ascii="Consolas" w:hAnsi="Consolas"/>
          <w:sz w:val="18"/>
        </w:rPr>
        <w:t>NW_022098042.1  52987157  .......  52987151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545762752689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318952258065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184283987472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183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AAAACTTATCTCAAATTCAAAATAGGGAATTTGGAACACAGAAATATGAACAATGGATTG  60</w:t>
      </w:r>
    </w:p>
    <w:p>
      <w:r>
        <w:rPr>
          <w:rFonts w:ascii="Consolas" w:hAnsi="Consolas"/>
          <w:sz w:val="18"/>
        </w:rPr>
        <w:t>NW_022098042.1  52981054  ..........................A.T.............G.......G.G......A  52980995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TTACAGTTCAGAAAGCATGCATGGTGTTCCAGATGCCAGACAAAGATGAAGAGAGCAGGA  120</w:t>
      </w:r>
    </w:p>
    <w:p>
      <w:r>
        <w:rPr>
          <w:rFonts w:ascii="Consolas" w:hAnsi="Consolas"/>
          <w:sz w:val="18"/>
        </w:rPr>
        <w:t>NW_022098042.1  52980994  .CG.............G...........T.........----..................  52980939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TTTGTAAAGCCCTGTTTTTATACACTTCACATTTGCGG  158</w:t>
      </w:r>
    </w:p>
    <w:p>
      <w:r>
        <w:rPr>
          <w:rFonts w:ascii="Consolas" w:hAnsi="Consolas"/>
          <w:sz w:val="18"/>
        </w:rPr>
        <w:t>NW_022098042.1  52980938  ..........A........C.....A..G......T..  52980901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307139211470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257525059416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285875727599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121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GCTTTAAAAAATTGGATTGAAGGAAATCCTAAACTCAGTTTTCTAAAACCTGGCATATTG  60</w:t>
      </w:r>
    </w:p>
    <w:p>
      <w:r>
        <w:rPr>
          <w:rFonts w:ascii="Consolas" w:hAnsi="Consolas"/>
          <w:sz w:val="18"/>
        </w:rPr>
        <w:t>NW_022098042.1  52976403  ........G..A..........A.........G.....C.....C...............  52976344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ACTGGACGTGGCAAAACAAATCAGAA  86</w:t>
      </w:r>
    </w:p>
    <w:p>
      <w:r>
        <w:rPr>
          <w:rFonts w:ascii="Consolas" w:hAnsi="Consolas"/>
          <w:sz w:val="18"/>
        </w:rPr>
        <w:t>NW_022098042.1  52976343  .............G............  52976318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151207374336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GAATGACCCTCCCGGCACAGAAGTGTATATTGGATGCATTCAAAGCCAGTGGAGATCACA  60</w:t>
      </w:r>
    </w:p>
    <w:p>
      <w:r>
        <w:rPr>
          <w:rFonts w:ascii="Consolas" w:hAnsi="Consolas"/>
          <w:sz w:val="18"/>
        </w:rPr>
        <w:t>NW_022098042.1  52973523  .............A.T..........G...............G.A.TGAC......A...  52973464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ATATTCTGATTGCCACCTCAGTTGCTGATGAAGGCATTGACATTGCACAGTGCAATCTTG  120</w:t>
      </w:r>
    </w:p>
    <w:p>
      <w:r>
        <w:rPr>
          <w:rFonts w:ascii="Consolas" w:hAnsi="Consolas"/>
          <w:sz w:val="18"/>
        </w:rPr>
        <w:t>NW_022098042.1  52973463  .G.....................................T......T...........G.  52973404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TCATCCTTTATGAGTATGTGGGCAATGTCATCAAAATGATCCAAACCAGAG  171</w:t>
      </w:r>
    </w:p>
    <w:p>
      <w:r>
        <w:rPr>
          <w:rFonts w:ascii="Consolas" w:hAnsi="Consolas"/>
          <w:sz w:val="18"/>
        </w:rPr>
        <w:t>NW_022098042.1  52973403  ..C....A.T...........T.......GC....................  52973353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337853132617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292963555556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10        ATACAGACTCATGAAAAATTCATCAGAGATAGTCAAGAAAAACCAAAACCTGTACCTGAT  69</w:t>
      </w:r>
    </w:p>
    <w:p>
      <w:r>
        <w:rPr>
          <w:rFonts w:ascii="Consolas" w:hAnsi="Consolas"/>
          <w:sz w:val="18"/>
        </w:rPr>
        <w:t>NW_022098042.1  52960320  .......T..................G....A.....G....GT.........G.T....  52960261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70        AAGGAAAATAAAAAACTGCTCTGCAGAAAGTGCAAAGCCTTGGCATGTTACACAGCTGAC  129</w:t>
      </w:r>
    </w:p>
    <w:p>
      <w:r>
        <w:rPr>
          <w:rFonts w:ascii="Consolas" w:hAnsi="Consolas"/>
          <w:sz w:val="18"/>
        </w:rPr>
        <w:t>NW_022098042.1  52960260  ....................................A....T........T........T  52960201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130       GTAAGAGTGATAGAG  144</w:t>
      </w:r>
    </w:p>
    <w:p>
      <w:r>
        <w:rPr>
          <w:rFonts w:ascii="Consolas" w:hAnsi="Consolas"/>
          <w:sz w:val="18"/>
        </w:rPr>
        <w:t>NW_022098042.1  52960200  A..........G...  52960186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276425981208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296     3e-78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GAATGCCATTACACTGTGCTTGGAGATGCTTTTAAGGAATGC--TTTGTGAGTAGACCAC  58</w:t>
      </w:r>
    </w:p>
    <w:p>
      <w:r>
        <w:rPr>
          <w:rFonts w:ascii="Consolas" w:hAnsi="Consolas"/>
          <w:sz w:val="18"/>
        </w:rPr>
        <w:t>NW_022098042.1  52958607  ..........T....A..G......T......-C...G.-..AT..........AGTT..  52958550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59        ATCCCAAGCCAAAGCAG-TTTTCAAGTTTTGAAAAAAGAGCAAAGATATTCTGTGCCCGA  117</w:t>
      </w:r>
    </w:p>
    <w:p>
      <w:r>
        <w:rPr>
          <w:rFonts w:ascii="Consolas" w:hAnsi="Consolas"/>
          <w:sz w:val="18"/>
        </w:rPr>
        <w:t>NW_022098042.1  52958549  .C....GA......-..C...GGG........G..G...........C.........A.G  52958491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118       CAGAACTGCAGCCATGACTGGGGAATCCATGTGAAGTACAAGACATTTGAGATTCCAGTT  177</w:t>
      </w:r>
    </w:p>
    <w:p>
      <w:r>
        <w:rPr>
          <w:rFonts w:ascii="Consolas" w:hAnsi="Consolas"/>
          <w:sz w:val="18"/>
        </w:rPr>
        <w:t>NW_022098042.1  52958490  G..G........T.........................T...GT................  52958431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178       ATAAAAATTGAAAGTTTTGTGGTGGAGGATATTGCAACTGGAGTTCAGACACTGTACTCG  237</w:t>
      </w:r>
    </w:p>
    <w:p>
      <w:r>
        <w:rPr>
          <w:rFonts w:ascii="Consolas" w:hAnsi="Consolas"/>
          <w:sz w:val="18"/>
        </w:rPr>
        <w:t>NW_022098042.1  52958430  .....G.C..................A...G............C............TG.A  52958371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238       AAGTGGAAGGACTTTCATTTTGAGAAGATACCATTTGATCCAGCAGAAATGTCCA  292</w:t>
      </w:r>
    </w:p>
    <w:p>
      <w:r>
        <w:rPr>
          <w:rFonts w:ascii="Consolas" w:hAnsi="Consolas"/>
          <w:sz w:val="18"/>
        </w:rPr>
        <w:t>NW_022098042.1  52958370  .............................C.........G.T.............  52958316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635541906811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