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67.9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        TGGACCCTACCTACATCCTGAGCTACATGGCCCCCTGGTTTAGGGA  104</w:t>
      </w:r>
    </w:p>
    <w:p>
      <w:r>
        <w:rPr>
          <w:rFonts w:ascii="Consolas" w:hAnsi="Consolas"/>
          <w:sz w:val="18"/>
        </w:rPr>
        <w:t>NW_022098042.1  53000312  .....T....................G..A................  53000267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205551634368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274068845824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GTTATTCTGGACTTTATGAAGCCATTGAAAGTTGGGATTTCAAAAAAATTGAAAAGTTGG  60</w:t>
      </w:r>
    </w:p>
    <w:p>
      <w:r>
        <w:rPr>
          <w:rFonts w:ascii="Consolas" w:hAnsi="Consolas"/>
          <w:sz w:val="18"/>
        </w:rPr>
        <w:t>NW_022098042.1  52993121  ...................T.....................C............G.....  52993180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AGGAGTATAGATTACTTTTAAAACGTTTACAACCAGAATTTAAAACCAGAATTATCCCAA  120</w:t>
      </w:r>
    </w:p>
    <w:p>
      <w:r>
        <w:rPr>
          <w:rFonts w:ascii="Consolas" w:hAnsi="Consolas"/>
          <w:sz w:val="18"/>
        </w:rPr>
        <w:t>NW_022098042.1  52993181  ......................GT.........T..............CG..C.AT....  52993240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CCGATATCATTTCTGATCTGTCTGAATGTTTAATTAATCAGGAATGTGAAGAAATT  176</w:t>
      </w:r>
    </w:p>
    <w:p>
      <w:r>
        <w:rPr>
          <w:rFonts w:ascii="Consolas" w:hAnsi="Consolas"/>
          <w:sz w:val="18"/>
        </w:rPr>
        <w:t>NW_022098042.1  52993241  AA.G....C..C....AA.A......C.............................  52993296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382750362558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        TGATGGCAGGTGCAGAGAAATTGGTGGAATGCCTTCTCAGATCAGACAAGGAAAACTGGC  79</w:t>
      </w:r>
    </w:p>
    <w:p>
      <w:r>
        <w:rPr>
          <w:rFonts w:ascii="Consolas" w:hAnsi="Consolas"/>
          <w:sz w:val="18"/>
        </w:rPr>
        <w:t>NW_022098042.1  52991760  .................T..A....T..........................G.......  52991701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80        CCAAAACTTTGAAACTTGCTTTGGAGAAAGAAAGGAACAAGTTCAGTGAACTGTGGATTG  139</w:t>
      </w:r>
    </w:p>
    <w:p>
      <w:r>
        <w:rPr>
          <w:rFonts w:ascii="Consolas" w:hAnsi="Consolas"/>
          <w:sz w:val="18"/>
        </w:rPr>
        <w:t>NW_022098042.1  52991700  .G.................A............GA..G.....................G.  52991641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140       TAGAGAAAG  148</w:t>
      </w:r>
    </w:p>
    <w:p>
      <w:r>
        <w:rPr>
          <w:rFonts w:ascii="Consolas" w:hAnsi="Consolas"/>
          <w:sz w:val="18"/>
        </w:rPr>
        <w:t>NW_022098042.1  52991640  .........  52991632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304783457856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238628908864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121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        ACAGCCCATTTAAACCAAGAAATTACCAATTAGAGCTTGCTTTGCCTGCTATGAAAGGAA  81</w:t>
      </w:r>
    </w:p>
    <w:p>
      <w:r>
        <w:rPr>
          <w:rFonts w:ascii="Consolas" w:hAnsi="Consolas"/>
          <w:sz w:val="18"/>
        </w:rPr>
        <w:t>NW_022098042.1  52988983  ..........G..G...............C.............A......CA........  52988924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82        AAAACACAATAATATGTGCTCCTAC  106</w:t>
      </w:r>
    </w:p>
    <w:p>
      <w:r>
        <w:rPr>
          <w:rFonts w:ascii="Consolas" w:hAnsi="Consolas"/>
          <w:sz w:val="18"/>
        </w:rPr>
        <w:t>NW_022098042.1  52988923  .........................  52988899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210276959296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GTTGTGGAAAAACCTTTGTTTCACTGCTTATATGTGAACATCATCTTAAAAAATTCCCAC  60</w:t>
      </w:r>
    </w:p>
    <w:p>
      <w:r>
        <w:rPr>
          <w:rFonts w:ascii="Consolas" w:hAnsi="Consolas"/>
          <w:sz w:val="18"/>
        </w:rPr>
        <w:t>NW_022098042.1  52988136  .............T...........T.............................T....  52988077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AAGGACAAAAGGGGAAAGTTGTCTT-TTTTGCGAATCAGATCCCAGTGTATGAACAGCAG  119</w:t>
      </w:r>
    </w:p>
    <w:p>
      <w:r>
        <w:rPr>
          <w:rFonts w:ascii="Consolas" w:hAnsi="Consolas"/>
          <w:sz w:val="18"/>
        </w:rPr>
        <w:t>NW_022098042.1  52988076  .........................C......T.TG..AC............GG......  52988017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     AAATCTGTATTCTCAAA  136</w:t>
      </w:r>
    </w:p>
    <w:p>
      <w:r>
        <w:rPr>
          <w:rFonts w:ascii="Consolas" w:hAnsi="Consolas"/>
          <w:sz w:val="18"/>
        </w:rPr>
        <w:t>NW_022098042.1  52988016  ..G.....G........  52988000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318959432640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260     3e-67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        AGGCATTTCTGGAGCAACAGCTGAGAATGTCCCAGTGGAACAGATTGTTGAGAACAATGA  72</w:t>
      </w:r>
    </w:p>
    <w:p>
      <w:r>
        <w:rPr>
          <w:rFonts w:ascii="Consolas" w:hAnsi="Consolas"/>
          <w:sz w:val="18"/>
        </w:rPr>
        <w:t>NW_022098042.1  52987392  ..............T....TG...C......T............C..............G  52987333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73        CATCATCATTTTAACTCCACAGATTCTTGTGAACAACCTTAAAAAGGGAACGATTCCATC  132</w:t>
      </w:r>
    </w:p>
    <w:p>
      <w:r>
        <w:rPr>
          <w:rFonts w:ascii="Consolas" w:hAnsi="Consolas"/>
          <w:sz w:val="18"/>
        </w:rPr>
        <w:t>NW_022098042.1  52987332  ..............................A..............T..G..T.....C..  52987273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133       ACTATCCATCTTTACTTTGATGATATTTGATGAATGCCACAACACTAGTAAACAACACCC  192</w:t>
      </w:r>
    </w:p>
    <w:p>
      <w:r>
        <w:rPr>
          <w:rFonts w:ascii="Consolas" w:hAnsi="Consolas"/>
          <w:sz w:val="18"/>
        </w:rPr>
        <w:t>NW_022098042.1  52987272  ...C..TG.....-----...................T................T..T..  52987218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193       GTACAATATGATCATGTTTAATTATCTAGATCAGAAACTTGGAGGATCTTCAGGCCCACT  252</w:t>
      </w:r>
    </w:p>
    <w:p>
      <w:r>
        <w:rPr>
          <w:rFonts w:ascii="Consolas" w:hAnsi="Consolas"/>
          <w:sz w:val="18"/>
        </w:rPr>
        <w:t>NW_022098042.1  52987217  T..T.........................T...............G.......A.T....  52987158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253       GCCCCAG  259</w:t>
      </w:r>
    </w:p>
    <w:p>
      <w:r>
        <w:rPr>
          <w:rFonts w:ascii="Consolas" w:hAnsi="Consolas"/>
          <w:sz w:val="18"/>
        </w:rPr>
        <w:t>NW_022098042.1  52987157  .......  52987151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564674917601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GTCATTGGGCTGACTGCCTCGGTTGGTGTTGGGGATGCCAAAAACACAGATGAAGCCTTG  60</w:t>
      </w:r>
    </w:p>
    <w:p>
      <w:r>
        <w:rPr>
          <w:rFonts w:ascii="Consolas" w:hAnsi="Consolas"/>
          <w:sz w:val="18"/>
        </w:rPr>
        <w:t>NW_022098042.1  52984865  ..........................CAC...........G...T....C.......ACA  52984806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GATTATATCTGCAAGCTGTGTGCTTCTCTTGATGCGTCAGTGATAGCAACAGTCAAACAC  120</w:t>
      </w:r>
    </w:p>
    <w:p>
      <w:r>
        <w:rPr>
          <w:rFonts w:ascii="Consolas" w:hAnsi="Consolas"/>
          <w:sz w:val="18"/>
        </w:rPr>
        <w:t>NW_022098042.1  52984805  ..A...........AT.............C..CA.A......G......----....G..  52984750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AATCTGGAGGAACTGGAGCAAGTTGTTTATAAGCCCCAGAAGT  163</w:t>
      </w:r>
    </w:p>
    <w:p>
      <w:r>
        <w:rPr>
          <w:rFonts w:ascii="Consolas" w:hAnsi="Consolas"/>
          <w:sz w:val="18"/>
        </w:rPr>
        <w:t>NW_022098042.1  52984749  ...T..............G.GA.....................  52984707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337859887937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TTTTCAGGAAAGTGGAATCACGGATTAGCGACAAATTTAAATACATCATAGCTCAGCTGA  60</w:t>
      </w:r>
    </w:p>
    <w:p>
      <w:r>
        <w:rPr>
          <w:rFonts w:ascii="Consolas" w:hAnsi="Consolas"/>
          <w:sz w:val="18"/>
        </w:rPr>
        <w:t>NW_022098042.1  52983271  ........................CC.C.A...G........G..A....T.....T...  52983212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TGA  63</w:t>
      </w:r>
    </w:p>
    <w:p>
      <w:r>
        <w:rPr>
          <w:rFonts w:ascii="Consolas" w:hAnsi="Consolas"/>
          <w:sz w:val="18"/>
        </w:rPr>
        <w:t>NW_022098042.1  52983211  ...  52983209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203188971904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163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AAAACTTATCTCAAATTCAAAATAGGGAATTTGGAACACAGAAATATGAACAATGGATTG  60</w:t>
      </w:r>
    </w:p>
    <w:p>
      <w:r>
        <w:rPr>
          <w:rFonts w:ascii="Consolas" w:hAnsi="Consolas"/>
          <w:sz w:val="18"/>
        </w:rPr>
        <w:t>NW_022098042.1  52981054  ..........................A.T.............G.......G.G......A  52980995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TTACAGTTCAGAAAGCATGCATGGTGTTCCAGATGCCAGACAAAGATGAAGAGAGCAGGA  120</w:t>
      </w:r>
    </w:p>
    <w:p>
      <w:r>
        <w:rPr>
          <w:rFonts w:ascii="Consolas" w:hAnsi="Consolas"/>
          <w:sz w:val="18"/>
        </w:rPr>
        <w:t>NW_022098042.1  52980994  .CG.............G...........T.......----....................  52980939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TTTGTAAAGCCCTGTTTTTATACACTTCACATTTG  155</w:t>
      </w:r>
    </w:p>
    <w:p>
      <w:r>
        <w:rPr>
          <w:rFonts w:ascii="Consolas" w:hAnsi="Consolas"/>
          <w:sz w:val="18"/>
        </w:rPr>
        <w:t>NW_022098042.1  52980938  ..........A........C.....A..G......  52980904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326046605142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170     9e-41</w:t>
      </w:r>
    </w:p>
    <w:p>
      <w:r>
        <w:rPr>
          <w:rFonts w:ascii="Consolas" w:hAnsi="Consolas"/>
          <w:sz w:val="18"/>
        </w:rPr>
        <w:t>NW_022098024.1 Delphinapterus leucas isolate GAN/ISIS: 26980492/1...  91.7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         AATGATGCCCTCATTATCAGTGAGCATGCACGAATGAAAGATGCTCTGGATTACTTGAAA  66</w:t>
      </w:r>
    </w:p>
    <w:p>
      <w:r>
        <w:rPr>
          <w:rFonts w:ascii="Consolas" w:hAnsi="Consolas"/>
          <w:sz w:val="18"/>
        </w:rPr>
        <w:t>NW_022098042.1  52979969  ............G......A.........T..........................A...  52979910</w:t>
      </w:r>
    </w:p>
    <w:p>
      <w:r>
        <w:rPr>
          <w:rFonts w:ascii="Consolas" w:hAnsi="Consolas"/>
          <w:sz w:val="18"/>
        </w:rPr>
        <w:t>NW_022098024.1  13892062  ...............-...............A...........G...T............  13892120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67        GACTTCTTCAGCAATGTCCGAGCAGCAGGATTCGATGAGATTGAGCAAGATCTTACTCAG  126</w:t>
      </w:r>
    </w:p>
    <w:p>
      <w:r>
        <w:rPr>
          <w:rFonts w:ascii="Consolas" w:hAnsi="Consolas"/>
          <w:sz w:val="18"/>
        </w:rPr>
        <w:t>NW_022098042.1  52979909  ...........A.......A.....A......T................CG..C......  52979850</w:t>
      </w:r>
    </w:p>
    <w:p>
      <w:r>
        <w:rPr>
          <w:rFonts w:ascii="Consolas" w:hAnsi="Consolas"/>
          <w:sz w:val="18"/>
        </w:rPr>
        <w:t>NW_022098024.1  13892121  .G......TG.TGT.....A..TG....A...T.......C..........G.C....GC  13892180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127       AGATTTGAAG  136</w:t>
      </w:r>
    </w:p>
    <w:p>
      <w:r>
        <w:rPr>
          <w:rFonts w:ascii="Consolas" w:hAnsi="Consolas"/>
          <w:sz w:val="18"/>
        </w:rPr>
        <w:t>NW_022098042.1  52979849  ..........  52979840</w:t>
      </w:r>
    </w:p>
    <w:p>
      <w:r>
        <w:rPr>
          <w:rFonts w:ascii="Consolas" w:hAnsi="Consolas"/>
          <w:sz w:val="18"/>
        </w:rPr>
        <w:t>NW_022098024.1  13892181  ..........  13892190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276431508288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         AAGCTGCAGGAACTAGAAAGTGTTTCCAGGGATCCCAGCAATGAGAATCCTAAACTTGAA  62</w:t>
      </w:r>
    </w:p>
    <w:p>
      <w:r>
        <w:rPr>
          <w:rFonts w:ascii="Consolas" w:hAnsi="Consolas"/>
          <w:sz w:val="18"/>
        </w:rPr>
        <w:t>NW_022098042.1  52979091  ...............A..T..A......T..................C........CA..  52979032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63        GACCTCTGCTTCATCTTACAAGAAGAGTACCACTTAAACCCAGAGACAATAACAATTCTC  122</w:t>
      </w:r>
    </w:p>
    <w:p>
      <w:r>
        <w:rPr>
          <w:rFonts w:ascii="Consolas" w:hAnsi="Consolas"/>
          <w:sz w:val="18"/>
        </w:rPr>
        <w:t>NW_022098042.1  52979031  ..T........G.....G...................G.........C.G..TC..C...  52978972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123       TTTGTGAAAACCAGAGCACT  142</w:t>
      </w:r>
    </w:p>
    <w:p>
      <w:r>
        <w:rPr>
          <w:rFonts w:ascii="Consolas" w:hAnsi="Consolas"/>
          <w:sz w:val="18"/>
        </w:rPr>
        <w:t>NW_022098042.1  52978971  ....................  52978952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307146120320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GCTTTAAAAAATTGGATTGAAGGAAATCCTAAACTCAGTTTTCTAAAACCTGGCATATTG  60</w:t>
      </w:r>
    </w:p>
    <w:p>
      <w:r>
        <w:rPr>
          <w:rFonts w:ascii="Consolas" w:hAnsi="Consolas"/>
          <w:sz w:val="18"/>
        </w:rPr>
        <w:t>NW_022098042.1  52976403  ........G..A..........A.........G.....C.....C...............  52976344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ACTGGACGTGGCAAAACAAATCAGAA  86</w:t>
      </w:r>
    </w:p>
    <w:p>
      <w:r>
        <w:rPr>
          <w:rFonts w:ascii="Consolas" w:hAnsi="Consolas"/>
          <w:sz w:val="18"/>
        </w:rPr>
        <w:t>NW_022098042.1  52976343  .............G............  52976318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170111697408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GAATGACCCTCCCGGCACAGAAGTGTATATTGGATGCATTCAAAGCCAGTGGAGATCACA  60</w:t>
      </w:r>
    </w:p>
    <w:p>
      <w:r>
        <w:rPr>
          <w:rFonts w:ascii="Consolas" w:hAnsi="Consolas"/>
          <w:sz w:val="18"/>
        </w:rPr>
        <w:t>NW_022098042.1  52973523  .............A.T..........G...............G.A.TGAC......A...  52973464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ATATTCTGATTGCCACCTCAGTTGCTGATGAAGGCATTGACATTGCACAGTGCAATCTTG  120</w:t>
      </w:r>
    </w:p>
    <w:p>
      <w:r>
        <w:rPr>
          <w:rFonts w:ascii="Consolas" w:hAnsi="Consolas"/>
          <w:sz w:val="18"/>
        </w:rPr>
        <w:t>NW_022098042.1  52973463  .G.....................................T......T...........G.  52973404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TCATCCTTTATGAGTATGTGGGCAATGTCATCAAAATGATCCAAACCAGAG  171</w:t>
      </w:r>
    </w:p>
    <w:p>
      <w:r>
        <w:rPr>
          <w:rFonts w:ascii="Consolas" w:hAnsi="Consolas"/>
          <w:sz w:val="18"/>
        </w:rPr>
        <w:t>NW_022098042.1  52973403  ..C....A.T...........T.......GC....................  52973353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356761140409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GCAGAGGAAGAGCAAGAGGTAGCAAGTGCTTCCTTCTGACTAGTAATGCTGGTGTAATTG  60</w:t>
      </w:r>
    </w:p>
    <w:p>
      <w:r>
        <w:rPr>
          <w:rFonts w:ascii="Consolas" w:hAnsi="Consolas"/>
          <w:sz w:val="18"/>
        </w:rPr>
        <w:t>NW_022098042.1  52971676  ...................G........T....................C.A......C.  52971617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AAAAAGAACAAATAAACATGTACAAAGAAAAAATGATGAATGACTCTATTTTACGCCTTC  120</w:t>
      </w:r>
    </w:p>
    <w:p>
      <w:r>
        <w:rPr>
          <w:rFonts w:ascii="Consolas" w:hAnsi="Consolas"/>
          <w:sz w:val="18"/>
        </w:rPr>
        <w:t>NW_022098042.1  52971616  ........A......G...A...G......................C......A....G.  52971557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AGACATGGGACGAAGCAGTATTTA  144</w:t>
      </w:r>
    </w:p>
    <w:p>
      <w:r>
        <w:rPr>
          <w:rFonts w:ascii="Consolas" w:hAnsi="Consolas"/>
          <w:sz w:val="18"/>
        </w:rPr>
        <w:t>NW_022098042.1  52971556  ....G..A..T.............  52971533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314234107712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10        ATACAGACTCATGAAAAATTCATCAGAGATAGTCAAGAAAAACCAAAACCTGTACCTGAT  69</w:t>
      </w:r>
    </w:p>
    <w:p>
      <w:r>
        <w:rPr>
          <w:rFonts w:ascii="Consolas" w:hAnsi="Consolas"/>
          <w:sz w:val="18"/>
        </w:rPr>
        <w:t>NW_022098042.1  52960320  .......T..................G....A.....G....GT.........G.T....  52960261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70        AAGGAAAATAAAAAACTGCTCTGCAGAAAGTGCAAAGCCTTGGCATGTTACACAGCTGAC  129</w:t>
      </w:r>
    </w:p>
    <w:p>
      <w:r>
        <w:rPr>
          <w:rFonts w:ascii="Consolas" w:hAnsi="Consolas"/>
          <w:sz w:val="18"/>
        </w:rPr>
        <w:t>NW_022098042.1  52960260  ....................................A....T........T........T  52960201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130       GTAAGAGTGAT  140</w:t>
      </w:r>
    </w:p>
    <w:p>
      <w:r>
        <w:rPr>
          <w:rFonts w:ascii="Consolas" w:hAnsi="Consolas"/>
          <w:sz w:val="18"/>
        </w:rPr>
        <w:t>NW_022098042.1  52960200  A..........  52960190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295332808000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244     2e-62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82        AGTTTTGAAAAAAGAGCAAAGATATTCTGTGCCCGACAGAACTGCAGCCATGACTGGGGA  141</w:t>
      </w:r>
    </w:p>
    <w:p>
      <w:r>
        <w:rPr>
          <w:rFonts w:ascii="Consolas" w:hAnsi="Consolas"/>
          <w:sz w:val="18"/>
        </w:rPr>
        <w:t>NW_022098042.1  52958526  ........G..G...........C.........A.GG..G........T...........  52958467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142       ATCCATGTGAAGTACAAGACATTTGAGATTCCAGTTATAAAAATTGAAAGTTTTGTGGTG  201</w:t>
      </w:r>
    </w:p>
    <w:p>
      <w:r>
        <w:rPr>
          <w:rFonts w:ascii="Consolas" w:hAnsi="Consolas"/>
          <w:sz w:val="18"/>
        </w:rPr>
        <w:t>NW_022098042.1  52958466  ..............T...GT.....................G.C................  52958407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202       GAGGATATTGCAACTGGAGTTCAGACACTGTACTCGAAGTGGAAGGACTTTCATTTTGAG  261</w:t>
      </w:r>
    </w:p>
    <w:p>
      <w:r>
        <w:rPr>
          <w:rFonts w:ascii="Consolas" w:hAnsi="Consolas"/>
          <w:sz w:val="18"/>
        </w:rPr>
        <w:t>NW_022098042.1  52958406  ..A...G............C............TG.A........................  52958347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262       AAGATACCATTTGATCCAGCAGAAATGTCCA  292</w:t>
      </w:r>
    </w:p>
    <w:p>
      <w:r>
        <w:rPr>
          <w:rFonts w:ascii="Consolas" w:hAnsi="Consolas"/>
          <w:sz w:val="18"/>
        </w:rPr>
        <w:t>NW_022098042.1  52958346  .....C.........G.T.............  52958316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654455866843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