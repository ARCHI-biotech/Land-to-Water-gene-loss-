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         CGAGCAGCGACGCAGCCTGCAAGCCTTCCAGGATTATATCCGGAAGACCCTGGACCCTAC  68</w:t>
      </w:r>
    </w:p>
    <w:p>
      <w:r>
        <w:rPr>
          <w:rFonts w:ascii="Consolas" w:hAnsi="Consolas"/>
          <w:sz w:val="18"/>
        </w:rPr>
        <w:t>NW_022098042.1  53000362  ....G....G.AG.AT.....C.......G...CC..G..A....C..AG.....T....  53000303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69        CTACATCCTGAGCTACATGGCCCCCTGGTTTAGGGA  104</w:t>
      </w:r>
    </w:p>
    <w:p>
      <w:r>
        <w:rPr>
          <w:rFonts w:ascii="Consolas" w:hAnsi="Consolas"/>
          <w:sz w:val="18"/>
        </w:rPr>
        <w:t>NW_022098042.1  53000302  ................G..A................  53000267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179557410684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248072738445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GTTATTCTGGACTTTATGAAGCCATTGAAAGTTGGGATTTCAAAAAAATTGAAAAGTTGG  60</w:t>
      </w:r>
    </w:p>
    <w:p>
      <w:r>
        <w:rPr>
          <w:rFonts w:ascii="Consolas" w:hAnsi="Consolas"/>
          <w:sz w:val="18"/>
        </w:rPr>
        <w:t>NW_022098042.1  52993121  ...................T.....................C............G.....  52993180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AGGAGTATAGATTACTTTTAAAACGTTTACAACCAGAATTTAAAACCAGAATTATCCCAA  120</w:t>
      </w:r>
    </w:p>
    <w:p>
      <w:r>
        <w:rPr>
          <w:rFonts w:ascii="Consolas" w:hAnsi="Consolas"/>
          <w:sz w:val="18"/>
        </w:rPr>
        <w:t>NW_022098042.1  52993181  ......................GT.........T..............CG..C.AT....  52993240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CCGATATCATTTCTGATCTGTCTGAATGTTTAATTAATCAGGAATGTGAAGAAATTCTAC  180</w:t>
      </w:r>
    </w:p>
    <w:p>
      <w:r>
        <w:rPr>
          <w:rFonts w:ascii="Consolas" w:hAnsi="Consolas"/>
          <w:sz w:val="18"/>
        </w:rPr>
        <w:t>NW_022098042.1  52993241  AA.G....C..C....AA.A......C.............................A.T.  52993300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AG  182</w:t>
      </w:r>
    </w:p>
    <w:p>
      <w:r>
        <w:rPr>
          <w:rFonts w:ascii="Consolas" w:hAnsi="Consolas"/>
          <w:sz w:val="18"/>
        </w:rPr>
        <w:t>NW_022098042.1  52993301  ..  52993302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359114821368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 AAGGGGATGATGGCAGGTGCAGAGAAATTGGTGGAATGCCTTCTCAGATCAGACAAGGAA  72</w:t>
      </w:r>
    </w:p>
    <w:p>
      <w:r>
        <w:rPr>
          <w:rFonts w:ascii="Consolas" w:hAnsi="Consolas"/>
          <w:sz w:val="18"/>
        </w:rPr>
        <w:t>NW_022098042.1  52991767  ..C...C.................T..A....T..........................G  52991708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  AACTGGCCCAAAACTTTGAAACTTGCTTTGGAGAAAGAAAGGAACAAGTTCAGTGAACTG  132</w:t>
      </w:r>
    </w:p>
    <w:p>
      <w:r>
        <w:rPr>
          <w:rFonts w:ascii="Consolas" w:hAnsi="Consolas"/>
          <w:sz w:val="18"/>
        </w:rPr>
        <w:t>NW_022098042.1  52991707  ........G.................A............GA..G................  52991648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     TGGATTGTAGAGAAAG  148</w:t>
      </w:r>
    </w:p>
    <w:p>
      <w:r>
        <w:rPr>
          <w:rFonts w:ascii="Consolas" w:hAnsi="Consolas"/>
          <w:sz w:val="18"/>
        </w:rPr>
        <w:t>NW_022098042.1  52991647  .....G..........  52991632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278786506062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212633775810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127     8e-28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NW_022098042.1  52988983  ..........G..G...............C.............A......CA........  52988924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NW_022098042.1  52988923  .........................  52988899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NW_022098042.1  52988136  .............T...........T.............................T....  52988077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NW_022098042.1  52988076  .........................C......T.TG..AC............GG......  52988017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AAATCTGTATTCTCAAAATACTTTGAAAGACATGG  154</w:t>
      </w:r>
    </w:p>
    <w:p>
      <w:r>
        <w:rPr>
          <w:rFonts w:ascii="Consolas" w:hAnsi="Consolas"/>
          <w:sz w:val="18"/>
        </w:rPr>
        <w:t>NW_022098042.1  52988016  ..G.....G........GC.T...AG.....T...  52987982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292962091116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319     6e-85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GTATAGAGTTACAGGCATTTCTGGAGCAACAGCTGAGAATGTCCCAGTGGAACAGATTGT  60</w:t>
      </w:r>
    </w:p>
    <w:p>
      <w:r>
        <w:rPr>
          <w:rFonts w:ascii="Consolas" w:hAnsi="Consolas"/>
          <w:sz w:val="18"/>
        </w:rPr>
        <w:t>NW_022098042.1  52987404  ...C.A....GT..............T....TG...C......T............C...  52987345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TGAGAACAATGACATCATCATTTTAACTCCACAGATTCTTGTGAACAACCTTAAAAAGGG  120</w:t>
      </w:r>
    </w:p>
    <w:p>
      <w:r>
        <w:rPr>
          <w:rFonts w:ascii="Consolas" w:hAnsi="Consolas"/>
          <w:sz w:val="18"/>
        </w:rPr>
        <w:t>NW_022098042.1  52987344  ...........G..............................A..............T..  52987285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AACGATTCCATCACTATCCATCTTTACTTTGATGATATTTGATGAATGCCACAACACTAG  180</w:t>
      </w:r>
    </w:p>
    <w:p>
      <w:r>
        <w:rPr>
          <w:rFonts w:ascii="Consolas" w:hAnsi="Consolas"/>
          <w:sz w:val="18"/>
        </w:rPr>
        <w:t>NW_022098042.1  52987284  G..T.....C.....C..-----.GT.......................T..........  52987230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TAAACAACACCCGTACAATATGATCATGTTTAATTATCTAGATCAGAAACTTGGAGGATC  240</w:t>
      </w:r>
    </w:p>
    <w:p>
      <w:r>
        <w:rPr>
          <w:rFonts w:ascii="Consolas" w:hAnsi="Consolas"/>
          <w:sz w:val="18"/>
        </w:rPr>
        <w:t>NW_022098042.1  52987229  ......T..T..T..T.........................T...............G..  52987170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TTCAGGCCCACTGCCCCAG  259</w:t>
      </w:r>
    </w:p>
    <w:p>
      <w:r>
        <w:rPr>
          <w:rFonts w:ascii="Consolas" w:hAnsi="Consolas"/>
          <w:sz w:val="18"/>
        </w:rPr>
        <w:t>NW_022098042.1  52987169  .....A.T...........  52987151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538670885712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GTCATTGGGCTGACTGCCTCGGTTGGTGTTGGGGATGCCAAAAACACAGATGAAGCCTTG  60</w:t>
      </w:r>
    </w:p>
    <w:p>
      <w:r>
        <w:rPr>
          <w:rFonts w:ascii="Consolas" w:hAnsi="Consolas"/>
          <w:sz w:val="18"/>
        </w:rPr>
        <w:t>NW_022098042.1  52984865  ..........................CAC...........G...T....C.......ACA  52984806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GATTATATCTGCAAGCTGTGTGCTTCTCTTGATGCGTCAGTGATAGCAACAGTCAAACAC  120</w:t>
      </w:r>
    </w:p>
    <w:p>
      <w:r>
        <w:rPr>
          <w:rFonts w:ascii="Consolas" w:hAnsi="Consolas"/>
          <w:sz w:val="18"/>
        </w:rPr>
        <w:t>NW_022098042.1  52984805  ..A...........AT.............C..CA.A......G......----....G..  52984750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AATCTGGAGGAACTGGAGCAAGTTGTTTATAAGCCCCAGAAGT  163</w:t>
      </w:r>
    </w:p>
    <w:p>
      <w:r>
        <w:rPr>
          <w:rFonts w:ascii="Consolas" w:hAnsi="Consolas"/>
          <w:sz w:val="18"/>
        </w:rPr>
        <w:t>NW_022098042.1  52984749  ...T..............G.GA.....................  52984707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TTTTCAGGAAAGTGGAATCACGGATTAGCGACAAATTTAAATACATCATAGCTCAGCTGA  60</w:t>
      </w:r>
    </w:p>
    <w:p>
      <w:r>
        <w:rPr>
          <w:rFonts w:ascii="Consolas" w:hAnsi="Consolas"/>
          <w:sz w:val="18"/>
        </w:rPr>
        <w:t>NW_022098042.1  52983271  ........................CC.C.A...G........G..A....T.....T...  52983212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TGAGGGACACAGAGAGTCTGGCAAAGAGAATCT  93</w:t>
      </w:r>
    </w:p>
    <w:p>
      <w:r>
        <w:rPr>
          <w:rFonts w:ascii="Consolas" w:hAnsi="Consolas"/>
          <w:sz w:val="18"/>
        </w:rPr>
        <w:t>NW_022098042.1  52983211  ...TA..G..--.........T......T....  52983181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177194813175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NW_022098042.1  52981054  ..........................A.T.............G.......G.G......A  52980995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NW_022098042.1  52980994  .CG.............G...........T.......----....................  52980939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TTTGTAAAGCCCTGTTTTTATACACTTCACATTTGCGG  158</w:t>
      </w:r>
    </w:p>
    <w:p>
      <w:r>
        <w:rPr>
          <w:rFonts w:ascii="Consolas" w:hAnsi="Consolas"/>
          <w:sz w:val="18"/>
        </w:rPr>
        <w:t>NW_022098042.1  52980938  ..........A........C.....A..G......T..  52980901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302412481152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188     4e-46</w:t>
      </w:r>
    </w:p>
    <w:p>
      <w:r>
        <w:rPr>
          <w:rFonts w:ascii="Consolas" w:hAnsi="Consolas"/>
          <w:sz w:val="18"/>
        </w:rPr>
        <w:t>NW_022098024.1 Delphinapterus leucas isolate GAN/ISIS: 26980492/1...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ATATAATGATGCCCTCATTATCAGTGAGCATGCACGAATGAAAGATGCTCTGGATTACTT  62</w:t>
      </w:r>
    </w:p>
    <w:p>
      <w:r>
        <w:rPr>
          <w:rFonts w:ascii="Consolas" w:hAnsi="Consolas"/>
          <w:sz w:val="18"/>
        </w:rPr>
        <w:t>NW_022098042.1  52979973  ...C............G......A.........T..........................  52979914</w:t>
      </w:r>
    </w:p>
    <w:p>
      <w:r>
        <w:rPr>
          <w:rFonts w:ascii="Consolas" w:hAnsi="Consolas"/>
          <w:sz w:val="18"/>
        </w:rPr>
        <w:t>NW_022098024.1  13892062      ...............-...............A...........G...T........  13892116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GAAAGACTTCTTCAGCAATGTCCGAGCAGCAGGATTCGATGAGATTGAGCAAGATCTTAC  122</w:t>
      </w:r>
    </w:p>
    <w:p>
      <w:r>
        <w:rPr>
          <w:rFonts w:ascii="Consolas" w:hAnsi="Consolas"/>
          <w:sz w:val="18"/>
        </w:rPr>
        <w:t>NW_022098042.1  52979913  A..............A.......A.....A......T................CG..C..  52979854</w:t>
      </w:r>
    </w:p>
    <w:p>
      <w:r>
        <w:rPr>
          <w:rFonts w:ascii="Consolas" w:hAnsi="Consolas"/>
          <w:sz w:val="18"/>
        </w:rPr>
        <w:t>NW_022098024.1  13892117  .....G......TG.TGT.....A..TG....A...T.......C..........G.C..  13892176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TCAGAGATTTGAAG  136</w:t>
      </w:r>
    </w:p>
    <w:p>
      <w:r>
        <w:rPr>
          <w:rFonts w:ascii="Consolas" w:hAnsi="Consolas"/>
          <w:sz w:val="18"/>
        </w:rPr>
        <w:t>NW_022098042.1  52979853  ..............  52979840</w:t>
      </w:r>
    </w:p>
    <w:p>
      <w:r>
        <w:rPr>
          <w:rFonts w:ascii="Consolas" w:hAnsi="Consolas"/>
          <w:sz w:val="18"/>
        </w:rPr>
        <w:t>NW_022098024.1  13892177  ..GC..........  13892190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250435335954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AAGCTGCAGGAACTAGAAAGTGTTTCCAGGGATCCCAGCAATGAGAATCCTAAACTTGAA  62</w:t>
      </w:r>
    </w:p>
    <w:p>
      <w:r>
        <w:rPr>
          <w:rFonts w:ascii="Consolas" w:hAnsi="Consolas"/>
          <w:sz w:val="18"/>
        </w:rPr>
        <w:t>NW_022098042.1  52979091  ...............A..T..A......T..................C........CA..  52979032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GACCTCTGCTTCATCTTACAAGAAGAGTACCACTTAAACCCAGAGACAATAACAATTCTC  122</w:t>
      </w:r>
    </w:p>
    <w:p>
      <w:r>
        <w:rPr>
          <w:rFonts w:ascii="Consolas" w:hAnsi="Consolas"/>
          <w:sz w:val="18"/>
        </w:rPr>
        <w:t>NW_022098042.1  52979031  ..T........G.....G...................G.........C.G..TC..C...  52978972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TTTGTGAAAACCAGAGCACTTGTGGA  148</w:t>
      </w:r>
    </w:p>
    <w:p>
      <w:r>
        <w:rPr>
          <w:rFonts w:ascii="Consolas" w:hAnsi="Consolas"/>
          <w:sz w:val="18"/>
        </w:rPr>
        <w:t>NW_022098042.1  52978971  ....................CA....  52978946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NW_022098042.1  52976403  ........G..A..........A.........G.....C.....C...............  52976344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NW_022098042.1  52976343  .............G............  52976318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146481411668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NW_022098042.1  52973523  .............A.T..........G...............G.A.TGAC......A...  52973464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NW_022098042.1  52973463  .G.....................................T......T...........G.  52973404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TCATCCTTTATGAGTATGTGGGCAATGTCATCAAAATGATCCAAACCAGAG  171</w:t>
      </w:r>
    </w:p>
    <w:p>
      <w:r>
        <w:rPr>
          <w:rFonts w:ascii="Consolas" w:hAnsi="Consolas"/>
          <w:sz w:val="18"/>
        </w:rPr>
        <w:t>NW_022098042.1  52973403  ..C....A.T...........T.......GC....................  52973353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198     8e-49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GCAGAGGAAGAGCAAGAGGTAGCAAGTGCTTCCTTCTGACTAGTAATGCTGGTGTAATTG  60</w:t>
      </w:r>
    </w:p>
    <w:p>
      <w:r>
        <w:rPr>
          <w:rFonts w:ascii="Consolas" w:hAnsi="Consolas"/>
          <w:sz w:val="18"/>
        </w:rPr>
        <w:t>NW_022098042.1  52971676  ...................G........T....................C.A......C.  52971617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AAAAAGAACAAATAAACATGTACAAAGAAAAAATGATGAATGACTCTATTTTACGCCTTC  120</w:t>
      </w:r>
    </w:p>
    <w:p>
      <w:r>
        <w:rPr>
          <w:rFonts w:ascii="Consolas" w:hAnsi="Consolas"/>
          <w:sz w:val="18"/>
        </w:rPr>
        <w:t>NW_022098042.1  52971616  ........A......G...A...G......................C......A....G.  52971557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AGACATGGGACGAAGCAGTATTTAGGGAAAAG  152</w:t>
      </w:r>
    </w:p>
    <w:p>
      <w:r>
        <w:rPr>
          <w:rFonts w:ascii="Consolas" w:hAnsi="Consolas"/>
          <w:sz w:val="18"/>
        </w:rPr>
        <w:t>NW_022098042.1  52971556  ....G..A..T.............AA......  52971525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         CATATACAGACTCATGAAAAATTCATCAGAGATAGTCAAGAAAAACCAAAACCTGTACCT  66</w:t>
      </w:r>
    </w:p>
    <w:p>
      <w:r>
        <w:rPr>
          <w:rFonts w:ascii="Consolas" w:hAnsi="Consolas"/>
          <w:sz w:val="18"/>
        </w:rPr>
        <w:t>NW_022098042.1  52960323  ..G.......T..................G....A.....G....GT.........G.T.  52960264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67        GATAAGGAAAATAAAAAACTGCTCTGCAGAAAGTGCAAAGCCTTGGCATGTTACACAGCT  126</w:t>
      </w:r>
    </w:p>
    <w:p>
      <w:r>
        <w:rPr>
          <w:rFonts w:ascii="Consolas" w:hAnsi="Consolas"/>
          <w:sz w:val="18"/>
        </w:rPr>
        <w:t>NW_022098042.1  52960263  .......................................A....T........T......  52960204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127       GACGTAAGAGTGATAGAG  144</w:t>
      </w:r>
    </w:p>
    <w:p>
      <w:r>
        <w:rPr>
          <w:rFonts w:ascii="Consolas" w:hAnsi="Consolas"/>
          <w:sz w:val="18"/>
        </w:rPr>
        <w:t>NW_022098042.1  52960203  ..TA..........G...  52960186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324     2e-86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GAATGCCATTACACTGTGCTTGGAGATGCTTTTAAGGAATGCTTTGTGAGTAGACCACAT  60</w:t>
      </w:r>
    </w:p>
    <w:p>
      <w:r>
        <w:rPr>
          <w:rFonts w:ascii="Consolas" w:hAnsi="Consolas"/>
          <w:sz w:val="18"/>
        </w:rPr>
        <w:t>NW_022098042.1  52958607  ..........T....A..G......T......C.G...GCAT..........AGTT...C  52958548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CCCAAGCCAAAGCAGTTTTCAAGTTTTGAAAAAAGAGCAAAGATATTCTGTGCCCGACAG  120</w:t>
      </w:r>
    </w:p>
    <w:p>
      <w:r>
        <w:rPr>
          <w:rFonts w:ascii="Consolas" w:hAnsi="Consolas"/>
          <w:sz w:val="18"/>
        </w:rPr>
        <w:t>NW_022098042.1  52958547  ....GA......AGC...GGG........G..G...........C.........A.GG..  52958488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AACTGCAGCCATGACTGGGGAATCCATGTGAAGTACAAGACATTTGAGATTCCAGTTATA  180</w:t>
      </w:r>
    </w:p>
    <w:p>
      <w:r>
        <w:rPr>
          <w:rFonts w:ascii="Consolas" w:hAnsi="Consolas"/>
          <w:sz w:val="18"/>
        </w:rPr>
        <w:t>NW_022098042.1  52958487  G........T.........................T...GT...................  52958428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 AAAATTGAAAGTTTTGTGGTGGAGGATATTGCAACTGGAGTTCAGACACTGTACTCGAAG  240</w:t>
      </w:r>
    </w:p>
    <w:p>
      <w:r>
        <w:rPr>
          <w:rFonts w:ascii="Consolas" w:hAnsi="Consolas"/>
          <w:sz w:val="18"/>
        </w:rPr>
        <w:t>NW_022098042.1  52958427  ..G.C..................A...G............C............TG.A...  52958368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241       TGGAAGGACTTTCATTTTGAGAAGATACCATTTGATCCAGCAGAAATGTCCA  292</w:t>
      </w:r>
    </w:p>
    <w:p>
      <w:r>
        <w:rPr>
          <w:rFonts w:ascii="Consolas" w:hAnsi="Consolas"/>
          <w:sz w:val="18"/>
        </w:rPr>
        <w:t>NW_022098042.1  52958367  ..........................C.........G.T.............  52958316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628449366664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