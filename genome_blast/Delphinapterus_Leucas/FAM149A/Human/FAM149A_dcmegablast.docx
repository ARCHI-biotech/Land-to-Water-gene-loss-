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246     8e-63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AAGGCTGCTGTGCTGGACCTTGGGTCTCTCTTGGCCAAACTCTTCGAGACCTCGACGGCG  60</w:t>
      </w:r>
    </w:p>
    <w:p>
      <w:r>
        <w:rPr>
          <w:rFonts w:ascii="Consolas" w:hAnsi="Consolas"/>
          <w:sz w:val="18"/>
        </w:rPr>
        <w:t>NW_022098022.1  14408654  ....TC......T...................T......A.....A.......T......  14408713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C-----------CCCCCGCAGG-CCCCTCCTCCAGACCCTCGGGAGGTGCTGCCGCTGCA  108</w:t>
      </w:r>
    </w:p>
    <w:p>
      <w:r>
        <w:rPr>
          <w:rFonts w:ascii="Consolas" w:hAnsi="Consolas"/>
          <w:sz w:val="18"/>
        </w:rPr>
        <w:t>NW_022098022.1  14408714  .CCGCGGCGGTT...T...C..T.G..........C.A....C....C..A...A.C...  14408773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109       GGGTCGGGGGGCTCCAGGGCGGGCACCCCGTTGGGTACCGCCCC------GACCCTCCTC  162</w:t>
      </w:r>
    </w:p>
    <w:p>
      <w:r>
        <w:rPr>
          <w:rFonts w:ascii="Consolas" w:hAnsi="Consolas"/>
          <w:sz w:val="18"/>
        </w:rPr>
        <w:t>NW_022098022.1  14408774  ...C...C....AT.G...........TG.C.T..C..G.....GCCCTT.......T.T  14408833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163       CGCGCCCTGGCTCCGGACTCCCCCTCCGCCTCGCGGCGGTCG------------------  204</w:t>
      </w:r>
    </w:p>
    <w:p>
      <w:r>
        <w:rPr>
          <w:rFonts w:ascii="Consolas" w:hAnsi="Consolas"/>
          <w:sz w:val="18"/>
        </w:rPr>
        <w:t>NW_022098022.1  14408834  .CA........G..C.......G.....GT......A..G..CCAGCCCTGCAGCAGCCG  14408893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205       ---CCCGCCCCG---------CTGCTCTCCTCCCCCTACTCCCGGGGCTCCGCCGCCAGC  252</w:t>
      </w:r>
    </w:p>
    <w:p>
      <w:r>
        <w:rPr>
          <w:rFonts w:ascii="Consolas" w:hAnsi="Consolas"/>
          <w:sz w:val="18"/>
        </w:rPr>
        <w:t>NW_022098022.1  14408894  ACA.........CTCCGTCCT......G.TG..T..C..CG.....T...G.T...G...  14408953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253       CGCGCCGCGGGAGCAGTGGGGACCCTGCTCTCTTGGCCCAGTAGCCCTAGAGCGGGTAAA  312</w:t>
      </w:r>
    </w:p>
    <w:p>
      <w:r>
        <w:rPr>
          <w:rFonts w:ascii="Consolas" w:hAnsi="Consolas"/>
          <w:sz w:val="18"/>
        </w:rPr>
        <w:t>NW_022098022.1  14408954  ...A.G..A.A...G.GA.....G.CC....GGCT............G.....A.CC...  14409013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313       G------------CCCCGCCCCAGCCC----CCCACTCC--------CTCCGGCGGGGGC  348</w:t>
      </w:r>
    </w:p>
    <w:p>
      <w:r>
        <w:rPr>
          <w:rFonts w:ascii="Consolas" w:hAnsi="Consolas"/>
          <w:sz w:val="18"/>
        </w:rPr>
        <w:t>NW_022098022.1  14409014  .TCCGGTCCTCGC.......T.T....GCGG...C....AGCGGCGT..G.....CA.C.  14409073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24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349       TGCTCCCCTGCTCGCCTGGTGGTCCCAGCGCGGCCGCCCTCGGGCCCCGGCGGGGTCTGG  408</w:t>
      </w:r>
    </w:p>
    <w:p>
      <w:r>
        <w:rPr>
          <w:rFonts w:ascii="Consolas" w:hAnsi="Consolas"/>
          <w:sz w:val="18"/>
        </w:rPr>
        <w:t>NW_022098022.1  14409074  G.......A..C.C........C.GTG............C.......T..........T.  14409133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409       GCCGCGCTCC---CCA------------------------------------------GG  423</w:t>
      </w:r>
    </w:p>
    <w:p>
      <w:r>
        <w:rPr>
          <w:rFonts w:ascii="Consolas" w:hAnsi="Consolas"/>
          <w:sz w:val="18"/>
        </w:rPr>
        <w:t>NW_022098022.1  14409134  ..G.....G.CGT...TCGGGGGCTCCGCGGGCAGCGGCAGTGTGACCGCGAGCGCAC..  14409193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424       AACCCGCTCCAGCCTGGCCCCGGAGAGCGAGAGCTCGGCGCCTGCGTGGCCCCCGGGGCT  483</w:t>
      </w:r>
    </w:p>
    <w:p>
      <w:r>
        <w:rPr>
          <w:rFonts w:ascii="Consolas" w:hAnsi="Consolas"/>
          <w:sz w:val="18"/>
        </w:rPr>
        <w:t>NW_022098022.1  14409194  .....T.G..C...C........G..........C......TC.G...C........C..  14409253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484       GGCCCCAGAACCCTGTTCCTTACGCTGCCTGACATCGGCGAGGAGGGGGCCTCGGACGGC  543</w:t>
      </w:r>
    </w:p>
    <w:p>
      <w:r>
        <w:rPr>
          <w:rFonts w:ascii="Consolas" w:hAnsi="Consolas"/>
          <w:sz w:val="18"/>
        </w:rPr>
        <w:t>NW_022098022.1  14409254  ......GAG.........T.C..C.....G...C...........T...........A..  14409313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544       GACTCCGGGGATGGC  558</w:t>
      </w:r>
    </w:p>
    <w:p>
      <w:r>
        <w:rPr>
          <w:rFonts w:ascii="Consolas" w:hAnsi="Consolas"/>
          <w:sz w:val="18"/>
        </w:rPr>
        <w:t>NW_022098022.1  14409314  .....G.A...C...  14409328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1254533006169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AAGAGGACTGTCAGAAGGACGTAGAAGGCACGGTTTTACTGTGAGGAGCAAAGATTCTTT  60</w:t>
      </w:r>
    </w:p>
    <w:p>
      <w:r>
        <w:rPr>
          <w:rFonts w:ascii="Consolas" w:hAnsi="Consolas"/>
          <w:sz w:val="18"/>
        </w:rPr>
        <w:t>NW_022098022.1  14419665  ..........C........TC.G...A...GA.....G......AA.........C....  14419724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ACCTACGCATTTTACAAGAAATGTGCAGAAAGCCATTGATAAATATACC  109</w:t>
      </w:r>
    </w:p>
    <w:p>
      <w:r>
        <w:rPr>
          <w:rFonts w:ascii="Consolas" w:hAnsi="Consolas"/>
          <w:sz w:val="18"/>
        </w:rPr>
        <w:t>NW_022098022.1  14419725  ......A.................A........................  14419773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191370398229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257523128481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GAATTTGACGAAGCCAGTTCACAGTCAGTGCAGCGGTTACTCTGGGAGGTGGAGGAAATG  60</w:t>
      </w:r>
    </w:p>
    <w:p>
      <w:r>
        <w:rPr>
          <w:rFonts w:ascii="Consolas" w:hAnsi="Consolas"/>
          <w:sz w:val="18"/>
        </w:rPr>
        <w:t>NW_022098022.1  14422436  ..G......A......A.G.....AA...A....A....T..........C.........  14422495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TTATTTGAAGGGAAAGTGAACCCTCAGACCCAGAGTCTGCTGGCCGAATGCGGGGAGTGG  120</w:t>
      </w:r>
    </w:p>
    <w:p>
      <w:r>
        <w:rPr>
          <w:rFonts w:ascii="Consolas" w:hAnsi="Consolas"/>
          <w:sz w:val="18"/>
        </w:rPr>
        <w:t>NW_022098022.1  14422496  .................A.G..............A...ATG...T......A.T......  14422555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ACAAGAAGATCCCTCCATTTGAG  143</w:t>
      </w:r>
    </w:p>
    <w:p>
      <w:r>
        <w:rPr>
          <w:rFonts w:ascii="Consolas" w:hAnsi="Consolas"/>
          <w:sz w:val="18"/>
        </w:rPr>
        <w:t>NW_022098022.1  14422556  G.......G.........C....  14422578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266973518517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128     9e-28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AGTATTAGGAAGACAGCTGATCCTGCCCACTGACAAAGGCGTCCAGCATTTCCAGGGCAG  60</w:t>
      </w:r>
    </w:p>
    <w:p>
      <w:r>
        <w:rPr>
          <w:rFonts w:ascii="Consolas" w:hAnsi="Consolas"/>
          <w:sz w:val="18"/>
        </w:rPr>
        <w:t>NW_022098022.1  14423888  ...G..............TG.............TG....G....................  14423947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CACTCCTGCCTCCGCAGTCCACAGACCC-CCGCTCAGTGCCTGCGGACACAGCAGCAACA  119</w:t>
      </w:r>
    </w:p>
    <w:p>
      <w:r>
        <w:rPr>
          <w:rFonts w:ascii="Consolas" w:hAnsi="Consolas"/>
          <w:sz w:val="18"/>
        </w:rPr>
        <w:t>NW_022098022.1  14423948  ..AA.....T..T...............TT.T..G.-CAA...T.A..C...........  14424006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     TCAGAGA  126</w:t>
      </w:r>
    </w:p>
    <w:p>
      <w:r>
        <w:rPr>
          <w:rFonts w:ascii="Consolas" w:hAnsi="Consolas"/>
          <w:sz w:val="18"/>
        </w:rPr>
        <w:t>NW_022098022.1  14424007  .......  14424013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226809360864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211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TGTGCATTTCTGGCTCTCAAATAGTCCCAGCAGCACTCTCAGCCTCTGCCCTGCCAGGCC  62</w:t>
      </w:r>
    </w:p>
    <w:p>
      <w:r>
        <w:rPr>
          <w:rFonts w:ascii="Consolas" w:hAnsi="Consolas"/>
          <w:sz w:val="18"/>
        </w:rPr>
        <w:t>NW_022098022.1  14424683  .......C....................G..G............CTCA..........T.  14424742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CTGATGACACAGGGGTTGCTGACCTAACGGCACGTTCATCCCTGGAAGAAGAGGTTTACC  122</w:t>
      </w:r>
    </w:p>
    <w:p>
      <w:r>
        <w:rPr>
          <w:rFonts w:ascii="Consolas" w:hAnsi="Consolas"/>
          <w:sz w:val="18"/>
        </w:rPr>
        <w:t>NW_022098022.1  14424743  ...T..G.......A...TG.....C..A...T.........................TG  14424802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 ATGTGGATGGAAAGATTGAGGAGTATTTCGCTTTTGACAGAAAAGAGGA  171</w:t>
      </w:r>
    </w:p>
    <w:p>
      <w:r>
        <w:rPr>
          <w:rFonts w:ascii="Consolas" w:hAnsi="Consolas"/>
          <w:sz w:val="18"/>
        </w:rPr>
        <w:t>NW_022098022.1  14424803  .C.................A..........................A..  14424851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333126248769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TGATGATGAATGTCTTGAACAAAAACCAGCTCAGCCCGGTAGGAAATGGCGCAAACTCGG  60</w:t>
      </w:r>
    </w:p>
    <w:p>
      <w:r>
        <w:rPr>
          <w:rFonts w:ascii="Consolas" w:hAnsi="Consolas"/>
          <w:sz w:val="18"/>
        </w:rPr>
        <w:t>NW_022098022.1  14425439  ......G..C..............C........T.A.CAC....CG....AT..G.A...  14425498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ACTTCCTCCTGTTTCCCCGCGTGACTGTGTCAAAGATGCCGTGGCAGCAGAAGTGTTTGA  120</w:t>
      </w:r>
    </w:p>
    <w:p>
      <w:r>
        <w:rPr>
          <w:rFonts w:ascii="Consolas" w:hAnsi="Consolas"/>
          <w:sz w:val="18"/>
        </w:rPr>
        <w:t>NW_022098022.1  14425499  ............A.......A..........GG...C..G.....T..............  14425558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TCACGTCTGGACAAATATGGTAGAACTTTTGGAAGAGCTGATTAGAAAACACTGGGAAAC  180</w:t>
      </w:r>
    </w:p>
    <w:p>
      <w:r>
        <w:rPr>
          <w:rFonts w:ascii="Consolas" w:hAnsi="Consolas"/>
          <w:sz w:val="18"/>
        </w:rPr>
        <w:t>NW_022098022.1  14425559  C..T.........GC.G....G...A.AC.....A..............A........GT  14425618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TACACTCACAG  191</w:t>
      </w:r>
    </w:p>
    <w:p>
      <w:r>
        <w:rPr>
          <w:rFonts w:ascii="Consolas" w:hAnsi="Consolas"/>
          <w:sz w:val="18"/>
        </w:rPr>
        <w:t>NW_022098022.1  14425619  ...........  14425629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380378198949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295324688625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ATTCATCACTTCTCCAGCAGTTTTTATAGTGACATGAATGGTGTCATGACAATTCAAGCA  60</w:t>
      </w:r>
    </w:p>
    <w:p>
      <w:r>
        <w:rPr>
          <w:rFonts w:ascii="Consolas" w:hAnsi="Consolas"/>
          <w:sz w:val="18"/>
        </w:rPr>
        <w:t>NW_022098022.1  14430314  .......G........AT.A.............T..........G.........A.....  14430373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AAACCGCTTCAGCGGAGACCTGCCTATTTTGCTGACAGAACGCA  104</w:t>
      </w:r>
    </w:p>
    <w:p>
      <w:r>
        <w:rPr>
          <w:rFonts w:ascii="Consolas" w:hAnsi="Consolas"/>
          <w:sz w:val="18"/>
        </w:rPr>
        <w:t>NW_022098022.1  14430374  .....A.......A.......A.T......A.A..T.....A..  14430417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177195256050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136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GAATGAGAAGGAGGACAAAGCATCGGGTGGAGGGGCAGGTGCTCTCTCCTCCGCACCGCA  60</w:t>
      </w:r>
    </w:p>
    <w:p>
      <w:r>
        <w:rPr>
          <w:rFonts w:ascii="Consolas" w:hAnsi="Consolas"/>
          <w:sz w:val="18"/>
        </w:rPr>
        <w:t>NW_022098022.1  14430887  ..G....C.A.......G.T..CT....TT......C......T.TG....G..C.A...  14430946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CAGACTGGGACGGGCCTCAGACACTCATGGATTATCACCTTCTGCAAAGAAAACACCAGT  120</w:t>
      </w:r>
    </w:p>
    <w:p>
      <w:r>
        <w:rPr>
          <w:rFonts w:ascii="Consolas" w:hAnsi="Consolas"/>
          <w:sz w:val="18"/>
        </w:rPr>
        <w:t>NW_022098022.1  14430947  .C.T....C.A..AT..TG..GG...GC...C..CAGA...................G.C  14431006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GCCCTGGAGGCTGCCTTCTCTTGCTTCAGATTCACAGAGACTAAAAACTCCCAACATCTA  180</w:t>
      </w:r>
    </w:p>
    <w:p>
      <w:r>
        <w:rPr>
          <w:rFonts w:ascii="Consolas" w:hAnsi="Consolas"/>
          <w:sz w:val="18"/>
        </w:rPr>
        <w:t>NW_022098022.1  14431007  ATA.A.................A.C.....A.........A......TC....G.G.G..  14431066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TAGTGACGAAGTTCTTCGGGGAACAAAACT  210</w:t>
      </w:r>
    </w:p>
    <w:p>
      <w:r>
        <w:rPr>
          <w:rFonts w:ascii="Consolas" w:hAnsi="Consolas"/>
          <w:sz w:val="18"/>
        </w:rPr>
        <w:t>NW_022098022.1  14431067  C.....T........CA....C..G.....  14431096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422903897116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 ACTGGCGTGGACCACATGGCTTCCCCACTGGTTCAAACGTCACGGAGCAGGTTCCCCCCG  64</w:t>
      </w:r>
    </w:p>
    <w:p>
      <w:r>
        <w:rPr>
          <w:rFonts w:ascii="Consolas" w:hAnsi="Consolas"/>
          <w:sz w:val="18"/>
        </w:rPr>
        <w:t>NW_022098022.1  14433864  .............G..C...C.......CA.....G..C...A..........G..A..A  14433923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    CTAGTCACGGAGACCAGGGGGCAGAATACAGCAGTTCCTGGATGCCGCCTTGTTTCT  121</w:t>
      </w:r>
    </w:p>
    <w:p>
      <w:r>
        <w:rPr>
          <w:rFonts w:ascii="Consolas" w:hAnsi="Consolas"/>
          <w:sz w:val="18"/>
        </w:rPr>
        <w:t>NW_022098022.1  14433924  A...G.T.A.....TG...A........TG........C.....G..T.C.......  14433980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214996373319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233897153391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TCGGATACGCCTCGAAAAAGTTCATTGACACAAATGGAATTTGCTGCTCACACATGGACA  60</w:t>
      </w:r>
    </w:p>
    <w:p>
      <w:r>
        <w:rPr>
          <w:rFonts w:ascii="Consolas" w:hAnsi="Consolas"/>
          <w:sz w:val="18"/>
        </w:rPr>
        <w:t>NW_022098022.1  14435418  ..A.....A..C......G............TG.G...........G.............  14435477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GGTCAAAGTATTTTGACAG  79</w:t>
      </w:r>
    </w:p>
    <w:p>
      <w:r>
        <w:rPr>
          <w:rFonts w:ascii="Consolas" w:hAnsi="Consolas"/>
          <w:sz w:val="18"/>
        </w:rPr>
        <w:t>NW_022098022.1  14435478  ......G..T.........  14435496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118130170700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GTTCACAATATGTGCCTAAATCTTTTCAGAGGACAACTTTGACTTTCAAGAGGAGATTCC  60</w:t>
      </w:r>
    </w:p>
    <w:p>
      <w:r>
        <w:rPr>
          <w:rFonts w:ascii="Consolas" w:hAnsi="Consolas"/>
          <w:sz w:val="18"/>
        </w:rPr>
        <w:t>NW_022098022.1  14437792  .........T.CCA..................................GA.A........  14437851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AAGTGACATCTTGA  74</w:t>
      </w:r>
    </w:p>
    <w:p>
      <w:r>
        <w:rPr>
          <w:rFonts w:ascii="Consolas" w:hAnsi="Consolas"/>
          <w:sz w:val="18"/>
        </w:rPr>
        <w:t>NW_022098022.1  14437852  .....G.G.G....  14437865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106317153630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