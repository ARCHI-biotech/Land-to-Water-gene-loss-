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56.0    2e-05</w:t>
      </w:r>
    </w:p>
    <w:p>
      <w:r>
        <w:rPr>
          <w:rFonts w:ascii="Consolas" w:hAnsi="Consolas"/>
          <w:sz w:val="18"/>
        </w:rPr>
        <w:t>NW_022098065.1 Delphinapterus leucas isolate GAN/ISIS: 26980492/1...  56.0    2e-05</w:t>
      </w:r>
    </w:p>
    <w:p>
      <w:r>
        <w:rPr>
          <w:rFonts w:ascii="Consolas" w:hAnsi="Consolas"/>
          <w:sz w:val="18"/>
        </w:rPr>
        <w:t>NW_022098104.1 Delphinapterus leucas isolate GAN/ISIS: 26980492/1...  54.0    7e-05</w:t>
      </w:r>
    </w:p>
    <w:p>
      <w:r>
        <w:rPr>
          <w:rFonts w:ascii="Consolas" w:hAnsi="Consolas"/>
          <w:sz w:val="18"/>
        </w:rPr>
        <w:t>NW_022098023.1 Delphinapterus leucas isolate GAN/ISIS: 26980492/1...  54.0    7e-05</w:t>
      </w:r>
    </w:p>
    <w:p>
      <w:r>
        <w:rPr>
          <w:rFonts w:ascii="Consolas" w:hAnsi="Consolas"/>
          <w:sz w:val="18"/>
        </w:rPr>
        <w:t>NW_022098064.1 Delphinapterus leucas isolate GAN/ISIS: 26980492/1...  52.0    3e-04</w:t>
      </w:r>
    </w:p>
    <w:p>
      <w:r>
        <w:rPr>
          <w:rFonts w:ascii="Consolas" w:hAnsi="Consolas"/>
          <w:sz w:val="18"/>
        </w:rPr>
        <w:t>NW_022098045.1 Delphinapterus leucas isolate GAN/ISIS: 26980492/1...  52.0    3e-04</w:t>
      </w:r>
    </w:p>
    <w:p>
      <w:r>
        <w:rPr>
          <w:rFonts w:ascii="Consolas" w:hAnsi="Consolas"/>
          <w:sz w:val="18"/>
        </w:rPr>
        <w:t>NW_022098028.1 Delphinapterus leucas isolate GAN/ISIS: 26980492/1...  52.0    3e-04</w:t>
      </w:r>
    </w:p>
    <w:p>
      <w:r>
        <w:rPr>
          <w:rFonts w:ascii="Consolas" w:hAnsi="Consolas"/>
          <w:sz w:val="18"/>
        </w:rPr>
        <w:t>NW_022098024.1 Delphinapterus leucas isolate GAN/ISIS: 26980492/1...  52.0    3e-04</w:t>
      </w:r>
    </w:p>
    <w:p>
      <w:r>
        <w:rPr>
          <w:rFonts w:ascii="Consolas" w:hAnsi="Consolas"/>
          <w:sz w:val="18"/>
        </w:rPr>
        <w:t>NW_022098021.1 Delphinapterus leucas isolate GAN/ISIS: 26980492/1...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263       ACCAGTTACCTAACCTCTCTGTGCCTTATTTTTCACATTTATAAAATGGGGGTTCCAACA  322</w:t>
      </w:r>
    </w:p>
    <w:p>
      <w:r>
        <w:rPr>
          <w:rFonts w:ascii="Consolas" w:hAnsi="Consolas"/>
          <w:sz w:val="18"/>
        </w:rPr>
        <w:t>NW_022098066.1  6320340      ......T.............T....G.....C...C............           6320293</w:t>
      </w:r>
    </w:p>
    <w:p>
      <w:r>
        <w:rPr>
          <w:rFonts w:ascii="Consolas" w:hAnsi="Consolas"/>
          <w:sz w:val="18"/>
        </w:rPr>
        <w:t>NW_022098065.1  3912128      ......T................C..C....T...C............           3912081</w:t>
      </w:r>
    </w:p>
    <w:p>
      <w:r>
        <w:rPr>
          <w:rFonts w:ascii="Consolas" w:hAnsi="Consolas"/>
          <w:sz w:val="18"/>
        </w:rPr>
        <w:t>NW_022098104.1  6125589   ...........................                                   6125615</w:t>
      </w:r>
    </w:p>
    <w:p>
      <w:r>
        <w:rPr>
          <w:rFonts w:ascii="Consolas" w:hAnsi="Consolas"/>
          <w:sz w:val="18"/>
        </w:rPr>
        <w:t>NW_022098064.1  48484697   ........T..................G.....T....                       48484734</w:t>
      </w:r>
    </w:p>
    <w:p>
      <w:r>
        <w:rPr>
          <w:rFonts w:ascii="Consolas" w:hAnsi="Consolas"/>
          <w:sz w:val="18"/>
        </w:rPr>
        <w:t>NW_022098045.1  6735300        ........T.........T..C.G.....T................           6735345</w:t>
      </w:r>
    </w:p>
    <w:p>
      <w:r>
        <w:rPr>
          <w:rFonts w:ascii="Consolas" w:hAnsi="Consolas"/>
          <w:sz w:val="18"/>
        </w:rPr>
        <w:t>NW_022098028.1  9325630        .................A.........C.T...C........               9325671</w:t>
      </w:r>
    </w:p>
    <w:p>
      <w:r>
        <w:rPr>
          <w:rFonts w:ascii="Consolas" w:hAnsi="Consolas"/>
          <w:sz w:val="18"/>
        </w:rPr>
        <w:t>NW_022098024.1  22441480     .....G...................A...C.T...C..........             22441435</w:t>
      </w:r>
    </w:p>
    <w:p>
      <w:r>
        <w:rPr>
          <w:rFonts w:ascii="Consolas" w:hAnsi="Consolas"/>
          <w:sz w:val="18"/>
        </w:rPr>
        <w:t>NW_022098021.1  25853413            ..................A.....T.....G.......              25853450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323       GGAACTCATTCTTAGGGAAGCTGTGGGGATTAAAGGAGAATGCGGTTCTGCTGCAACCAC  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383       ATGGGGATAGCCAGTGTTCCCTGTCTGTTGCCTTTTTAAATTGGGGAATGGGTATAATAT  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443       AGCATTTATATCATGGGGCTGTTGAGAGGATTAAACAAGCGTGGAAAGCTTTCAGAAAAG  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503       TAAGCAGGTGGTCAGTATGGGTGGGACATGGTCTCACAGCCAGGTCTGTCTGACTCCAGG  562</w:t>
      </w:r>
    </w:p>
    <w:p>
      <w:r>
        <w:rPr>
          <w:rFonts w:ascii="Consolas" w:hAnsi="Consolas"/>
          <w:sz w:val="18"/>
        </w:rPr>
        <w:t>NW_022098023.1  217644                                    ......T.....................  217671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563       CCC  565</w:t>
      </w:r>
    </w:p>
    <w:p>
      <w:r>
        <w:rPr>
          <w:rFonts w:ascii="Consolas" w:hAnsi="Consolas"/>
          <w:sz w:val="18"/>
        </w:rPr>
        <w:t>NW_022098023.1  217672    ...  217674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1337260270164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AGAGCGAAATCATGGAGCCTTCCAAGACCTTCATGAGAAACCTGCCAATCACACCAGGCT  60</w:t>
      </w:r>
    </w:p>
    <w:p>
      <w:r>
        <w:rPr>
          <w:rFonts w:ascii="Consolas" w:hAnsi="Consolas"/>
          <w:sz w:val="18"/>
        </w:rPr>
        <w:t>NW_022098057.1  13949196  .....A...........T....................C.............G.......  13949255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  61</w:t>
      </w:r>
    </w:p>
    <w:p>
      <w:r>
        <w:rPr>
          <w:rFonts w:ascii="Consolas" w:hAnsi="Consolas"/>
          <w:sz w:val="18"/>
        </w:rPr>
        <w:t>NW_022098057.1  13949256  .  13949256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111045135808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75.8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        CCACTGTGTGAAAACCTTCCAGGAGAAAACACAGCGCTATAAAGAACAGCTGCGGGAATT  112</w:t>
      </w:r>
    </w:p>
    <w:p>
      <w:r>
        <w:rPr>
          <w:rFonts w:ascii="Consolas" w:hAnsi="Consolas"/>
          <w:sz w:val="18"/>
        </w:rPr>
        <w:t>NW_022098057.1  13951614  .......C......T............C........GAG......C......GA...C..  13951673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113       GTGCTGCGCAGTGGCCACTGCCCCGAAACTGAAACCTGTCAACTCCGAGGAGACGGTCCT  172</w:t>
      </w:r>
    </w:p>
    <w:p>
      <w:r>
        <w:rPr>
          <w:rFonts w:ascii="Consolas" w:hAnsi="Consolas"/>
          <w:sz w:val="18"/>
        </w:rPr>
        <w:t>NW_022098057.1  13951674  AC.....A...................-..A..G..C...TG...AC.............  13951732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173       GCAGGCCCTGCACCAGTA  190</w:t>
      </w:r>
    </w:p>
    <w:p>
      <w:r>
        <w:rPr>
          <w:rFonts w:ascii="Consolas" w:hAnsi="Consolas"/>
          <w:sz w:val="18"/>
        </w:rPr>
        <w:t>NW_022098057.1  13951733  .TG.A.............  13951750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470168655241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149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AATGCAAATATGTAAAGAAACCTCTCCAGGAGC--CCCCGATCCCTGGCTGGGCAGGCTA  58</w:t>
      </w:r>
    </w:p>
    <w:p>
      <w:r>
        <w:rPr>
          <w:rFonts w:ascii="Consolas" w:hAnsi="Consolas"/>
          <w:sz w:val="18"/>
        </w:rPr>
        <w:t>NW_022098057.1  13953196  ..........CA...C.........T.......AC....C.....CA.............  13953255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59        CCTGCCGAGAGCCAAGGTCACTGAATTTGGCTGTGGCACGAGATACACTGTCATGGCCAA  118</w:t>
      </w:r>
    </w:p>
    <w:p>
      <w:r>
        <w:rPr>
          <w:rFonts w:ascii="Consolas" w:hAnsi="Consolas"/>
          <w:sz w:val="18"/>
        </w:rPr>
        <w:t>NW_022098057.1  13953256  ..............G............A..T....C....C.GC....C..........G  13953315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119       AAACTGCTACAAGGACTTCCTGGAGATCACGGAGAGGGCCAAGAAGGCACATCTGAAACC  178</w:t>
      </w:r>
    </w:p>
    <w:p>
      <w:r>
        <w:rPr>
          <w:rFonts w:ascii="Consolas" w:hAnsi="Consolas"/>
          <w:sz w:val="18"/>
        </w:rPr>
        <w:t>NW_022098057.1  13953316  ...........G............CG...T....CA........GA.....C........  13953375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179       ATATGA  184</w:t>
      </w:r>
    </w:p>
    <w:p>
      <w:r>
        <w:rPr>
          <w:rFonts w:ascii="Consolas" w:hAnsi="Consolas"/>
          <w:sz w:val="18"/>
        </w:rPr>
        <w:t>NW_022098057.1  13953376  ......  13953381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394563645353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58.0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        TCTCCAAAAGTTTTGCAGCATGAAGAGCTGCTGCCAAAATATCCCGATTTTTCTATTCCA  97</w:t>
      </w:r>
    </w:p>
    <w:p>
      <w:r>
        <w:rPr>
          <w:rFonts w:ascii="Consolas" w:hAnsi="Consolas"/>
          <w:sz w:val="18"/>
        </w:rPr>
        <w:t>NW_022098057.1  13953937  .........A.G....T.......AG............G.....G.....C.........  13953996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98        G  98</w:t>
      </w:r>
    </w:p>
    <w:p>
      <w:r>
        <w:rPr>
          <w:rFonts w:ascii="Consolas" w:hAnsi="Consolas"/>
          <w:sz w:val="18"/>
        </w:rPr>
        <w:t>NW_022098057.1  13953997  .  13953997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186650334656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422915524061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420552867502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