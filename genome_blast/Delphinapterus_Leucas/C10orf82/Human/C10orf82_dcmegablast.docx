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GCF_002288925.2_ASM228892v3_genomic.fna</w:t>
      </w:r>
    </w:p>
    <w:p>
      <w:r>
        <w:rPr>
          <w:rFonts w:ascii="Consolas" w:hAnsi="Consolas"/>
          <w:sz w:val="18"/>
        </w:rPr>
        <w:t xml:space="preserve">           5,905 sequences; 2,362,774,659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Length=587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NW_022098065.1 Delphinapterus leucas isolate GAN/ISIS: 26980492/1...  66.2    2e-08</w:t>
      </w:r>
    </w:p>
    <w:p>
      <w:r>
        <w:rPr>
          <w:rFonts w:ascii="Consolas" w:hAnsi="Consolas"/>
          <w:sz w:val="18"/>
        </w:rPr>
        <w:t>NW_022098064.1 Delphinapterus leucas isolate GAN/ISIS: 26980492/1...  62.6    2e-07</w:t>
      </w:r>
    </w:p>
    <w:p>
      <w:r>
        <w:rPr>
          <w:rFonts w:ascii="Consolas" w:hAnsi="Consolas"/>
          <w:sz w:val="18"/>
        </w:rPr>
        <w:t>NW_022098045.1 Delphinapterus leucas isolate GAN/ISIS: 26980492/1...  61.7    7e-07</w:t>
      </w:r>
    </w:p>
    <w:p>
      <w:r>
        <w:rPr>
          <w:rFonts w:ascii="Consolas" w:hAnsi="Consolas"/>
          <w:sz w:val="18"/>
        </w:rPr>
        <w:t>NW_022098021.1 Delphinapterus leucas isolate GAN/ISIS: 26980492/1...  61.7    7e-07</w:t>
      </w:r>
    </w:p>
    <w:p>
      <w:r>
        <w:rPr>
          <w:rFonts w:ascii="Consolas" w:hAnsi="Consolas"/>
          <w:sz w:val="18"/>
        </w:rPr>
        <w:t>NW_022098026.1 Delphinapterus leucas isolate GAN/ISIS: 26980492/1...  60.8    7e-07</w:t>
      </w:r>
    </w:p>
    <w:p>
      <w:r>
        <w:rPr>
          <w:rFonts w:ascii="Consolas" w:hAnsi="Consolas"/>
          <w:sz w:val="18"/>
        </w:rPr>
        <w:t>NW_022098072.1 Delphinapterus leucas isolate GAN/ISIS: 26980492/1...  58.1    8e-06</w:t>
      </w:r>
    </w:p>
    <w:p>
      <w:r>
        <w:rPr>
          <w:rFonts w:ascii="Consolas" w:hAnsi="Consolas"/>
          <w:sz w:val="18"/>
        </w:rPr>
        <w:t>NW_022098063.1 Delphinapterus leucas isolate GAN/ISIS: 26980492/1...  58.1    8e-06</w:t>
      </w:r>
    </w:p>
    <w:p>
      <w:r>
        <w:rPr>
          <w:rFonts w:ascii="Consolas" w:hAnsi="Consolas"/>
          <w:sz w:val="18"/>
        </w:rPr>
        <w:t>NW_022098034.1 Delphinapterus leucas isolate GAN/ISIS: 26980492/1...  58.1    8e-06</w:t>
      </w:r>
    </w:p>
    <w:p>
      <w:r>
        <w:rPr>
          <w:rFonts w:ascii="Consolas" w:hAnsi="Consolas"/>
          <w:sz w:val="18"/>
        </w:rPr>
        <w:t>NW_022098014.1 Delphinapterus leucas isolate GAN/ISIS: 26980492/1...  58.1    8e-06</w:t>
      </w:r>
    </w:p>
    <w:p>
      <w:r>
        <w:rPr>
          <w:rFonts w:ascii="Consolas" w:hAnsi="Consolas"/>
          <w:sz w:val="18"/>
        </w:rPr>
        <w:t>NW_022097994.1 Delphinapterus leucas isolate GAN/ISIS: 26980492/1...  58.1    8e-06</w:t>
      </w:r>
    </w:p>
    <w:p>
      <w:r>
        <w:rPr>
          <w:rFonts w:ascii="Consolas" w:hAnsi="Consolas"/>
          <w:sz w:val="18"/>
        </w:rPr>
        <w:t>NW_022098104.1 Delphinapterus leucas isolate GAN/ISIS: 26980492/1...  57.2    8e-06</w:t>
      </w:r>
    </w:p>
    <w:p>
      <w:r>
        <w:rPr>
          <w:rFonts w:ascii="Consolas" w:hAnsi="Consolas"/>
          <w:sz w:val="18"/>
        </w:rPr>
        <w:t>NW_022098069.1 Delphinapterus leucas isolate GAN/ISIS: 26980492/1...  57.2    8e-06</w:t>
      </w:r>
    </w:p>
    <w:p>
      <w:r>
        <w:rPr>
          <w:rFonts w:ascii="Consolas" w:hAnsi="Consolas"/>
          <w:sz w:val="18"/>
        </w:rPr>
        <w:t>NW_022098057.1 Delphinapterus leucas isolate GAN/ISIS: 26980492/1...  57.2    8e-06</w:t>
      </w:r>
    </w:p>
    <w:p>
      <w:r>
        <w:rPr>
          <w:rFonts w:ascii="Consolas" w:hAnsi="Consolas"/>
          <w:sz w:val="18"/>
        </w:rPr>
        <w:t>NW_022098040.1 Delphinapterus leucas isolate GAN/ISIS: 26980492/1...  57.2    8e-06</w:t>
      </w:r>
    </w:p>
    <w:p>
      <w:r>
        <w:rPr>
          <w:rFonts w:ascii="Consolas" w:hAnsi="Consolas"/>
          <w:sz w:val="18"/>
        </w:rPr>
        <w:t>NW_022098008.1 Delphinapterus leucas isolate GAN/ISIS: 26980492/1...  57.2    8e-06</w:t>
      </w:r>
    </w:p>
    <w:p>
      <w:r>
        <w:rPr>
          <w:rFonts w:ascii="Consolas" w:hAnsi="Consolas"/>
          <w:sz w:val="18"/>
        </w:rPr>
        <w:t>NW_022098000.1 Delphinapterus leucas isolate GAN/ISIS: 26980492/1...  57.2    8e-06</w:t>
      </w:r>
    </w:p>
    <w:p>
      <w:r>
        <w:rPr>
          <w:rFonts w:ascii="Consolas" w:hAnsi="Consolas"/>
          <w:sz w:val="18"/>
        </w:rPr>
        <w:t>NW_022098066.1 Delphinapterus leucas isolate GAN/ISIS: 26980492/1...  56.3    3e-05</w:t>
      </w:r>
    </w:p>
    <w:p>
      <w:r>
        <w:rPr>
          <w:rFonts w:ascii="Consolas" w:hAnsi="Consolas"/>
          <w:sz w:val="18"/>
        </w:rPr>
        <w:t>NW_022098028.1 Delphinapterus leucas isolate GAN/ISIS: 26980492/1...  56.3    3e-05</w:t>
      </w:r>
    </w:p>
    <w:p>
      <w:r>
        <w:rPr>
          <w:rFonts w:ascii="Consolas" w:hAnsi="Consolas"/>
          <w:sz w:val="18"/>
        </w:rPr>
        <w:t>NW_022098052.1 Delphinapterus leucas isolate GAN/ISIS: 26980492/1...  55.4    3e-05</w:t>
      </w:r>
    </w:p>
    <w:p>
      <w:r>
        <w:rPr>
          <w:rFonts w:ascii="Consolas" w:hAnsi="Consolas"/>
          <w:sz w:val="18"/>
        </w:rPr>
        <w:t>NW_022098042.1 Delphinapterus leucas isolate GAN/ISIS: 26980492/1...  55.4    3e-05</w:t>
      </w:r>
    </w:p>
    <w:p>
      <w:r>
        <w:rPr>
          <w:rFonts w:ascii="Consolas" w:hAnsi="Consolas"/>
          <w:sz w:val="18"/>
        </w:rPr>
        <w:t>NW_022098029.1 Delphinapterus leucas isolate GAN/ISIS: 26980492/1...  55.4    3e-05</w:t>
      </w:r>
    </w:p>
    <w:p>
      <w:r>
        <w:rPr>
          <w:rFonts w:ascii="Consolas" w:hAnsi="Consolas"/>
          <w:sz w:val="18"/>
        </w:rPr>
        <w:t>NW_022098025.1 Delphinapterus leucas isolate GAN/ISIS: 26980492/1...  55.4    3e-05</w:t>
      </w:r>
    </w:p>
    <w:p>
      <w:r>
        <w:rPr>
          <w:rFonts w:ascii="Consolas" w:hAnsi="Consolas"/>
          <w:sz w:val="18"/>
        </w:rPr>
        <w:t>NW_022098024.1 Delphinapterus leucas isolate GAN/ISIS: 26980492/1...  55.4    3e-05</w:t>
      </w:r>
    </w:p>
    <w:p>
      <w:r>
        <w:rPr>
          <w:rFonts w:ascii="Consolas" w:hAnsi="Consolas"/>
          <w:sz w:val="18"/>
        </w:rPr>
        <w:t>NW_022098020.1 Delphinapterus leucas isolate GAN/ISIS: 26980492/1...  55.4    3e-05</w:t>
      </w:r>
    </w:p>
    <w:p>
      <w:r>
        <w:rPr>
          <w:rFonts w:ascii="Consolas" w:hAnsi="Consolas"/>
          <w:sz w:val="18"/>
        </w:rPr>
        <w:t>NW_022098043.1 Delphinapterus leucas isolate GAN/ISIS: 26980492/1...  54.5    1e-04</w:t>
      </w:r>
    </w:p>
    <w:p>
      <w:r>
        <w:rPr>
          <w:rFonts w:ascii="Consolas" w:hAnsi="Consolas"/>
          <w:sz w:val="18"/>
        </w:rPr>
        <w:t>NW_022098010.1 Delphinapterus leucas isolate GAN/ISIS: 26980492/1...  54.5    1e-04</w:t>
      </w:r>
    </w:p>
    <w:p>
      <w:r>
        <w:rPr>
          <w:rFonts w:ascii="Consolas" w:hAnsi="Consolas"/>
          <w:sz w:val="18"/>
        </w:rPr>
        <w:t>NW_022098005.1 Delphinapterus leucas isolate GAN/ISIS: 26980492/1...  53.6    1e-04</w:t>
      </w:r>
    </w:p>
    <w:p>
      <w:r>
        <w:rPr>
          <w:rFonts w:ascii="Consolas" w:hAnsi="Consolas"/>
          <w:sz w:val="18"/>
        </w:rPr>
        <w:t>NW_022097997.1 Delphinapterus leucas isolate GAN/ISIS: 26980492/1...  53.6    1e-04</w:t>
      </w:r>
    </w:p>
    <w:p>
      <w:r>
        <w:rPr>
          <w:rFonts w:ascii="Consolas" w:hAnsi="Consolas"/>
          <w:sz w:val="18"/>
        </w:rPr>
        <w:t>NW_022097992.1 Delphinapterus leucas isolate GAN/ISIS: 26980492/1...  53.6    1e-04</w:t>
      </w:r>
    </w:p>
    <w:p>
      <w:r>
        <w:rPr>
          <w:rFonts w:ascii="Consolas" w:hAnsi="Consolas"/>
          <w:sz w:val="18"/>
        </w:rPr>
        <w:t>NW_022098058.1 Delphinapterus leucas isolate GAN/ISIS: 26980492/1...  52.7    3e-04</w:t>
      </w:r>
    </w:p>
    <w:p>
      <w:r>
        <w:rPr>
          <w:rFonts w:ascii="Consolas" w:hAnsi="Consolas"/>
          <w:sz w:val="18"/>
        </w:rPr>
        <w:t>NW_022098036.1 Delphinapterus leucas isolate GAN/ISIS: 26980492/1...  52.7    3e-04</w:t>
      </w:r>
    </w:p>
    <w:p>
      <w:r>
        <w:rPr>
          <w:rFonts w:ascii="Consolas" w:hAnsi="Consolas"/>
          <w:sz w:val="18"/>
        </w:rPr>
        <w:t>NW_022098031.1 Delphinapterus leucas isolate GAN/ISIS: 26980492/1...  52.7    3e-04</w:t>
      </w:r>
    </w:p>
    <w:p>
      <w:r>
        <w:rPr>
          <w:rFonts w:ascii="Consolas" w:hAnsi="Consolas"/>
          <w:sz w:val="18"/>
        </w:rPr>
        <w:t>NW_022098019.1 Delphinapterus leucas isolate GAN/ISIS: 26980492/1...  52.7    3e-04</w:t>
      </w:r>
    </w:p>
    <w:p>
      <w:r>
        <w:rPr>
          <w:rFonts w:ascii="Consolas" w:hAnsi="Consolas"/>
          <w:sz w:val="18"/>
        </w:rPr>
        <w:t>NW_022098076.1 Delphinapterus leucas isolate GAN/ISIS: 26980492/1...  51.8    3e-04</w:t>
      </w:r>
    </w:p>
    <w:p>
      <w:r>
        <w:rPr>
          <w:rFonts w:ascii="Consolas" w:hAnsi="Consolas"/>
          <w:sz w:val="18"/>
        </w:rPr>
        <w:t>NW_022098054.1 Delphinapterus leucas isolate GAN/ISIS: 26980492/1...  51.8    3e-04</w:t>
      </w:r>
    </w:p>
    <w:p>
      <w:r>
        <w:rPr>
          <w:rFonts w:ascii="Consolas" w:hAnsi="Consolas"/>
          <w:sz w:val="18"/>
        </w:rPr>
        <w:t>NW_022098049.1 Delphinapterus leucas isolate GAN/ISIS: 26980492/1...  51.8    3e-04</w:t>
      </w:r>
    </w:p>
    <w:p>
      <w:r>
        <w:rPr>
          <w:rFonts w:ascii="Consolas" w:hAnsi="Consolas"/>
          <w:sz w:val="18"/>
        </w:rPr>
        <w:t>NW_022098022.1 Delphinapterus leucas isolate GAN/ISIS: 26980492/1...  51.8    3e-04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247        ACTCTGGAACCCTGAAACCAGTTACCTAACCTCTCTGTGCCTTATTTTTCACATTTAT-A  305</w:t>
      </w:r>
    </w:p>
    <w:p>
      <w:r>
        <w:rPr>
          <w:rFonts w:ascii="Consolas" w:hAnsi="Consolas"/>
          <w:sz w:val="18"/>
        </w:rPr>
        <w:t>NW_022098065.1  3912133                .....--......T................C..C....T...C...-.  3912089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  <w:t>NW_022098065.1  684917                          ....A...........G....C.G...G.....C.G.-.  684880</w:t>
      </w:r>
    </w:p>
    <w:p>
      <w:r>
        <w:rPr>
          <w:rFonts w:ascii="Consolas" w:hAnsi="Consolas"/>
          <w:sz w:val="18"/>
        </w:rPr>
        <w:t>NW_022098064.1  5709655                    ..A......T.......C..........G.....C....C..-.  5709697</w:t>
      </w:r>
    </w:p>
    <w:p>
      <w:r>
        <w:rPr>
          <w:rFonts w:ascii="Consolas" w:hAnsi="Consolas"/>
          <w:sz w:val="18"/>
        </w:rPr>
        <w:t>NW_022098064.1  45807395                          ..T................C.G.....T...C.G.-.  45807430</w:t>
      </w:r>
    </w:p>
    <w:p>
      <w:r>
        <w:rPr>
          <w:rFonts w:ascii="Consolas" w:hAnsi="Consolas"/>
          <w:sz w:val="18"/>
        </w:rPr>
        <w:t>NW_022098064.1  48484697                    ........T..................G.....T..-..G.-.  48484737</w:t>
      </w:r>
    </w:p>
    <w:p>
      <w:r>
        <w:rPr>
          <w:rFonts w:ascii="Consolas" w:hAnsi="Consolas"/>
          <w:sz w:val="18"/>
        </w:rPr>
        <w:t>NW_022098045.1  6735300                         ........T.........T..C.G.....T.......-.  6735337</w:t>
      </w:r>
    </w:p>
    <w:p>
      <w:r>
        <w:rPr>
          <w:rFonts w:ascii="Consolas" w:hAnsi="Consolas"/>
          <w:sz w:val="18"/>
        </w:rPr>
        <w:t>NW_022098021.1  25853406                      ....T.T..................A.....T.....G.-.  25853445</w:t>
      </w:r>
    </w:p>
    <w:p>
      <w:r>
        <w:rPr>
          <w:rFonts w:ascii="Consolas" w:hAnsi="Consolas"/>
          <w:sz w:val="18"/>
        </w:rPr>
        <w:t>NW_022098026.1  35564094                      ......T................C.A.....T...C.G.-.  35564133</w:t>
      </w:r>
    </w:p>
    <w:p>
      <w:r>
        <w:rPr>
          <w:rFonts w:ascii="Consolas" w:hAnsi="Consolas"/>
          <w:sz w:val="18"/>
        </w:rPr>
        <w:t>NW_022098072.1  14180724                   ..A......G....T...........C.G.....T.....G.-.  14180766</w:t>
      </w:r>
    </w:p>
    <w:p>
      <w:r>
        <w:rPr>
          <w:rFonts w:ascii="Consolas" w:hAnsi="Consolas"/>
          <w:sz w:val="18"/>
        </w:rPr>
        <w:t>NW_022098072.1  5278306     ..G..T....T..G.-.A.A.....................C.G.....T...A.G.-.  5278362</w:t>
      </w:r>
    </w:p>
    <w:p>
      <w:r>
        <w:rPr>
          <w:rFonts w:ascii="Consolas" w:hAnsi="Consolas"/>
          <w:sz w:val="18"/>
        </w:rPr>
        <w:t>NW_022098072.1  13407407                      ......T...........A.A..C.G...........G.-.  13407446</w:t>
      </w:r>
    </w:p>
    <w:p>
      <w:r>
        <w:rPr>
          <w:rFonts w:ascii="Consolas" w:hAnsi="Consolas"/>
          <w:sz w:val="18"/>
        </w:rPr>
        <w:t>NW_022098063.1  38795326                     .......T............A...C.G.....C..CC...-.  38795366</w:t>
      </w:r>
    </w:p>
    <w:p>
      <w:r>
        <w:rPr>
          <w:rFonts w:ascii="Consolas" w:hAnsi="Consolas"/>
          <w:sz w:val="18"/>
        </w:rPr>
        <w:t>NW_022098034.1  1665426                   ...A.....TG.............T....G...C.T.....G.-.  1665469</w:t>
      </w:r>
    </w:p>
    <w:p>
      <w:r>
        <w:rPr>
          <w:rFonts w:ascii="Consolas" w:hAnsi="Consolas"/>
          <w:sz w:val="18"/>
        </w:rPr>
        <w:t>NW_022098014.1  20072616                       .................G....C.......T......--.  20072579</w:t>
      </w:r>
    </w:p>
    <w:p>
      <w:r>
        <w:rPr>
          <w:rFonts w:ascii="Consolas" w:hAnsi="Consolas"/>
          <w:sz w:val="18"/>
        </w:rPr>
        <w:t>NW_022097994.1  1998276                     ...C....T..............T...G.....T.....G.-.  1998317</w:t>
      </w:r>
    </w:p>
    <w:p>
      <w:r>
        <w:rPr>
          <w:rFonts w:ascii="Consolas" w:hAnsi="Consolas"/>
          <w:sz w:val="18"/>
        </w:rPr>
        <w:t>NW_022098104.1  107568001                     ........C..T......G....C.G.....T.....G.-.  107568040</w:t>
      </w:r>
    </w:p>
    <w:p>
      <w:r>
        <w:rPr>
          <w:rFonts w:ascii="Consolas" w:hAnsi="Consolas"/>
          <w:sz w:val="18"/>
        </w:rPr>
        <w:t>NW_022098069.1  48662684                      ......T................C.AC....T...C.G.-.  48662723</w:t>
      </w:r>
    </w:p>
    <w:p>
      <w:r>
        <w:rPr>
          <w:rFonts w:ascii="Consolas" w:hAnsi="Consolas"/>
          <w:sz w:val="18"/>
        </w:rPr>
        <w:t>NW_022098057.1  62825406                      ......T....TG..........C.G...C.C.....G.-.  62825367</w:t>
      </w:r>
    </w:p>
    <w:p>
      <w:r>
        <w:rPr>
          <w:rFonts w:ascii="Consolas" w:hAnsi="Consolas"/>
          <w:sz w:val="18"/>
        </w:rPr>
        <w:t>NW_022098057.1  60452863                      ......T....T...T.........G.....T.....G.-T  60452824</w:t>
      </w:r>
    </w:p>
    <w:p>
      <w:r>
        <w:rPr>
          <w:rFonts w:ascii="Consolas" w:hAnsi="Consolas"/>
          <w:sz w:val="18"/>
        </w:rPr>
        <w:t>NW_022098057.1  60989564                      ....G.T.......C..........G.....T...C.G.-.  60989603</w:t>
      </w:r>
    </w:p>
    <w:p>
      <w:r>
        <w:rPr>
          <w:rFonts w:ascii="Consolas" w:hAnsi="Consolas"/>
          <w:sz w:val="18"/>
        </w:rPr>
        <w:t>NW_022098040.1  32495706   ...G..T....T..G.-.A..G....A...............CTG.....T...C.G.-.  32495763</w:t>
      </w:r>
    </w:p>
    <w:p>
      <w:r>
        <w:rPr>
          <w:rFonts w:ascii="Consolas" w:hAnsi="Consolas"/>
          <w:sz w:val="18"/>
        </w:rPr>
        <w:t>NW_022098040.1  28609535                      ......T.G..............C.G.....T...C.G.-.  28609574</w:t>
      </w:r>
    </w:p>
    <w:p>
      <w:r>
        <w:rPr>
          <w:rFonts w:ascii="Consolas" w:hAnsi="Consolas"/>
          <w:sz w:val="18"/>
        </w:rPr>
        <w:t>NW_022098040.1  37960264                             ........T.........G.....T...C...-.  37960296</w:t>
      </w:r>
    </w:p>
    <w:p>
      <w:r>
        <w:rPr>
          <w:rFonts w:ascii="Consolas" w:hAnsi="Consolas"/>
          <w:sz w:val="18"/>
        </w:rPr>
        <w:t>NW_022098040.1  30347739                             ..........A.....C.G...C.....C...-.  30347771</w:t>
      </w:r>
    </w:p>
    <w:p>
      <w:r>
        <w:rPr>
          <w:rFonts w:ascii="Consolas" w:hAnsi="Consolas"/>
          <w:sz w:val="18"/>
        </w:rPr>
        <w:t>NW_022098008.1  20398463                      .....T...C.............C.G..C..T.......-.  20398502</w:t>
      </w:r>
    </w:p>
    <w:p>
      <w:r>
        <w:rPr>
          <w:rFonts w:ascii="Consolas" w:hAnsi="Consolas"/>
          <w:sz w:val="18"/>
        </w:rPr>
        <w:t>NW_022098000.1  18538859                      ....G.T...........G....C.......T...A...-.  18538898</w:t>
      </w:r>
    </w:p>
    <w:p>
      <w:r>
        <w:rPr>
          <w:rFonts w:ascii="Consolas" w:hAnsi="Consolas"/>
          <w:sz w:val="18"/>
        </w:rPr>
        <w:t>NW_022098066.1  3858957                       .....T..................GGC..C....C..G.-.  3858918</w:t>
      </w:r>
    </w:p>
    <w:p>
      <w:r>
        <w:rPr>
          <w:rFonts w:ascii="Consolas" w:hAnsi="Consolas"/>
          <w:sz w:val="18"/>
        </w:rPr>
        <w:t>NW_022098066.1  25950814                      ...C..T...........G..A...G.....C.....C.A.  25950854</w:t>
      </w:r>
    </w:p>
    <w:p>
      <w:r>
        <w:rPr>
          <w:rFonts w:ascii="Consolas" w:hAnsi="Consolas"/>
          <w:sz w:val="18"/>
        </w:rPr>
        <w:t>NW_022098028.1  15615442             ...C.G....C..G.T...........A....C.G.....T.C.C...-.  15615394</w:t>
      </w:r>
    </w:p>
    <w:p>
      <w:r>
        <w:rPr>
          <w:rFonts w:ascii="Consolas" w:hAnsi="Consolas"/>
          <w:sz w:val="18"/>
        </w:rPr>
        <w:t>NW_022098052.1  30819694                    .....C.......T..........AC.G...C.T.....G.-.  30819735</w:t>
      </w:r>
    </w:p>
    <w:p>
      <w:r>
        <w:rPr>
          <w:rFonts w:ascii="Consolas" w:hAnsi="Consolas"/>
          <w:sz w:val="18"/>
        </w:rPr>
        <w:t>NW_022098052.1  15544137                      ......T.................GG...CTT.C.....-.  15544098</w:t>
      </w:r>
    </w:p>
    <w:p>
      <w:r>
        <w:rPr>
          <w:rFonts w:ascii="Consolas" w:hAnsi="Consolas"/>
          <w:sz w:val="18"/>
        </w:rPr>
        <w:t>NW_022098042.1  25423248                   ..A......T..G........A....C.......T.....G.-.  25423206</w:t>
      </w:r>
    </w:p>
    <w:p>
      <w:r>
        <w:rPr>
          <w:rFonts w:ascii="Consolas" w:hAnsi="Consolas"/>
          <w:sz w:val="18"/>
        </w:rPr>
        <w:t>NW_022098029.1  14266926                      ......T................C.C.....T...C.C.-.  14266965</w:t>
      </w:r>
    </w:p>
    <w:p>
      <w:r>
        <w:rPr>
          <w:rFonts w:ascii="Consolas" w:hAnsi="Consolas"/>
          <w:sz w:val="18"/>
        </w:rPr>
        <w:t>NW_022098029.1  17616624                             ...........A......G.....T.......-.  17616656</w:t>
      </w:r>
    </w:p>
    <w:p>
      <w:r>
        <w:rPr>
          <w:rFonts w:ascii="Consolas" w:hAnsi="Consolas"/>
          <w:sz w:val="18"/>
        </w:rPr>
        <w:t>NW_022098025.1  1409753                         ....T................C.G.....T...C.G.-.  1409790</w:t>
      </w:r>
    </w:p>
    <w:p>
      <w:r>
        <w:rPr>
          <w:rFonts w:ascii="Consolas" w:hAnsi="Consolas"/>
          <w:sz w:val="18"/>
        </w:rPr>
        <w:t>NW_022098024.1  5492876                    ..A......T....T...........C.G.....C...A.G.-.  5492918</w:t>
      </w:r>
    </w:p>
    <w:p>
      <w:r>
        <w:rPr>
          <w:rFonts w:ascii="Consolas" w:hAnsi="Consolas"/>
          <w:sz w:val="18"/>
        </w:rPr>
        <w:t>NW_022098020.1  20247256                      ....T...C......G.......C.A.....T..CC...-.  20247295</w:t>
      </w:r>
    </w:p>
    <w:p>
      <w:r>
        <w:rPr>
          <w:rFonts w:ascii="Consolas" w:hAnsi="Consolas"/>
          <w:sz w:val="18"/>
        </w:rPr>
        <w:t>NW_022098043.1  2308358                       ...C..T..............T.CC...A..T.....G.-.  2308397</w:t>
      </w:r>
    </w:p>
    <w:p>
      <w:r>
        <w:rPr>
          <w:rFonts w:ascii="Consolas" w:hAnsi="Consolas"/>
          <w:sz w:val="18"/>
        </w:rPr>
        <w:t>NW_022098043.1  11418101                      ......T.......C........C.C.G....A..C...-.  11418062</w:t>
      </w:r>
    </w:p>
    <w:p>
      <w:r>
        <w:rPr>
          <w:rFonts w:ascii="Consolas" w:hAnsi="Consolas"/>
          <w:sz w:val="18"/>
        </w:rPr>
        <w:t>NW_022098010.1  7024466                         ........A........T.....C.....T..C....-.  7024429</w:t>
      </w:r>
    </w:p>
    <w:p>
      <w:r>
        <w:rPr>
          <w:rFonts w:ascii="Consolas" w:hAnsi="Consolas"/>
          <w:sz w:val="18"/>
        </w:rPr>
        <w:t>NW_022098005.1  5047643                         ....T..............T.C.G...C.....C...-.  5047680</w:t>
      </w:r>
    </w:p>
    <w:p>
      <w:r>
        <w:rPr>
          <w:rFonts w:ascii="Consolas" w:hAnsi="Consolas"/>
          <w:sz w:val="18"/>
        </w:rPr>
        <w:t>NW_022097997.1  7659404                   ...A......T.......AT.T..T....GA........C...-.  7659447</w:t>
      </w:r>
    </w:p>
    <w:p>
      <w:r>
        <w:rPr>
          <w:rFonts w:ascii="Consolas" w:hAnsi="Consolas"/>
          <w:sz w:val="18"/>
        </w:rPr>
        <w:t>NW_022097992.1  14358525                      ......T................C.......TT....G.-.  14358564</w:t>
      </w:r>
    </w:p>
    <w:p>
      <w:r>
        <w:rPr>
          <w:rFonts w:ascii="Consolas" w:hAnsi="Consolas"/>
          <w:sz w:val="18"/>
        </w:rPr>
        <w:t>NW_022098058.1  1087086                              ................C.G.....T...C.G.-.  1087118</w:t>
      </w:r>
    </w:p>
    <w:p>
      <w:r>
        <w:rPr>
          <w:rFonts w:ascii="Consolas" w:hAnsi="Consolas"/>
          <w:sz w:val="18"/>
        </w:rPr>
        <w:t>NW_022098036.1  14292890                      .....T.....T...........C.G..CC.T.....G.-.  14292851</w:t>
      </w:r>
    </w:p>
    <w:p>
      <w:r>
        <w:rPr>
          <w:rFonts w:ascii="Consolas" w:hAnsi="Consolas"/>
          <w:sz w:val="18"/>
        </w:rPr>
        <w:t>NW_022098036.1  35530181                             ...........A....C.G.....T...C...-.  35530213</w:t>
      </w:r>
    </w:p>
    <w:p>
      <w:r>
        <w:rPr>
          <w:rFonts w:ascii="Consolas" w:hAnsi="Consolas"/>
          <w:sz w:val="18"/>
        </w:rPr>
        <w:t>NW_022098031.1  19070927    ..G......T..C.G-.A.......................CC....C.....        19070978</w:t>
      </w:r>
    </w:p>
    <w:p>
      <w:r>
        <w:rPr>
          <w:rFonts w:ascii="Consolas" w:hAnsi="Consolas"/>
          <w:sz w:val="18"/>
        </w:rPr>
        <w:t>NW_022098019.1  29612059                        ....T....T.....C.....C.A.....T...C...-.  29612096</w:t>
      </w:r>
    </w:p>
    <w:p>
      <w:r>
        <w:rPr>
          <w:rFonts w:ascii="Consolas" w:hAnsi="Consolas"/>
          <w:sz w:val="18"/>
        </w:rPr>
        <w:t>NW_022098076.1  58449344                          ...............C.....G.....T.....G.-.  58449309</w:t>
      </w:r>
    </w:p>
    <w:p>
      <w:r>
        <w:rPr>
          <w:rFonts w:ascii="Consolas" w:hAnsi="Consolas"/>
          <w:sz w:val="18"/>
        </w:rPr>
        <w:t>NW_022098054.1  626428                        ...C..T...........A....C.G.....T...C.G.-.  626467</w:t>
      </w:r>
    </w:p>
    <w:p>
      <w:r>
        <w:rPr>
          <w:rFonts w:ascii="Consolas" w:hAnsi="Consolas"/>
          <w:sz w:val="18"/>
        </w:rPr>
        <w:t>NW_022098049.1  10155225                   ..A......T...........A.....C.C....T...C.G.-.  10155267</w:t>
      </w:r>
    </w:p>
    <w:p>
      <w:r>
        <w:rPr>
          <w:rFonts w:ascii="Consolas" w:hAnsi="Consolas"/>
          <w:sz w:val="18"/>
        </w:rPr>
        <w:t>NW_022098022.1  12537118                      ......T................C.G.C.C.....C.TC-.  12537079</w:t>
      </w:r>
    </w:p>
    <w:p>
      <w:r>
        <w:rPr>
          <w:rFonts w:ascii="Consolas" w:hAnsi="Consolas"/>
          <w:sz w:val="18"/>
        </w:rPr>
        <w:t>NW_022098022.1  22425763                        ................A..T..CA.....C...C.G.-.  22425800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306        AAATGGGGGTTCCAACAGGAACTCATT--CTTAGGGAAGCTGTGGGGATTAAA  356</w:t>
      </w:r>
    </w:p>
    <w:p>
      <w:r>
        <w:rPr>
          <w:rFonts w:ascii="Consolas" w:hAnsi="Consolas"/>
          <w:sz w:val="18"/>
        </w:rPr>
        <w:t>NW_022098065.1  3912088    ........                                               3912081</w:t>
      </w:r>
    </w:p>
    <w:p>
      <w:r>
        <w:rPr>
          <w:rFonts w:ascii="Consolas" w:hAnsi="Consolas"/>
          <w:sz w:val="18"/>
        </w:rPr>
        <w:t>NW_022098065.1  684879     ....A.....                                             684870</w:t>
      </w:r>
    </w:p>
    <w:p>
      <w:r>
        <w:rPr>
          <w:rFonts w:ascii="Consolas" w:hAnsi="Consolas"/>
          <w:sz w:val="18"/>
        </w:rPr>
        <w:t>NW_022098064.1  5709698    .                                                      5709698</w:t>
      </w:r>
    </w:p>
    <w:p>
      <w:r>
        <w:rPr>
          <w:rFonts w:ascii="Consolas" w:hAnsi="Consolas"/>
          <w:sz w:val="18"/>
        </w:rPr>
        <w:t>NW_022098064.1  45807431   ........                                               45807438</w:t>
      </w:r>
    </w:p>
    <w:p>
      <w:r>
        <w:rPr>
          <w:rFonts w:ascii="Consolas" w:hAnsi="Consolas"/>
          <w:sz w:val="18"/>
        </w:rPr>
        <w:t>NW_022098064.1  48484738   ....A....                                              48484746</w:t>
      </w:r>
    </w:p>
    <w:p>
      <w:r>
        <w:rPr>
          <w:rFonts w:ascii="Consolas" w:hAnsi="Consolas"/>
          <w:sz w:val="18"/>
        </w:rPr>
        <w:t>NW_022098045.1  6735338    ........                                               6735345</w:t>
      </w:r>
    </w:p>
    <w:p>
      <w:r>
        <w:rPr>
          <w:rFonts w:ascii="Consolas" w:hAnsi="Consolas"/>
          <w:sz w:val="18"/>
        </w:rPr>
        <w:t>NW_022098021.1  25853446   .....A..A..                                            25853456</w:t>
      </w:r>
    </w:p>
    <w:p>
      <w:r>
        <w:rPr>
          <w:rFonts w:ascii="Consolas" w:hAnsi="Consolas"/>
          <w:sz w:val="18"/>
        </w:rPr>
        <w:t>NW_022098026.1  35564134   ........                                               35564141</w:t>
      </w:r>
    </w:p>
    <w:p>
      <w:r>
        <w:rPr>
          <w:rFonts w:ascii="Consolas" w:hAnsi="Consolas"/>
          <w:sz w:val="18"/>
        </w:rPr>
        <w:t>NW_022098072.1  14180767   ..G...T.A...T..T..                                     14180784</w:t>
      </w:r>
    </w:p>
    <w:p>
      <w:r>
        <w:rPr>
          <w:rFonts w:ascii="Consolas" w:hAnsi="Consolas"/>
          <w:sz w:val="18"/>
        </w:rPr>
        <w:t>NW_022098072.1  5278363    .....A..                                               5278370</w:t>
      </w:r>
    </w:p>
    <w:p>
      <w:r>
        <w:rPr>
          <w:rFonts w:ascii="Consolas" w:hAnsi="Consolas"/>
          <w:sz w:val="18"/>
        </w:rPr>
        <w:t>NW_022098072.1  13407447   ...                                                    13407449</w:t>
      </w:r>
    </w:p>
    <w:p>
      <w:r>
        <w:rPr>
          <w:rFonts w:ascii="Consolas" w:hAnsi="Consolas"/>
          <w:sz w:val="18"/>
        </w:rPr>
        <w:t>NW_022098063.1  38795367   ........                                               38795374</w:t>
      </w:r>
    </w:p>
    <w:p>
      <w:r>
        <w:rPr>
          <w:rFonts w:ascii="Consolas" w:hAnsi="Consolas"/>
          <w:sz w:val="18"/>
        </w:rPr>
        <w:t>NW_022098034.1  1665470    .....A..A.---....A...-..C..AC..C....TT.T.T.....T....   1665517</w:t>
      </w:r>
    </w:p>
    <w:p>
      <w:r>
        <w:rPr>
          <w:rFonts w:ascii="Consolas" w:hAnsi="Consolas"/>
          <w:sz w:val="18"/>
        </w:rPr>
        <w:t>NW_022098014.1  20072578   ..T....                                                20072572</w:t>
      </w:r>
    </w:p>
    <w:p>
      <w:r>
        <w:rPr>
          <w:rFonts w:ascii="Consolas" w:hAnsi="Consolas"/>
          <w:sz w:val="18"/>
        </w:rPr>
        <w:t>NW_022097994.1  1998318    ..G....                                                1998324</w:t>
      </w:r>
    </w:p>
    <w:p>
      <w:r>
        <w:rPr>
          <w:rFonts w:ascii="Consolas" w:hAnsi="Consolas"/>
          <w:sz w:val="18"/>
        </w:rPr>
        <w:t>NW_022098104.1  107568041  .....A.....                                            107568051</w:t>
      </w:r>
    </w:p>
    <w:p>
      <w:r>
        <w:rPr>
          <w:rFonts w:ascii="Consolas" w:hAnsi="Consolas"/>
          <w:sz w:val="18"/>
        </w:rPr>
        <w:t>NW_022098069.1  48662724   ........A..                                            48662734</w:t>
      </w:r>
    </w:p>
    <w:p>
      <w:r>
        <w:rPr>
          <w:rFonts w:ascii="Consolas" w:hAnsi="Consolas"/>
          <w:sz w:val="18"/>
        </w:rPr>
        <w:t>NW_022098057.1  62825366   ..........AAT.....A.C..GC..--AG..A..GT.T..A.A.....C..  62825316</w:t>
      </w:r>
    </w:p>
    <w:p>
      <w:r>
        <w:rPr>
          <w:rFonts w:ascii="Consolas" w:hAnsi="Consolas"/>
          <w:sz w:val="18"/>
        </w:rPr>
        <w:t>NW_022098057.1  60452823   .....T..                                               60452816</w:t>
      </w:r>
    </w:p>
    <w:p>
      <w:r>
        <w:rPr>
          <w:rFonts w:ascii="Consolas" w:hAnsi="Consolas"/>
          <w:sz w:val="18"/>
        </w:rPr>
        <w:t>NW_022098057.1  60989604   ......                                                 60989609</w:t>
      </w:r>
    </w:p>
    <w:p>
      <w:r>
        <w:rPr>
          <w:rFonts w:ascii="Consolas" w:hAnsi="Consolas"/>
          <w:sz w:val="18"/>
        </w:rPr>
        <w:t>NW_022098040.1  32495764   .......                                                32495770</w:t>
      </w:r>
    </w:p>
    <w:p>
      <w:r>
        <w:rPr>
          <w:rFonts w:ascii="Consolas" w:hAnsi="Consolas"/>
          <w:sz w:val="18"/>
        </w:rPr>
        <w:t>NW_022098040.1  28609575   ........                                               28609582</w:t>
      </w:r>
    </w:p>
    <w:p>
      <w:r>
        <w:rPr>
          <w:rFonts w:ascii="Consolas" w:hAnsi="Consolas"/>
          <w:sz w:val="18"/>
        </w:rPr>
        <w:t>NW_022098040.1  37960297   ........                                               37960304</w:t>
      </w:r>
    </w:p>
    <w:p>
      <w:r>
        <w:rPr>
          <w:rFonts w:ascii="Consolas" w:hAnsi="Consolas"/>
          <w:sz w:val="18"/>
        </w:rPr>
        <w:t>NW_022098040.1  30347772   ........                                               30347779</w:t>
      </w:r>
    </w:p>
    <w:p>
      <w:r>
        <w:rPr>
          <w:rFonts w:ascii="Consolas" w:hAnsi="Consolas"/>
          <w:sz w:val="18"/>
        </w:rPr>
        <w:t>NW_022098008.1  20398503   ......                                                 20398508</w:t>
      </w:r>
    </w:p>
    <w:p>
      <w:r>
        <w:rPr>
          <w:rFonts w:ascii="Consolas" w:hAnsi="Consolas"/>
          <w:sz w:val="18"/>
        </w:rPr>
        <w:t>NW_022098000.1  18538899   .....T..A..                                            18538909</w:t>
      </w:r>
    </w:p>
    <w:p>
      <w:r>
        <w:rPr>
          <w:rFonts w:ascii="Consolas" w:hAnsi="Consolas"/>
          <w:sz w:val="18"/>
        </w:rPr>
        <w:t>NW_022098066.1  3858917    ......A...A.T..A..                                     3858900</w:t>
      </w:r>
    </w:p>
    <w:p>
      <w:r>
        <w:rPr>
          <w:rFonts w:ascii="Consolas" w:hAnsi="Consolas"/>
          <w:sz w:val="18"/>
        </w:rPr>
        <w:t>NW_022098066.1  25950855   ....C......AA.....                                     25950872</w:t>
      </w:r>
    </w:p>
    <w:p>
      <w:r>
        <w:rPr>
          <w:rFonts w:ascii="Consolas" w:hAnsi="Consolas"/>
          <w:sz w:val="18"/>
        </w:rPr>
        <w:t>NW_022098028.1  15615393   ....A.....G.T..T...                                    15615375</w:t>
      </w:r>
    </w:p>
    <w:p>
      <w:r>
        <w:rPr>
          <w:rFonts w:ascii="Consolas" w:hAnsi="Consolas"/>
          <w:sz w:val="18"/>
        </w:rPr>
        <w:t>NW_022098052.1  30819736   ........                                               30819743</w:t>
      </w:r>
    </w:p>
    <w:p>
      <w:r>
        <w:rPr>
          <w:rFonts w:ascii="Consolas" w:hAnsi="Consolas"/>
          <w:sz w:val="18"/>
        </w:rPr>
        <w:t>NW_022098052.1  15544097   ..G.....                                               15544090</w:t>
      </w:r>
    </w:p>
    <w:p>
      <w:r>
        <w:rPr>
          <w:rFonts w:ascii="Consolas" w:hAnsi="Consolas"/>
          <w:sz w:val="18"/>
        </w:rPr>
        <w:t>NW_022098042.1  25423205   ....T..                                                25423199</w:t>
      </w:r>
    </w:p>
    <w:p>
      <w:r>
        <w:rPr>
          <w:rFonts w:ascii="Consolas" w:hAnsi="Consolas"/>
          <w:sz w:val="18"/>
        </w:rPr>
        <w:t>NW_022098029.1  14266966   .....                                                  14266970</w:t>
      </w:r>
    </w:p>
    <w:p>
      <w:r>
        <w:rPr>
          <w:rFonts w:ascii="Consolas" w:hAnsi="Consolas"/>
          <w:sz w:val="18"/>
        </w:rPr>
        <w:t>NW_022098029.1  17616657   C....T..                                               17616664</w:t>
      </w:r>
    </w:p>
    <w:p>
      <w:r>
        <w:rPr>
          <w:rFonts w:ascii="Consolas" w:hAnsi="Consolas"/>
          <w:sz w:val="18"/>
        </w:rPr>
        <w:t>NW_022098025.1  1409791    .......                                                1409797</w:t>
      </w:r>
    </w:p>
    <w:p>
      <w:r>
        <w:rPr>
          <w:rFonts w:ascii="Consolas" w:hAnsi="Consolas"/>
          <w:sz w:val="18"/>
        </w:rPr>
        <w:t>NW_022098024.1  5492919    .......                                                5492925</w:t>
      </w:r>
    </w:p>
    <w:p>
      <w:r>
        <w:rPr>
          <w:rFonts w:ascii="Consolas" w:hAnsi="Consolas"/>
          <w:sz w:val="18"/>
        </w:rPr>
        <w:t>NW_022098020.1  20247296   ..........                                             20247305</w:t>
      </w:r>
    </w:p>
    <w:p>
      <w:r>
        <w:rPr>
          <w:rFonts w:ascii="Consolas" w:hAnsi="Consolas"/>
          <w:sz w:val="18"/>
        </w:rPr>
        <w:t>NW_022098043.1  2308398    .....AT.A.AAT.......C..A...--TA....ACT.....            2308438</w:t>
      </w:r>
    </w:p>
    <w:p>
      <w:r>
        <w:rPr>
          <w:rFonts w:ascii="Consolas" w:hAnsi="Consolas"/>
          <w:sz w:val="18"/>
        </w:rPr>
        <w:t>NW_022098043.1  11418061   .......                                                11418055</w:t>
      </w:r>
    </w:p>
    <w:p>
      <w:r>
        <w:rPr>
          <w:rFonts w:ascii="Consolas" w:hAnsi="Consolas"/>
          <w:sz w:val="18"/>
        </w:rPr>
        <w:t>NW_022098010.1  7024428    ....                                                   7024425</w:t>
      </w:r>
    </w:p>
    <w:p>
      <w:r>
        <w:rPr>
          <w:rFonts w:ascii="Consolas" w:hAnsi="Consolas"/>
          <w:sz w:val="18"/>
        </w:rPr>
        <w:t>NW_022098005.1  5047681    ......                                                 5047686</w:t>
      </w:r>
    </w:p>
    <w:p>
      <w:r>
        <w:rPr>
          <w:rFonts w:ascii="Consolas" w:hAnsi="Consolas"/>
          <w:sz w:val="18"/>
        </w:rPr>
        <w:t>NW_022097997.1  7659448    ......A...                                             7659457</w:t>
      </w:r>
    </w:p>
    <w:p>
      <w:r>
        <w:rPr>
          <w:rFonts w:ascii="Consolas" w:hAnsi="Consolas"/>
          <w:sz w:val="18"/>
        </w:rPr>
        <w:t>NW_022097992.1  14358565   C...                                                   14358568</w:t>
      </w:r>
    </w:p>
    <w:p>
      <w:r>
        <w:rPr>
          <w:rFonts w:ascii="Consolas" w:hAnsi="Consolas"/>
          <w:sz w:val="18"/>
        </w:rPr>
        <w:t>NW_022098058.1  1087119    ........                                               1087126</w:t>
      </w:r>
    </w:p>
    <w:p>
      <w:r>
        <w:rPr>
          <w:rFonts w:ascii="Consolas" w:hAnsi="Consolas"/>
          <w:sz w:val="18"/>
        </w:rPr>
        <w:t>NW_022098036.1  14292850   ........                                               14292843</w:t>
      </w:r>
    </w:p>
    <w:p>
      <w:r>
        <w:rPr>
          <w:rFonts w:ascii="Consolas" w:hAnsi="Consolas"/>
          <w:sz w:val="18"/>
        </w:rPr>
        <w:t>NW_022098036.1  35530214   ........                                               35530221</w:t>
      </w:r>
    </w:p>
    <w:p>
      <w:r>
        <w:rPr>
          <w:rFonts w:ascii="Consolas" w:hAnsi="Consolas"/>
          <w:sz w:val="18"/>
        </w:rPr>
        <w:t>NW_022098019.1  29612097   ........                                               29612104</w:t>
      </w:r>
    </w:p>
    <w:p>
      <w:r>
        <w:rPr>
          <w:rFonts w:ascii="Consolas" w:hAnsi="Consolas"/>
          <w:sz w:val="18"/>
        </w:rPr>
        <w:t>NW_022098076.1  58449308   ..                                                     58449307</w:t>
      </w:r>
    </w:p>
    <w:p>
      <w:r>
        <w:rPr>
          <w:rFonts w:ascii="Consolas" w:hAnsi="Consolas"/>
          <w:sz w:val="18"/>
        </w:rPr>
        <w:t>NW_022098054.1  626468     ........                                               626475</w:t>
      </w:r>
    </w:p>
    <w:p>
      <w:r>
        <w:rPr>
          <w:rFonts w:ascii="Consolas" w:hAnsi="Consolas"/>
          <w:sz w:val="18"/>
        </w:rPr>
        <w:t>NW_022098049.1  10155268   .....                                                  10155272</w:t>
      </w:r>
    </w:p>
    <w:p>
      <w:r>
        <w:rPr>
          <w:rFonts w:ascii="Consolas" w:hAnsi="Consolas"/>
          <w:sz w:val="18"/>
        </w:rPr>
        <w:t>NW_022098022.1  12537078   ........                                               12537071</w:t>
      </w:r>
    </w:p>
    <w:p>
      <w:r>
        <w:rPr>
          <w:rFonts w:ascii="Consolas" w:hAnsi="Consolas"/>
          <w:sz w:val="18"/>
        </w:rPr>
        <w:t>NW_022098022.1  22425801   .......A..                                             22425810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1311235062945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NW_022098057.1 Delphinapterus leucas isolate GAN/ISIS: 26980492/1...  94.2    7e-18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         AGAGCGAAATCATGGAGCCTTCCAAGACCTTCATGAGAAACCTGCCAATCACACCAGGCT  60</w:t>
      </w:r>
    </w:p>
    <w:p>
      <w:r>
        <w:rPr>
          <w:rFonts w:ascii="Consolas" w:hAnsi="Consolas"/>
          <w:sz w:val="18"/>
        </w:rPr>
        <w:t>NW_022098057.1  13949196  .....A...........T....................C.............G.......  13949255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61        ATAG  64</w:t>
      </w:r>
    </w:p>
    <w:p>
      <w:r>
        <w:rPr>
          <w:rFonts w:ascii="Consolas" w:hAnsi="Consolas"/>
          <w:sz w:val="18"/>
        </w:rPr>
        <w:t>NW_022098057.1  13949256  .C..  13949259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87416326318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444167221552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NW_022098057.1 Delphinapterus leucas isolate GAN/ISIS: 26980492/1...  213     5e-53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         AATGCAAATATGTAAAGAAACCTCTCCAGGAGC--CCCCGATCCCTGGCTGGGCAGGCTA  58</w:t>
      </w:r>
    </w:p>
    <w:p>
      <w:r>
        <w:rPr>
          <w:rFonts w:ascii="Consolas" w:hAnsi="Consolas"/>
          <w:sz w:val="18"/>
        </w:rPr>
        <w:t>NW_022098057.1  13953196  ..........CA...C.........T.......AC....C.....CA.............  13953255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59        CCTGCCGAGAGCCAAGGTCACTGAATTTGGCTGTGGCACGAGATACACTGTCATGGCCAA  118</w:t>
      </w:r>
    </w:p>
    <w:p>
      <w:r>
        <w:rPr>
          <w:rFonts w:ascii="Consolas" w:hAnsi="Consolas"/>
          <w:sz w:val="18"/>
        </w:rPr>
        <w:t>NW_022098057.1  13953256  ..............G............A..T....C....C.GC....C..........G  13953315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119       AAACTGCTACAAGGACTTCCTGGAGATCACGGAGAGGGCCAAGAAGGCACATCTGAAACC  178</w:t>
      </w:r>
    </w:p>
    <w:p>
      <w:r>
        <w:rPr>
          <w:rFonts w:ascii="Consolas" w:hAnsi="Consolas"/>
          <w:sz w:val="18"/>
        </w:rPr>
        <w:t>NW_022098057.1  13953316  ...........G............CG...T....CA........GA.....C........  13953375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179       ATATGAAGA  187</w:t>
      </w:r>
    </w:p>
    <w:p>
      <w:r>
        <w:rPr>
          <w:rFonts w:ascii="Consolas" w:hAnsi="Consolas"/>
          <w:sz w:val="18"/>
        </w:rPr>
        <w:t>NW_022098057.1  13953376  ......G..  13953384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370927808913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NW_022098057.1 Delphinapterus leucas isolate GAN/ISIS: 26980492/1...  82.4    2e-14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    AATATATGGAGTTAGCTCCACAAAAACTTCTGCT---CCGTCTCCAAAAGTTTTGCAGCA  57</w:t>
      </w:r>
    </w:p>
    <w:p>
      <w:r>
        <w:rPr>
          <w:rFonts w:ascii="Consolas" w:hAnsi="Consolas"/>
          <w:sz w:val="18"/>
        </w:rPr>
        <w:t>NW_022098057.1  13953897  .......T.......GC.TG..GC.C..C..C..ACC..T.........A.G....T...  13953956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58        TGAAGAGCTGCTGCCAAAATATCCCGATTTTTCTATTCCAG  98</w:t>
      </w:r>
    </w:p>
    <w:p>
      <w:r>
        <w:rPr>
          <w:rFonts w:ascii="Consolas" w:hAnsi="Consolas"/>
          <w:sz w:val="18"/>
        </w:rPr>
        <w:t>NW_022098057.1  13953957  ....AG............G.....G.....C..........  13953997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163019635566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396915389472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394552797868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GCF_002288925.2_ASM228892v3_genomic.fna</w:t>
      </w:r>
    </w:p>
    <w:p>
      <w:r>
        <w:rPr>
          <w:rFonts w:ascii="Consolas" w:hAnsi="Consolas"/>
          <w:sz w:val="18"/>
        </w:rPr>
        <w:t xml:space="preserve">    Posted date:  Feb 4, 2026  3:09 PM</w:t>
      </w:r>
    </w:p>
    <w:p>
      <w:r>
        <w:rPr>
          <w:rFonts w:ascii="Consolas" w:hAnsi="Consolas"/>
          <w:sz w:val="18"/>
        </w:rPr>
        <w:t xml:space="preserve">  Number of letters in database: 2,362,774,659</w:t>
      </w:r>
    </w:p>
    <w:p>
      <w:r>
        <w:rPr>
          <w:rFonts w:ascii="Consolas" w:hAnsi="Consolas"/>
          <w:sz w:val="18"/>
        </w:rPr>
        <w:t xml:space="preserve">  Number of sequences in database:  5,905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