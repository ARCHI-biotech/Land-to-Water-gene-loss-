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75603498208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92141533146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316588066206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28351382688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NW_022098069.1  1080848  ..................G......T............T................G....  1080907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NW_022098069.1  1080908  TG.............T....................G.......A...............  1080967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NW_022098069.1  1080968  ..........G.............C.....T...T.............T...........  1081027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  196</w:t>
      </w:r>
    </w:p>
    <w:p>
      <w:r>
        <w:rPr>
          <w:rFonts w:ascii="Consolas" w:hAnsi="Consolas"/>
          <w:sz w:val="18"/>
        </w:rPr>
        <w:t>NW_022098069.1  1081028  G..C...........  1081042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404003164284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346     5e-93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NW_022098069.1  1084797  ............G.....................CA.G.....................C  1084856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NW_022098069.1  1084857  ......G..............CCT....................................  1084916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NW_022098069.1  1084917  ............C......TG....CC................GG....T.--.......  1084974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NW_022098069.1  1084975  ..........T.....C...........GT.............A.........A.G....  1085034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NW_022098069.1  1085035  ..................  1085052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541033477316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NW_022098069.1  1086295  ......C........G...............G............................  1086354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NW_022098069.1  1086355  ................................T...........................  1086414</w:t>
      </w:r>
    </w:p>
    <w:p>
      <w:r>
        <w:rPr>
          <w:rFonts w:ascii="Consolas" w:hAnsi="Consolas"/>
          <w:sz w:val="18"/>
        </w:rPr>
        <w:t>NW_022098069.1  1018565                            ........TA..................C.T..A  1018598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NW_022098069.1  1086415  .T......GC.............  1086437</w:t>
      </w:r>
    </w:p>
    <w:p>
      <w:r>
        <w:rPr>
          <w:rFonts w:ascii="Consolas" w:hAnsi="Consolas"/>
          <w:sz w:val="18"/>
        </w:rPr>
        <w:t>NW_022098069.1  1018599  .......C.G......G..      1018617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266973518517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GGAGATTCTGGTGGACCTCTGGTTT---ATGATAATCATGACATCTGGTACATTGTAGGT  57</w:t>
      </w:r>
    </w:p>
    <w:p>
      <w:r>
        <w:rPr>
          <w:rFonts w:ascii="Consolas" w:hAnsi="Consolas"/>
          <w:sz w:val="18"/>
        </w:rPr>
        <w:t>NW_022098069.1  1090467  .......G.................---.......................C....CA..  1090523</w:t>
      </w:r>
    </w:p>
    <w:p>
      <w:r>
        <w:rPr>
          <w:rFonts w:ascii="Consolas" w:hAnsi="Consolas"/>
          <w:sz w:val="18"/>
        </w:rPr>
        <w:t>NW_022098069.1  1182471  ..T........G......T.A...GGAA.G...CT.A.A..T.C......TC.CA.T..A  1182530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ATAGTAAGTTGGGGACAATCATGTGCACTTCCCAAAAAACCTGGAGTCTACACCAGAGTA  117</w:t>
      </w:r>
    </w:p>
    <w:p>
      <w:r>
        <w:rPr>
          <w:rFonts w:ascii="Consolas" w:hAnsi="Consolas"/>
          <w:sz w:val="18"/>
        </w:rPr>
        <w:t>NW_022098069.1  1090524  .......................A..T.................G........A.....G  1090583</w:t>
      </w:r>
    </w:p>
    <w:p>
      <w:r>
        <w:rPr>
          <w:rFonts w:ascii="Consolas" w:hAnsi="Consolas"/>
          <w:sz w:val="18"/>
        </w:rPr>
        <w:t>NW_022098069.1  1182531  ..T..G..C......G.TAAC....GG.AAAAG..C.................A.A...G  1182590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118      ACTAAGTATCGAGATTGGATTGCCTCAAAGACTGGTATGTAG  159</w:t>
      </w:r>
    </w:p>
    <w:p>
      <w:r>
        <w:rPr>
          <w:rFonts w:ascii="Consolas" w:hAnsi="Consolas"/>
          <w:sz w:val="18"/>
        </w:rPr>
        <w:t>NW_022098069.1  1090584  .G.T.........GC.................G.....C...  1090625</w:t>
      </w:r>
    </w:p>
    <w:p>
      <w:r>
        <w:rPr>
          <w:rFonts w:ascii="Consolas" w:hAnsi="Consolas"/>
          <w:sz w:val="18"/>
        </w:rPr>
        <w:t>NW_022098069.1  1182591  G..T.T..C...A.C......A.T....                1182618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304775078661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