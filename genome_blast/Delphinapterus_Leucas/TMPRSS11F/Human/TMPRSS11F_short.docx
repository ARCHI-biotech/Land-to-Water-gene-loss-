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96869161024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314234107712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236266246400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115770460736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340222544496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49616035749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NW_022098069.1 Delphinapterus leucas isolate GAN/ISIS: 26980492/1...  260     2e-67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        CTGTGGAATAAGGATGACATCTTCAAACATGCCATTACCAGCATCCTCTTCTACTCAAAG  61</w:t>
      </w:r>
    </w:p>
    <w:p>
      <w:r>
        <w:rPr>
          <w:rFonts w:ascii="Consolas" w:hAnsi="Consolas"/>
          <w:sz w:val="18"/>
        </w:rPr>
        <w:t>NW_022098069.1  1080848  ..................G......T............T................G....  1080907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62       AATTGTCCAAGGAAGGGAAACAGCTATGGAAGGGGAATGGCCATGGCAGGCCAGCCTCCA  121</w:t>
      </w:r>
    </w:p>
    <w:p>
      <w:r>
        <w:rPr>
          <w:rFonts w:ascii="Consolas" w:hAnsi="Consolas"/>
          <w:sz w:val="18"/>
        </w:rPr>
        <w:t>NW_022098069.1  1080908  TG.............T....................G.......A...............  1080967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122      GCTCATAGGGTCAGGCCATCAGTGTGGAGCCAGCCTCATCAGTAACACATGGCTGCTCAC  181</w:t>
      </w:r>
    </w:p>
    <w:p>
      <w:r>
        <w:rPr>
          <w:rFonts w:ascii="Consolas" w:hAnsi="Consolas"/>
          <w:sz w:val="18"/>
        </w:rPr>
        <w:t>NW_022098069.1  1080968  ..........G.............C.....T...T.............T...........  1081027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182      AGCAGCTCACTGCTT  196</w:t>
      </w:r>
    </w:p>
    <w:p>
      <w:r>
        <w:rPr>
          <w:rFonts w:ascii="Consolas" w:hAnsi="Consolas"/>
          <w:sz w:val="18"/>
        </w:rPr>
        <w:t>NW_022098069.1  1081028  G..C...........  1081042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430003493738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NW_022098069.1 Delphinapterus leucas isolate GAN/ISIS: 26980492/1...  299     3e-79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3        ATAAAGACCCAACTCAATGGATTGCTACTTTTGGTGCAACTATAACACCACCCGCAGTGA  62</w:t>
      </w:r>
    </w:p>
    <w:p>
      <w:r>
        <w:rPr>
          <w:rFonts w:ascii="Consolas" w:hAnsi="Consolas"/>
          <w:sz w:val="18"/>
        </w:rPr>
        <w:t>NW_022098069.1  1084797  ............G.....................CA.G.....................C  1084856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63       AACGAAATGTGAGGAAAATTATTCTTCATGAGAATTACCATAGAGAAACAAATGAAAATG  122</w:t>
      </w:r>
    </w:p>
    <w:p>
      <w:r>
        <w:rPr>
          <w:rFonts w:ascii="Consolas" w:hAnsi="Consolas"/>
          <w:sz w:val="18"/>
        </w:rPr>
        <w:t>NW_022098069.1  1084857  ......G..............CCT....................................  1084916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123      ACATTGCTTTGGTTCAGCTCTCTACTGGAGTTGAGTTTTCAAATATAGTCCAGAGAGTTT  182</w:t>
      </w:r>
    </w:p>
    <w:p>
      <w:r>
        <w:rPr>
          <w:rFonts w:ascii="Consolas" w:hAnsi="Consolas"/>
          <w:sz w:val="18"/>
        </w:rPr>
        <w:t>NW_022098069.1  1084917  ............C......TG....CC................GG....T.--.......  1084974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183      GCCTCCCAGACTCATCTATAAAGTTGCCACCTAAAACAAGTGTGTTCGTCACAGGATTTG  242</w:t>
      </w:r>
    </w:p>
    <w:p>
      <w:r>
        <w:rPr>
          <w:rFonts w:ascii="Consolas" w:hAnsi="Consolas"/>
          <w:sz w:val="18"/>
        </w:rPr>
        <w:t>NW_022098069.1  1084975  ..........T.....C...........GT.............A.........A.G....  1085034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243      GATCCATTGTAGATGATG  260</w:t>
      </w:r>
    </w:p>
    <w:p>
      <w:r>
        <w:rPr>
          <w:rFonts w:ascii="Consolas" w:hAnsi="Consolas"/>
          <w:sz w:val="18"/>
        </w:rPr>
        <w:t>NW_022098069.1  1085035  ..................  1085052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567037574160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NW_022098069.1 Delphinapterus leucas isolate GAN/ISIS: 26980492/1...  228     5e-58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GACCTATACAAAATACACTTCGGCAAGCCAGAGTGGAAACCATAAGCACTGATGTGTGTA  60</w:t>
      </w:r>
    </w:p>
    <w:p>
      <w:r>
        <w:rPr>
          <w:rFonts w:ascii="Consolas" w:hAnsi="Consolas"/>
          <w:sz w:val="18"/>
        </w:rPr>
        <w:t>NW_022098069.1  1086295  ......C........G...............G............................  1086354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ACAGAAAGGATGTGTATGATGGCCTGATAACTCCAGGAATGTTATGTGCTGGATTCATGG  120</w:t>
      </w:r>
    </w:p>
    <w:p>
      <w:r>
        <w:rPr>
          <w:rFonts w:ascii="Consolas" w:hAnsi="Consolas"/>
          <w:sz w:val="18"/>
        </w:rPr>
        <w:t>NW_022098069.1  1086355  ................................T...........................  1086414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AAGGAAAAATAGATGCATGTAAG  143</w:t>
      </w:r>
    </w:p>
    <w:p>
      <w:r>
        <w:rPr>
          <w:rFonts w:ascii="Consolas" w:hAnsi="Consolas"/>
          <w:sz w:val="18"/>
        </w:rPr>
        <w:t>NW_022098069.1  1086415  .T......GC.............  1086437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292970145536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NW_022098069.1 Delphinapterus leucas isolate GAN/ISIS: 26980492/1...  196     2e-48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GGAGATTCTGGTGGACCTCTGGTTTATGATAATCATGACATCTGGTACATTGTAGGTATA  60</w:t>
      </w:r>
    </w:p>
    <w:p>
      <w:r>
        <w:rPr>
          <w:rFonts w:ascii="Consolas" w:hAnsi="Consolas"/>
          <w:sz w:val="18"/>
        </w:rPr>
        <w:t>NW_022098069.1  1090467  .......G........................................C....CA.....  1090526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GTAAGTTGGGGACAATCATGTGCACTTCCCAAAAAACCTGGAGTCTACACCAGAGTAACT  120</w:t>
      </w:r>
    </w:p>
    <w:p>
      <w:r>
        <w:rPr>
          <w:rFonts w:ascii="Consolas" w:hAnsi="Consolas"/>
          <w:sz w:val="18"/>
        </w:rPr>
        <w:t>NW_022098069.1  1090527  ....................A..T.................G........A.....G.G.  1090586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   AAGTATCGAGATTGGATTGCCTCAAAGACTGGTAT  155</w:t>
      </w:r>
    </w:p>
    <w:p>
      <w:r>
        <w:rPr>
          <w:rFonts w:ascii="Consolas" w:hAnsi="Consolas"/>
          <w:sz w:val="18"/>
        </w:rPr>
        <w:t>NW_022098069.1  1090587  T.........GC.................G.....  1090621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328409261701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