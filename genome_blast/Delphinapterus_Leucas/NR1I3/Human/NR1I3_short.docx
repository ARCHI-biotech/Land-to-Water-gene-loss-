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337859887937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56.0    4e-06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        CTGTGACAGCCACCCCAACACGTGACGTCATGGCCAGTAGGGAAGATGAGCTGAGGAACT  64</w:t>
      </w:r>
    </w:p>
    <w:p>
      <w:r>
        <w:rPr>
          <w:rFonts w:ascii="Consolas" w:hAnsi="Consolas"/>
          <w:sz w:val="18"/>
        </w:rPr>
        <w:t>NW_022098061.1  6216682  .............TG......C...A.C.......C..GA...G.......A......T.  6216623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65       GTGTGGTATGTGGGGACCAAGCCACAGGCTACCACTTTAATGCGCTGACTTGTGAGGGCT  124</w:t>
      </w:r>
    </w:p>
    <w:p>
      <w:r>
        <w:rPr>
          <w:rFonts w:ascii="Consolas" w:hAnsi="Consolas"/>
          <w:sz w:val="18"/>
        </w:rPr>
        <w:t>NW_022098061.1  6216622  .....-.G..CA..A..TG............T.C...CC.G..C.......C.....A..  6216564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125      GCAAGGGTTTCTTCAG  140</w:t>
      </w:r>
    </w:p>
    <w:p>
      <w:r>
        <w:rPr>
          <w:rFonts w:ascii="Consolas" w:hAnsi="Consolas"/>
          <w:sz w:val="18"/>
        </w:rPr>
        <w:t>NW_022098061.1  6216563  ................  6216548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285882158144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77.8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   GAACAGTCAGCAAAAGCATTGGTCCCACCTGCCCCTTTGCTGGAAGCTGTGAAGTCAGCA  62</w:t>
      </w:r>
    </w:p>
    <w:p>
      <w:r>
        <w:rPr>
          <w:rFonts w:ascii="Consolas" w:hAnsi="Consolas"/>
          <w:sz w:val="18"/>
        </w:rPr>
        <w:t>NW_022098061.1  6215098  ..................CC....T...G....................             6215050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 AGACTCAGAGGCGCCACTGCCCAGCCTGCAGGTTGCAGAAGTGCTTAGATGCTGGCATGA  122</w:t>
      </w:r>
    </w:p>
    <w:p>
      <w:r>
        <w:rPr>
          <w:rFonts w:ascii="Consolas" w:hAnsi="Consolas"/>
          <w:sz w:val="18"/>
        </w:rPr>
        <w:t>NW_022098061.1  6215036                    ..........................C...............  6214995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123      GGAAAGACA  131</w:t>
      </w:r>
    </w:p>
    <w:p>
      <w:r>
        <w:rPr>
          <w:rFonts w:ascii="Consolas" w:hAnsi="Consolas"/>
          <w:sz w:val="18"/>
        </w:rPr>
        <w:t>NW_022098061.1  6214994  A...G....  6214986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264618195968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101     9e-20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9        TCGGCAGAAGCCCTGGCATTGCGGCGAGCAAAGCAGGCCCAGCGGCGGGCACAGCAAACA  68</w:t>
      </w:r>
    </w:p>
    <w:p>
      <w:r>
        <w:rPr>
          <w:rFonts w:ascii="Consolas" w:hAnsi="Consolas"/>
          <w:sz w:val="18"/>
        </w:rPr>
        <w:t>NW_022098061.1  6213799  .............G...G......TA.....GA........................G..  6213740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69       CCTGTGCAACTGAGTAAGGAGCAAGAAGAGCTGATCCGGACACTCCTGGGGGCCCACACC  128</w:t>
      </w:r>
    </w:p>
    <w:p>
      <w:r>
        <w:rPr>
          <w:rFonts w:ascii="Consolas" w:hAnsi="Consolas"/>
          <w:sz w:val="18"/>
        </w:rPr>
        <w:t>NW_022098061.1  6213739  T.GA....G.....G.--..-----.......AG...A......G...........A..T  6213687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129      CGCCACATGGGCACCATGTTTGAACAGTTTGTGCAGTT  166</w:t>
      </w:r>
    </w:p>
    <w:p>
      <w:r>
        <w:rPr>
          <w:rFonts w:ascii="Consolas" w:hAnsi="Consolas"/>
          <w:sz w:val="18"/>
        </w:rPr>
        <w:t>NW_022098061.1  6213686  .......................C..............  6213649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354398483850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135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CCTCCAGCTCATCTGTTCATCCATCACCAGCCCTTGCCCACCCTGGCCCCTGTGCTGCCT  60</w:t>
      </w:r>
    </w:p>
    <w:p>
      <w:r>
        <w:rPr>
          <w:rFonts w:ascii="Consolas" w:hAnsi="Consolas"/>
          <w:sz w:val="18"/>
        </w:rPr>
        <w:t>NW_022098061.1  6213421  ...............................G..-.T......A.TT......A......  6213363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CTGGTCACACACTTCGCAGACATCAACACTTTCATGGTACTGCAAGTCATCAAGTTTACT  120</w:t>
      </w:r>
    </w:p>
    <w:p>
      <w:r>
        <w:rPr>
          <w:rFonts w:ascii="Consolas" w:hAnsi="Consolas"/>
          <w:sz w:val="18"/>
        </w:rPr>
        <w:t>NW_022098061.1  6213362  ...C.......T............................A....A......G.C.C..C  6213303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AAGGACCTGCCC  132</w:t>
      </w:r>
    </w:p>
    <w:p>
      <w:r>
        <w:rPr>
          <w:rFonts w:ascii="Consolas" w:hAnsi="Consolas"/>
          <w:sz w:val="18"/>
        </w:rPr>
        <w:t>NW_022098061.1  6213302  ............  6213291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285882158144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155     6e-36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        GCCCATTGAAGACCAGATCTCCCTTCTCAAGGGAGCAGCTGTGGAAATCTGTCACATCGT  66</w:t>
      </w:r>
    </w:p>
    <w:p>
      <w:r>
        <w:rPr>
          <w:rFonts w:ascii="Consolas" w:hAnsi="Consolas"/>
          <w:sz w:val="18"/>
        </w:rPr>
        <w:t>NW_022098061.1  6213050  ......G..G......................A.........A.....--.......T.C  6212993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67       ACTCAATACCACTTTCTGTCTCCAAACACAAAACTTCCTCTGCGGGCCTCTTCGCTACAC  126</w:t>
      </w:r>
    </w:p>
    <w:p>
      <w:r>
        <w:rPr>
          <w:rFonts w:ascii="Consolas" w:hAnsi="Consolas"/>
          <w:sz w:val="18"/>
        </w:rPr>
        <w:t>NW_022098061.1  6212992  .......G.......................................T............  6212933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127      A  127</w:t>
      </w:r>
    </w:p>
    <w:p>
      <w:r>
        <w:rPr>
          <w:rFonts w:ascii="Consolas" w:hAnsi="Consolas"/>
          <w:sz w:val="18"/>
        </w:rPr>
        <w:t>NW_022098061.1  6212932  .  6212932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300058132928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91.7    6e-17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TGGGGTTCCAGGTAGAGTTTTTGGAGTTGCTCTTTCACTTCCATGGAACACTACGAAAAC  60</w:t>
      </w:r>
    </w:p>
    <w:p>
      <w:r>
        <w:rPr>
          <w:rFonts w:ascii="Consolas" w:hAnsi="Consolas"/>
          <w:sz w:val="18"/>
        </w:rPr>
        <w:t>NW_022098061.1  6212637  .....C......A...............-.....CGG.......A.G.....G..CC...  6212579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TGCAGCTCCAAGAGCCTG-AGTATGTGCTCTTGGCTGCCATGGCCCTCTTCTCTCCTG  117</w:t>
      </w:r>
    </w:p>
    <w:p>
      <w:r>
        <w:rPr>
          <w:rFonts w:ascii="Consolas" w:hAnsi="Consolas"/>
          <w:sz w:val="18"/>
        </w:rPr>
        <w:t>NW_022098061.1  6212578  ..........G.......G...G....T..A...........................  6212521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231540921472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81.8    5e-14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15       ACCCAGAGAGATGAGATTGATCAGCTGCAAGAGGAGATGGCACTGACTCTGCAAAGCTAC  74</w:t>
      </w:r>
    </w:p>
    <w:p>
      <w:r>
        <w:rPr>
          <w:rFonts w:ascii="Consolas" w:hAnsi="Consolas"/>
          <w:sz w:val="18"/>
        </w:rPr>
        <w:t>NW_022098061.1  6212312  ...........G.G..C.......T.............A..G...........G.....T  6212253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75       ATCAAGGGCCAGCAGCGAAGGCCCCGGGA  103</w:t>
      </w:r>
    </w:p>
    <w:p>
      <w:r>
        <w:rPr>
          <w:rFonts w:ascii="Consolas" w:hAnsi="Consolas"/>
          <w:sz w:val="18"/>
        </w:rPr>
        <w:t>NW_022098061.1  6212252  .....A..........A..AT........  6212224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205551634368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69.9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GTTTCTGTATGCGAAGTTGCTAGGCCTGCTGGCTGAGCTCCGGAGCATTAATGAGGCCTA  60</w:t>
      </w:r>
    </w:p>
    <w:p>
      <w:r>
        <w:rPr>
          <w:rFonts w:ascii="Consolas" w:hAnsi="Consolas"/>
          <w:sz w:val="18"/>
        </w:rPr>
        <w:t>NW_022098061.1  6211355  ......A.........C....G....G.T.......T.....A........CA.T..A.G  6211296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CGGGTACCAAATCCAGCACATCCAGGGC-CTGTCTGCCATGATGCCGCTGCTCCAGGAGA  119</w:t>
      </w:r>
    </w:p>
    <w:p>
      <w:r>
        <w:rPr>
          <w:rFonts w:ascii="Consolas" w:hAnsi="Consolas"/>
          <w:sz w:val="18"/>
        </w:rPr>
        <w:t>NW_022098061.1  6211295  TT...........G..A..........GA.....CA.....G....A.............  6211236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120      TCTGCAGCTGA  130</w:t>
      </w:r>
    </w:p>
    <w:p>
      <w:r>
        <w:rPr>
          <w:rFonts w:ascii="Consolas" w:hAnsi="Consolas"/>
          <w:sz w:val="18"/>
        </w:rPr>
        <w:t>NW_022098061.1  6211235  C..........  6211225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262255533504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