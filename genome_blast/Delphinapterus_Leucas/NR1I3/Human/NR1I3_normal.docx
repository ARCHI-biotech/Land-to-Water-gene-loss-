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266975520312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245711983296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335490523298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CCTCCAGCTCATCTGTTCATCCATCACCAGCCCTTGCCCACCCTGGCCCCTGTGCTGCCT  60</w:t>
      </w:r>
    </w:p>
    <w:p>
      <w:r>
        <w:rPr>
          <w:rFonts w:ascii="Consolas" w:hAnsi="Consolas"/>
          <w:sz w:val="18"/>
        </w:rPr>
        <w:t>NW_022098061.1  6213421  ...............................G..-.T......A.TT......A......  6213363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CTGGTCACACACTTCGCAGACATCAACACTTTCATGGTACTGCAAGTCATCAAGTTTACT  120</w:t>
      </w:r>
    </w:p>
    <w:p>
      <w:r>
        <w:rPr>
          <w:rFonts w:ascii="Consolas" w:hAnsi="Consolas"/>
          <w:sz w:val="18"/>
        </w:rPr>
        <w:t>NW_022098061.1  6213362  ...C.......T............................A....A......G.C.C..C  6213303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AAGGACCTGCCC  132</w:t>
      </w:r>
    </w:p>
    <w:p>
      <w:r>
        <w:rPr>
          <w:rFonts w:ascii="Consolas" w:hAnsi="Consolas"/>
          <w:sz w:val="18"/>
        </w:rPr>
        <w:t>NW_022098061.1  6213302  ............  6213291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266975520312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171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 GCCCATTGAAGACCAGATCTCCCTTCTCAAGGGAGCAGCTGTGGAAATCTGTCACATCGT  66</w:t>
      </w:r>
    </w:p>
    <w:p>
      <w:r>
        <w:rPr>
          <w:rFonts w:ascii="Consolas" w:hAnsi="Consolas"/>
          <w:sz w:val="18"/>
        </w:rPr>
        <w:t>NW_022098061.1  6213050  ......G..G......................A.........A.....--.......T.C  6212993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 ACTCAATACCACTTTCTGTCTCCAAACACAAAACTTCCTCTGCGGGCCTCTTCGCTACAC  126</w:t>
      </w:r>
    </w:p>
    <w:p>
      <w:r>
        <w:rPr>
          <w:rFonts w:ascii="Consolas" w:hAnsi="Consolas"/>
          <w:sz w:val="18"/>
        </w:rPr>
        <w:t>NW_022098061.1  6212992  .......G.......................................T............  6212933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 AATTGAAGATGGAG  140</w:t>
      </w:r>
    </w:p>
    <w:p>
      <w:r>
        <w:rPr>
          <w:rFonts w:ascii="Consolas" w:hAnsi="Consolas"/>
          <w:sz w:val="18"/>
        </w:rPr>
        <w:t>NW_022098061.1  6212932  .---..........  6212922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281151211656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212635370160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186646602696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243349368072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