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314225468697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NW_022098031.1 Delphinapterus leucas isolate GAN/ISIS: 26980492/1...  59.0    5e-07</w:t>
      </w:r>
    </w:p>
    <w:p>
      <w:r>
        <w:rPr>
          <w:rFonts w:ascii="Consolas" w:hAnsi="Consolas"/>
          <w:sz w:val="18"/>
        </w:rPr>
        <w:t>NW_022098046.1 Delphinapterus leucas isolate GAN/ISIS: 26980492/1...  52.7    7e-05</w:t>
      </w:r>
    </w:p>
    <w:p>
      <w:r>
        <w:rPr>
          <w:rFonts w:ascii="Consolas" w:hAnsi="Consolas"/>
          <w:sz w:val="18"/>
        </w:rPr>
        <w:t>NW_022098018.1 Delphinapterus leucas isolate GAN/ISIS: 26980492/1...  48.2    8e-04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59        GGAACTGTGTGGTATGTGGGGACCAAGCCACAGGCTACCACTTTAATGC-GC-TGACTTG  116</w:t>
      </w:r>
    </w:p>
    <w:p>
      <w:r>
        <w:rPr>
          <w:rFonts w:ascii="Consolas" w:hAnsi="Consolas"/>
          <w:sz w:val="18"/>
        </w:rPr>
        <w:t>NW_022098031.1  27233677  ...T...C.GT..G..C..A....G......C....T...T..C..C..-TA-....C..  27233734</w:t>
      </w:r>
    </w:p>
    <w:p>
      <w:r>
        <w:rPr>
          <w:rFonts w:ascii="Consolas" w:hAnsi="Consolas"/>
          <w:sz w:val="18"/>
        </w:rPr>
        <w:t>NW_022098046.1  6435552        .....C..G.....T...A.......C..........--.CC..T..A.C..G..  6435500</w:t>
      </w:r>
    </w:p>
    <w:p>
      <w:r>
        <w:rPr>
          <w:rFonts w:ascii="Consolas" w:hAnsi="Consolas"/>
          <w:sz w:val="18"/>
        </w:rPr>
        <w:t>NW_022098018.1  3627056        .....C..G.........A.G..A..C..T..T....--.CC..T..A.C.....  3627004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117       TGAGGGCTGCAAGGGTTTCTTCAG  140</w:t>
      </w:r>
    </w:p>
    <w:p>
      <w:r>
        <w:rPr>
          <w:rFonts w:ascii="Consolas" w:hAnsi="Consolas"/>
          <w:sz w:val="18"/>
        </w:rPr>
        <w:t>NW_022098031.1  27233735  C..A........A..C........  27233758</w:t>
      </w:r>
    </w:p>
    <w:p>
      <w:r>
        <w:rPr>
          <w:rFonts w:ascii="Consolas" w:hAnsi="Consolas"/>
          <w:sz w:val="18"/>
        </w:rPr>
        <w:t>NW_022098046.1  6435499   ...A..........            6435486</w:t>
      </w:r>
    </w:p>
    <w:p>
      <w:r>
        <w:rPr>
          <w:rFonts w:ascii="Consolas" w:hAnsi="Consolas"/>
          <w:sz w:val="18"/>
        </w:rPr>
        <w:t>NW_022098018.1  3627003   ..............            3626990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259885725990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122     4e-26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 GAACAGTCAGCAAAAGCATTGGTCCCACCTGCCCCTTTGCTGGAAGCTGTGAAGTCAGCA  62</w:t>
      </w:r>
    </w:p>
    <w:p>
      <w:r>
        <w:rPr>
          <w:rFonts w:ascii="Consolas" w:hAnsi="Consolas"/>
          <w:sz w:val="18"/>
        </w:rPr>
        <w:t>NW_022098061.1  6215098  ..................CC....T...G....................GA.G....A..  6215039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 AGACTCAGAGGCGCCACTGCCCAGCCTGCAGGTTGCAGAAGTGCTTAGATGCTGGCATGA  122</w:t>
      </w:r>
    </w:p>
    <w:p>
      <w:r>
        <w:rPr>
          <w:rFonts w:ascii="Consolas" w:hAnsi="Consolas"/>
          <w:sz w:val="18"/>
        </w:rPr>
        <w:t>NW_022098061.1  6215038  ..----------------..........................C...............  6214995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   GGAAAGACA  131</w:t>
      </w:r>
    </w:p>
    <w:p>
      <w:r>
        <w:rPr>
          <w:rFonts w:ascii="Consolas" w:hAnsi="Consolas"/>
          <w:sz w:val="18"/>
        </w:rPr>
        <w:t>NW_022098061.1  6214994  A...G....  6214986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238622348409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169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TGATACTGTCGGCAGAAGCCCTGGCATTGCGGCGAGCAAAGCAGGCCCAGCGGCGGGCAC  60</w:t>
      </w:r>
    </w:p>
    <w:p>
      <w:r>
        <w:rPr>
          <w:rFonts w:ascii="Consolas" w:hAnsi="Consolas"/>
          <w:sz w:val="18"/>
        </w:rPr>
        <w:t>NW_022098061.1  6213807  ....C.CA.............G...G......TA.....GA...................  6213748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AGCAAACACCTGTGCAACTGAGTAAGGAGCAAGAAGAGCTGATCCGGACACTCCTGGGGG  120</w:t>
      </w:r>
    </w:p>
    <w:p>
      <w:r>
        <w:rPr>
          <w:rFonts w:ascii="Consolas" w:hAnsi="Consolas"/>
          <w:sz w:val="18"/>
        </w:rPr>
        <w:t>NW_022098061.1  6213747  .....G..T.GA....G.....G.--..-----.......AG...A......G.......  6213695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CCCACACCCGCCACATGGGCACCATGTTTGAACAGTTTGTGCAGTTTAGG  170</w:t>
      </w:r>
    </w:p>
    <w:p>
      <w:r>
        <w:rPr>
          <w:rFonts w:ascii="Consolas" w:hAnsi="Consolas"/>
          <w:sz w:val="18"/>
        </w:rPr>
        <w:t>NW_022098061.1  6213694  ....A..T.......................C..............C...  6213645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330763651260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168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CCTCCAGCTCATCTGTTCATCCATCACCAGCCCTTGCCCACCCTGGCCCCTGTGCTGCCT  60</w:t>
      </w:r>
    </w:p>
    <w:p>
      <w:r>
        <w:rPr>
          <w:rFonts w:ascii="Consolas" w:hAnsi="Consolas"/>
          <w:sz w:val="18"/>
        </w:rPr>
        <w:t>NW_022098061.1  6213421  ...............................G..-.T......A.TT......A......  6213363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CTGGTCACACACTTCGCAGACATCAACACTTTCATGGTACTGCAAGTCATCAAGTTTACT  120</w:t>
      </w:r>
    </w:p>
    <w:p>
      <w:r>
        <w:rPr>
          <w:rFonts w:ascii="Consolas" w:hAnsi="Consolas"/>
          <w:sz w:val="18"/>
        </w:rPr>
        <w:t>NW_022098061.1  6213362  ...C.......T............................A....A......G.C.C..C  6213303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AAGGACCTGCCC  132</w:t>
      </w:r>
    </w:p>
    <w:p>
      <w:r>
        <w:rPr>
          <w:rFonts w:ascii="Consolas" w:hAnsi="Consolas"/>
          <w:sz w:val="18"/>
        </w:rPr>
        <w:t>NW_022098061.1  6213302  ............  6213291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259885725990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179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        GCCCATTGAAGACCAGATCTCCCTTCTCAAGGGAGCAGCTGTGGAAATCTGTCACATCGT  66</w:t>
      </w:r>
    </w:p>
    <w:p>
      <w:r>
        <w:rPr>
          <w:rFonts w:ascii="Consolas" w:hAnsi="Consolas"/>
          <w:sz w:val="18"/>
        </w:rPr>
        <w:t>NW_022098061.1  6213050  ......G..G......................A.........A.....--.......T.C  6212993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67       ACTCAATACCACTTTCTGTCTCCAAACACAAAACTTCCTCTGCGGGCCTCTTCGCTACAC  126</w:t>
      </w:r>
    </w:p>
    <w:p>
      <w:r>
        <w:rPr>
          <w:rFonts w:ascii="Consolas" w:hAnsi="Consolas"/>
          <w:sz w:val="18"/>
        </w:rPr>
        <w:t>NW_022098061.1  6212992  .......G.......................................T............  6212933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127      AATTGAAGATGGAG  140</w:t>
      </w:r>
    </w:p>
    <w:p>
      <w:r>
        <w:rPr>
          <w:rFonts w:ascii="Consolas" w:hAnsi="Consolas"/>
          <w:sz w:val="18"/>
        </w:rPr>
        <w:t>NW_022098061.1  6212932  .---..........  6212922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274061311044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205545983283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115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ACCGACCTGGAGTTACCCAGAGAGATGAGATTGATCAGCTGCAAGAGGAGATGGCACTGA  60</w:t>
      </w:r>
    </w:p>
    <w:p>
      <w:r>
        <w:rPr>
          <w:rFonts w:ascii="Consolas" w:hAnsi="Consolas"/>
          <w:sz w:val="18"/>
        </w:rPr>
        <w:t>NW_022098061.1  6212326  ....G.....GA.A...........G.G..C.......T.............A..G....  6212267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CTCTGCAAAGCTACATCAAGGGCCAGCAGCGAAGGCCCCGGGATCG  106</w:t>
      </w:r>
    </w:p>
    <w:p>
      <w:r>
        <w:rPr>
          <w:rFonts w:ascii="Consolas" w:hAnsi="Consolas"/>
          <w:sz w:val="18"/>
        </w:rPr>
        <w:t>NW_022098061.1  6212266  .......G.....T.....A..........A..AT........C..  6212221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179557410684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NW_022098061.1 Delphinapterus leucas isolate GAN/ISIS: 26980492/1...  130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GTTTCTGTATGCGAAGTTGCTAGGCCTGCTGGCTGAGCTCCGGAGCATTAATGAGGCCTA  60</w:t>
      </w:r>
    </w:p>
    <w:p>
      <w:r>
        <w:rPr>
          <w:rFonts w:ascii="Consolas" w:hAnsi="Consolas"/>
          <w:sz w:val="18"/>
        </w:rPr>
        <w:t>NW_022098061.1  6211355  ......A.........C....G....G.T.......T.....A........CA.T..A.G  6211296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CGGGTACCAAATCCAGCACATCCA-GGGCCTGTCTGCCATGATGCCGCTGCTCCAGGAGA  119</w:t>
      </w:r>
    </w:p>
    <w:p>
      <w:r>
        <w:rPr>
          <w:rFonts w:ascii="Consolas" w:hAnsi="Consolas"/>
          <w:sz w:val="18"/>
        </w:rPr>
        <w:t>NW_022098061.1  6211295  TT...........G..A.......G...A.....CA.....G....A.............  6211236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120      TCTGCAGCTGA  130</w:t>
      </w:r>
    </w:p>
    <w:p>
      <w:r>
        <w:rPr>
          <w:rFonts w:ascii="Consolas" w:hAnsi="Consolas"/>
          <w:sz w:val="18"/>
        </w:rPr>
        <w:t>NW_022098061.1  6211235  C..........  6211225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236259750900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