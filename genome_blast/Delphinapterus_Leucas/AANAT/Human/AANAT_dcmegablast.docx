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NW_022098018.1 Delphinapterus leucas isolate GAN/ISIS: 26980492/1...  250     5e-64</w:t>
      </w:r>
    </w:p>
    <w:p>
      <w:r>
        <w:rPr>
          <w:rFonts w:ascii="Consolas" w:hAnsi="Consolas"/>
          <w:sz w:val="18"/>
        </w:rPr>
        <w:t>NW_022098057.1 Delphinapterus leucas isolate GAN/ISIS: 26980492/1...  59.0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        GCGAGACCAGTGAGGATTCAACTAAAGGGAGCGAGAAGGGGCGGGGACCCGGGAGGAGGA  80</w:t>
      </w:r>
    </w:p>
    <w:p>
      <w:r>
        <w:rPr>
          <w:rFonts w:ascii="Consolas" w:hAnsi="Consolas"/>
          <w:sz w:val="18"/>
        </w:rPr>
        <w:t>NW_022098018.1  17419861  ...G.G....A......AA..G..G......G.G.C.....T........A.........  17419802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81        AGTGGAGTGGCCACCGAGGAAGAGGGGAGTGGTCGGGGTGGGGCACAGGATGGTGGAGAG  140</w:t>
      </w:r>
    </w:p>
    <w:p>
      <w:r>
        <w:rPr>
          <w:rFonts w:ascii="Consolas" w:hAnsi="Consolas"/>
          <w:sz w:val="18"/>
        </w:rPr>
        <w:t>NW_022098018.1  17419801  ...A......T..........A..........C..A......A.GG........CCGA..  17419742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141       ACTGTCAACAACTTTTAATGAGCTCCCTTGGCGTC-CTAGCCTAGCCCCCAGGCACTGGG  199</w:t>
      </w:r>
    </w:p>
    <w:p>
      <w:r>
        <w:rPr>
          <w:rFonts w:ascii="Consolas" w:hAnsi="Consolas"/>
          <w:sz w:val="18"/>
        </w:rPr>
        <w:t>NW_022098018.1  17419741  .G..........AC.............C.......T.C..T....T.AT-........A.  17419683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200       AGCATTGCAGAAAGAGAAAGATACTGTCCCTGTCCTCTAGGTGTTTCCAGTCTAGTTGGG  259</w:t>
      </w:r>
    </w:p>
    <w:p>
      <w:r>
        <w:rPr>
          <w:rFonts w:ascii="Consolas" w:hAnsi="Consolas"/>
          <w:sz w:val="18"/>
        </w:rPr>
        <w:t>NW_022098018.1  17419682  ..GGA.A........AC...G...A..TT...........T.....A..A..........  17419623</w:t>
      </w:r>
    </w:p>
    <w:p>
      <w:r>
        <w:rPr>
          <w:rFonts w:ascii="Consolas" w:hAnsi="Consolas"/>
          <w:sz w:val="18"/>
        </w:rPr>
        <w:t>NW_022098057.1  22105906                        ..A............A...A....G.........G...  22105869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260       GAGACAAAACA-----AATACACATTAAATAGATAACAAACAACTCCAA-----CTTGTA  309</w:t>
      </w:r>
    </w:p>
    <w:p>
      <w:r>
        <w:rPr>
          <w:rFonts w:ascii="Consolas" w:hAnsi="Consolas"/>
          <w:sz w:val="18"/>
        </w:rPr>
        <w:t>NW_022098018.1  17419622  ...G.......TGTACTG............G.C.T.A..G..G......GGCAG......  17419563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</w:t>
      </w:r>
    </w:p>
    <w:p>
      <w:r>
        <w:rPr>
          <w:rFonts w:ascii="Consolas" w:hAnsi="Consolas"/>
          <w:sz w:val="18"/>
        </w:rPr>
        <w:t>NW_022098057.1  22105868  ..A....G.T.-----T.G.....                                      22105850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310       AGGCTATAATAGATACGTGTAGAGCATATGTATAATGCACTGTATTCAGGAATTCCAAGC  369</w:t>
      </w:r>
    </w:p>
    <w:p>
      <w:r>
        <w:rPr>
          <w:rFonts w:ascii="Consolas" w:hAnsi="Consolas"/>
          <w:sz w:val="18"/>
        </w:rPr>
        <w:t>NW_022098018.1  17419562  .-..A.GGCC.C...-...-------...C..G.G..T.T..CG..AG........GT..  17419512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370       A---GTTCGAACGTCATGACCCCTCAGAAGTTGACCCAGAAGCTGGTGAAGGAGGCCCAG  426</w:t>
      </w:r>
    </w:p>
    <w:p>
      <w:r>
        <w:rPr>
          <w:rFonts w:ascii="Consolas" w:hAnsi="Consolas"/>
          <w:sz w:val="18"/>
        </w:rPr>
        <w:t>NW_022098018.1  17419511  .CAGCC.G...G..T............GGA...GT.A..GG.T...........T.....  17419452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427       AGAAAG  432</w:t>
      </w:r>
    </w:p>
    <w:p>
      <w:r>
        <w:rPr>
          <w:rFonts w:ascii="Consolas" w:hAnsi="Consolas"/>
          <w:sz w:val="18"/>
        </w:rPr>
        <w:t>NW_022098018.1  17419451  ......  17419446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945034279600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212633775810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318950663715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65.3    3e-08</w:t>
      </w:r>
    </w:p>
    <w:p>
      <w:r>
        <w:rPr>
          <w:rFonts w:ascii="Consolas" w:hAnsi="Consolas"/>
          <w:sz w:val="18"/>
        </w:rPr>
        <w:t>NW_022098036.1 Delphinapterus leucas isolate GAN/ISIS: 26980492/1...  60.8    4e-07</w:t>
      </w:r>
    </w:p>
    <w:p>
      <w:r>
        <w:rPr>
          <w:rFonts w:ascii="Consolas" w:hAnsi="Consolas"/>
          <w:sz w:val="18"/>
        </w:rPr>
        <w:t>NW_022098009.1 Delphinapterus leucas isolate GAN/ISIS: 26980492/1...  60.8    4e-07</w:t>
      </w:r>
    </w:p>
    <w:p>
      <w:r>
        <w:rPr>
          <w:rFonts w:ascii="Consolas" w:hAnsi="Consolas"/>
          <w:sz w:val="18"/>
        </w:rPr>
        <w:t>NW_022098003.1 Delphinapterus leucas isolate GAN/ISIS: 26980492/1...  60.8    4e-07</w:t>
      </w:r>
    </w:p>
    <w:p>
      <w:r>
        <w:rPr>
          <w:rFonts w:ascii="Consolas" w:hAnsi="Consolas"/>
          <w:sz w:val="18"/>
        </w:rPr>
        <w:t>NW_022097992.1 Delphinapterus leucas isolate GAN/ISIS: 26980492/1...  56.3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GGTCTCGCTCTGTCGCCCAGGCTGGAGTGCAGTGGCGAGTCAC  43</w:t>
      </w:r>
    </w:p>
    <w:p>
      <w:r>
        <w:rPr>
          <w:rFonts w:ascii="Consolas" w:hAnsi="Consolas"/>
          <w:sz w:val="18"/>
        </w:rPr>
        <w:t>NW_022098064.1  23535818  .............T......................T.T....  23535860</w:t>
      </w:r>
    </w:p>
    <w:p>
      <w:r>
        <w:rPr>
          <w:rFonts w:ascii="Consolas" w:hAnsi="Consolas"/>
          <w:sz w:val="18"/>
        </w:rPr>
        <w:t>NW_022098036.1  20989206  .........A...T......................T.T....  20989164</w:t>
      </w:r>
    </w:p>
    <w:p>
      <w:r>
        <w:rPr>
          <w:rFonts w:ascii="Consolas" w:hAnsi="Consolas"/>
          <w:sz w:val="18"/>
        </w:rPr>
        <w:t>NW_022098036.1  20998726  .........A...T...................A..T.T....  20998684</w:t>
      </w:r>
    </w:p>
    <w:p>
      <w:r>
        <w:rPr>
          <w:rFonts w:ascii="Consolas" w:hAnsi="Consolas"/>
          <w:sz w:val="18"/>
        </w:rPr>
        <w:t>NW_022098009.1  38213     .........A...T......................T.T....  38171</w:t>
      </w:r>
    </w:p>
    <w:p>
      <w:r>
        <w:rPr>
          <w:rFonts w:ascii="Consolas" w:hAnsi="Consolas"/>
          <w:sz w:val="18"/>
        </w:rPr>
        <w:t>NW_022098003.1  17569211  ......A..A...T........................T....  17569253</w:t>
      </w:r>
    </w:p>
    <w:p>
      <w:r>
        <w:rPr>
          <w:rFonts w:ascii="Consolas" w:hAnsi="Consolas"/>
          <w:sz w:val="18"/>
        </w:rPr>
        <w:t>NW_022097992.1  13195202  .....T.......T..........A..G........T......  13195160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753666721676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NW_022098018.1 Delphinapterus leucas isolate GAN/ISIS: 26980492/1...  177     4e-42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GTGCTGGGAGGCCCTCCTTGGCTTAGGAGGACACTTCCAAAGCTGGGGCGCCCCAAGGAG  60</w:t>
      </w:r>
    </w:p>
    <w:p>
      <w:r>
        <w:rPr>
          <w:rFonts w:ascii="Consolas" w:hAnsi="Consolas"/>
          <w:sz w:val="18"/>
        </w:rPr>
        <w:t>NW_022098018.1  17409743  ....A.A.G.........CAT.AC..-...C......TG..........-.....G..TA  17409686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GCACCAGTGGCCAGAATGTCCACGCAGAGCACCCACCCCCTGAAACCTGAGGCCCCACGT  120</w:t>
      </w:r>
    </w:p>
    <w:p>
      <w:r>
        <w:rPr>
          <w:rFonts w:ascii="Consolas" w:hAnsi="Consolas"/>
          <w:sz w:val="18"/>
        </w:rPr>
        <w:t>NW_022098018.1  17409685  ...G..........G.G......T.......T....TA......G....T...T.TG..C  17409626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CTGCCACCTGGGATCCCCGAGTCCCCGAGCTGTCAGCGGCGCCACACACTCCCTGCCAGT  180</w:t>
      </w:r>
    </w:p>
    <w:p>
      <w:r>
        <w:rPr>
          <w:rFonts w:ascii="Consolas" w:hAnsi="Consolas"/>
          <w:sz w:val="18"/>
        </w:rPr>
        <w:t>NW_022098018.1  17409625  .................A........A..TCAC...................---...CC  17409569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 GAGTTTCGCTGCCTCACCCCGGAGGACGCT  210</w:t>
      </w:r>
    </w:p>
    <w:p>
      <w:r>
        <w:rPr>
          <w:rFonts w:ascii="Consolas" w:hAnsi="Consolas"/>
          <w:sz w:val="18"/>
        </w:rPr>
        <w:t>NW_022098018.1  17409568  ......T.............A.....T...  17409539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489056462028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NW_022098018.1 Delphinapterus leucas isolate GAN/ISIS: 26980492/1...  177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CCTTCATCTCCGTCTTGGGCGTCTGCCCCCTGTACCTGGATGAGATCCGGCACTTCCTGA  60</w:t>
      </w:r>
    </w:p>
    <w:p>
      <w:r>
        <w:rPr>
          <w:rFonts w:ascii="Consolas" w:hAnsi="Consolas"/>
          <w:sz w:val="18"/>
        </w:rPr>
        <w:t>NW_022098018.1  17409219  ....G.....T....C....A...........A.......CC..G..............G  17409160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CCCTATGTCCAGAGCTGTCCCTGGGCTGGTTCGAGGAGGGCTGCCTTGTGGCCTTCATCA  120</w:t>
      </w:r>
    </w:p>
    <w:p>
      <w:r>
        <w:rPr>
          <w:rFonts w:ascii="Consolas" w:hAnsi="Consolas"/>
          <w:sz w:val="18"/>
        </w:rPr>
        <w:t>NW_022098018.1  17409159  ....G.....T.............A........T.......C....C............G  17409100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TCGGCTCGCTCTGGGACAAGGAGAGACTCA  150</w:t>
      </w:r>
    </w:p>
    <w:p>
      <w:r>
        <w:rPr>
          <w:rFonts w:ascii="Consolas" w:hAnsi="Consolas"/>
          <w:sz w:val="18"/>
        </w:rPr>
        <w:t>NW_022098018.1  17409099  .......C..G....CTG............  17409070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295324688625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NW_022098018.1 Delphinapterus leucas isolate GAN/ISIS: 26980492/1...  271     2e-70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GAGTCACTGACGCTGCACAGGTCTGGGGGCCACATAGCCCACCTGCATGTGCTGGCCGTG  60</w:t>
      </w:r>
    </w:p>
    <w:p>
      <w:r>
        <w:rPr>
          <w:rFonts w:ascii="Consolas" w:hAnsi="Consolas"/>
          <w:sz w:val="18"/>
        </w:rPr>
        <w:t>NW_022098018.1  17408672  .....G.....A.........C.C....C.TG..CGA..........C............  17408613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CACCGCGCCTTCCGGCAGCAGGGCAGGGGCCCCATCCTGCTGTGGCGCTACCTGCACCAC  120</w:t>
      </w:r>
    </w:p>
    <w:p>
      <w:r>
        <w:rPr>
          <w:rFonts w:ascii="Consolas" w:hAnsi="Consolas"/>
          <w:sz w:val="18"/>
        </w:rPr>
        <w:t>NW_022098018.1  17408612  ...T..C...-....AG........A....T..G.......CC.....C...........  17408554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CTGGGCAGCCAGCCGGCCGTGCGCCGGGCCGCGCTCATGTGCGAGGACGCGCTGGTACCC  180</w:t>
      </w:r>
    </w:p>
    <w:p>
      <w:r>
        <w:rPr>
          <w:rFonts w:ascii="Consolas" w:hAnsi="Consolas"/>
          <w:sz w:val="18"/>
        </w:rPr>
        <w:t>NW_022098018.1  17408553  ......G....T....G.A...A..T....AT.....C..........AG......G...  17408494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TTCTATGAGAGGTTCAGCTTCCACGCCGTGGGCCCCTGCGCCATCACCGTGGGCTCCCTC  240</w:t>
      </w:r>
    </w:p>
    <w:p>
      <w:r>
        <w:rPr>
          <w:rFonts w:ascii="Consolas" w:hAnsi="Consolas"/>
          <w:sz w:val="18"/>
        </w:rPr>
        <w:t>NW_022098018.1  17408493  .....CC.......TG........C..........G..------TT.T........A...  17408440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    ACCTTCATGGAGCTCCACTGCTCCCTGCGGGGCCACCCCTTCCTGCGCAGGAACAGCGGC  300</w:t>
      </w:r>
    </w:p>
    <w:p>
      <w:r>
        <w:rPr>
          <w:rFonts w:ascii="Consolas" w:hAnsi="Consolas"/>
          <w:sz w:val="18"/>
        </w:rPr>
        <w:t>NW_022098018.1  17408439  G.....-G....A.G..G..................G...C..CA......C...C..A.  17408381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301       TGCTGAACTGG  311</w:t>
      </w:r>
    </w:p>
    <w:p>
      <w:r>
        <w:rPr>
          <w:rFonts w:ascii="Consolas" w:hAnsi="Consolas"/>
          <w:sz w:val="18"/>
        </w:rPr>
        <w:t>NW_022098018.1  17408380  ...........  17408370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994648579279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