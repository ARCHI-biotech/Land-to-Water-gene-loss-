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NW_022098018.1 Delphinapterus leucas isolate GAN/ISIS: 26980492/1...  93.7    6e-17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57        AGGGGCGGGGACCCGGGAGGAGGAAGTGGAGTGGCCACCGAGGAAGAGGGGAGTGGTCGG  116</w:t>
      </w:r>
    </w:p>
    <w:p>
      <w:r>
        <w:rPr>
          <w:rFonts w:ascii="Consolas" w:hAnsi="Consolas"/>
          <w:sz w:val="18"/>
        </w:rPr>
        <w:t>NW_022098018.1  17419825  .....T........A............A......T..........A..........C..A  17419766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117       GGTGGGGCACAGGATGGTGGAGAGACTGTCAACAACTTTTAATGAGCTCCCTTGGCGTCC  176</w:t>
      </w:r>
    </w:p>
    <w:p>
      <w:r>
        <w:rPr>
          <w:rFonts w:ascii="Consolas" w:hAnsi="Consolas"/>
          <w:sz w:val="18"/>
        </w:rPr>
        <w:t>NW_022098018.1  17419765  ......A.GG........CCGA...G..........AC.............C.......   17419707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177       TAGCCTAGCCCCCAGGCACTGGGAGCATTGCAGAAAGAGAAAGATACTGTCCCTGTCCTC  236</w:t>
      </w:r>
    </w:p>
    <w:p>
      <w:r>
        <w:rPr>
          <w:rFonts w:ascii="Consolas" w:hAnsi="Consolas"/>
          <w:sz w:val="18"/>
        </w:rPr>
        <w:t>NW_022098018.1  17419653                                                      ........  17419646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237       TAGGTGTTTCCAGTCTAGTTGGGGAGACAAAACA  270</w:t>
      </w:r>
    </w:p>
    <w:p>
      <w:r>
        <w:rPr>
          <w:rFonts w:ascii="Consolas" w:hAnsi="Consolas"/>
          <w:sz w:val="18"/>
        </w:rPr>
        <w:t>NW_022098018.1  17419645  ...T.....A..A.............G.......  17419612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973414502308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238628908864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342585201055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63.9    4e-08</w:t>
      </w:r>
    </w:p>
    <w:p>
      <w:r>
        <w:rPr>
          <w:rFonts w:ascii="Consolas" w:hAnsi="Consolas"/>
          <w:sz w:val="18"/>
        </w:rPr>
        <w:t>NW_022098036.1 Delphinapterus leucas isolate GAN/ISIS: 26980492/1...  56.0    1e-05</w:t>
      </w:r>
    </w:p>
    <w:p>
      <w:r>
        <w:rPr>
          <w:rFonts w:ascii="Consolas" w:hAnsi="Consolas"/>
          <w:sz w:val="18"/>
        </w:rPr>
        <w:t>NW_022098029.1 Delphinapterus leucas isolate GAN/ISIS: 26980492/1...  56.0    1e-05</w:t>
      </w:r>
    </w:p>
    <w:p>
      <w:r>
        <w:rPr>
          <w:rFonts w:ascii="Consolas" w:hAnsi="Consolas"/>
          <w:sz w:val="18"/>
        </w:rPr>
        <w:t>NW_022098010.1 Delphinapterus leucas isolate GAN/ISIS: 26980492/1...  56.0    1e-05</w:t>
      </w:r>
    </w:p>
    <w:p>
      <w:r>
        <w:rPr>
          <w:rFonts w:ascii="Consolas" w:hAnsi="Consolas"/>
          <w:sz w:val="18"/>
        </w:rPr>
        <w:t>NW_022098004.1 Delphinapterus leucas isolate GAN/ISIS: 26980492/1...  56.0    1e-05</w:t>
      </w:r>
    </w:p>
    <w:p>
      <w:r>
        <w:rPr>
          <w:rFonts w:ascii="Consolas" w:hAnsi="Consolas"/>
          <w:sz w:val="18"/>
        </w:rPr>
        <w:t>NW_022098009.1 Delphinapterus leucas isolate GAN/ISIS: 26980492/1...  56.0    1e-05</w:t>
      </w:r>
    </w:p>
    <w:p>
      <w:r>
        <w:rPr>
          <w:rFonts w:ascii="Consolas" w:hAnsi="Consolas"/>
          <w:sz w:val="18"/>
        </w:rPr>
        <w:t>NW_022098003.1 Delphinapterus leucas isolate GAN/ISIS: 26980492/1...  54.0    4e-05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 GGTCTCGCTCTGTCGCCCAGGCTGGAGTGCAGTGGCGAGTCAC  43</w:t>
      </w:r>
    </w:p>
    <w:p>
      <w:r>
        <w:rPr>
          <w:rFonts w:ascii="Consolas" w:hAnsi="Consolas"/>
          <w:sz w:val="18"/>
        </w:rPr>
        <w:t>NW_022098064.1  23535818  .............T......................         23535853</w:t>
      </w:r>
    </w:p>
    <w:p>
      <w:r>
        <w:rPr>
          <w:rFonts w:ascii="Consolas" w:hAnsi="Consolas"/>
          <w:sz w:val="18"/>
        </w:rPr>
        <w:t>NW_022098036.1  21198809  .........A...T......................         21198844</w:t>
      </w:r>
    </w:p>
    <w:p>
      <w:r>
        <w:rPr>
          <w:rFonts w:ascii="Consolas" w:hAnsi="Consolas"/>
          <w:sz w:val="18"/>
        </w:rPr>
        <w:t>NW_022098036.1  20989206  .........A...T......................         20989171</w:t>
      </w:r>
    </w:p>
    <w:p>
      <w:r>
        <w:rPr>
          <w:rFonts w:ascii="Consolas" w:hAnsi="Consolas"/>
          <w:sz w:val="18"/>
        </w:rPr>
        <w:t>NW_022098036.1  20998726  .........A...T...................            20998694</w:t>
      </w:r>
    </w:p>
    <w:p>
      <w:r>
        <w:rPr>
          <w:rFonts w:ascii="Consolas" w:hAnsi="Consolas"/>
          <w:sz w:val="18"/>
        </w:rPr>
        <w:t>NW_022098029.1  6385322   .........A...T......................         6385357</w:t>
      </w:r>
    </w:p>
    <w:p>
      <w:r>
        <w:rPr>
          <w:rFonts w:ascii="Consolas" w:hAnsi="Consolas"/>
          <w:sz w:val="18"/>
        </w:rPr>
        <w:t>NW_022098010.1  21607573  .........A...T......................         21607608</w:t>
      </w:r>
    </w:p>
    <w:p>
      <w:r>
        <w:rPr>
          <w:rFonts w:ascii="Consolas" w:hAnsi="Consolas"/>
          <w:sz w:val="18"/>
        </w:rPr>
        <w:t>NW_022098004.1  4948608   .........G...T......................         4948643</w:t>
      </w:r>
    </w:p>
    <w:p>
      <w:r>
        <w:rPr>
          <w:rFonts w:ascii="Consolas" w:hAnsi="Consolas"/>
          <w:sz w:val="18"/>
        </w:rPr>
        <w:t>NW_022098009.1  38213     .........A...T......................         38178</w:t>
      </w:r>
    </w:p>
    <w:p>
      <w:r>
        <w:rPr>
          <w:rFonts w:ascii="Consolas" w:hAnsi="Consolas"/>
          <w:sz w:val="18"/>
        </w:rPr>
        <w:t>NW_022098003.1  17569211  ......A..A...T........................T....  17569253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779676664470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NW_022098018.1 Delphinapterus leucas isolate GAN/ISIS: 26980492/1...  83.8    3e-14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27        GAGGACACTTCCAAAGCTGGGGCGCCCCAAGGAGGCACCAGTGGCCAGAATGTCCACGCA  86</w:t>
      </w:r>
    </w:p>
    <w:p>
      <w:r>
        <w:rPr>
          <w:rFonts w:ascii="Consolas" w:hAnsi="Consolas"/>
          <w:sz w:val="18"/>
        </w:rPr>
        <w:t>NW_022098018.1  17409718  ....C......TG..........-.....G..TA...G..........G.G......T..  17409660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87        GAGCACCCACCCCCTGAAACCTGAGGCCCCACGTCTGCCACCTGGGATCCCCGAGTCCCC  146</w:t>
      </w:r>
    </w:p>
    <w:p>
      <w:r>
        <w:rPr>
          <w:rFonts w:ascii="Consolas" w:hAnsi="Consolas"/>
          <w:sz w:val="18"/>
        </w:rPr>
        <w:t>NW_022098018.1  17409659  .....T....TA......G....T...T.TG..C.................A........  17409600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147       GAGCTGTCAGCGGCGCCACACACTCCCTGCCAGTGAGTTTCGCTGCCTCACCCCGGAGGA  206</w:t>
      </w:r>
    </w:p>
    <w:p>
      <w:r>
        <w:rPr>
          <w:rFonts w:ascii="Consolas" w:hAnsi="Consolas"/>
          <w:sz w:val="18"/>
        </w:rPr>
        <w:t>NW_022098018.1  17409599  A..TCAC...................---...CC......T.............A.....  17409543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515059129862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NW_022098018.1 Delphinapterus leucas isolate GAN/ISIS: 26980492/1...  131     9e-29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 CCTTCATCTCCGTCTTGGGCGTCTGCCCCCTGTACCTGGATGAGATCCGGCACTTCCTGA  60</w:t>
      </w:r>
    </w:p>
    <w:p>
      <w:r>
        <w:rPr>
          <w:rFonts w:ascii="Consolas" w:hAnsi="Consolas"/>
          <w:sz w:val="18"/>
        </w:rPr>
        <w:t>NW_022098018.1  17409219  ....G.....T....C....A...........A.......CC..G..............G  17409160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 CCCTATGTCCAGAGCTGTCCCTGGGCTGGTTCGAGGAGGGCTGCCTTGTGGCCTTCATCA  120</w:t>
      </w:r>
    </w:p>
    <w:p>
      <w:r>
        <w:rPr>
          <w:rFonts w:ascii="Consolas" w:hAnsi="Consolas"/>
          <w:sz w:val="18"/>
        </w:rPr>
        <w:t>NW_022098018.1  17409159  ....G.....T.............A........T.......C....C............G  17409100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    TCGGCTCGCTCTGGGACAAGGAGAGACTCA  150</w:t>
      </w:r>
    </w:p>
    <w:p>
      <w:r>
        <w:rPr>
          <w:rFonts w:ascii="Consolas" w:hAnsi="Consolas"/>
          <w:sz w:val="18"/>
        </w:rPr>
        <w:t>NW_022098018.1  17409099  .......C..G....CTG............  17409070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318958635465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NW_022098018.1 Delphinapterus leucas isolate GAN/ISIS: 26980492/1...  115     2e-23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38        CCCACCTGCATGTGCTGGCCGTGCACCGCGCCTTCCGGCAGCAGGGCAGGGGCCCCATCC  97</w:t>
      </w:r>
    </w:p>
    <w:p>
      <w:r>
        <w:rPr>
          <w:rFonts w:ascii="Consolas" w:hAnsi="Consolas"/>
          <w:sz w:val="18"/>
        </w:rPr>
        <w:t>NW_022098018.1  17408635  ..........C...............T..C...-....AG........A....T..G...  17408577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98        TGCTGTGGCGCTACCTGCACCACCTGGGCAGCCAGCCGGCCGTGCGCCGGGCCGCGCTCA  157</w:t>
      </w:r>
    </w:p>
    <w:p>
      <w:r>
        <w:rPr>
          <w:rFonts w:ascii="Consolas" w:hAnsi="Consolas"/>
          <w:sz w:val="18"/>
        </w:rPr>
        <w:t>NW_022098018.1  17408576  ....CC.....C.................G....T....G.A...A..T....AT.....  17408517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158       TGTGCGAGGACGCGCTGGTACCCTTCTATGAGAGGTTCAGCTTCCACGCCGTGGGCCCCT  217</w:t>
      </w:r>
    </w:p>
    <w:p>
      <w:r>
        <w:rPr>
          <w:rFonts w:ascii="Consolas" w:hAnsi="Consolas"/>
          <w:sz w:val="18"/>
        </w:rPr>
        <w:t>NW_022098018.1  17408516  C..........AG......G........CC.......TG........C..........    17408459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218       GCGCCATCACCGTGGGCTCCCTCACCTTCATGGAGCTCCACTGCTCCCTGCGGGGCCACC  277</w:t>
      </w:r>
    </w:p>
    <w:p>
      <w:r>
        <w:rPr>
          <w:rFonts w:ascii="Consolas" w:hAnsi="Consolas"/>
          <w:sz w:val="18"/>
        </w:rPr>
        <w:t>NW_022098018.1  17408422                                           ..................G  17408404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278       CCTTCCTGCGCAGGAACAGCGGCTGCTGAACTGG  311</w:t>
      </w:r>
    </w:p>
    <w:p>
      <w:r>
        <w:rPr>
          <w:rFonts w:ascii="Consolas" w:hAnsi="Consolas"/>
          <w:sz w:val="18"/>
        </w:rPr>
        <w:t>NW_022098018.1  17408403  ...C..CA......C...C..A............  17408370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1023030290047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