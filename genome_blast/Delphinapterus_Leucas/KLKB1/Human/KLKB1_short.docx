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146485072768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67.9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         ATGATTTTATTCAAGCAAGCAACTTATTTCATTTCCTTGTTTGCTACAGTTTCCTGTG  59</w:t>
      </w:r>
    </w:p>
    <w:p>
      <w:r>
        <w:rPr>
          <w:rFonts w:ascii="Consolas" w:hAnsi="Consolas"/>
          <w:sz w:val="18"/>
        </w:rPr>
        <w:t>NW_022098022.1  14468657  .......C.....GA......G....C.......G.......................  14468714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94506498560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207914296832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        ACATTTATAAAGGAGTTGATATGAGAGGAGTCAATTTTAATGTGTCTAAGGTTAGCAGTG  72</w:t>
      </w:r>
    </w:p>
    <w:p>
      <w:r>
        <w:rPr>
          <w:rFonts w:ascii="Consolas" w:hAnsi="Consolas"/>
          <w:sz w:val="18"/>
        </w:rPr>
        <w:t>NW_022098022.1  14469381  ..............A......................C.....A........G.......  14469440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        TTGAAGAATGCCAAAAAAGGTGCACC  98</w:t>
      </w:r>
    </w:p>
    <w:p>
      <w:r>
        <w:rPr>
          <w:rFonts w:ascii="Consolas" w:hAnsi="Consolas"/>
          <w:sz w:val="18"/>
        </w:rPr>
        <w:t>NW_022098022.1  14469441  ..............GC..........  14469466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330771918260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GAACAATTGCCTATTAAAGTACAGTCCCGGAGGAACACCTACCGCTATAAAGGTGCTGAG  60</w:t>
      </w:r>
    </w:p>
    <w:p>
      <w:r>
        <w:rPr>
          <w:rFonts w:ascii="Consolas" w:hAnsi="Consolas"/>
          <w:sz w:val="18"/>
        </w:rPr>
        <w:t>NW_022098022.1  14469968  ......C......C.............AT....G........TAG.............GC  14470027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TAACGTGGAATCTGGATTCTCACTGAAGCCCTGTGCCCTTTC  102</w:t>
      </w:r>
    </w:p>
    <w:p>
      <w:r>
        <w:rPr>
          <w:rFonts w:ascii="Consolas" w:hAnsi="Consolas"/>
          <w:sz w:val="18"/>
        </w:rPr>
        <w:t>NW_022098022.1  14470028  ....................................        14470063</w:t>
      </w:r>
    </w:p>
    <w:p>
      <w:r>
        <w:rPr>
          <w:rFonts w:ascii="Consolas" w:hAnsi="Consolas"/>
          <w:sz w:val="18"/>
        </w:rPr>
        <w:t>NW_022098022.1  14489535            ........T.................G.....  14489566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215002284224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330771918260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215002284224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352035827291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368574423204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181925009728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127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4         GATTCAGGTGGTCCCTTAGTTTGCAAACACAATGGAATGTGGCGTTTGGTGGGCATCACC  63</w:t>
      </w:r>
    </w:p>
    <w:p>
      <w:r>
        <w:rPr>
          <w:rFonts w:ascii="Consolas" w:hAnsi="Consolas"/>
          <w:sz w:val="18"/>
        </w:rPr>
        <w:t>NW_022098022.1  14499330                                               .....A........G  14499344</w:t>
      </w:r>
    </w:p>
    <w:p>
      <w:r>
        <w:rPr>
          <w:rFonts w:ascii="Consolas" w:hAnsi="Consolas"/>
          <w:sz w:val="18"/>
        </w:rPr>
        <w:t>NW_022098022.1  14475529  .................G.....T..............A....-----------......  14475577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64        AGCTGGGGTGAAGGCTGTGCCCGCAGGGAGCAACCTGGTGTCTACACCAAAGTCGCTGAG  123</w:t>
      </w:r>
    </w:p>
    <w:p>
      <w:r>
        <w:rPr>
          <w:rFonts w:ascii="Consolas" w:hAnsi="Consolas"/>
          <w:sz w:val="18"/>
        </w:rPr>
        <w:t>NW_022098022.1  14499345  ........C.....T..C.G..AA.......GG..A.....T........C..G.TC...  14499404</w:t>
      </w:r>
    </w:p>
    <w:p>
      <w:r>
        <w:rPr>
          <w:rFonts w:ascii="Consolas" w:hAnsi="Consolas"/>
          <w:sz w:val="18"/>
        </w:rPr>
        <w:t>NW_022098022.1  14475578  ..A.....CA.........A.........A.....A..A..............T......  14475637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124       TACATGGACTGGATTTTAGAGAAAACACAGAGCAGTGATGGAAAAGCTCAGATGCAGTCA  183</w:t>
      </w:r>
    </w:p>
    <w:p>
      <w:r>
        <w:rPr>
          <w:rFonts w:ascii="Consolas" w:hAnsi="Consolas"/>
          <w:sz w:val="18"/>
        </w:rPr>
        <w:t>NW_022098022.1  14499405  ...G.............G........G..A.....                           14499439</w:t>
      </w:r>
    </w:p>
    <w:p>
      <w:r>
        <w:rPr>
          <w:rFonts w:ascii="Consolas" w:hAnsi="Consolas"/>
          <w:sz w:val="18"/>
        </w:rPr>
        <w:t>NW_022098022.1  14475638  A.............................                                14475667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184       CCAGCATGAGAAGCAGTCCAGAGTCTAGGCAATTTTTACAACCTGAGTTCAAGTCAAATT  243</w:t>
      </w:r>
    </w:p>
    <w:p>
      <w:r>
        <w:rPr>
          <w:rFonts w:ascii="Consolas" w:hAnsi="Consolas"/>
          <w:sz w:val="18"/>
        </w:rPr>
        <w:t>NW_022098022.1  14475715                                   ............C......T....G.G  14475741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244       CTGAGCCTGGGGGGTCCTCATCTGCAAAGCATGGAGAGTGGCATCTTCTTTGCATCCTAA  303</w:t>
      </w:r>
    </w:p>
    <w:p>
      <w:r>
        <w:rPr>
          <w:rFonts w:ascii="Consolas" w:hAnsi="Consolas"/>
          <w:sz w:val="18"/>
        </w:rPr>
        <w:t>NW_022098022.1  14475742  ........-T................                                    14475766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304       GGACGAAAAACACAGTGCACTCAGAGCTGCTGAGGACAATGTCTGGCTGAAGCCCGCTTT  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364       CAGCACGCCGTAACCAGGGGCTGACAATGCGAGGTCGCAACTGAGATCTCCATGACTGTG  423</w:t>
      </w:r>
    </w:p>
    <w:p>
      <w:r>
        <w:rPr>
          <w:rFonts w:ascii="Consolas" w:hAnsi="Consolas"/>
          <w:sz w:val="18"/>
        </w:rPr>
        <w:t>NW_022098022.1  14475881                                              ........C......T  14475896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424       TGTTGTGAAATAAAATGG  441</w:t>
      </w:r>
    </w:p>
    <w:p>
      <w:r>
        <w:rPr>
          <w:rFonts w:ascii="Consolas" w:hAnsi="Consolas"/>
          <w:sz w:val="18"/>
        </w:rPr>
        <w:t>NW_022098022.1  14475897  ..................  14475914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1018304976929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