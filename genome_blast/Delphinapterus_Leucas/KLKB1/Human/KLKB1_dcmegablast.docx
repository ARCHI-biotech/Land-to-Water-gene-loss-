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122855377528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73240888889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314225468697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181920008193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NW_022098022.1 Delphinapterus leucas isolate GAN/ISIS: 26980492/1...  162     6e-38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CTTGCCATCGAGACATTTATAAAGGAGTTGATATGAGAGGAGTCAATTTTAATGTGTCTA  60</w:t>
      </w:r>
    </w:p>
    <w:p>
      <w:r>
        <w:rPr>
          <w:rFonts w:ascii="Consolas" w:hAnsi="Consolas"/>
          <w:sz w:val="18"/>
        </w:rPr>
        <w:t>NW_022098022.1  14469369  .......CT..A..............A......................C.....A....  14469428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AGGTTAGCAGTGTTGAAGAATGCCAAAAAAGGTGCACCAGTAACATTCGCTGCCAGTTTT  120</w:t>
      </w:r>
    </w:p>
    <w:p>
      <w:r>
        <w:rPr>
          <w:rFonts w:ascii="Consolas" w:hAnsi="Consolas"/>
          <w:sz w:val="18"/>
        </w:rPr>
        <w:t>NW_022098022.1  14469429  ....G.....................GC..........GA..G.G...A.....CA....  14469488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TTTCATATGCCACGCAAACATT  142</w:t>
      </w:r>
    </w:p>
    <w:p>
      <w:r>
        <w:rPr>
          <w:rFonts w:ascii="Consolas" w:hAnsi="Consolas"/>
          <w:sz w:val="18"/>
        </w:rPr>
        <w:t>NW_022098022.1  14469489  .CA....CA..........C..  14469510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307137676170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NW_022098022.1 Delphinapterus leucas isolate GAN/ISIS: 26980492/1...  136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GAACAATTGCCTATTAAAGTACAGTCCCGGAGGAACACCTACCGCTATAAAGGTGCTGAG  60</w:t>
      </w:r>
    </w:p>
    <w:p>
      <w:r>
        <w:rPr>
          <w:rFonts w:ascii="Consolas" w:hAnsi="Consolas"/>
          <w:sz w:val="18"/>
        </w:rPr>
        <w:t>NW_022098022.1  14469968  ......C......C.............AT....G........TAG.............GC  14470027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TAACGTGGAATCTGGATTCTCACTGAAGCCCTGTGCCCTTTCAGAAATTG  110</w:t>
      </w:r>
    </w:p>
    <w:p>
      <w:r>
        <w:rPr>
          <w:rFonts w:ascii="Consolas" w:hAnsi="Consolas"/>
          <w:sz w:val="18"/>
        </w:rPr>
        <w:t>NW_022098022.1  14470028  ....................................AGAC..........  14470077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189007800720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54.5    2e-05</w:t>
      </w:r>
    </w:p>
    <w:p>
      <w:r>
        <w:rPr>
          <w:rFonts w:ascii="Consolas" w:hAnsi="Consolas"/>
          <w:sz w:val="18"/>
        </w:rPr>
        <w:t>NW_022098022.1 Delphinapterus leucas isolate GAN/ISIS: 26980492/1...  52.7    8e-05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64        CTCCAGATGCTTTTGTGTGTCGGACCATCTGCACCTATCACCCCAACTGCCTCTTCTTTA  123</w:t>
      </w:r>
    </w:p>
    <w:p>
      <w:r>
        <w:rPr>
          <w:rFonts w:ascii="Consolas" w:hAnsi="Consolas"/>
          <w:sz w:val="18"/>
        </w:rPr>
        <w:t>NW_022098104.1  90845694  .........TC.C..G....T.AGT.......CT....T..T.T....ATGAA.......  90845753</w:t>
      </w:r>
    </w:p>
    <w:p>
      <w:r>
        <w:rPr>
          <w:rFonts w:ascii="Consolas" w:hAnsi="Consolas"/>
          <w:sz w:val="18"/>
        </w:rPr>
        <w:t>NW_022098022.1  14490351  ................C.....C.G...T..T..TC.C..T....GT..TT.G.......  14490410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124       CATTCTATACAAATGTATGGAAAATCGAGTCACAAAG  160</w:t>
      </w:r>
    </w:p>
    <w:p>
      <w:r>
        <w:rPr>
          <w:rFonts w:ascii="Consolas" w:hAnsi="Consolas"/>
          <w:sz w:val="18"/>
        </w:rPr>
        <w:t>NW_022098104.1  90845754  .......A......AC....G.T.GTA.A........  90845790</w:t>
      </w:r>
    </w:p>
    <w:p>
      <w:r>
        <w:rPr>
          <w:rFonts w:ascii="Consolas" w:hAnsi="Consolas"/>
          <w:sz w:val="18"/>
        </w:rPr>
        <w:t>NW_022098022.1  14490411  .C....                                 14490416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307137676170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189007800720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314225468697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196095593247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328401053751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344939236314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158294428738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NW_022098022.1 Delphinapterus leucas isolate GAN/ISIS: 26980492/1...  212     1e-52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GGAGATTCAGGTGGTCCCTTAGTTTGCAAACACAATGGAATGTGGCGTTTGGTGGGCATC  60</w:t>
      </w:r>
    </w:p>
    <w:p>
      <w:r>
        <w:rPr>
          <w:rFonts w:ascii="Consolas" w:hAnsi="Consolas"/>
          <w:sz w:val="18"/>
        </w:rPr>
        <w:t>NW_022098022.1  14499282  ........G..G..C...C.GTC...T..G.....C.AGG.C....AC.....A......  14499341</w:t>
      </w:r>
    </w:p>
    <w:p>
      <w:r>
        <w:rPr>
          <w:rFonts w:ascii="Consolas" w:hAnsi="Consolas"/>
          <w:sz w:val="18"/>
        </w:rPr>
        <w:t>NW_022098022.1  14475526  ..T.................G.....T..............A....-----------...  14475574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ACCAGCTGGGGTGAAGGCTGTGCCCGCAGGGAGCAACCTGGTGTCTACACCAAAGTCGCT  120</w:t>
      </w:r>
    </w:p>
    <w:p>
      <w:r>
        <w:rPr>
          <w:rFonts w:ascii="Consolas" w:hAnsi="Consolas"/>
          <w:sz w:val="18"/>
        </w:rPr>
        <w:t>NW_022098022.1  14499342  ..G........C.....T..C.G..AA.......GG..A.....T........C..G.TC  14499401</w:t>
      </w:r>
    </w:p>
    <w:p>
      <w:r>
        <w:rPr>
          <w:rFonts w:ascii="Consolas" w:hAnsi="Consolas"/>
          <w:sz w:val="18"/>
        </w:rPr>
        <w:t>NW_022098022.1  14475575  .....A.....CA.........A.........A.....A..A..............T...  14475634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121       GAGTACATGGACTGGATTTTAGAGAAAACACAGAGCAGTGATGGAAAAGCTCAGATGCAG  180</w:t>
      </w:r>
    </w:p>
    <w:p>
      <w:r>
        <w:rPr>
          <w:rFonts w:ascii="Consolas" w:hAnsi="Consolas"/>
          <w:sz w:val="18"/>
        </w:rPr>
        <w:t>NW_022098022.1  14499402  ......G.............G........G..A.....                        14499439</w:t>
      </w:r>
    </w:p>
    <w:p>
      <w:r>
        <w:rPr>
          <w:rFonts w:ascii="Consolas" w:hAnsi="Consolas"/>
          <w:sz w:val="18"/>
        </w:rPr>
        <w:t>NW_022098022.1  14475635  ...A.............................GATG.C.....TC.GT..TT....A..  14475694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181       TCACCAGCATGAGAAGCAGTCCAGAGTCTAGGCAATTTTTACAACCTGAGTTCAAGTCAA  240</w:t>
      </w:r>
    </w:p>
    <w:p>
      <w:r>
        <w:rPr>
          <w:rFonts w:ascii="Consolas" w:hAnsi="Consolas"/>
          <w:sz w:val="18"/>
        </w:rPr>
        <w:t>NW_022098022.1  14475695  .AG.....-.T..-....T..--------------G............C......T....  14475738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241       ATTCTGAGCCTGGGGGGTCCTCATCTGCA-AAGCATGGAGAGTGG  284</w:t>
      </w:r>
    </w:p>
    <w:p>
      <w:r>
        <w:rPr>
          <w:rFonts w:ascii="Consolas" w:hAnsi="Consolas"/>
          <w:sz w:val="18"/>
        </w:rPr>
        <w:t>NW_022098022.1  14475739  G.G........-T................G..A.G...G......  14475782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989923407881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