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269     1e-69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ATGGCCAGCCCCTTGCCGTCCGGCTTCCCCGCGCGCAGGAACAGCCGCCTGGATGTGTTC  60</w:t>
      </w:r>
    </w:p>
    <w:p>
      <w:r>
        <w:rPr>
          <w:rFonts w:ascii="Consolas" w:hAnsi="Consolas"/>
          <w:sz w:val="18"/>
        </w:rPr>
        <w:t>NW_022098031.1  14670124  .........A..GC..G.G..ACT...........T.A...............C.C....  14670183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CTGCGGCGGCATCTGCCG-CCCGAGGTCTACGACGCGGTCCGCGCCTACGAGCCATGCAT  119</w:t>
      </w:r>
    </w:p>
    <w:p>
      <w:r>
        <w:rPr>
          <w:rFonts w:ascii="Consolas" w:hAnsi="Consolas"/>
          <w:sz w:val="18"/>
        </w:rPr>
        <w:t>NW_022098031.1  14670184  ......A...........G.................CA...............AG.....  14670243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120       CGTGGTGTCCAACTCTGAGAACCACATCCTCAAGTATGTGGTGCTAAGCGACCGGCTCGT  179</w:t>
      </w:r>
    </w:p>
    <w:p>
      <w:r>
        <w:rPr>
          <w:rFonts w:ascii="Consolas" w:hAnsi="Consolas"/>
          <w:sz w:val="18"/>
        </w:rPr>
        <w:t>NW_022098031.1  14670244  ..........G..A.G.G...A....C.T.A.....C...C....C..T.........A.  14670303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180       CTACCTAACCGAGAACCCGCCCAAGTCCATCCGGCGGGTAGTGGCTCTGCGGGACGTCGT  239</w:t>
      </w:r>
    </w:p>
    <w:p>
      <w:r>
        <w:rPr>
          <w:rFonts w:ascii="Consolas" w:hAnsi="Consolas"/>
          <w:sz w:val="18"/>
        </w:rPr>
        <w:t>NW_022098031.1  14670304  ......G.............T.C.............A..C.....G..C...A..A...C  14670363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240       GGCCATTGACCTG  252</w:t>
      </w:r>
    </w:p>
    <w:p>
      <w:r>
        <w:rPr>
          <w:rFonts w:ascii="Consolas" w:hAnsi="Consolas"/>
          <w:sz w:val="18"/>
        </w:rPr>
        <w:t>NW_022098031.1  14670364  .............  14670376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522132744484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314225468697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65.3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TCAAGGAAGAAAAGAACGGCCTTGCCTTTTGGAGAAGCAAAGAGTCCAGAAGTCTGAAAG  60</w:t>
      </w:r>
    </w:p>
    <w:p>
      <w:r>
        <w:rPr>
          <w:rFonts w:ascii="Consolas" w:hAnsi="Consolas"/>
          <w:sz w:val="18"/>
        </w:rPr>
        <w:t>NW_022098031.1  14678614  ....A.....G..T..T....C.............G.....A..C.T.A....T....T.  14678673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AATCTCCTCTCAG  73</w:t>
      </w:r>
    </w:p>
    <w:p>
      <w:r>
        <w:rPr>
          <w:rFonts w:ascii="Consolas" w:hAnsi="Consolas"/>
          <w:sz w:val="18"/>
        </w:rPr>
        <w:t>NW_022098031.1  14678674  ....C.T.T....  14678686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103954550216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484     1e-134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ACCAGCAGGAGAGCAGTACACCA---TCCAAGGACTCAACTCTCTGTCCTCGTCCAGGCC  59</w:t>
      </w:r>
    </w:p>
    <w:p>
      <w:r>
        <w:rPr>
          <w:rFonts w:ascii="Consolas" w:hAnsi="Consolas"/>
          <w:sz w:val="18"/>
        </w:rPr>
        <w:t>NW_022098031.1  14686919  ....C..A........C......CCA.................TG.C....C.T...A..  14686978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60        TCAAAAAGCTGTCCCTTCATGGCCAAGGTGCCTTTCGACCCCTACCTTCCCCCTCCAGGA  119</w:t>
      </w:r>
    </w:p>
    <w:p>
      <w:r>
        <w:rPr>
          <w:rFonts w:ascii="Consolas" w:hAnsi="Consolas"/>
          <w:sz w:val="18"/>
        </w:rPr>
        <w:t>NW_022098031.1  14686979  ....G.....................A......G.......T.....A............  14687038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120       GGAGCTCTCAGTCTGCACCAACAACTGGCAAGGCTGTCAGCGAGCCATCTTGCACAACAA  179</w:t>
      </w:r>
    </w:p>
    <w:p>
      <w:r>
        <w:rPr>
          <w:rFonts w:ascii="Consolas" w:hAnsi="Consolas"/>
          <w:sz w:val="18"/>
        </w:rPr>
        <w:t>NW_022098031.1  14687039  ......G....C.CA..T..G.C...A...........G.T.T.....T......C....  14687098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180       ACACAAAAGAACCCCAGGGACTTCCAGATCACAA---CTCCATAAGTGAAATTCCTTTCA  236</w:t>
      </w:r>
    </w:p>
    <w:p>
      <w:r>
        <w:rPr>
          <w:rFonts w:ascii="Consolas" w:hAnsi="Consolas"/>
          <w:sz w:val="18"/>
        </w:rPr>
        <w:t>NW_022098031.1  14687099  .......................T..........AGA...TC..........C.......  14687158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237       AGTGCAATGGGAATGGAAATGAGTTTTACTTAGGAAATTCCCTCTTAGATTCCCCTTCAC  296</w:t>
      </w:r>
    </w:p>
    <w:p>
      <w:r>
        <w:rPr>
          <w:rFonts w:ascii="Consolas" w:hAnsi="Consolas"/>
          <w:sz w:val="18"/>
        </w:rPr>
        <w:t>NW_022098031.1  14687159  ......G......C...........................TC.C.G.CC.......T..  14687218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297       AGAGCAACTCAAATTTAGAGAAAAAGGAGTCAGAACTTCATTTGTATGTTATTTCCACAA  356</w:t>
      </w:r>
    </w:p>
    <w:p>
      <w:r>
        <w:rPr>
          <w:rFonts w:ascii="Consolas" w:hAnsi="Consolas"/>
          <w:sz w:val="18"/>
        </w:rPr>
        <w:t>NW_022098031.1  14687219  ....T...C....CC.................A.........A...CA............  14687278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357       CCTCATCAATATTTCTGCACTTAAAAAGTTCATGGAACAATTATATTATA  406</w:t>
      </w:r>
    </w:p>
    <w:p>
      <w:r>
        <w:rPr>
          <w:rFonts w:ascii="Consolas" w:hAnsi="Consolas"/>
          <w:sz w:val="18"/>
        </w:rPr>
        <w:t>NW_022098031.1  14687279  .T..........................................G.....  14687328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883607051426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106317153630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    TCTGAGGAGAAAATTAAGCACTTCAGTCAACTTAAATCTGAACTTTTTCTTAAAGACAAT  61</w:t>
      </w:r>
    </w:p>
    <w:p>
      <w:r>
        <w:rPr>
          <w:rFonts w:ascii="Consolas" w:hAnsi="Consolas"/>
          <w:sz w:val="18"/>
        </w:rPr>
        <w:t>NW_022098031.1  14700069  ............................................................  14700128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    TCTTTGAGGAGGATACTTTCTTTACTTATGGAACTTAAAGTAGCAGCCCAGAAAAACTTC  121</w:t>
      </w:r>
    </w:p>
    <w:p>
      <w:r>
        <w:rPr>
          <w:rFonts w:ascii="Consolas" w:hAnsi="Consolas"/>
          <w:sz w:val="18"/>
        </w:rPr>
        <w:t>NW_022098031.1  14700129  A.........A........G....A...CA...................C..........  14700188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  ATTCTGAAAAGGCTTTTCTGGAA  144</w:t>
      </w:r>
    </w:p>
    <w:p>
      <w:r>
        <w:rPr>
          <w:rFonts w:ascii="Consolas" w:hAnsi="Consolas"/>
          <w:sz w:val="18"/>
        </w:rPr>
        <w:t>NW_022098031.1  14700189  .......................  14700211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271698713535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ACCAGTGACCTTTTCTATTTCATAGTAAACAAACTTCATGAGTACTTGCCGGAGTCTAGG  60</w:t>
      </w:r>
    </w:p>
    <w:p>
      <w:r>
        <w:rPr>
          <w:rFonts w:ascii="Consolas" w:hAnsi="Consolas"/>
          <w:sz w:val="18"/>
        </w:rPr>
        <w:t>NW_022098031.1  14706776  ..............T......C............................A........T  14706835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GATAAGAATGCACTACAAAATCAAAGCCAAAGGGTTGATGAGCTGGT  107</w:t>
      </w:r>
    </w:p>
    <w:p>
      <w:r>
        <w:rPr>
          <w:rFonts w:ascii="Consolas" w:hAnsi="Consolas"/>
          <w:sz w:val="18"/>
        </w:rPr>
        <w:t>NW_022098031.1  14706836  .............AT......A..........T....G.........  14706882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181920008193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127     6e-28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GGCATGCATTGAAATTATACAGACCCTAGTATTGATGTTCAGAGAAACAGAAACCGAGTC  60</w:t>
      </w:r>
    </w:p>
    <w:p>
      <w:r>
        <w:rPr>
          <w:rFonts w:ascii="Consolas" w:hAnsi="Consolas"/>
          <w:sz w:val="18"/>
        </w:rPr>
        <w:t>NW_022098031.1  14707520  ........................T..G.G.C......................T...G.  14707579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ATCACGCCTGAACACATTGGCAGCTAAGAA  90</w:t>
      </w:r>
    </w:p>
    <w:p>
      <w:r>
        <w:rPr>
          <w:rFonts w:ascii="Consolas" w:hAnsi="Consolas"/>
          <w:sz w:val="18"/>
        </w:rPr>
        <w:t>NW_022098031.1  14707580  .....C..........A.............  14707609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144118808254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         CACTATTTAATCTCTTGGTAATTTTAATTAGTGAGCCTCAGATTCCAAAATCTTGTCCTG  65</w:t>
      </w:r>
    </w:p>
    <w:p>
      <w:r>
        <w:rPr>
          <w:rFonts w:ascii="Consolas" w:hAnsi="Consolas"/>
          <w:sz w:val="18"/>
        </w:rPr>
        <w:t>NW_022098031.1  14720890  ..........C....................C............................  14720949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        TGTTTGATATCCAGTTGGTGGCTGATTCAGCTTTAGTCAGAATGTCTTTTGACGCTGAG  124</w:t>
      </w:r>
    </w:p>
    <w:p>
      <w:r>
        <w:rPr>
          <w:rFonts w:ascii="Consolas" w:hAnsi="Consolas"/>
          <w:sz w:val="18"/>
        </w:rPr>
        <w:t>NW_022098031.1  14720950  .....................................TGAG...........T......  14721008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222084165846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TTACAGAAGCTTATTCTGGAGTATACAAATACTGCTACAGCACTTTTATATGAGATACTT  60</w:t>
      </w:r>
    </w:p>
    <w:p>
      <w:r>
        <w:rPr>
          <w:rFonts w:ascii="Consolas" w:hAnsi="Consolas"/>
          <w:sz w:val="18"/>
        </w:rPr>
        <w:t>NW_022098031.1  14723093  ..............C.....A......G....A...........................  14723152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CTGGTCTTTCAGCAG  75</w:t>
      </w:r>
    </w:p>
    <w:p>
      <w:r>
        <w:rPr>
          <w:rFonts w:ascii="Consolas" w:hAnsi="Consolas"/>
          <w:sz w:val="18"/>
        </w:rPr>
        <w:t>NW_022098031.1  14723153  ..T............  14723167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108679757044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GGAAATCTCGGATTGGGATCCACAAAGTTTGCTATTAGCTGGATAATGTCCTTTCTACAA  60</w:t>
      </w:r>
    </w:p>
    <w:p>
      <w:r>
        <w:rPr>
          <w:rFonts w:ascii="Consolas" w:hAnsi="Consolas"/>
          <w:sz w:val="18"/>
        </w:rPr>
        <w:t>NW_022098031.1  14723474  ........T........G..AT......................G...C...........  14723533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AGCTGTCCTCCCAT  74</w:t>
      </w:r>
    </w:p>
    <w:p>
      <w:r>
        <w:rPr>
          <w:rFonts w:ascii="Consolas" w:hAnsi="Consolas"/>
          <w:sz w:val="18"/>
        </w:rPr>
        <w:t>NW_022098031.1  14723534  ..TC..........  14723547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108679757044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260     1e-67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ATTACTTTTGTGGCCAGTATTGTGAAACAAGTGGTGAGGGGTCTTTCAGCTTCATTTCAG  60</w:t>
      </w:r>
    </w:p>
    <w:p>
      <w:r>
        <w:rPr>
          <w:rFonts w:ascii="Consolas" w:hAnsi="Consolas"/>
          <w:sz w:val="18"/>
        </w:rPr>
        <w:t>NW_022098031.1  14726366  .................A..........G........A...G..................  14726425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CTGCTAAGTCCCTGCCAAGCAGTTCTGTTGTACCAGCAATTTTACATCCTCAAGAGCTGT  120</w:t>
      </w:r>
    </w:p>
    <w:p>
      <w:r>
        <w:rPr>
          <w:rFonts w:ascii="Consolas" w:hAnsi="Consolas"/>
          <w:sz w:val="18"/>
        </w:rPr>
        <w:t>NW_022098031.1  14726426  ...........TG................A........G....................C  14726485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CTGCGGCACAGCAGGACTCTAGCTGAGTATATTAGGAATAACTACAGAGAAGAATTCAG  179</w:t>
      </w:r>
    </w:p>
    <w:p>
      <w:r>
        <w:rPr>
          <w:rFonts w:ascii="Consolas" w:hAnsi="Consolas"/>
          <w:sz w:val="18"/>
        </w:rPr>
        <w:t>NW_022098031.1  14726486  ....A.T......A....T....................G...................  14726544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352027028841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151     6e-35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GTACTTTATTCACATGCCAGCCTTGCAGAAAAGGCTCCCATTGTGTTACCCCATCACTCA  60</w:t>
      </w:r>
    </w:p>
    <w:p>
      <w:r>
        <w:rPr>
          <w:rFonts w:ascii="Consolas" w:hAnsi="Consolas"/>
          <w:sz w:val="18"/>
        </w:rPr>
        <w:t>NW_022098031.1  14728968  .......................C.G.A..............A........T..T..C..  14729027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ACCTACCATTCAACTTTTTCATGAAGTTCTGAAATTGGTTGAATAG  106</w:t>
      </w:r>
    </w:p>
    <w:p>
      <w:r>
        <w:rPr>
          <w:rFonts w:ascii="Consolas" w:hAnsi="Consolas"/>
          <w:sz w:val="18"/>
        </w:rPr>
        <w:t>NW_022098031.1  14729028  ........C..................................C..  14729073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179557410684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