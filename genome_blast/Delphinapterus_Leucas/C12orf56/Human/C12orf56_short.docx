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        TTCCCCGCGCGCAGGAACAGCCGCCTGGATGTGTTCCTGCGGCGGCATCTGCCG-CCCGA  83</w:t>
      </w:r>
    </w:p>
    <w:p>
      <w:r>
        <w:rPr>
          <w:rFonts w:ascii="Consolas" w:hAnsi="Consolas"/>
          <w:sz w:val="18"/>
        </w:rPr>
        <w:t>NW_022098031.1  14670148  ...........T.A...............C.C..........A...........G.....  14670207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84        GGTCTACGACGCGGTCCGCGCCTACGAGCCATGCATCGTGGTGTCCAACTCTGAGAACCA  143</w:t>
      </w:r>
    </w:p>
    <w:p>
      <w:r>
        <w:rPr>
          <w:rFonts w:ascii="Consolas" w:hAnsi="Consolas"/>
          <w:sz w:val="18"/>
        </w:rPr>
        <w:t>NW_022098031.1  14670208  ............CA...............AG...............G..A.G.G...A..  14670267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144       CATCCTCAAGTATGTGGTGCTAAGCGACCGGCTCGTCTACCTAACCGAGAACCCGCCCAA  203</w:t>
      </w:r>
    </w:p>
    <w:p>
      <w:r>
        <w:rPr>
          <w:rFonts w:ascii="Consolas" w:hAnsi="Consolas"/>
          <w:sz w:val="18"/>
        </w:rPr>
        <w:t>NW_022098031.1  14670268  ..C.T.A.....C...C....C..T.........A.......G.............T.C.  14670327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204       GTCCATCCGGCGGGTAGTGGCTCTGCGGGACGTCGTGGCCATTGACCTG  252</w:t>
      </w:r>
    </w:p>
    <w:p>
      <w:r>
        <w:rPr>
          <w:rFonts w:ascii="Consolas" w:hAnsi="Consolas"/>
          <w:sz w:val="18"/>
        </w:rPr>
        <w:t>NW_022098031.1  14670328  ............A..C.....G..C...A..A...C.............  14670376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548136321688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127583773056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371     2e-100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     CACCATCCAAGGACTCAACTCTCTGTCCTCGTCCAGGCCTCAAAAAGCTGTCCCTTCATG  80</w:t>
      </w:r>
    </w:p>
    <w:p>
      <w:r>
        <w:rPr>
          <w:rFonts w:ascii="Consolas" w:hAnsi="Consolas"/>
          <w:sz w:val="18"/>
        </w:rPr>
        <w:t>NW_022098031.1  14686940  ......................TG.C....C.T...A......G................  14686999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     GCCAAGGTGCCTTTCGACCCCTACCTTCCCCCTCCAGGAGGAGCTCTCAGTCTGCACCAA  140</w:t>
      </w:r>
    </w:p>
    <w:p>
      <w:r>
        <w:rPr>
          <w:rFonts w:ascii="Consolas" w:hAnsi="Consolas"/>
          <w:sz w:val="18"/>
        </w:rPr>
        <w:t>NW_022098031.1  14687000  .....A......G.......T.....A..................G....C.CA..T..G  14687059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       CAACTGGCAAGGCTGTCAGCGAGCCATCTTGCACAACAAACACAAAAGAACCCCAGGGAC  200</w:t>
      </w:r>
    </w:p>
    <w:p>
      <w:r>
        <w:rPr>
          <w:rFonts w:ascii="Consolas" w:hAnsi="Consolas"/>
          <w:sz w:val="18"/>
        </w:rPr>
        <w:t>NW_022098031.1  14687060  .C...A...........G.T.T.....T......C.........................  14687119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201       TTCCAGATCACAA---CTCCATAAGTGAAATTCCTTTCAAGTGCAATGGGAATGGAAATG  257</w:t>
      </w:r>
    </w:p>
    <w:p>
      <w:r>
        <w:rPr>
          <w:rFonts w:ascii="Consolas" w:hAnsi="Consolas"/>
          <w:sz w:val="18"/>
        </w:rPr>
        <w:t>NW_022098031.1  14687120  ..T..........AGA...TC..........C.............G......C.......  14687179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258       AGTTTTACTTAGGAAATTCCCTCTTAGATTCCCCTTCACAGAGCAACTCAAATTTAGAGA  317</w:t>
      </w:r>
    </w:p>
    <w:p>
      <w:r>
        <w:rPr>
          <w:rFonts w:ascii="Consolas" w:hAnsi="Consolas"/>
          <w:sz w:val="18"/>
        </w:rPr>
        <w:t>NW_022098031.1  14687180  ....................TC.C.G.CC.......T......T...C....CC......  14687239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318       AAAAGGAGTCAGAACTTCATTTGTATGTTATTTCCACAACCTCATCAATATTTCTGCACT  377</w:t>
      </w:r>
    </w:p>
    <w:p>
      <w:r>
        <w:rPr>
          <w:rFonts w:ascii="Consolas" w:hAnsi="Consolas"/>
          <w:sz w:val="18"/>
        </w:rPr>
        <w:t>NW_022098031.1  14687240  ...........A.........A...CA.............T...................  14687299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378       TAAAAAGTTCATGGAACAATTATATTATA  406</w:t>
      </w:r>
    </w:p>
    <w:p>
      <w:r>
        <w:rPr>
          <w:rFonts w:ascii="Consolas" w:hAnsi="Consolas"/>
          <w:sz w:val="18"/>
        </w:rPr>
        <w:t>NW_022098031.1  14687300  .......................G.....  14687328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911985431774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99.6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AAAGCTACTCTTTTACAAGATCCCTTCTATGCTAGTGAGTTCAGTCCTGCTATTGGAAGT  60</w:t>
      </w:r>
    </w:p>
    <w:p>
      <w:r>
        <w:rPr>
          <w:rFonts w:ascii="Consolas" w:hAnsi="Consolas"/>
          <w:sz w:val="18"/>
        </w:rPr>
        <w:t>NW_022098031.1  14691354  ........................C.A....T.......C...T........C.......  14691413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CAAAAGCCATATAG  74</w:t>
      </w:r>
    </w:p>
    <w:p>
      <w:r>
        <w:rPr>
          <w:rFonts w:ascii="Consolas" w:hAnsi="Consolas"/>
          <w:sz w:val="18"/>
        </w:rPr>
        <w:t>NW_022098031.1  14691414  ..............  14691427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129946435520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228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TCTGAGGAGAAAATTAAGCACTTCAGTCAACTTAAATCTGAACTTTTTCTTAAAGACAAT  61</w:t>
      </w:r>
    </w:p>
    <w:p>
      <w:r>
        <w:rPr>
          <w:rFonts w:ascii="Consolas" w:hAnsi="Consolas"/>
          <w:sz w:val="18"/>
        </w:rPr>
        <w:t>NW_022098031.1  14700069  ............................................................  14700128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  TCTTTGAGGAGGATACTTTCTTTACTTATGGAACTTAAAGTAGCAGCCCAGAAAAACTTC  121</w:t>
      </w:r>
    </w:p>
    <w:p>
      <w:r>
        <w:rPr>
          <w:rFonts w:ascii="Consolas" w:hAnsi="Consolas"/>
          <w:sz w:val="18"/>
        </w:rPr>
        <w:t>NW_022098031.1  14700129  A.........A........G....A...CA...................C..........  14700188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ATTCTGAAAAGGCTTTTCTGGAA  144</w:t>
      </w:r>
    </w:p>
    <w:p>
      <w:r>
        <w:rPr>
          <w:rFonts w:ascii="Consolas" w:hAnsi="Consolas"/>
          <w:sz w:val="18"/>
        </w:rPr>
        <w:t>NW_022098031.1  14700189  .......................  14700211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297695470464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ACCAGTGACCTTTTCTATTTCATAGTAAACAAACTTCATGAGTACTTGCCGGAGTCTAGG  60</w:t>
      </w:r>
    </w:p>
    <w:p>
      <w:r>
        <w:rPr>
          <w:rFonts w:ascii="Consolas" w:hAnsi="Consolas"/>
          <w:sz w:val="18"/>
        </w:rPr>
        <w:t>NW_022098031.1  14706776  ..............T......C............................A........T  14706835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GATAAGAATGCACTACAAAATCAAAGCCAAAGGGTTGATGAGCTGGT  107</w:t>
      </w:r>
    </w:p>
    <w:p>
      <w:r>
        <w:rPr>
          <w:rFonts w:ascii="Consolas" w:hAnsi="Consolas"/>
          <w:sz w:val="18"/>
        </w:rPr>
        <w:t>NW_022098031.1  14706836  .............AT......A..........T....G.........  14706882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207914296832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GGCATGCATTGAAATTATACAGACCCTAGTATTGATGTTCAGAGAAACAGAAACCGAGTC  60</w:t>
      </w:r>
    </w:p>
    <w:p>
      <w:r>
        <w:rPr>
          <w:rFonts w:ascii="Consolas" w:hAnsi="Consolas"/>
          <w:sz w:val="18"/>
        </w:rPr>
        <w:t>NW_022098031.1  14707520  ........................T..G.G.C......................T...G.  14707579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ATCACGCCTGAACACATTGGCAGCTAAGAA  90</w:t>
      </w:r>
    </w:p>
    <w:p>
      <w:r>
        <w:rPr>
          <w:rFonts w:ascii="Consolas" w:hAnsi="Consolas"/>
          <w:sz w:val="18"/>
        </w:rPr>
        <w:t>NW_022098031.1  14707580  .....C..........A.............  14707609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167749034944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180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         CACTATTTAATCTCTTGGTAATTTTAATTAGTGAGCCTCAGATTCCAAAATCTTGTCCTG  65</w:t>
      </w:r>
    </w:p>
    <w:p>
      <w:r>
        <w:rPr>
          <w:rFonts w:ascii="Consolas" w:hAnsi="Consolas"/>
          <w:sz w:val="18"/>
        </w:rPr>
        <w:t>NW_022098031.1  14720890  ..........C....................C............................  14720949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        TGTTTGATATCCAGTTGGTGGCTGATTCAGCTTTAGTCAGAATGTCTTTTGACGCTGAG  124</w:t>
      </w:r>
    </w:p>
    <w:p>
      <w:r>
        <w:rPr>
          <w:rFonts w:ascii="Consolas" w:hAnsi="Consolas"/>
          <w:sz w:val="18"/>
        </w:rPr>
        <w:t>NW_022098031.1  14720950  .....................................TGAG...........T......  14721008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248079558720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TTACAGAAGCTTATTCTGGAGTATACAAATACTGCTACAGCACTTTTATATGAGATACTT  60</w:t>
      </w:r>
    </w:p>
    <w:p>
      <w:r>
        <w:rPr>
          <w:rFonts w:ascii="Consolas" w:hAnsi="Consolas"/>
          <w:sz w:val="18"/>
        </w:rPr>
        <w:t>NW_022098031.1  14723093  ..............C.....A......G....A...........................  14723152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CTGGTCTTTCAGCAG  75</w:t>
      </w:r>
    </w:p>
    <w:p>
      <w:r>
        <w:rPr>
          <w:rFonts w:ascii="Consolas" w:hAnsi="Consolas"/>
          <w:sz w:val="18"/>
        </w:rPr>
        <w:t>NW_022098031.1  14723153  ..T............  14723167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132309097984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83.8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GGAAATCTCGGATTGGGATCCACAAAGTTTGCTATTAGCTGGATAATGTCCTTTCTACAA  60</w:t>
      </w:r>
    </w:p>
    <w:p>
      <w:r>
        <w:rPr>
          <w:rFonts w:ascii="Consolas" w:hAnsi="Consolas"/>
          <w:sz w:val="18"/>
        </w:rPr>
        <w:t>NW_022098031.1  14723474  ........T........G..AT......................G...C...........  14723533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AGCTGTCCTCCCAT  74</w:t>
      </w:r>
    </w:p>
    <w:p>
      <w:r>
        <w:rPr>
          <w:rFonts w:ascii="Consolas" w:hAnsi="Consolas"/>
          <w:sz w:val="18"/>
        </w:rPr>
        <w:t>NW_022098031.1  14723534  ..TC..........  14723547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132309097984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244     1e-62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ATTACTTTTGTGGCCAGTATTGTGAAACAAGTGGTGAGGGGTCTTTCAGCTTCATTTCAG  60</w:t>
      </w:r>
    </w:p>
    <w:p>
      <w:r>
        <w:rPr>
          <w:rFonts w:ascii="Consolas" w:hAnsi="Consolas"/>
          <w:sz w:val="18"/>
        </w:rPr>
        <w:t>NW_022098031.1  14726366  .................A..........G........A...G..................  14726425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CTGCTAAGTCCCTGCCAAGCAGTTCTGTTGTACCAGCAATTTTACATCCTCAAGAGCTGT  120</w:t>
      </w:r>
    </w:p>
    <w:p>
      <w:r>
        <w:rPr>
          <w:rFonts w:ascii="Consolas" w:hAnsi="Consolas"/>
          <w:sz w:val="18"/>
        </w:rPr>
        <w:t>NW_022098031.1  14726426  ...........TG................A........G....................C  14726485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CTGCGGCACAGCAGGACTCTAGCTGAGTATATTAGGAATAACTACAGAGAAGAATTCAG  179</w:t>
      </w:r>
    </w:p>
    <w:p>
      <w:r>
        <w:rPr>
          <w:rFonts w:ascii="Consolas" w:hAnsi="Consolas"/>
          <w:sz w:val="18"/>
        </w:rPr>
        <w:t>NW_022098031.1  14726486  ....A.T......A....T....................G...................  14726544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375662392881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GTACTTTATTCACATGCCAGCCTTGCAGAAAAGGCTCCCATTGTGTTACCCCATCACTCA  60</w:t>
      </w:r>
    </w:p>
    <w:p>
      <w:r>
        <w:rPr>
          <w:rFonts w:ascii="Consolas" w:hAnsi="Consolas"/>
          <w:sz w:val="18"/>
        </w:rPr>
        <w:t>NW_022098031.1  14728968  .......................C.G.A..............A........T..T..C..  14729027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ACCTACCATTCAACTTTTTCATGAAGTTCTGAAATTGGTTGAA  103</w:t>
      </w:r>
    </w:p>
    <w:p>
      <w:r>
        <w:rPr>
          <w:rFonts w:ascii="Consolas" w:hAnsi="Consolas"/>
          <w:sz w:val="18"/>
        </w:rPr>
        <w:t>NW_022098031.1  14729028  ........C..................................  14729070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205551634368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