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529224487456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318952258065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111043193063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442     6e-122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ACCAGCAGGAGAGCAG--TA-CACCATCCAAGGACTCAACTCTCTGTCCTCGTCCAGGCC  59</w:t>
      </w:r>
    </w:p>
    <w:p>
      <w:r>
        <w:rPr>
          <w:rFonts w:ascii="Consolas" w:hAnsi="Consolas"/>
          <w:sz w:val="18"/>
        </w:rPr>
        <w:t>NW_022098031.1  14686919  ....C..A........CAC.C......................TG.C....C.T...A..  14686978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  TCAAAAAGCTGTCCCTTCATGGCCAAGGTGCCTTTCGACCCCTACCTTCCCCCTCCAGGA  119</w:t>
      </w:r>
    </w:p>
    <w:p>
      <w:r>
        <w:rPr>
          <w:rFonts w:ascii="Consolas" w:hAnsi="Consolas"/>
          <w:sz w:val="18"/>
        </w:rPr>
        <w:t>NW_022098031.1  14686979  ....G.....................A......G.......T.....A............  14687038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    GGAGCTCTCAGTCTGCACCAACAACTGGCAAGGCTGTCAGCGAGCCATCTTGCACAACAA  179</w:t>
      </w:r>
    </w:p>
    <w:p>
      <w:r>
        <w:rPr>
          <w:rFonts w:ascii="Consolas" w:hAnsi="Consolas"/>
          <w:sz w:val="18"/>
        </w:rPr>
        <w:t>NW_022098031.1  14687039  ......G....C.CA..T..G.C...A...........G.T.T.....T......C....  14687098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180       ACACAAAAGAACCCCAGGGACTTCCAGATCACAA---CTCCATAAGTGAAATTCCTTTCA  236</w:t>
      </w:r>
    </w:p>
    <w:p>
      <w:r>
        <w:rPr>
          <w:rFonts w:ascii="Consolas" w:hAnsi="Consolas"/>
          <w:sz w:val="18"/>
        </w:rPr>
        <w:t>NW_022098031.1  14687099  .......................T..........AGA...TC..........C.......  14687158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       AGTGCAATGGGAATGGAAATGAGTTTTACTTAGGAAATTCCCTCTTAGATTCCCCTTCAC  296</w:t>
      </w:r>
    </w:p>
    <w:p>
      <w:r>
        <w:rPr>
          <w:rFonts w:ascii="Consolas" w:hAnsi="Consolas"/>
          <w:sz w:val="18"/>
        </w:rPr>
        <w:t>NW_022098031.1  14687159  ......G......C...........................TC.C.G.CC.......T..  14687218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297       AGAGCAACTCAAATTTAGAGAAAAAGGAGTCAGAACTTCATTTGTATGTTATTTCCACAA  356</w:t>
      </w:r>
    </w:p>
    <w:p>
      <w:r>
        <w:rPr>
          <w:rFonts w:ascii="Consolas" w:hAnsi="Consolas"/>
          <w:sz w:val="18"/>
        </w:rPr>
        <w:t>NW_022098031.1  14687219  ....T...C....CC.................A.........A...CA............  14687278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357       CCTCATCAATATTTCTGCACTTAAAAAGTTCATGGAACAATTATATTATA  406</w:t>
      </w:r>
    </w:p>
    <w:p>
      <w:r>
        <w:rPr>
          <w:rFonts w:ascii="Consolas" w:hAnsi="Consolas"/>
          <w:sz w:val="18"/>
        </w:rPr>
        <w:t>NW_022098031.1  14687279  .T..........................................G.....  14687328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890701487078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113405814192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  TCTGAGGAGAAAATTAAGCACTTCAGTCAACTTAAATCTGAACTTTTTCTTAAAGACAAT  61</w:t>
      </w:r>
    </w:p>
    <w:p>
      <w:r>
        <w:rPr>
          <w:rFonts w:ascii="Consolas" w:hAnsi="Consolas"/>
          <w:sz w:val="18"/>
        </w:rPr>
        <w:t>NW_022098031.1  14700069  ............................................................  14700128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  TCTTTGAGGAGGATACTTTCTTTACTTATGGAACTTAAAGTAGCAGCCCAGAAAAACTTC  121</w:t>
      </w:r>
    </w:p>
    <w:p>
      <w:r>
        <w:rPr>
          <w:rFonts w:ascii="Consolas" w:hAnsi="Consolas"/>
          <w:sz w:val="18"/>
        </w:rPr>
        <w:t>NW_022098031.1  14700129  A.........A........G....A...CA...................C..........  14700188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 ATTCTGAAAAGGCTTTTCTGGAA  144</w:t>
      </w:r>
    </w:p>
    <w:p>
      <w:r>
        <w:rPr>
          <w:rFonts w:ascii="Consolas" w:hAnsi="Consolas"/>
          <w:sz w:val="18"/>
        </w:rPr>
        <w:t>NW_022098031.1  14700189  .......................  14700211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278788596432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148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ACCAGTGACCTTTTCTATTTCATAGTAAACAAACTTCATGAGTACTTGCCGGAGTCTAGG  60</w:t>
      </w:r>
    </w:p>
    <w:p>
      <w:r>
        <w:rPr>
          <w:rFonts w:ascii="Consolas" w:hAnsi="Consolas"/>
          <w:sz w:val="18"/>
        </w:rPr>
        <w:t>NW_022098031.1  14706776  ..............T......C............................A........T  14706835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GATAAGAATGCACTACAAAATCAAAGCCAAAGGGTTGATGAGCTGGT  107</w:t>
      </w:r>
    </w:p>
    <w:p>
      <w:r>
        <w:rPr>
          <w:rFonts w:ascii="Consolas" w:hAnsi="Consolas"/>
          <w:sz w:val="18"/>
        </w:rPr>
        <w:t>NW_022098031.1  14706836  .............AT......A..........T....G.........  14706882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189009217920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148844759112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187     8e-46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         CACTATTTAATCTCTTGGTAATTTTAATTAGTGAGCCTCAGATTCCAAAATCTTGTCCTG  65</w:t>
      </w:r>
    </w:p>
    <w:p>
      <w:r>
        <w:rPr>
          <w:rFonts w:ascii="Consolas" w:hAnsi="Consolas"/>
          <w:sz w:val="18"/>
        </w:rPr>
        <w:t>NW_022098031.1  14720890  ..........C....................C............................  14720949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        TGTTTGATATCCAGTTGGTGGCTGATTCAGCTTTAGTC-AGAATGTCTTTTGACGCTGAG  124</w:t>
      </w:r>
    </w:p>
    <w:p>
      <w:r>
        <w:rPr>
          <w:rFonts w:ascii="Consolas" w:hAnsi="Consolas"/>
          <w:sz w:val="18"/>
        </w:rPr>
        <w:t>NW_022098031.1  14720950  .....................................TG..-...........T......  14721008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229173676728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111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TTACAGAAGCTTATTCTGGAGTATACAAATACTGCTACAGCACTTTTATATGAGATACTT  60</w:t>
      </w:r>
    </w:p>
    <w:p>
      <w:r>
        <w:rPr>
          <w:rFonts w:ascii="Consolas" w:hAnsi="Consolas"/>
          <w:sz w:val="18"/>
        </w:rPr>
        <w:t>NW_022098031.1  14723093  ..............C.....A......G....A...........................  14723152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CTGGTCTTTCAGCAG  75</w:t>
      </w:r>
    </w:p>
    <w:p>
      <w:r>
        <w:rPr>
          <w:rFonts w:ascii="Consolas" w:hAnsi="Consolas"/>
          <w:sz w:val="18"/>
        </w:rPr>
        <w:t>NW_022098031.1  14723153  ..T............  14723167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115768435321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115768435321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254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ATTACTTTTGTGGCCAGTATTGTGAAACAAGTGGTGAGGGGTCTTTCAGCTTCATTTCAG  60</w:t>
      </w:r>
    </w:p>
    <w:p>
      <w:r>
        <w:rPr>
          <w:rFonts w:ascii="Consolas" w:hAnsi="Consolas"/>
          <w:sz w:val="18"/>
        </w:rPr>
        <w:t>NW_022098031.1  14726366  .................A..........G........A...G..................  14726425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CTGCTAAGTCCCTGCCAAGCAGTTCTGTTGTACCAGCAATTTTACATCCTCAAGAGCTGT  120</w:t>
      </w:r>
    </w:p>
    <w:p>
      <w:r>
        <w:rPr>
          <w:rFonts w:ascii="Consolas" w:hAnsi="Consolas"/>
          <w:sz w:val="18"/>
        </w:rPr>
        <w:t>NW_022098031.1  14726426  ...........TG................A........G....................C  14726485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CTGCGGCACAGCAGGACTCTAGCTGAGTATATTAGGAATAACTACAGAGAAGAATTCAG  179</w:t>
      </w:r>
    </w:p>
    <w:p>
      <w:r>
        <w:rPr>
          <w:rFonts w:ascii="Consolas" w:hAnsi="Consolas"/>
          <w:sz w:val="18"/>
        </w:rPr>
        <w:t>NW_022098031.1  14726486  ....A.T......A....T....................G...................  14726544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356754007169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GTACTTTATTCACATGCCAGCCTTGCAGAAAAGGCTCCCATTGTGTTACCCCATCACTCA  60</w:t>
      </w:r>
    </w:p>
    <w:p>
      <w:r>
        <w:rPr>
          <w:rFonts w:ascii="Consolas" w:hAnsi="Consolas"/>
          <w:sz w:val="18"/>
        </w:rPr>
        <w:t>NW_022098031.1  14728968  .......................C.G.A..............A........T..T..C..  14729027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ACCTACCATTCAACTTTTTCATGAAGTTCTGAAATTGGTTGAA  103</w:t>
      </w:r>
    </w:p>
    <w:p>
      <w:r>
        <w:rPr>
          <w:rFonts w:ascii="Consolas" w:hAnsi="Consolas"/>
          <w:sz w:val="18"/>
        </w:rPr>
        <w:t>NW_022098031.1  14729028  ........C..................................  14729070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186646602696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