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193734448368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481972301076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418     1e-114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93         TGGGGAGCTCTTTGACAAAGTGGATGTGGCCCAAGATGGCTTCATTAATTGGGACAAGCT  152</w:t>
      </w:r>
    </w:p>
    <w:p>
      <w:r>
        <w:rPr>
          <w:rFonts w:ascii="Consolas" w:hAnsi="Consolas"/>
          <w:sz w:val="18"/>
        </w:rPr>
        <w:t>NW_022098104.1  110098229  ...A...........T.........................GT.................  110098288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153        GACTTCATTTATACTGCTAGAGCTTTATGAGCAAGATGAACGAGCAAAGGCAACTGTGGT  212</w:t>
      </w:r>
    </w:p>
    <w:p>
      <w:r>
        <w:rPr>
          <w:rFonts w:ascii="Consolas" w:hAnsi="Consolas"/>
          <w:sz w:val="18"/>
        </w:rPr>
        <w:t>NW_022098104.1  110098289  ............G...T..ACA.........A.........A...........TG.....  110098348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213        GCCCCAGTGGAAGGACCTTGAATTCCTCCCAGTAAAACACAAGGACACCATTCAAAAAGT  272</w:t>
      </w:r>
    </w:p>
    <w:p>
      <w:r>
        <w:rPr>
          <w:rFonts w:ascii="Consolas" w:hAnsi="Consolas"/>
          <w:sz w:val="18"/>
        </w:rPr>
        <w:t>NW_022098104.1  110098349  T...........A..........G.........G....G.....................  110098408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273        AATTTTCTTAAAAAATTCAAGTCATTATCTGACAATTAGTAAAGAAGGTTTATTGGCAAT  332</w:t>
      </w:r>
    </w:p>
    <w:p>
      <w:r>
        <w:rPr>
          <w:rFonts w:ascii="Consolas" w:hAnsi="Consolas"/>
          <w:sz w:val="18"/>
        </w:rPr>
        <w:t>NW_022098104.1  110098409  ..............G........G........TC..C..G..G..G...G..G.A.G...  110098468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333        CTGGGGAGAGCATTTAAAGCTGCAAGAAA-CATTCCCCATCACTTCAGATGCCACCAAGC  391</w:t>
      </w:r>
    </w:p>
    <w:p>
      <w:r>
        <w:rPr>
          <w:rFonts w:ascii="Consolas" w:hAnsi="Consolas"/>
          <w:sz w:val="18"/>
        </w:rPr>
        <w:t>NW_022098104.1  110098469  ..........A..................TGC..-...................A.....  110098527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392        TCAAACACCTGTGGGTGACAAGTCTGGTTTCTCTGGAAAATGTAAACAAG  441</w:t>
      </w:r>
    </w:p>
    <w:p>
      <w:r>
        <w:rPr>
          <w:rFonts w:ascii="Consolas" w:hAnsi="Consolas"/>
          <w:sz w:val="18"/>
        </w:rPr>
        <w:t>NW_022098104.1  110098528  .T............C........A...C..................T...  110098577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973392606568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255     3e-66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 ATAGCAGTGGCTTTTACAAGTAAAGAGGTTTGTTTCTATGATCTGCTGTCCAAAGAAGAA  60</w:t>
      </w:r>
    </w:p>
    <w:p>
      <w:r>
        <w:rPr>
          <w:rFonts w:ascii="Consolas" w:hAnsi="Consolas"/>
          <w:sz w:val="18"/>
        </w:rPr>
        <w:t>NW_022098104.1  110101747  ....................A......A................................  110101806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 TTTGCTTGCCAATACAAACTCCAAGGCCTGAAAGGAACACCAATTTGCATGGATTATTGG  120</w:t>
      </w:r>
    </w:p>
    <w:p>
      <w:r>
        <w:rPr>
          <w:rFonts w:ascii="Consolas" w:hAnsi="Consolas"/>
          <w:sz w:val="18"/>
        </w:rPr>
        <w:t>NW_022098104.1  110101807  ...C....T.....T.............................................  110101866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  TATGATCCTCTTGATGCCAATGAATCAATTCTTTCTTTTGGGGATATAACTGGAAAG  177</w:t>
      </w:r>
    </w:p>
    <w:p>
      <w:r>
        <w:rPr>
          <w:rFonts w:ascii="Consolas" w:hAnsi="Consolas"/>
          <w:sz w:val="18"/>
        </w:rPr>
        <w:t>NW_022098104.1  110101867  ..C..C...T.............G............C.......CG....C......  110101923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352028788531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347303569893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217     1e-54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 TTACTTACAATGCATCTTTAGACGCTATCATTTCCAGTACAACCAGCAATACAAATAGTG  60</w:t>
      </w:r>
    </w:p>
    <w:p>
      <w:r>
        <w:rPr>
          <w:rFonts w:ascii="Consolas" w:hAnsi="Consolas"/>
          <w:sz w:val="18"/>
        </w:rPr>
        <w:t>NW_022098104.1  110115145  .............G..C.....T.....T........................C.C.C..  110115204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 TGGTGATGGCTTGGAGAGAGAAATCAAAAAAGCGTCTTAATATGACATCCTTCAACATTG  120</w:t>
      </w:r>
    </w:p>
    <w:p>
      <w:r>
        <w:rPr>
          <w:rFonts w:ascii="Consolas" w:hAnsi="Consolas"/>
          <w:sz w:val="18"/>
        </w:rPr>
        <w:t>NW_022098104.1  110115205  G....C..A.A............A................A...................  110115264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  CCCAGGGCATTCATGCTTTTGATTATCACTCTCGGCTCAATTTAATTG  168</w:t>
      </w:r>
    </w:p>
    <w:p>
      <w:r>
        <w:rPr>
          <w:rFonts w:ascii="Consolas" w:hAnsi="Consolas"/>
          <w:sz w:val="18"/>
        </w:rPr>
        <w:t>NW_022098104.1  110115265  .........................C........TA....G.......  110115312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330765304660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285875727599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344     9e-93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  GTTTTGAGACTCTGGGATATTCAACACCAGCTGTCCATCCAGAGGATAGCTTGTTCTTTC  60</w:t>
      </w:r>
    </w:p>
    <w:p>
      <w:r>
        <w:rPr>
          <w:rFonts w:ascii="Consolas" w:hAnsi="Consolas"/>
          <w:sz w:val="18"/>
        </w:rPr>
        <w:t>NW_022098104.1  110135571  ......................GG....................................  110135630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  CCCAAAAGTCAGGACTTCAGATGTCTCTTCCACTTTGATGAAGCCCATGGACGACTTTTC  120</w:t>
      </w:r>
    </w:p>
    <w:p>
      <w:r>
        <w:rPr>
          <w:rFonts w:ascii="Consolas" w:hAnsi="Consolas"/>
          <w:sz w:val="18"/>
        </w:rPr>
        <w:t>NW_022098104.1  110135631  T..............................................C.....G......  110135690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121        ATCTCGTTTAATAACCAGCTAGCATTGTTGGCAATGAAAAGTGAAGCCAGCAAGAGGGTG  180</w:t>
      </w:r>
    </w:p>
    <w:p>
      <w:r>
        <w:rPr>
          <w:rFonts w:ascii="Consolas" w:hAnsi="Consolas"/>
          <w:sz w:val="18"/>
        </w:rPr>
        <w:t>NW_022098104.1  110135691  .....A.....................C.....G..........TT..G...........  110135750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181        AAAAGCCATGAGAAAGCAGTCACTTGTGTTCTTTACAATTCTATCTTGAAGCAG  234</w:t>
      </w:r>
    </w:p>
    <w:p>
      <w:r>
        <w:rPr>
          <w:rFonts w:ascii="Consolas" w:hAnsi="Consolas"/>
          <w:sz w:val="18"/>
        </w:rPr>
        <w:t>NW_022098104.1  110135751  ........CA...................G...........AG...........  110135804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486697519714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239     3e-61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 GTAATCAGCTCTGATACAGGGTCTACTGTTTCCTTCTGGATGATAGACACTGGGCAGAAA  60</w:t>
      </w:r>
    </w:p>
    <w:p>
      <w:r>
        <w:rPr>
          <w:rFonts w:ascii="Consolas" w:hAnsi="Consolas"/>
          <w:sz w:val="18"/>
        </w:rPr>
        <w:t>NW_022098104.1  110153657  ........TA.....G.G.....G..GA................................  110153716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 ATCAAACAGTTTACTGGTTGCCACGGCAACGCAGAAATCAGCACTATGGCCCTTGATGCA  120</w:t>
      </w:r>
    </w:p>
    <w:p>
      <w:r>
        <w:rPr>
          <w:rFonts w:ascii="Consolas" w:hAnsi="Consolas"/>
          <w:sz w:val="18"/>
        </w:rPr>
        <w:t>NW_022098104.1  110153717  .......................T.....T..............A........C......  110153776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  AATGAGACTCGGCTTTTGACTGGCAGCACAGATGGGACTGTAAAG  165</w:t>
      </w:r>
    </w:p>
    <w:p>
      <w:r>
        <w:rPr>
          <w:rFonts w:ascii="Consolas" w:hAnsi="Consolas"/>
          <w:sz w:val="18"/>
        </w:rPr>
        <w:t>NW_022098104.1  110153777  ........A....................................  110153821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323677476703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285875727599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245711983296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170108296128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323677476703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378017491040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401643584230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335490523298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196097063592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283513826880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217360600608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