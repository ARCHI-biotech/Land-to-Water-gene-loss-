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212639621760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60.0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175        CCTGCTTGAAAACCAACTCAGCGTGGGTGACTTTGTAAAAATACAGAAGGCCTTTGAG  232</w:t>
      </w:r>
    </w:p>
    <w:p>
      <w:r>
        <w:rPr>
          <w:rFonts w:ascii="Consolas" w:hAnsi="Consolas"/>
          <w:sz w:val="18"/>
        </w:rPr>
        <w:t>NW_022098104.1  110074270  ......................C....C........CC.......A.GA.........  110074327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500883190508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367     3e-99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          AGCCAAGGAAAATCATTTGTATGTCCAGAGAAGACTTCACGCAGAAGATGACAGAGATTG  67</w:t>
      </w:r>
    </w:p>
    <w:p>
      <w:r>
        <w:rPr>
          <w:rFonts w:ascii="Consolas" w:hAnsi="Consolas"/>
          <w:sz w:val="18"/>
        </w:rPr>
        <w:t>NW_022098104.1  110097941  .......TC...C.......G.............G..TGT.....G..............  110098000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68         TTGGTTGGGGCACGAAGGAAGAATATGGGGAGCTCTTTGACAAAGTGGATGTGGCCCAAG  127</w:t>
      </w:r>
    </w:p>
    <w:p>
      <w:r>
        <w:rPr>
          <w:rFonts w:ascii="Consolas" w:hAnsi="Consolas"/>
          <w:sz w:val="18"/>
        </w:rPr>
        <w:t>NW_022098104.1  110098233                               ...........T...................  110098263</w:t>
      </w:r>
    </w:p>
    <w:p>
      <w:r>
        <w:rPr>
          <w:rFonts w:ascii="Consolas" w:hAnsi="Consolas"/>
          <w:sz w:val="18"/>
        </w:rPr>
        <w:t>NW_022098104.1  110098001  .............A..............A.........                        110098038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128        ATGGCTTCATTAATTGGGACAAGCTGACTTCATTTATACTGCTAGAGCTTTATGAGCAAG  187</w:t>
      </w:r>
    </w:p>
    <w:p>
      <w:r>
        <w:rPr>
          <w:rFonts w:ascii="Consolas" w:hAnsi="Consolas"/>
          <w:sz w:val="18"/>
        </w:rPr>
        <w:t>NW_022098104.1  110098264  ......GT.............................G...T..ACA.........A...  110098323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188        ATGAACGAGCAAAGGCAACTGTGGTGCCCCAGTGGAAGGACCTTGAATTCCTCCCAGTAA  247</w:t>
      </w:r>
    </w:p>
    <w:p>
      <w:r>
        <w:rPr>
          <w:rFonts w:ascii="Consolas" w:hAnsi="Consolas"/>
          <w:sz w:val="18"/>
        </w:rPr>
        <w:t>NW_022098104.1  110098324  ......A...........TG.....T...........A..........G.........G.  110098383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248        AACACAAGGACACCATTCAAAAAGTAATTTTCTTAAAAAATTCAAGTCATTATCTGACAA  307</w:t>
      </w:r>
    </w:p>
    <w:p>
      <w:r>
        <w:rPr>
          <w:rFonts w:ascii="Consolas" w:hAnsi="Consolas"/>
          <w:sz w:val="18"/>
        </w:rPr>
        <w:t>NW_022098104.1  110098384  ...G...................................G........G........TC.  110098443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308        TTAGTAAAGAAGGTTTATTGGCAATCTGGGGAGAGCATTTAAAGCTGCAAGAAACATTCC  367</w:t>
      </w:r>
    </w:p>
    <w:p>
      <w:r>
        <w:rPr>
          <w:rFonts w:ascii="Consolas" w:hAnsi="Consolas"/>
          <w:sz w:val="18"/>
        </w:rPr>
        <w:t>NW_022098104.1  110098444  .C..G..G..G...G..G.A.G.............A..................TGC.T.  110098503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368        CCATCACTTCAGATGCCACCAAGCTCAAACACCTGTGGGTGACAAGTCTGGTTTCTCTGG  427</w:t>
      </w:r>
    </w:p>
    <w:p>
      <w:r>
        <w:rPr>
          <w:rFonts w:ascii="Consolas" w:hAnsi="Consolas"/>
          <w:sz w:val="18"/>
        </w:rPr>
        <w:t>NW_022098104.1  110098504  ..................A......T............C........A...C........  110098563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428        AAAATGTAAA  437</w:t>
      </w:r>
    </w:p>
    <w:p>
      <w:r>
        <w:rPr>
          <w:rFonts w:ascii="Consolas" w:hAnsi="Consolas"/>
          <w:sz w:val="18"/>
        </w:rPr>
        <w:t>NW_022098104.1  110098564  ..........  110098573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994678411339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248     7e-64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 ATAGCAGTGGCTTTTACAAGTAAAGAGGTTTGTTTCTATGATCTGCTGTCCAAAGAAGAA  60</w:t>
      </w:r>
    </w:p>
    <w:p>
      <w:r>
        <w:rPr>
          <w:rFonts w:ascii="Consolas" w:hAnsi="Consolas"/>
          <w:sz w:val="18"/>
        </w:rPr>
        <w:t>NW_022098104.1  110101747  ....................A......A................................  110101806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 TTTGCTTGCCAATACAAACTCCAAGGCCTGAAAGGAACACCAATTTGCATGGATTATTGG  120</w:t>
      </w:r>
    </w:p>
    <w:p>
      <w:r>
        <w:rPr>
          <w:rFonts w:ascii="Consolas" w:hAnsi="Consolas"/>
          <w:sz w:val="18"/>
        </w:rPr>
        <w:t>NW_022098104.1  110101807  ...C....T.....T.............................................  110101866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 TATGATCCTCTTGATGCCAATGAATCAATTCTTTCTTTTGGGGATATAACTGGAAAG  177</w:t>
      </w:r>
    </w:p>
    <w:p>
      <w:r>
        <w:rPr>
          <w:rFonts w:ascii="Consolas" w:hAnsi="Consolas"/>
          <w:sz w:val="18"/>
        </w:rPr>
        <w:t>NW_022098104.1  110101867  ..C..C...T.............G............C.......CG....C......  110101923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370937079763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GTTCAAGCAATTGCTTTCACCGCAGCCTTGATTTCCCTGTTTGAACGGCCTGCTAGTGCA  60</w:t>
      </w:r>
    </w:p>
    <w:p>
      <w:r>
        <w:rPr>
          <w:rFonts w:ascii="Consolas" w:hAnsi="Consolas"/>
          <w:sz w:val="18"/>
        </w:rPr>
        <w:t>NW_022098104.1  110103001  .......T............AA.G..............T.....G.AT......G.....  110103060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TGTGAAGATGGAGAAGCCACTATGACCATTAACTGGGCAGAGCTGCTCTCTGGATGTCAC  120</w:t>
      </w:r>
    </w:p>
    <w:p>
      <w:r>
        <w:rPr>
          <w:rFonts w:ascii="Consolas" w:hAnsi="Consolas"/>
          <w:sz w:val="18"/>
        </w:rPr>
        <w:t>NW_022098104.1  110103061  ..........A......A...G.....................C.TG.......C.....  110103120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AAATGTTGCCATATATTAGAGCATAAACTTCATCAAGGAGATTGGGTCAGGCAAG  175</w:t>
      </w:r>
    </w:p>
    <w:p>
      <w:r>
        <w:rPr>
          <w:rFonts w:ascii="Consolas" w:hAnsi="Consolas"/>
          <w:sz w:val="18"/>
        </w:rPr>
        <w:t>NW_022098104.1  110103121  .........T...CG....G...C.........TGT.....C........A....  110103175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366211766645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 TTACTTACAATGCATCTTTAGACGCTATCATTTCCAGTACAACCAGCAATACAAATAGTG  60</w:t>
      </w:r>
    </w:p>
    <w:p>
      <w:r>
        <w:rPr>
          <w:rFonts w:ascii="Consolas" w:hAnsi="Consolas"/>
          <w:sz w:val="18"/>
        </w:rPr>
        <w:t>NW_022098104.1  110115145  .............G..C.....T.....T........................C.C.C..  110115204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 TGGTGATGGCTTGGAGAGAGAAATCAAAAAAGCGTCTTAATATGACATCCTTCAACATTG  120</w:t>
      </w:r>
    </w:p>
    <w:p>
      <w:r>
        <w:rPr>
          <w:rFonts w:ascii="Consolas" w:hAnsi="Consolas"/>
          <w:sz w:val="18"/>
        </w:rPr>
        <w:t>NW_022098104.1  110115205  G....C..A.A............A................A...................  110115264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 CCCAGGGCATTCATGCTTTTGATTATCACTCTCGGCTCAATTTAATTG  168</w:t>
      </w:r>
    </w:p>
    <w:p>
      <w:r>
        <w:rPr>
          <w:rFonts w:ascii="Consolas" w:hAnsi="Consolas"/>
          <w:sz w:val="18"/>
        </w:rPr>
        <w:t>NW_022098104.1  110115265  .........................C........TA....G.......  110115312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349673170732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194     7e-48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   CTGCTGGCATTAACAATAAAGTTTGCCTTTGGAATCCCTATGTTGTCTCTAAACCAGTGG  63</w:t>
      </w:r>
    </w:p>
    <w:p>
      <w:r>
        <w:rPr>
          <w:rFonts w:ascii="Consolas" w:hAnsi="Consolas"/>
          <w:sz w:val="18"/>
        </w:rPr>
        <w:t>NW_022098104.1  110117156  ........T.........................C.................G..G..T.  110117215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  GTGTCCTTTGGGGCCACTCAGCCAGTGTAATAGCCGTCCAATTCTTTGTGGAAAGAAAAC  123</w:t>
      </w:r>
    </w:p>
    <w:p>
      <w:r>
        <w:rPr>
          <w:rFonts w:ascii="Consolas" w:hAnsi="Consolas"/>
          <w:sz w:val="18"/>
        </w:rPr>
        <w:t>NW_022098104.1  110117216  .............T....................T.............CT.C........  110117275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        AACTTTTCAGCTTCTCCAAGGATAAA  149</w:t>
      </w:r>
    </w:p>
    <w:p>
      <w:r>
        <w:rPr>
          <w:rFonts w:ascii="Consolas" w:hAnsi="Consolas"/>
          <w:sz w:val="18"/>
        </w:rPr>
        <w:t>NW_022098104.1  110117276  .........T.........A......  110117301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307146120320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337     1e-90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 GTTTTGAGACTCTGGGATATTCAACACCAGCTGTCCATCCAGAGGATAGCTTGTTCTTTC  60</w:t>
      </w:r>
    </w:p>
    <w:p>
      <w:r>
        <w:rPr>
          <w:rFonts w:ascii="Consolas" w:hAnsi="Consolas"/>
          <w:sz w:val="18"/>
        </w:rPr>
        <w:t>NW_022098104.1  110135571  ......................GG....................................  110135630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 CCCAAAAGTCAGGACTTCAGATGTCTCTTCCACTTTGATGAAGCCCATGGACGACTTTTC  120</w:t>
      </w:r>
    </w:p>
    <w:p>
      <w:r>
        <w:rPr>
          <w:rFonts w:ascii="Consolas" w:hAnsi="Consolas"/>
          <w:sz w:val="18"/>
        </w:rPr>
        <w:t>NW_022098104.1  110135631  T..............................................C.....G......  110135690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 ATCTCGTTTAATAACCAGCTAGCATTGTTGGCAATGAAAAGTGAAGCCAGCAAGAGGGTG  180</w:t>
      </w:r>
    </w:p>
    <w:p>
      <w:r>
        <w:rPr>
          <w:rFonts w:ascii="Consolas" w:hAnsi="Consolas"/>
          <w:sz w:val="18"/>
        </w:rPr>
        <w:t>NW_022098104.1  110135691  .....A.....................C.....G..........TT..G...........  110135750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 AAAAGCCATGAGAAAGCAGTCACTTGTGTTCTTTACAATTCTATCTTGAAGCAG  234</w:t>
      </w:r>
    </w:p>
    <w:p>
      <w:r>
        <w:rPr>
          <w:rFonts w:ascii="Consolas" w:hAnsi="Consolas"/>
          <w:sz w:val="18"/>
        </w:rPr>
        <w:t>NW_022098104.1  110135751  ........CA...................G...........AG...........  110135804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505608503626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232     4e-59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29         TTTCCTTCTGGATGATAGACACTGGGCAGAAAATCAAACAGTTTACTGGTTGCCACGGCA  88</w:t>
      </w:r>
    </w:p>
    <w:p>
      <w:r>
        <w:rPr>
          <w:rFonts w:ascii="Consolas" w:hAnsi="Consolas"/>
          <w:sz w:val="18"/>
        </w:rPr>
        <w:t>NW_022098104.1  110153685  .......................................................T....  110153744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89         ACGCAGAAATCAGCACTATGGCCCTTGATGCAAATGAGACTCGGCTTTTGACTGGCAGCA  148</w:t>
      </w:r>
    </w:p>
    <w:p>
      <w:r>
        <w:rPr>
          <w:rFonts w:ascii="Consolas" w:hAnsi="Consolas"/>
          <w:sz w:val="18"/>
        </w:rPr>
        <w:t>NW_022098104.1  110153745  .T..............A........C..............A...................  110153804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149        CAGATGGGACTGTAAAG  165</w:t>
      </w:r>
    </w:p>
    <w:p>
      <w:r>
        <w:rPr>
          <w:rFonts w:ascii="Consolas" w:hAnsi="Consolas"/>
          <w:sz w:val="18"/>
        </w:rPr>
        <w:t>NW_022098104.1  110153805  .................  110153821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342585201055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     TGGGACTTCAATGGATATTGTCACCATACACTAAATGTTGGGCAAGATGGAGCTGTGGAT  63</w:t>
      </w:r>
    </w:p>
    <w:p>
      <w:r>
        <w:rPr>
          <w:rFonts w:ascii="Consolas" w:hAnsi="Consolas"/>
          <w:sz w:val="18"/>
        </w:rPr>
        <w:t>NW_022098104.1  110156935  ......C.......C...C.......C....................G............  110156994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     ATTTCACAAATCCTCATTCTTAAGAAGAAAATACTGGTTACAGGCTGGGAGAGGTATGAT  123</w:t>
      </w:r>
    </w:p>
    <w:p>
      <w:r>
        <w:rPr>
          <w:rFonts w:ascii="Consolas" w:hAnsi="Consolas"/>
          <w:sz w:val="18"/>
        </w:rPr>
        <w:t>NW_022098104.1  110156995  ........C.....GG................C.................C........-  110157053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     TATGCCTCATGGAAAACTATAGGAAG  149</w:t>
      </w:r>
    </w:p>
    <w:p>
      <w:r>
        <w:rPr>
          <w:rFonts w:ascii="Consolas" w:hAnsi="Consolas"/>
          <w:sz w:val="18"/>
        </w:rPr>
        <w:t>NW_022098104.1  110157054  .G...T.....C......G.......  110157079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307146120320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24         AAAACTTCAATCAATTTTTCATCCAGCCTGAAGAATGGAAAGGAGGTATACAGCACCATG  83</w:t>
      </w:r>
    </w:p>
    <w:p>
      <w:r>
        <w:rPr>
          <w:rFonts w:ascii="Consolas" w:hAnsi="Consolas"/>
          <w:sz w:val="18"/>
        </w:rPr>
        <w:t>NW_022098104.1  110167312  .............G..................-.......G.....AG....A....G.A  110167370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84         ATGACATCTTGTGTGCTGCGTTTTTACCTCCACAAACTCTTGTTAC  129</w:t>
      </w:r>
    </w:p>
    <w:p>
      <w:r>
        <w:rPr>
          <w:rFonts w:ascii="Consolas" w:hAnsi="Consolas"/>
          <w:sz w:val="18"/>
        </w:rPr>
        <w:t>NW_022098104.1  110167371  ....T...G.AC.CA....A.........T......T.........  110167416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264618195968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 GGAGTTATGATGGAGAAATTGTTCTATGGAACAATAGCACAGAGAATGCTCACCATGTTC  60</w:t>
      </w:r>
    </w:p>
    <w:p>
      <w:r>
        <w:rPr>
          <w:rFonts w:ascii="Consolas" w:hAnsi="Consolas"/>
          <w:sz w:val="18"/>
        </w:rPr>
        <w:t>NW_022098104.1  110169344  ....C.............C...C..G.................A.........T..A.C.  110169403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 TTCACCCTGATTACCAGAGGTTGCTAAAGTCAAAAT  96</w:t>
      </w:r>
    </w:p>
    <w:p>
      <w:r>
        <w:rPr>
          <w:rFonts w:ascii="Consolas" w:hAnsi="Consolas"/>
          <w:sz w:val="18"/>
        </w:rPr>
        <w:t>NW_022098104.1  110169404  .............T...C..C.......A.......  110169439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189012997120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86         CTTTGAGATTGACACTGAGGGCAAAAATGCTGTTATGAGACTTTGCTTTCTTAAAGCAAG  145</w:t>
      </w:r>
    </w:p>
    <w:p>
      <w:r>
        <w:rPr>
          <w:rFonts w:ascii="Consolas" w:hAnsi="Consolas"/>
          <w:sz w:val="18"/>
        </w:rPr>
        <w:t>NW_022098104.1  110171174  ........CA.........T....T..A........A..G........C...G.......  110171233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146        AAAAAACACTGCAG  159</w:t>
      </w:r>
    </w:p>
    <w:p>
      <w:r>
        <w:rPr>
          <w:rFonts w:ascii="Consolas" w:hAnsi="Consolas"/>
          <w:sz w:val="18"/>
        </w:rPr>
        <w:t>NW_022098104.1  110171234  ........T.....  110171247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342585201055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186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          GGAGCTAACCTGGTATCATGTGGAGGATCTGGTTATGTCAGATTTTGGGATATATATAAG  62</w:t>
      </w:r>
    </w:p>
    <w:p>
      <w:r>
        <w:rPr>
          <w:rFonts w:ascii="Consolas" w:hAnsi="Consolas"/>
          <w:sz w:val="18"/>
        </w:rPr>
        <w:t>NW_022098104.1  110173204  .....C........G.................G...........C.......C..T....  110173263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63         AAGCAACTTCTGGCTGAATTTTTGGCTCATAGTGGAGTTGGATCGATTATTATGTCTACT  122</w:t>
      </w:r>
    </w:p>
    <w:p>
      <w:r>
        <w:rPr>
          <w:rFonts w:ascii="Consolas" w:hAnsi="Consolas"/>
          <w:sz w:val="18"/>
        </w:rPr>
        <w:t>NW_022098104.1  110173264  .....C..........................C.TT.....T..C......G........  110173323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123        GATAAGATGAATCGATACCTTACCACAGGAGATCTTGATGGATGGTTGAAAATCTGGAAT  182</w:t>
      </w:r>
    </w:p>
    <w:p>
      <w:r>
        <w:rPr>
          <w:rFonts w:ascii="Consolas" w:hAnsi="Consolas"/>
          <w:sz w:val="18"/>
        </w:rPr>
        <w:t>NW_022098104.1  110173324  ......TCA...T.......CG..G.............G..G..................  110173383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183        ATAGAG  188</w:t>
      </w:r>
    </w:p>
    <w:p>
      <w:r>
        <w:rPr>
          <w:rFonts w:ascii="Consolas" w:hAnsi="Consolas"/>
          <w:sz w:val="18"/>
        </w:rPr>
        <w:t>NW_022098104.1  110173384  .C....  110173389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396926301912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133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 GAGTACTGTCTTAACTCCAGTAAGAACAAAATCACCAAGGCCCCAACTCTGATAAGATCA  60</w:t>
      </w:r>
    </w:p>
    <w:p>
      <w:r>
        <w:rPr>
          <w:rFonts w:ascii="Consolas" w:hAnsi="Consolas"/>
          <w:sz w:val="18"/>
        </w:rPr>
        <w:t>NW_022098104.1  110175695  ..............T...............C....AG.A.............A......G  110175636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 TTCCAACCTCA-----TGAGGACCGAATAAGTTCCTTAGAGATGTGTGAGCCAGGTGGTC  115</w:t>
      </w:r>
    </w:p>
    <w:p>
      <w:r>
        <w:rPr>
          <w:rFonts w:ascii="Consolas" w:hAnsi="Consolas"/>
          <w:sz w:val="18"/>
        </w:rPr>
        <w:t>NW_022098104.1  110175635  ....G......CCTCA...A...T.G....T....G................G.....C.  110175576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116        AGTTACTGATTATCTCCTCCTCTGCAGACTGCAGTATTTGTGTGACTGGTGTCTGCAATG  175</w:t>
      </w:r>
    </w:p>
    <w:p>
      <w:r>
        <w:rPr>
          <w:rFonts w:ascii="Consolas" w:hAnsi="Consolas"/>
          <w:sz w:val="18"/>
        </w:rPr>
        <w:t>NW_022098104.1  110175575  GC......G..C.....G......A.........C.............T......TGG..  110175516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176        CTCCTGTTTGGATCTTTGGTCAG  198</w:t>
      </w:r>
    </w:p>
    <w:p>
      <w:r>
        <w:rPr>
          <w:rFonts w:ascii="Consolas" w:hAnsi="Consolas"/>
          <w:sz w:val="18"/>
        </w:rPr>
        <w:t>NW_022098104.1  110175515  .......CCA.............  110175493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420552867502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75         AAAGGAAATTTCTTTATTTTCTAAGGAGGAATCTTGTTTAGACCCAACAGAACATTCTCT  134</w:t>
      </w:r>
    </w:p>
    <w:p>
      <w:r>
        <w:rPr>
          <w:rFonts w:ascii="Consolas" w:hAnsi="Consolas"/>
          <w:sz w:val="18"/>
        </w:rPr>
        <w:t>NW_022098104.1  110178346  ..........C....GC................A..G.........T..A..........  110178405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135        ACTTAATAAGAAAAACAAAGA  155</w:t>
      </w:r>
    </w:p>
    <w:p>
      <w:r>
        <w:rPr>
          <w:rFonts w:ascii="Consolas" w:hAnsi="Consolas"/>
          <w:sz w:val="18"/>
        </w:rPr>
        <w:t>NW_022098104.1  110178406  ....G................  110178426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354398483850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 TGTCAGACCATCAGAAGATATAAATTTAGATATAAAATATAAGGAAAGAAGTACCTGCAT  60</w:t>
      </w:r>
    </w:p>
    <w:p>
      <w:r>
        <w:rPr>
          <w:rFonts w:ascii="Consolas" w:hAnsi="Consolas"/>
          <w:sz w:val="18"/>
        </w:rPr>
        <w:t>NW_022098104.1  110187343  ..............G..T...........G...-G...............A.GTT.AT.A  110187401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  GAAAGAAACACAAAAACCTTATTATGGTGAAGTTATAAAAAAATCATTCA  110</w:t>
      </w:r>
    </w:p>
    <w:p>
      <w:r>
        <w:rPr>
          <w:rFonts w:ascii="Consolas" w:hAnsi="Consolas"/>
          <w:sz w:val="18"/>
        </w:rPr>
        <w:t>NW_022098104.1  110187402  ....A.......T..C.T...CA....................C......  110187451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215002284224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          TTTAGGTCATTAAACATTGGAGCCCTGGAAGAGCTGCCTGAAGTGAATAAACCTGCTTTC  65</w:t>
      </w:r>
    </w:p>
    <w:p>
      <w:r>
        <w:rPr>
          <w:rFonts w:ascii="Consolas" w:hAnsi="Consolas"/>
          <w:sz w:val="18"/>
        </w:rPr>
        <w:t>NW_022098104.1  110189316  .............G.......AA.T..A....A..A........C........A.....T  110189375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66         CTTCTAGACCCTGAGAAATACTTTAGGAAAGAACCAGAGGAAGAGCGTCCCCAA  119</w:t>
      </w:r>
    </w:p>
    <w:p>
      <w:r>
        <w:rPr>
          <w:rFonts w:ascii="Consolas" w:hAnsi="Consolas"/>
          <w:sz w:val="18"/>
        </w:rPr>
        <w:t>NW_022098104.1  110189376  ...........................G....G........G..AT........  110189429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302420795392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77.8    9e-13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3          TTGAAAGCTGTATTTGATGAGAAAAACCTGTTTCCCAAGGAAATTCTGCATCATGAACGA  62</w:t>
      </w:r>
    </w:p>
    <w:p>
      <w:r>
        <w:rPr>
          <w:rFonts w:ascii="Consolas" w:hAnsi="Consolas"/>
          <w:sz w:val="18"/>
        </w:rPr>
        <w:t>NW_022098104.1  110206461  ........A................G...A..C.....A.........G...G....T..  110206520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63         AAAGCCAAGCAATTATGCCAAGA  85</w:t>
      </w:r>
    </w:p>
    <w:p>
      <w:r>
        <w:rPr>
          <w:rFonts w:ascii="Consolas" w:hAnsi="Consolas"/>
          <w:sz w:val="18"/>
        </w:rPr>
        <w:t>NW_022098104.1  110206521  .G.....G.........T.....  110206543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236266246400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