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98.7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GCATTCAGAGTCAAGTACTTCATTGGTAGGGAAACTCTGCAGCTTTGTCATCTAACTCTT  60</w:t>
      </w:r>
    </w:p>
    <w:p>
      <w:r>
        <w:rPr>
          <w:rFonts w:ascii="Consolas" w:hAnsi="Consolas"/>
          <w:sz w:val="18"/>
        </w:rPr>
        <w:t>NW_022098104.1  110073633  ..C.......G....CG.....C...GG.......CT.......G...T.C..C..G.C.  110073692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 CCAGACAAGAAAGTGGAATTGAAAACTACAACATGTTAATGGAAGCAAG  109</w:t>
      </w:r>
    </w:p>
    <w:p>
      <w:r>
        <w:rPr>
          <w:rFonts w:ascii="Consolas" w:hAnsi="Consolas"/>
          <w:sz w:val="18"/>
        </w:rPr>
        <w:t>NW_022098104.1  110073693  ...C........A....C..T.....C.........G...A........  110073741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186645203211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73         TTGCCAGAAAGCTGTACTTGAGTTAAACATAGGGTCACAGCTTGGGCCAAAGAGTCCTGA  132</w:t>
      </w:r>
    </w:p>
    <w:p>
      <w:r>
        <w:rPr>
          <w:rFonts w:ascii="Consolas" w:hAnsi="Consolas"/>
          <w:sz w:val="18"/>
        </w:rPr>
        <w:t>NW_022098104.1  110074165  .........T...ACC........G...GA...A..C....CC......G...AC..A..  110074224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133        GAGAA---CAGAAGGTGTAACTGCATTTGAAGACTATG---GCACAGGCCTGCTTGAAAA  186</w:t>
      </w:r>
    </w:p>
    <w:p>
      <w:r>
        <w:rPr>
          <w:rFonts w:ascii="Consolas" w:hAnsi="Consolas"/>
          <w:sz w:val="18"/>
        </w:rPr>
        <w:t>NW_022098104.1  110074225  .....TTT..C......A.......---..G..AC...TCT...T..C............  110074281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187        CCAACTCAGCGTGGGTGACTTTGTAAAAATACAGAAGGCCTTTGAG  232</w:t>
      </w:r>
    </w:p>
    <w:p>
      <w:r>
        <w:rPr>
          <w:rFonts w:ascii="Consolas" w:hAnsi="Consolas"/>
          <w:sz w:val="18"/>
        </w:rPr>
        <w:t>NW_022098104.1  110074282  ..........C....C........CC.......A.GA.........  110074327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474880912404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445     1e-122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  CCCCACAGCCAAGGAAAATCATTTGTATGTCCAGAGAAGACTTCACGCAGAAGATGACAG  61</w:t>
      </w:r>
    </w:p>
    <w:p>
      <w:r>
        <w:rPr>
          <w:rFonts w:ascii="Consolas" w:hAnsi="Consolas"/>
          <w:sz w:val="18"/>
        </w:rPr>
        <w:t>NW_022098104.1  110097935  ..T..G.......TC...C.......G.............G..TGT.....G........  110097994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 AGATTGTTGGTTGGGGCACGAAGGAAGAATATGGGGAGCTCTTTGACAAAGTGGATGTGG  121</w:t>
      </w:r>
    </w:p>
    <w:p>
      <w:r>
        <w:rPr>
          <w:rFonts w:ascii="Consolas" w:hAnsi="Consolas"/>
          <w:sz w:val="18"/>
        </w:rPr>
        <w:t>NW_022098104.1  110098229                                 ...A...........T.............  110098257</w:t>
      </w:r>
    </w:p>
    <w:p>
      <w:r>
        <w:rPr>
          <w:rFonts w:ascii="Consolas" w:hAnsi="Consolas"/>
          <w:sz w:val="18"/>
        </w:rPr>
        <w:t>NW_022098104.1  110097995  ...................A..............A.........                  110098038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   CCCAAGATGGCTTCATTAATTGGGACAAGCTGACTTCATTTATACTGCTAGAGCTTTATG  181</w:t>
      </w:r>
    </w:p>
    <w:p>
      <w:r>
        <w:rPr>
          <w:rFonts w:ascii="Consolas" w:hAnsi="Consolas"/>
          <w:sz w:val="18"/>
        </w:rPr>
        <w:t>NW_022098104.1  110098258  ............GT.............................G...T..ACA.......  110098317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182        AGCAAGATGAACGAGCAAAGGCAACTGTGGTGCCCCAGTGGAAGGACCTTGAATTCCTCC  241</w:t>
      </w:r>
    </w:p>
    <w:p>
      <w:r>
        <w:rPr>
          <w:rFonts w:ascii="Consolas" w:hAnsi="Consolas"/>
          <w:sz w:val="18"/>
        </w:rPr>
        <w:t>NW_022098104.1  110098318  ..A.........A...........TG.....T...........A..........G.....  110098377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242        CAGTAAAACACAAGGACACCATTCAAAAAGTAATTTTCTTAAAAAATTCAAGTCATTATC  301</w:t>
      </w:r>
    </w:p>
    <w:p>
      <w:r>
        <w:rPr>
          <w:rFonts w:ascii="Consolas" w:hAnsi="Consolas"/>
          <w:sz w:val="18"/>
        </w:rPr>
        <w:t>NW_022098104.1  110098378  ....G....G...................................G........G.....  110098437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302        TGACAATTAGTAAAGAAGGTTTATTGGCAATCTGGGGAGAGCATTTAAAGCTGCAAGAAA  361</w:t>
      </w:r>
    </w:p>
    <w:p>
      <w:r>
        <w:rPr>
          <w:rFonts w:ascii="Consolas" w:hAnsi="Consolas"/>
          <w:sz w:val="18"/>
        </w:rPr>
        <w:t>NW_022098104.1  110098438  ...TC..C..G..G..G...G..G.A.G.............A..................  110098497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362        CATTCCCCATCACTTCAGATGCCACCAAGCTCAAACACCTGTGGGTGACAAGTCTGGTTT  421</w:t>
      </w:r>
    </w:p>
    <w:p>
      <w:r>
        <w:rPr>
          <w:rFonts w:ascii="Consolas" w:hAnsi="Consolas"/>
          <w:sz w:val="18"/>
        </w:rPr>
        <w:t>NW_022098104.1  110098498  TGC.T...................A......T............C........A...C..  110098557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422        CTCTGGAAAATGTAAACAAG  441</w:t>
      </w:r>
    </w:p>
    <w:p>
      <w:r>
        <w:rPr>
          <w:rFonts w:ascii="Consolas" w:hAnsi="Consolas"/>
          <w:sz w:val="18"/>
        </w:rPr>
        <w:t>NW_022098104.1  110098558  ................T...  110098577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966297550891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261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ATAGCAGTGGCTTTTACAAGTAAAGAGGTTTGTTTCTATGATCTGCTGTCCAAAGAAGAA  60</w:t>
      </w:r>
    </w:p>
    <w:p>
      <w:r>
        <w:rPr>
          <w:rFonts w:ascii="Consolas" w:hAnsi="Consolas"/>
          <w:sz w:val="18"/>
        </w:rPr>
        <w:t>NW_022098104.1  110101747  ....................A......A................................  110101806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TTTGCTTGCCAATACAAACTCCAAGGCCTGAAAGGAACACCAATTTGCATGGATTATTGG  120</w:t>
      </w:r>
    </w:p>
    <w:p>
      <w:r>
        <w:rPr>
          <w:rFonts w:ascii="Consolas" w:hAnsi="Consolas"/>
          <w:sz w:val="18"/>
        </w:rPr>
        <w:t>NW_022098104.1  110101807  ...C....T.....T.............................................  110101866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 TATGATCCTCTTGATGCCAATGAATCAATTCTTTCTTTTGGGGATATAACTGGAAAG  177</w:t>
      </w:r>
    </w:p>
    <w:p>
      <w:r>
        <w:rPr>
          <w:rFonts w:ascii="Consolas" w:hAnsi="Consolas"/>
          <w:sz w:val="18"/>
        </w:rPr>
        <w:t>NW_022098104.1  110101867  ..C..C...T.............G............C.......CG....C......  110101923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347301833823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199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GTTCAAGCAATTGCTTTCACCGCAGCCTTGATTTCCCTGTTTGAACGGCCTGCTAGTGCA  60</w:t>
      </w:r>
    </w:p>
    <w:p>
      <w:r>
        <w:rPr>
          <w:rFonts w:ascii="Consolas" w:hAnsi="Consolas"/>
          <w:sz w:val="18"/>
        </w:rPr>
        <w:t>NW_022098104.1  110103001  .......T............AA.G..............T.....G.AT......G.....  110103060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TGTGAAGATGGAGAAGCCACTATGACCATTAACTGGGCAGAGCTGCTCTCTGGATGTCAC  120</w:t>
      </w:r>
    </w:p>
    <w:p>
      <w:r>
        <w:rPr>
          <w:rFonts w:ascii="Consolas" w:hAnsi="Consolas"/>
          <w:sz w:val="18"/>
        </w:rPr>
        <w:t>NW_022098104.1  110103061  ..........A......A...G.....................C.TG.......C.....  110103120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AAATGTTGCCATATATTAGAGCATAAACTTCATCAAGGAGATTGGGTCAGGCAAG  175</w:t>
      </w:r>
    </w:p>
    <w:p>
      <w:r>
        <w:rPr>
          <w:rFonts w:ascii="Consolas" w:hAnsi="Consolas"/>
          <w:sz w:val="18"/>
        </w:rPr>
        <w:t>NW_022098104.1  110103121  .........T...CG....G...C.........TGT.....C........A....  110103175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342576638805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TTACTTACAATGCATCTTTAGACGCTATCATTTCCAGTACAACCAGCAATACAAATAGTG  60</w:t>
      </w:r>
    </w:p>
    <w:p>
      <w:r>
        <w:rPr>
          <w:rFonts w:ascii="Consolas" w:hAnsi="Consolas"/>
          <w:sz w:val="18"/>
        </w:rPr>
        <w:t>NW_022098104.1  110115145  .............G..C.....T.....T........................C.C.C..  110115204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TGGTGATGGCTTGGAGAGAGAAATCAAAAAAGCGTCTTAATATGACATCCTTCAACATTG  120</w:t>
      </w:r>
    </w:p>
    <w:p>
      <w:r>
        <w:rPr>
          <w:rFonts w:ascii="Consolas" w:hAnsi="Consolas"/>
          <w:sz w:val="18"/>
        </w:rPr>
        <w:t>NW_022098104.1  110115205  G....C..A.A............A................A...................  110115264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 CCCAGGGCATTCATGCTTTTGATTATCACTCTCGGCTCAATTTAATTG  168</w:t>
      </w:r>
    </w:p>
    <w:p>
      <w:r>
        <w:rPr>
          <w:rFonts w:ascii="Consolas" w:hAnsi="Consolas"/>
          <w:sz w:val="18"/>
        </w:rPr>
        <w:t>NW_022098104.1  110115265  .........................C........TA....G.......  110115312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326038456242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 CAACTGCTGGCATTAACAATAAAGTTTGCCTTTGGAATCCCTATGTTGTCTCTAAACCAG  60</w:t>
      </w:r>
    </w:p>
    <w:p>
      <w:r>
        <w:rPr>
          <w:rFonts w:ascii="Consolas" w:hAnsi="Consolas"/>
          <w:sz w:val="18"/>
        </w:rPr>
        <w:t>NW_022098104.1  110117153  ..G........T.........................C.................G..G.  110117212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 TGGGTGTCCTTTGGGGCCACTCAGCCAGTGTAATAGCCGTCCAATTCTTTGTGGAAAGAA  120</w:t>
      </w:r>
    </w:p>
    <w:p>
      <w:r>
        <w:rPr>
          <w:rFonts w:ascii="Consolas" w:hAnsi="Consolas"/>
          <w:sz w:val="18"/>
        </w:rPr>
        <w:t>NW_022098104.1  110117213  .T..............T....................T.............CT.C.....  110117272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 AACAACTTTTCAGCTTCTCCAAGGATAAA  149</w:t>
      </w:r>
    </w:p>
    <w:p>
      <w:r>
        <w:rPr>
          <w:rFonts w:ascii="Consolas" w:hAnsi="Consolas"/>
          <w:sz w:val="18"/>
        </w:rPr>
        <w:t>NW_022098104.1  110117273  ............T.........A......  110117301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281149103571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351     9e-95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GTTTTGAGACTCTGGGATATTCAACACCAGCTGTCCATCCAGAGGATAGCTTGTTCTTTC  60</w:t>
      </w:r>
    </w:p>
    <w:p>
      <w:r>
        <w:rPr>
          <w:rFonts w:ascii="Consolas" w:hAnsi="Consolas"/>
          <w:sz w:val="18"/>
        </w:rPr>
        <w:t>NW_022098104.1  110135571  ......................GG....................................  110135630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 CCCAAAAGTCAGGACTTCAGATGTCTCTTCCACTTTGATGAAGCCCATGGACGACTTTTC  120</w:t>
      </w:r>
    </w:p>
    <w:p>
      <w:r>
        <w:rPr>
          <w:rFonts w:ascii="Consolas" w:hAnsi="Consolas"/>
          <w:sz w:val="18"/>
        </w:rPr>
        <w:t>NW_022098104.1  110135631  T..............................................C.....G......  110135690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 ATCTCGTTTAATAACCAGCTAGCATTGTTGGCAATGAAAAGTGAAGCCAGCAAGAGGGTG  180</w:t>
      </w:r>
    </w:p>
    <w:p>
      <w:r>
        <w:rPr>
          <w:rFonts w:ascii="Consolas" w:hAnsi="Consolas"/>
          <w:sz w:val="18"/>
        </w:rPr>
        <w:t>NW_022098104.1  110135691  .....A.....................C.....G..........TT..G...........  110135750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 AAAAGCCATGAGAAAGCAGTCACTTGTGTTCTTTACAATTCTATCTTGAAGCAG  234</w:t>
      </w:r>
    </w:p>
    <w:p>
      <w:r>
        <w:rPr>
          <w:rFonts w:ascii="Consolas" w:hAnsi="Consolas"/>
          <w:sz w:val="18"/>
        </w:rPr>
        <w:t>NW_022098104.1  110135751  ........CA...................G...........AG...........  110135804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479606095612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244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GTAATCAGCTCTGATACAGGGTCTACTGTTTCCTTCTGGATGATAGACACTGGGCAGAAA  60</w:t>
      </w:r>
    </w:p>
    <w:p>
      <w:r>
        <w:rPr>
          <w:rFonts w:ascii="Consolas" w:hAnsi="Consolas"/>
          <w:sz w:val="18"/>
        </w:rPr>
        <w:t>NW_022098104.1  110153657  ........TA.....G.G.....G..GA................................  110153716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ATCAAACAGTTTACTGGTTGCCACGGCAACGCAGAAATCAGCACTATGGCCCTTGATGCA  120</w:t>
      </w:r>
    </w:p>
    <w:p>
      <w:r>
        <w:rPr>
          <w:rFonts w:ascii="Consolas" w:hAnsi="Consolas"/>
          <w:sz w:val="18"/>
        </w:rPr>
        <w:t>NW_022098104.1  110153717  .......................T.....T..............A........C......  110153776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 AATGAGACTCGGCTTTTGACTGGCAGCACAGATGGGACTGTAAAG  165</w:t>
      </w:r>
    </w:p>
    <w:p>
      <w:r>
        <w:rPr>
          <w:rFonts w:ascii="Consolas" w:hAnsi="Consolas"/>
          <w:sz w:val="18"/>
        </w:rPr>
        <w:t>NW_022098104.1  110153777  ........A....................................  110153821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318950663715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  TGGGACTTCAATGGATATTGTCACCATACACTAAATGTTGGGCAAGATGGAGCTGTGGAT  63</w:t>
      </w:r>
    </w:p>
    <w:p>
      <w:r>
        <w:rPr>
          <w:rFonts w:ascii="Consolas" w:hAnsi="Consolas"/>
          <w:sz w:val="18"/>
        </w:rPr>
        <w:t>NW_022098104.1  110156935  ......C.......C...C.......C....................G............  110156994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  ATTTCACAAATCCTCATTCTTAAGAAGAAAATACTGGTTACAGGCTGGGAGAGGTATGAT  123</w:t>
      </w:r>
    </w:p>
    <w:p>
      <w:r>
        <w:rPr>
          <w:rFonts w:ascii="Consolas" w:hAnsi="Consolas"/>
          <w:sz w:val="18"/>
        </w:rPr>
        <w:t>NW_022098104.1  110156995  ........C.....GG................C.................C........-  110157053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  TATGCCTCATGGAAAACTATAGGAAG  149</w:t>
      </w:r>
    </w:p>
    <w:p>
      <w:r>
        <w:rPr>
          <w:rFonts w:ascii="Consolas" w:hAnsi="Consolas"/>
          <w:sz w:val="18"/>
        </w:rPr>
        <w:t>NW_022098104.1  110157054  .G...T.....C......G.......  110157079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281149103571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238622348409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 GGAGTTATGATGGAGAAATTGTTCTATGGAACAATAGCACAGAGAATGCTCACCATGTTC  60</w:t>
      </w:r>
    </w:p>
    <w:p>
      <w:r>
        <w:rPr>
          <w:rFonts w:ascii="Consolas" w:hAnsi="Consolas"/>
          <w:sz w:val="18"/>
        </w:rPr>
        <w:t>NW_022098104.1  110169344  ....C.............C...C..G.................A.........T..A.C.  110169403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 TTCACCCTGATTACCAGAGGTTGCTAAAGTCAAAAT  96</w:t>
      </w:r>
    </w:p>
    <w:p>
      <w:r>
        <w:rPr>
          <w:rFonts w:ascii="Consolas" w:hAnsi="Consolas"/>
          <w:sz w:val="18"/>
        </w:rPr>
        <w:t>NW_022098104.1  110169404  .............T...C..C.......A.......  110169439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165382238980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118     7e-25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 ATACAAAACCTCAAAAACTTCTCAGTGCTGGGAGAAGCCAACCCTCCCACCCCATGGCAG  60</w:t>
      </w:r>
    </w:p>
    <w:p>
      <w:r>
        <w:rPr>
          <w:rFonts w:ascii="Consolas" w:hAnsi="Consolas"/>
          <w:sz w:val="18"/>
        </w:rPr>
        <w:t>NW_022098104.1  110171089  ...G.G.G........G....CTG....C.....G...TGCTT.A.........C.T.T.  110171148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 ACCATTCTACCACGGGAGTCCGCAACTTTGAGATTGACACTGAGGGCAAAAATGCTGTTA  120</w:t>
      </w:r>
    </w:p>
    <w:p>
      <w:r>
        <w:rPr>
          <w:rFonts w:ascii="Consolas" w:hAnsi="Consolas"/>
          <w:sz w:val="18"/>
        </w:rPr>
        <w:t>NW_022098104.1  110171149  ....GG....TCT.....C.T.TTC........CA.........T....T..A.......  110171208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 TGAGACTTTGCTTTCTTAAAGCAAGAAAAAACACTGCAGTGACAG  165</w:t>
      </w:r>
    </w:p>
    <w:p>
      <w:r>
        <w:rPr>
          <w:rFonts w:ascii="Consolas" w:hAnsi="Consolas"/>
          <w:sz w:val="18"/>
        </w:rPr>
        <w:t>NW_022098104.1  110171209  .A..G........C...G...............T.....CC....  110171253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318950663715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233     5e-59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          GGAGCTAACCTGGTATCATGTGGAGGATCTGGTTATGTCAGATTTTGGGATATATATAAG  62</w:t>
      </w:r>
    </w:p>
    <w:p>
      <w:r>
        <w:rPr>
          <w:rFonts w:ascii="Consolas" w:hAnsi="Consolas"/>
          <w:sz w:val="18"/>
        </w:rPr>
        <w:t>NW_022098104.1  110173204  .....C........G.................G...........C.......C..T....  110173263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63         AAGCAACTTCTGGCTGAATTTTTGGCTCATAGTGGAGTTGGATCGATTATTATGTCTACT  122</w:t>
      </w:r>
    </w:p>
    <w:p>
      <w:r>
        <w:rPr>
          <w:rFonts w:ascii="Consolas" w:hAnsi="Consolas"/>
          <w:sz w:val="18"/>
        </w:rPr>
        <w:t>NW_022098104.1  110173264  .....C..........................C.TT.....T..C......G........  110173323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     GATAAGATGAATCGATACCTTACCACAGGAGATCTTGATGGATGGTTGAAAATCTGGAAT  182</w:t>
      </w:r>
    </w:p>
    <w:p>
      <w:r>
        <w:rPr>
          <w:rFonts w:ascii="Consolas" w:hAnsi="Consolas"/>
          <w:sz w:val="18"/>
        </w:rPr>
        <w:t>NW_022098104.1  110173324  ......TCA...T.......CG..G.............G..G..................  110173383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     ATAGAG  188</w:t>
      </w:r>
    </w:p>
    <w:p>
      <w:r>
        <w:rPr>
          <w:rFonts w:ascii="Consolas" w:hAnsi="Consolas"/>
          <w:sz w:val="18"/>
        </w:rPr>
        <w:t>NW_022098104.1  110173384  .C....  110173389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373290406422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 GAGTACTGTCTTAACTCCAGTAAGAACAAAATCACCAAGGCCCCAACTCTGATAAGATCA  60</w:t>
      </w:r>
    </w:p>
    <w:p>
      <w:r>
        <w:rPr>
          <w:rFonts w:ascii="Consolas" w:hAnsi="Consolas"/>
          <w:sz w:val="18"/>
        </w:rPr>
        <w:t>NW_022098104.1  110175695  ..............T...............C....AG.A.............A......G  110175636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 TTCCAACCTCA-----TGAGGACCGAATAAGTTCCTTAGAGATGTGTGAGCCAGGTGGTC  115</w:t>
      </w:r>
    </w:p>
    <w:p>
      <w:r>
        <w:rPr>
          <w:rFonts w:ascii="Consolas" w:hAnsi="Consolas"/>
          <w:sz w:val="18"/>
        </w:rPr>
        <w:t>NW_022098104.1  110175635  ....G......CCTCA...A...T.G....T....G................G.....C.  110175576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116        AGTTACTGATTATCTCCTCCTCTGCAGACTGCAGTATTTGTGTGACTGGTGTCTGCAATG  175</w:t>
      </w:r>
    </w:p>
    <w:p>
      <w:r>
        <w:rPr>
          <w:rFonts w:ascii="Consolas" w:hAnsi="Consolas"/>
          <w:sz w:val="18"/>
        </w:rPr>
        <w:t>NW_022098104.1  110175575  GC......G..C.....G......A.........C.............T......TGG..  110175516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176        CTCCTGTTTGGATCTTTGGTCAG  198</w:t>
      </w:r>
    </w:p>
    <w:p>
      <w:r>
        <w:rPr>
          <w:rFonts w:ascii="Consolas" w:hAnsi="Consolas"/>
          <w:sz w:val="18"/>
        </w:rPr>
        <w:t>NW_022098104.1  110175515  .......CCA.............  110175493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394552797868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162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 GCAAAGCACTGGCATATTGAAAACTGCCTTTTCCTTCCTAAAAGAGATACTAATTTAGTG  60</w:t>
      </w:r>
    </w:p>
    <w:p>
      <w:r>
        <w:rPr>
          <w:rFonts w:ascii="Consolas" w:hAnsi="Consolas"/>
          <w:sz w:val="18"/>
        </w:rPr>
        <w:t>NW_022098104.1  110178260  ........T....GAC....G.....TT...C.T...........A...........A..  110178319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 GAAAGTGAGATTCAA------------AAGGAAATTTCTTTATTTTCTAAGGAGGAATCT  108</w:t>
      </w:r>
    </w:p>
    <w:p>
      <w:r>
        <w:rPr>
          <w:rFonts w:ascii="Consolas" w:hAnsi="Consolas"/>
          <w:sz w:val="18"/>
        </w:rPr>
        <w:t>NW_022098104.1  110178320  ...GA.A........GAGAAAAGCATA.........C....GC................A  110178379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109        TGTTTAGACCCAACAGAACATTCTCTACTTAATAAGAAAAACAAAGATGACTCAACATAC  168</w:t>
      </w:r>
    </w:p>
    <w:p>
      <w:r>
        <w:rPr>
          <w:rFonts w:ascii="Consolas" w:hAnsi="Consolas"/>
          <w:sz w:val="18"/>
        </w:rPr>
        <w:t>NW_022098104.1  110178380  ..G.........T..A..............G..............---..G.........  110178436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169        AA  170</w:t>
      </w:r>
    </w:p>
    <w:p>
      <w:r>
        <w:rPr>
          <w:rFonts w:ascii="Consolas" w:hAnsi="Consolas"/>
          <w:sz w:val="18"/>
        </w:rPr>
        <w:t>NW_022098104.1  110178437  ..  110178438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330763651260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189007800720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          TTTAGGTCATTAAACATTGGAGCCCTGGAAGAGCTGCCTGAAGTGAATAAACCTGCTTTC  65</w:t>
      </w:r>
    </w:p>
    <w:p>
      <w:r>
        <w:rPr>
          <w:rFonts w:ascii="Consolas" w:hAnsi="Consolas"/>
          <w:sz w:val="18"/>
        </w:rPr>
        <w:t>NW_022098104.1  110189316  .............G.......AA.T..A....A..A........C........A.....T  110189375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66         CTTCTAGACCCTGAGAAATACTTTAGGAAAGAACCAGAGGAAGAGCGTCCCCAAATTCTG  125</w:t>
      </w:r>
    </w:p>
    <w:p>
      <w:r>
        <w:rPr>
          <w:rFonts w:ascii="Consolas" w:hAnsi="Consolas"/>
          <w:sz w:val="18"/>
        </w:rPr>
        <w:t>NW_022098104.1  110189376  ...........................G....G........G..AT........G...CA  110189435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126        GAGGCCCCGTCACTT  140</w:t>
      </w:r>
    </w:p>
    <w:p>
      <w:r>
        <w:rPr>
          <w:rFonts w:ascii="Consolas" w:hAnsi="Consolas"/>
          <w:sz w:val="18"/>
        </w:rPr>
        <w:t>NW_022098104.1  110189436  ...CTT..A......  110189450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276423908553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3          TTGAAAGCTGTATTTGATGAGAAAAACCTGTTTCCCAAGGAAATTCTGCATCATGAACGA  62</w:t>
      </w:r>
    </w:p>
    <w:p>
      <w:r>
        <w:rPr>
          <w:rFonts w:ascii="Consolas" w:hAnsi="Consolas"/>
          <w:sz w:val="18"/>
        </w:rPr>
        <w:t>NW_022098104.1  110206461  ........A................G...A..C.....A.........G...G....T..  110206520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63         AAAGCCAAGCAATTATGCCAAGAAAAAAGTTGTGAAGTGAAGA  105</w:t>
      </w:r>
    </w:p>
    <w:p>
      <w:r>
        <w:rPr>
          <w:rFonts w:ascii="Consolas" w:hAnsi="Consolas"/>
          <w:sz w:val="18"/>
        </w:rPr>
        <w:t>NW_022098104.1  110206521  .G.....G.........T.....C.C....A....C..A....  110206563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