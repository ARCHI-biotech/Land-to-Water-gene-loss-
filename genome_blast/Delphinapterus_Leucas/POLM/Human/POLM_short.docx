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ATGCTCCCCAAACGGCGGCGAGCGCGGGTCGGGTCCCCTAGCGGCGATGCCGCTTCCTCC  60</w:t>
      </w:r>
    </w:p>
    <w:p>
      <w:r>
        <w:rPr>
          <w:rFonts w:ascii="Consolas" w:hAnsi="Consolas"/>
          <w:sz w:val="18"/>
        </w:rPr>
        <w:t>NW_022098009.1  15910225  .....A..A........................A....                        15910188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ACGCCGCCCTCGACGCGCTTCCCGGGAGTCGCCATCTACCTGGTCGAGCCTCGCATGGGT  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CGCAGCCGCCGGGCCTTCCTCACAGGCCTGGCGCGCTCCAAAGGCTTCCGCGTCCTTGAC  180</w:t>
      </w:r>
    </w:p>
    <w:p>
      <w:r>
        <w:rPr>
          <w:rFonts w:ascii="Consolas" w:hAnsi="Consolas"/>
          <w:sz w:val="18"/>
        </w:rPr>
        <w:t>NW_022098009.1  15910121            ..............C.......T.T......G............G.A...  15910072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GCCT  184</w:t>
      </w:r>
    </w:p>
    <w:p>
      <w:r>
        <w:rPr>
          <w:rFonts w:ascii="Consolas" w:hAnsi="Consolas"/>
          <w:sz w:val="18"/>
        </w:rPr>
        <w:t>NW_022098009.1  15910071  ....  15910068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396926301912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95.6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        TGATGGAAGAGACCTCAGCAGAGGAGGCCGTCAGCTGGCAGGAGCGCAGGATGGCAGCTG  80</w:t>
      </w:r>
    </w:p>
    <w:p>
      <w:r>
        <w:rPr>
          <w:rFonts w:ascii="Consolas" w:hAnsi="Consolas"/>
          <w:sz w:val="18"/>
        </w:rPr>
        <w:t>NW_022098009.1  15908738  .......G.G......................T..CA..............C...G..CC  15908679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        CTCCCCCGGGTTGCACCCCCCCAGCTCTGCTGGACATAAGCTGGTTAACAGAGAGCCTGG  140</w:t>
      </w:r>
    </w:p>
    <w:p>
      <w:r>
        <w:rPr>
          <w:rFonts w:ascii="Consolas" w:hAnsi="Consolas"/>
          <w:sz w:val="18"/>
        </w:rPr>
        <w:t>NW_022098009.1  15908678  T..A...A..A......TG.....TG..CT.A...G..........C..G......A...  15908619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141       GAGCTGGGCAGCCTGTACCTGTGGAGTGCCGGCACCGCCTGGAG  184</w:t>
      </w:r>
    </w:p>
    <w:p>
      <w:r>
        <w:rPr>
          <w:rFonts w:ascii="Consolas" w:hAnsi="Consolas"/>
          <w:sz w:val="18"/>
        </w:rPr>
        <w:t>NW_022098009.1  15908618  CG...........A..C..................T........  15908575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387475675676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        TGCCTGCCAGCGCCCTACGCCCCTCACACACCACAACACTGGCCTCTC  98</w:t>
      </w:r>
    </w:p>
    <w:p>
      <w:r>
        <w:rPr>
          <w:rFonts w:ascii="Consolas" w:hAnsi="Consolas"/>
          <w:sz w:val="18"/>
        </w:rPr>
        <w:t>NW_022098009.1  15907804  ...............C..A........G......C..G.C........  15907757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189012997120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GAGGCTCTGGAGATACTGGCCGAGGCAGCAGGCTTTGAAGGCAGTGAGGGCCGCCTCCTC  60</w:t>
      </w:r>
    </w:p>
    <w:p>
      <w:r>
        <w:rPr>
          <w:rFonts w:ascii="Consolas" w:hAnsi="Consolas"/>
          <w:sz w:val="18"/>
        </w:rPr>
        <w:t>NW_022098009.1  15907631  ..............G.....G.....T..G.....A.CCA...............AA...  15907572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ACCTTCTGCAGAGCAGCCTCGGTGCTCAAGGCCCTTCCCAGCCCTGTCACAACCCTGAGC  120</w:t>
      </w:r>
    </w:p>
    <w:p>
      <w:r>
        <w:rPr>
          <w:rFonts w:ascii="Consolas" w:hAnsi="Consolas"/>
          <w:sz w:val="18"/>
        </w:rPr>
        <w:t>NW_022098009.1  15907571  TT...G......A.G.....A.C........T............G.....GG........  15907512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CAGCTGCAGGGGCTTCCCCACTTTGGAGAACACTC  155</w:t>
      </w:r>
    </w:p>
    <w:p>
      <w:r>
        <w:rPr>
          <w:rFonts w:ascii="Consolas" w:hAnsi="Consolas"/>
          <w:sz w:val="18"/>
        </w:rPr>
        <w:t>NW_022098009.1  15907511  .......GT..C..GG...................  15907477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356761140409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GAGCTGCTGGAGCATGGAGTGTGTGAGGAGGTGGAGAGAGTTCGGCGCTCAGAGAGGTAC  60</w:t>
      </w:r>
    </w:p>
    <w:p>
      <w:r>
        <w:rPr>
          <w:rFonts w:ascii="Consolas" w:hAnsi="Consolas"/>
          <w:sz w:val="18"/>
        </w:rPr>
        <w:t>NW_022098009.1  15906605  ...........A.GC..........................C....T...G.........  15906546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CAGACCATGAAG  72</w:t>
      </w:r>
    </w:p>
    <w:p>
      <w:r>
        <w:rPr>
          <w:rFonts w:ascii="Consolas" w:hAnsi="Consolas"/>
          <w:sz w:val="18"/>
        </w:rPr>
        <w:t>NW_022098009.1  15906545  ...G........  15906534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125221110592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CTCTTCACCCAGATCTTCGGGGTCGGTGTGAAGACTGCTGACCGGTGGTACCGGGAAGGA  60</w:t>
      </w:r>
    </w:p>
    <w:p>
      <w:r>
        <w:rPr>
          <w:rFonts w:ascii="Consolas" w:hAnsi="Consolas"/>
          <w:sz w:val="18"/>
        </w:rPr>
        <w:t>NW_022098009.1  15904757  ........T........T........G..A.G...C................A...G..G  15904698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CTGCGAACCTTAGATGACCTCCGAGAGCAGCCCCAGAAACTAACCCA  107</w:t>
      </w:r>
    </w:p>
    <w:p>
      <w:r>
        <w:rPr>
          <w:rFonts w:ascii="Consolas" w:hAnsi="Consolas"/>
          <w:sz w:val="18"/>
        </w:rPr>
        <w:t>NW_022098009.1  15904697  .....G..GC.G..C......................G...G.....  15904651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240991571328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    CTCCAGCACCACCAGGACCTGAGCACCCCAGTCCTGCGGTCCGATGTAGATGCCCTGCAG  62</w:t>
      </w:r>
    </w:p>
    <w:p>
      <w:r>
        <w:rPr>
          <w:rFonts w:ascii="Consolas" w:hAnsi="Consolas"/>
          <w:sz w:val="18"/>
        </w:rPr>
        <w:t>NW_022098009.1  15903291  ............................GGA..........A.....G..GA........  15903232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    CAGGTGGTGGAGGAAGCTGTGGGGCAGGCCCTGCCTGGGGCC  104</w:t>
      </w:r>
    </w:p>
    <w:p>
      <w:r>
        <w:rPr>
          <w:rFonts w:ascii="Consolas" w:hAnsi="Consolas"/>
          <w:sz w:val="18"/>
        </w:rPr>
        <w:t>NW_022098009.1  15903231  ....C........C...C..............T.........  15903190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269343520896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 GGGCCATGACGTGGACTTCCTCATCACCCACCCCAAGGAGGGTCAGGAGGCGGGGCTGCT  72</w:t>
      </w:r>
    </w:p>
    <w:p>
      <w:r>
        <w:rPr>
          <w:rFonts w:ascii="Consolas" w:hAnsi="Consolas"/>
          <w:sz w:val="18"/>
        </w:rPr>
        <w:t>NW_022098009.1  15903029  ......C...........................C.......C.G......A........  15902970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 GCCTAGAGTGATGTGCCGCCTG  94</w:t>
      </w:r>
    </w:p>
    <w:p>
      <w:r>
        <w:rPr>
          <w:rFonts w:ascii="Consolas" w:hAnsi="Consolas"/>
          <w:sz w:val="18"/>
        </w:rPr>
        <w:t>NW_022098009.1  15902969  ...C............T.....  15902948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198463646976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54.0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93        TTTCTGCATTTTCCGCCTACCACAACCTCCAGGGGCTGCTGTGGGGG  139</w:t>
      </w:r>
    </w:p>
    <w:p>
      <w:r>
        <w:rPr>
          <w:rFonts w:ascii="Consolas" w:hAnsi="Consolas"/>
          <w:sz w:val="18"/>
        </w:rPr>
        <w:t>NW_022098009.1  15902740  ..............A...G........C.......A......A....  15902694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526872412657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TTTCCAGCGGGAGCTGCGCCGCTTCAGCCGGAAGGAGA-----AGGGCCTGTGGCTGAAC  57</w:t>
      </w:r>
    </w:p>
    <w:p>
      <w:r>
        <w:rPr>
          <w:rFonts w:ascii="Consolas" w:hAnsi="Consolas"/>
          <w:sz w:val="18"/>
        </w:rPr>
        <w:t>NW_022098009.1  15902519  ....G.......................T.........GCCGG.A..G..C.........  15902460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    AGCCATGGGCTGTTTGACCCGGAGCAG  84</w:t>
      </w:r>
    </w:p>
    <w:p>
      <w:r>
        <w:rPr>
          <w:rFonts w:ascii="Consolas" w:hAnsi="Consolas"/>
          <w:sz w:val="18"/>
        </w:rPr>
        <w:t>NW_022098009.1  15902459  ........T........T....G....  15902433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153573060160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        GGCTTCAGAGGAAGACATCTTCAGACACCTGGGCCTTGAGTACCTTCC  65</w:t>
      </w:r>
    </w:p>
    <w:p>
      <w:r>
        <w:rPr>
          <w:rFonts w:ascii="Consolas" w:hAnsi="Consolas"/>
          <w:sz w:val="18"/>
        </w:rPr>
        <w:t>NW_022098009.1  15902185  ..........................T.T...................  15902138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160661047552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