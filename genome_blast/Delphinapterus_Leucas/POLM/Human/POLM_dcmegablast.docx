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111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ATGCTCCCCAAACGGCGGCGAGCGCGGGTCGGGTCCCCTAGCGGCGATGCCGCTTCCTCC  60</w:t>
      </w:r>
    </w:p>
    <w:p>
      <w:r>
        <w:rPr>
          <w:rFonts w:ascii="Consolas" w:hAnsi="Consolas"/>
          <w:sz w:val="18"/>
        </w:rPr>
        <w:t>NW_022098009.1  15910225  .....A..A........................A....------G..CA....CC.....  15910172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ACGCCGCCCTCGACGCGCTTCCCGGGAGTCGCCATCTACCTGGTCGAGCCTCGCATGGGT  120</w:t>
      </w:r>
    </w:p>
    <w:p>
      <w:r>
        <w:rPr>
          <w:rFonts w:ascii="Consolas" w:hAnsi="Consolas"/>
          <w:sz w:val="18"/>
        </w:rPr>
        <w:t>NW_022098009.1  15910171  ------T..G..G.A........T..G...A.TG.........CT.....A.....----  15910122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 CGCAGCCGCCGGGCCTTCCTCACAGGCCTGGCGCGCTCCAAAGGCTTCCGCGTCCTTGAC  180</w:t>
      </w:r>
    </w:p>
    <w:p>
      <w:r>
        <w:rPr>
          <w:rFonts w:ascii="Consolas" w:hAnsi="Consolas"/>
          <w:sz w:val="18"/>
        </w:rPr>
        <w:t>NW_022098009.1  15910121  ----------..............C.......T.T......G............G.A...  15910072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  GCCTGCAG  188</w:t>
      </w:r>
    </w:p>
    <w:p>
      <w:r>
        <w:rPr>
          <w:rFonts w:ascii="Consolas" w:hAnsi="Consolas"/>
          <w:sz w:val="18"/>
        </w:rPr>
        <w:t>NW_022098009.1  15910071  ....A...  15910064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373290406422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175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CTCCGAAGCGACACATGTTGTGATGGAAGAGACCTCAGCAGAGGAGGCCGTCAGCTGGCA  60</w:t>
      </w:r>
    </w:p>
    <w:p>
      <w:r>
        <w:rPr>
          <w:rFonts w:ascii="Consolas" w:hAnsi="Consolas"/>
          <w:sz w:val="18"/>
        </w:rPr>
        <w:t>NW_022098009.1  15908758  ...A..G.T......C..CA.......G.G......................T..CA...  15908699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GGAGCGCAGGATGGCAGCTGCTCCCCCGGGTTGCACCCCCCCAGCTCTGCTGGACATAAG  120</w:t>
      </w:r>
    </w:p>
    <w:p>
      <w:r>
        <w:rPr>
          <w:rFonts w:ascii="Consolas" w:hAnsi="Consolas"/>
          <w:sz w:val="18"/>
        </w:rPr>
        <w:t>NW_022098009.1  15908698  ...........C...G..CCT..A...A..A......TG.....TG..CT.A...G....  15908639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CTGGTTAACAGAGAGCCTGGGAGCTGGGCAGCCTGTACCTGTGGAGTGCCGGCACCGCCT  180</w:t>
      </w:r>
    </w:p>
    <w:p>
      <w:r>
        <w:rPr>
          <w:rFonts w:ascii="Consolas" w:hAnsi="Consolas"/>
          <w:sz w:val="18"/>
        </w:rPr>
        <w:t>NW_022098009.1  15908638  ......C..G......A...CG...........A..C..................T....  15908579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GGAG  184</w:t>
      </w:r>
    </w:p>
    <w:p>
      <w:r>
        <w:rPr>
          <w:rFonts w:ascii="Consolas" w:hAnsi="Consolas"/>
          <w:sz w:val="18"/>
        </w:rPr>
        <w:t>NW_022098009.1  15908578  ....  15908575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363840016386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83.3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GTGGCTGGGCCAAGGAAGGGGCCTCTGAGCCCAGCATGGATGCCTGCCTATGCCTGCCAG  60</w:t>
      </w:r>
    </w:p>
    <w:p>
      <w:r>
        <w:rPr>
          <w:rFonts w:ascii="Consolas" w:hAnsi="Consolas"/>
          <w:sz w:val="18"/>
        </w:rPr>
        <w:t>NW_022098009.1  15907854  .......T.TGCG..........G.CAC............G.TTGC...G..........  15907795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CGCCCTACGCCCCTCACACACCACAACACTGGCCTCTC  98</w:t>
      </w:r>
    </w:p>
    <w:p>
      <w:r>
        <w:rPr>
          <w:rFonts w:ascii="Consolas" w:hAnsi="Consolas"/>
          <w:sz w:val="18"/>
        </w:rPr>
        <w:t>NW_022098009.1  15907794  .....C..A........G......C..G.C........  15907757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165382238980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174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GAGGCTCTGGAGATACTGGCCGAGGCAGCAGGCTTTGAAGGCAGTGAGGGCCGCCTCCTC  60</w:t>
      </w:r>
    </w:p>
    <w:p>
      <w:r>
        <w:rPr>
          <w:rFonts w:ascii="Consolas" w:hAnsi="Consolas"/>
          <w:sz w:val="18"/>
        </w:rPr>
        <w:t>NW_022098009.1  15907631  ..............G.....G.....T..G.....A.CCA...............AA...  15907572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ACCTTCTGCAGAGCAGCCTCGGTGCTCAAGGCCCTTCCCAGCCCTGTCACAACCCTGAGC  120</w:t>
      </w:r>
    </w:p>
    <w:p>
      <w:r>
        <w:rPr>
          <w:rFonts w:ascii="Consolas" w:hAnsi="Consolas"/>
          <w:sz w:val="18"/>
        </w:rPr>
        <w:t>NW_022098009.1  15907571  TT...G......A.G.....A.C........T............G.....GG........  15907512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CAGCTGCAGGGGCTTCCCCACTTTGGAGAACACTCCTCTAGGGTTGTCCAG  171</w:t>
      </w:r>
    </w:p>
    <w:p>
      <w:r>
        <w:rPr>
          <w:rFonts w:ascii="Consolas" w:hAnsi="Consolas"/>
          <w:sz w:val="18"/>
        </w:rPr>
        <w:t>NW_022098009.1  15907511  .......GT..C..GG...................G.GC.....C......  15907461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333126248769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GAGCTGCTGGAGCATGGAGTGTGTGAGGAGGTGGAGAGAGTTCGGCGCTCAGAGAGGTAC  60</w:t>
      </w:r>
    </w:p>
    <w:p>
      <w:r>
        <w:rPr>
          <w:rFonts w:ascii="Consolas" w:hAnsi="Consolas"/>
          <w:sz w:val="18"/>
        </w:rPr>
        <w:t>NW_022098009.1  15906605  ...........A.GC..........................C....T...G.........  15906546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CAGACCATGAAG  72</w:t>
      </w:r>
    </w:p>
    <w:p>
      <w:r>
        <w:rPr>
          <w:rFonts w:ascii="Consolas" w:hAnsi="Consolas"/>
          <w:sz w:val="18"/>
        </w:rPr>
        <w:t>NW_022098009.1  15906545  ...G........  15906534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101591946802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130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CTCTTCACCCAGATCTTCGGGGTCGGTGTGAAGACTGCTGACCGGTGGTACCGGGAAGGA  60</w:t>
      </w:r>
    </w:p>
    <w:p>
      <w:r>
        <w:rPr>
          <w:rFonts w:ascii="Consolas" w:hAnsi="Consolas"/>
          <w:sz w:val="18"/>
        </w:rPr>
        <w:t>NW_022098009.1  15904757  ........T........T........G..A.G...C................A...G..G  15904698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CTGCGAACCTTAGATGACCTCCGAGAGCAGCCCCAGAAACTAACCCAACAGCAGAAAGC  119</w:t>
      </w:r>
    </w:p>
    <w:p>
      <w:r>
        <w:rPr>
          <w:rFonts w:ascii="Consolas" w:hAnsi="Consolas"/>
          <w:sz w:val="18"/>
        </w:rPr>
        <w:t>NW_022098009.1  15904697  .....G..GC.G..C......................G...G.....G.G.....G...  15904639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214996373319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         CTCCAGCACCACCAGGACCTGAGCACCCCAGTCCTGCGGTCCGATGTAGATGCCCTGCAG  62</w:t>
      </w:r>
    </w:p>
    <w:p>
      <w:r>
        <w:rPr>
          <w:rFonts w:ascii="Consolas" w:hAnsi="Consolas"/>
          <w:sz w:val="18"/>
        </w:rPr>
        <w:t>NW_022098009.1  15903291  ............................GGA..........A.....G..GA........  15903232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63        CAGGTGGTGGAGGAAGCTGTGGGGCAGGCCCTGCCTGGGGCC-ACCG  108</w:t>
      </w:r>
    </w:p>
    <w:p>
      <w:r>
        <w:rPr>
          <w:rFonts w:ascii="Consolas" w:hAnsi="Consolas"/>
          <w:sz w:val="18"/>
        </w:rPr>
        <w:t>NW_022098009.1  15903231  ....C........C...C..............T.........G....  15903185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243347543427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        GGGCCATGACGTGGACTTCCTCATCACCCACCCCAAGGAGGGTCAGGAGGCGGGGCTGCT  72</w:t>
      </w:r>
    </w:p>
    <w:p>
      <w:r>
        <w:rPr>
          <w:rFonts w:ascii="Consolas" w:hAnsi="Consolas"/>
          <w:sz w:val="18"/>
        </w:rPr>
        <w:t>NW_022098009.1  15903029  ......C...........................C.......C.G......A........  15902970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73        GCCTAGAGTGATGTGCCGCCTGCAGGACCAG  103</w:t>
      </w:r>
    </w:p>
    <w:p>
      <w:r>
        <w:rPr>
          <w:rFonts w:ascii="Consolas" w:hAnsi="Consolas"/>
          <w:sz w:val="18"/>
        </w:rPr>
        <w:t>NW_022098009.1  15902969  ...C............T.....A..A.G...  15902939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174832652636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123     9e-26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8         TCCTGTACCACCAGCACCAGCACAGCTG-CTGTGAGTC--CCCTACCCGCCTGGCCCAAC  64</w:t>
      </w:r>
    </w:p>
    <w:p>
      <w:r>
        <w:rPr>
          <w:rFonts w:ascii="Consolas" w:hAnsi="Consolas"/>
          <w:sz w:val="18"/>
        </w:rPr>
        <w:t>NW_022098009.1  15902831  .........G...........G....C.G.A.GC..A.GA...C....A....C...GG.  15902772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65        AGAGCCACA---TGGACGCTTTTGAGAGAAGTTTCTGCATTTTCCGCCTACCACAACCTC  121</w:t>
      </w:r>
    </w:p>
    <w:p>
      <w:r>
        <w:rPr>
          <w:rFonts w:ascii="Consolas" w:hAnsi="Consolas"/>
          <w:sz w:val="18"/>
        </w:rPr>
        <w:t>NW_022098009.1  15902771  .....T...CCA....T..C..C...G.G.C..............A...G........C.  15902712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    CAGGGGCTGCTGTGGGGGGATCCACGAGGCCCTGCCCATCCTGGAAGGCCGTGAGAGTGG  181</w:t>
      </w:r>
    </w:p>
    <w:p>
      <w:r>
        <w:rPr>
          <w:rFonts w:ascii="Consolas" w:hAnsi="Consolas"/>
          <w:sz w:val="18"/>
        </w:rPr>
        <w:t>NW_022098009.1  15902711  ......A......A....CGC...-......T.....CA..CC..---..----------  15902666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182       ACTTGGTAGTTGCACCCGTCAGCCAGTTCCC-------TTTCGCCCTGCTCGGTTGGACT  234</w:t>
      </w:r>
    </w:p>
    <w:p>
      <w:r>
        <w:rPr>
          <w:rFonts w:ascii="Consolas" w:hAnsi="Consolas"/>
          <w:sz w:val="18"/>
        </w:rPr>
        <w:t>NW_022098009.1  15902665  ..C....G..CA.C...A.............CTCTGCGC.A.T.G..A.....C......  15902606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235       GGCTCCAAG  243</w:t>
      </w:r>
    </w:p>
    <w:p>
      <w:r>
        <w:rPr>
          <w:rFonts w:ascii="Consolas" w:hAnsi="Consolas"/>
          <w:sz w:val="18"/>
        </w:rPr>
        <w:t>NW_022098009.1  15902605  .........  15902597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500869420048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 TTTCCAGCGGGAGCTGCGCCGCTTCAGCCGGAAGGAGA-----AGGGCCTGTGGCTGAAC  57</w:t>
      </w:r>
    </w:p>
    <w:p>
      <w:r>
        <w:rPr>
          <w:rFonts w:ascii="Consolas" w:hAnsi="Consolas"/>
          <w:sz w:val="18"/>
        </w:rPr>
        <w:t>NW_022098009.1  15902519  ....G.......................T.........GCCGG.A..G..C.........  15902460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58        AGCCATGGGCTGTTTGACCCGGAGCAG  84</w:t>
      </w:r>
    </w:p>
    <w:p>
      <w:r>
        <w:rPr>
          <w:rFonts w:ascii="Consolas" w:hAnsi="Consolas"/>
          <w:sz w:val="18"/>
        </w:rPr>
        <w:t>NW_022098009.1  15902459  ........T........T....G....  15902433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129943187770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NW_022098009.1 Delphinapterus leucas isolate GAN/ISIS: 26980492/1...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AAGACATTTTTCCAAGCGGCTTCAGAGGAAGACATCTTCAGACACCTGGGCCTTGAGTAC  60</w:t>
      </w:r>
    </w:p>
    <w:p>
      <w:r>
        <w:rPr>
          <w:rFonts w:ascii="Consolas" w:hAnsi="Consolas"/>
          <w:sz w:val="18"/>
        </w:rPr>
        <w:t>NW_022098009.1  15902202  ....TG...C....C.T..........................T.T..............  15902143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CTTCCTCCAGAGCAGAGAAACGCCTGA  87</w:t>
      </w:r>
    </w:p>
    <w:p>
      <w:r>
        <w:rPr>
          <w:rFonts w:ascii="Consolas" w:hAnsi="Consolas"/>
          <w:sz w:val="18"/>
        </w:rPr>
        <w:t>NW_022098009.1  15902142  .....C.TCC...C......T......  15902116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137030998012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