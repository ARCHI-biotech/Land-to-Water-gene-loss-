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66153391612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118131056450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44889913646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80329118386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255     3e-66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GTGATCCAGAAGTACATGCCTGGGGGCCTGTGTGGCTATGACCGTGATGGCTGCCCCGTG  60</w:t>
      </w:r>
    </w:p>
    <w:p>
      <w:r>
        <w:rPr>
          <w:rFonts w:ascii="Consolas" w:hAnsi="Consolas"/>
          <w:sz w:val="18"/>
        </w:rPr>
        <w:t>NW_022098052.1  13014322  ................C........C...........G.....A...C........T...  13014381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TGGTATGACATCATTGGGCCACTTGATCCCAAGGGGTTGCTCTTCTCAGTCACCAAGCAG  120</w:t>
      </w:r>
    </w:p>
    <w:p>
      <w:r>
        <w:rPr>
          <w:rFonts w:ascii="Consolas" w:hAnsi="Consolas"/>
          <w:sz w:val="18"/>
        </w:rPr>
        <w:t>NW_022098052.1  13014382  ..............C.....G.....C........CC....T.....T............  13014441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GACCTGCTCAAGACCAAGATGAGGGACTGTGAGCGCATCCTGCATGAGTGTGACCTGCAG  180</w:t>
      </w:r>
    </w:p>
    <w:p>
      <w:r>
        <w:rPr>
          <w:rFonts w:ascii="Consolas" w:hAnsi="Consolas"/>
          <w:sz w:val="18"/>
        </w:rPr>
        <w:t>NW_022098052.1  13014442  .........C..................................CA..............  13014501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 ACAGAG  186</w:t>
      </w:r>
    </w:p>
    <w:p>
      <w:r>
        <w:rPr>
          <w:rFonts w:ascii="Consolas" w:hAnsi="Consolas"/>
          <w:sz w:val="18"/>
        </w:rPr>
        <w:t>NW_022098052.1  13014502  ......  13014507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380380100359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139     2e-31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CTAGGGAAGAAGATTGAGACCATCGTGATGATATTTGACTGTGAGGGCCTGGGACTGAAA  60</w:t>
      </w:r>
    </w:p>
    <w:p>
      <w:r>
        <w:rPr>
          <w:rFonts w:ascii="Consolas" w:hAnsi="Consolas"/>
          <w:sz w:val="18"/>
        </w:rPr>
        <w:t>NW_022098052.1  13015410  ..G....G....................................A........G.....G  13015469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CACTTCTGGAAACCTCTGGTAGAAGTGTACCAGGAG  96</w:t>
      </w:r>
    </w:p>
    <w:p>
      <w:r>
        <w:rPr>
          <w:rFonts w:ascii="Consolas" w:hAnsi="Consolas"/>
          <w:sz w:val="18"/>
        </w:rPr>
        <w:t>NW_022098052.1  13015470  ..............C.....G...............  13015505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163020450456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108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TTCTTTGGCCTCCTTGAAGAGAATTACCCAGAGACCCTGAAGTTCATGCTCATCGTGAAA  60</w:t>
      </w:r>
    </w:p>
    <w:p>
      <w:r>
        <w:rPr>
          <w:rFonts w:ascii="Consolas" w:hAnsi="Consolas"/>
          <w:sz w:val="18"/>
        </w:rPr>
        <w:t>NW_022098052.1  13016179  .....................................................T......  13016238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  61</w:t>
      </w:r>
    </w:p>
    <w:p>
      <w:r>
        <w:rPr>
          <w:rFonts w:ascii="Consolas" w:hAnsi="Consolas"/>
          <w:sz w:val="18"/>
        </w:rPr>
        <w:t>NW_022098052.1  13016239  .  13016239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82691739515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134669067768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189009217920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161     5e-38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         CTATGGCGGGGAGATCCCCAAGTCCATGTACGTGCGGGACCAGGTGAAGACTCAGTACGA  65</w:t>
      </w:r>
    </w:p>
    <w:p>
      <w:r>
        <w:rPr>
          <w:rFonts w:ascii="Consolas" w:hAnsi="Consolas"/>
          <w:sz w:val="18"/>
        </w:rPr>
        <w:t>NW_022098052.1  13019758  ......T.......................T....A........................  13019817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66        GCACTCGGTGCAGATCAACCGCGGCTCATCACACCAAGTGGAATACGAGATCCTATTTCC  125</w:t>
      </w:r>
    </w:p>
    <w:p>
      <w:r>
        <w:rPr>
          <w:rFonts w:ascii="Consolas" w:hAnsi="Consolas"/>
          <w:sz w:val="18"/>
        </w:rPr>
        <w:t>NW_022098052.1  13019818  .....T...........G.T..A....C..G.....G.....G..T.....T..G..C..  13019877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126       AGGCTGCGTTCTCAG  140</w:t>
      </w:r>
    </w:p>
    <w:p>
      <w:r>
        <w:rPr>
          <w:rFonts w:ascii="Consolas" w:hAnsi="Consolas"/>
          <w:sz w:val="18"/>
        </w:rPr>
        <w:t>NW_022098052.1  13019878  ......T........  13019892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266975520312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NW_022098052.1 Delphinapterus leucas isolate GAN/ISIS: 26980492/1...  191     9e-47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GTGGCAGTTCTCATCTGATGGTGCGGACATCGGCTTCGGAGTTTTCCTGAAGACCAAGAT  60</w:t>
      </w:r>
    </w:p>
    <w:p>
      <w:r>
        <w:rPr>
          <w:rFonts w:ascii="Consolas" w:hAnsi="Consolas"/>
          <w:sz w:val="18"/>
        </w:rPr>
        <w:t>NW_022098052.1  12997343  ..........G...TG..C.AG.T...............G....................  12997402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GGGGGAGCGACAGCGGGCAGGGGAGATGACAGATGTTCTACCCAGCCAGCGCTATAACGC  120</w:t>
      </w:r>
    </w:p>
    <w:p>
      <w:r>
        <w:rPr>
          <w:rFonts w:ascii="Consolas" w:hAnsi="Consolas"/>
          <w:sz w:val="18"/>
        </w:rPr>
        <w:t>NW_022098052.1  12997403  .........G........C..........TG..G.....G..............A...A.  12997462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CCACATGGTGCCCGAGGATGGGAACCTCACCTGC-TCAGAGGCCGGCGTC  169</w:t>
      </w:r>
    </w:p>
    <w:p>
      <w:r>
        <w:rPr>
          <w:rFonts w:ascii="Consolas" w:hAnsi="Consolas"/>
          <w:sz w:val="18"/>
        </w:rPr>
        <w:t>NW_022098052.1  12997463  ....C.............C....G..........C..C-...........  12997511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335490523298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224448446280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