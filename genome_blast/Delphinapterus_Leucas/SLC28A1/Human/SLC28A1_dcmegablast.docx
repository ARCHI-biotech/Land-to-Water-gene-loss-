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144118808254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203183385774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NW_022098063.1 Delphinapterus leucas isolate GAN/ISIS: 26980492/1...  62.6    6e-08</w:t>
      </w:r>
    </w:p>
    <w:p>
      <w:r>
        <w:rPr>
          <w:rFonts w:ascii="Consolas" w:hAnsi="Consolas"/>
          <w:sz w:val="18"/>
        </w:rPr>
        <w:t>NW_022098104.1 Delphinapterus leucas isolate GAN/ISIS: 26980492/1...  50.9    4e-04</w:t>
      </w:r>
    </w:p>
    <w:p>
      <w:r>
        <w:rPr>
          <w:rFonts w:ascii="Consolas" w:hAnsi="Consolas"/>
          <w:sz w:val="18"/>
        </w:rPr>
        <w:t>NW_022098071.1 Delphinapterus leucas isolate GAN/ISIS: 26980492/1...  50.9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27        GGTGGCGCACGCCTGTAATCCCAACACTTTGGGAGGCTGAGGTGGGAGGACTGCTTGAGC  86</w:t>
      </w:r>
    </w:p>
    <w:p>
      <w:r>
        <w:rPr>
          <w:rFonts w:ascii="Consolas" w:hAnsi="Consolas"/>
          <w:sz w:val="18"/>
        </w:rPr>
        <w:t>NW_022098063.1  62633507            .......G.....G.TAC.CA...........C.......T.........  62633458</w:t>
      </w:r>
    </w:p>
    <w:p>
      <w:r>
        <w:rPr>
          <w:rFonts w:ascii="Consolas" w:hAnsi="Consolas"/>
          <w:sz w:val="18"/>
        </w:rPr>
        <w:t>NW_022098104.1  77837786  ........G..............G.TTCCC.............C..C...            77837835</w:t>
      </w:r>
    </w:p>
    <w:p>
      <w:r>
        <w:rPr>
          <w:rFonts w:ascii="Consolas" w:hAnsi="Consolas"/>
          <w:sz w:val="18"/>
        </w:rPr>
        <w:t>NW_022098071.1  3358445   ........G..............G.TTCCC.............C..C...            3358494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87        CCAGGAGTT  95</w:t>
      </w:r>
    </w:p>
    <w:p>
      <w:r>
        <w:rPr>
          <w:rFonts w:ascii="Consolas" w:hAnsi="Consolas"/>
          <w:sz w:val="18"/>
        </w:rPr>
        <w:t>NW_022098063.1  62633457  ....T....  62633449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401640572680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NW_022098044.1 Delphinapterus leucas isolate GAN/ISIS: 26980492/1...  95.1    5e-18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CTGGAAGGTCTGGGACATGGAGAACGACCCCTCGAGACGAAGAGAGTCCATCTCTCTCAC  60</w:t>
      </w:r>
    </w:p>
    <w:p>
      <w:r>
        <w:rPr>
          <w:rFonts w:ascii="Consolas" w:hAnsi="Consolas"/>
          <w:sz w:val="18"/>
        </w:rPr>
        <w:t>NW_022098044.1  9174820  ...C.........CG..C....G.....A.ACG...C.T.......G...G.........  9174761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ACCTGTGGCCAAGGGTCTGGAGAACATGGGGGCTGATTTCTTGGAAAGCCTG  112</w:t>
      </w:r>
    </w:p>
    <w:p>
      <w:r>
        <w:rPr>
          <w:rFonts w:ascii="Consolas" w:hAnsi="Consolas"/>
          <w:sz w:val="18"/>
        </w:rPr>
        <w:t>NW_022098044.1  9174760  .T.A.C...TGGT...T...................GC.G............  9174709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193732995738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141756204840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NW_022098044.1 Delphinapterus leucas isolate GAN/ISIS: 26980492/1...  101     8e-20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GAGGAACCTGCAGCCAGCCCTGAGAGCCAGAAGCTTCTGCAGGGAGCACATGCAGCTGTT  60</w:t>
      </w:r>
    </w:p>
    <w:p>
      <w:r>
        <w:rPr>
          <w:rFonts w:ascii="Consolas" w:hAnsi="Consolas"/>
          <w:sz w:val="18"/>
        </w:rPr>
        <w:t>NW_022098044.1  9172113  .....G..................G.T--..T................TGCA......C.  9172056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TCGATGGATCGGCACAGGCCTGCTCTGCACTG  92</w:t>
      </w:r>
    </w:p>
    <w:p>
      <w:r>
        <w:rPr>
          <w:rFonts w:ascii="Consolas" w:hAnsi="Consolas"/>
          <w:sz w:val="18"/>
        </w:rPr>
        <w:t>NW_022098044.1  9172055  ..........T.............G..T....  9172024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148844015082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NW_022098044.1 Delphinapterus leucas isolate GAN/ISIS: 26980492/1...  218     1e-54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        CTGCCTTCCTGCTGGTGGCCTGCCTCCTGGATTTCCAGAGGGCCCTGGCTCTGTTTGTCC  66</w:t>
      </w:r>
    </w:p>
    <w:p>
      <w:r>
        <w:rPr>
          <w:rFonts w:ascii="Consolas" w:hAnsi="Consolas"/>
          <w:sz w:val="18"/>
        </w:rPr>
        <w:t>NW_022098044.1  9167978  ..............A....G...............T.............AT.........  9167919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67       TCACCTGTGTGGTCCTCACCTTCCTGGGCCACCGCCTGCTGAAACGGCTTCTGGGGCCAA  126</w:t>
      </w:r>
    </w:p>
    <w:p>
      <w:r>
        <w:rPr>
          <w:rFonts w:ascii="Consolas" w:hAnsi="Consolas"/>
          <w:sz w:val="18"/>
        </w:rPr>
        <w:t>NW_022098044.1  9167918  ............A....GT........C....A..........GA....G..........  9167859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127      AGCTGAGGAGGTTTCTCAAGCCTCAGGGCCATCCCCGCCTGCTGCTCTGGTTTAAGAG  184</w:t>
      </w:r>
    </w:p>
    <w:p>
      <w:r>
        <w:rPr>
          <w:rFonts w:ascii="Consolas" w:hAnsi="Consolas"/>
          <w:sz w:val="18"/>
        </w:rPr>
        <w:t>NW_022098044.1  9167858  .....CT.....G.G.........T...G......G.....AAC..............  9167801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363840016386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NW_022098044.1 Delphinapterus leucas isolate GAN/ISIS: 26980492/1...  155     8e-36</w:t>
      </w:r>
    </w:p>
    <w:p>
      <w:r>
        <w:rPr>
          <w:rFonts w:ascii="Consolas" w:hAnsi="Consolas"/>
          <w:sz w:val="18"/>
        </w:rPr>
        <w:t>NW_022097998.1 Delphinapterus leucas isolate GAN/ISIS: 26980492/1...  104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4        TCTAGCTCTTGCTGCTTTCCTGGGCCTGGTCCTGTGGCTGTCTCTGGACACCTCCCAGCG  63</w:t>
      </w:r>
    </w:p>
    <w:p>
      <w:r>
        <w:rPr>
          <w:rFonts w:ascii="Consolas" w:hAnsi="Consolas"/>
          <w:sz w:val="18"/>
        </w:rPr>
        <w:t>NW_022098044.1  9160579  ......C................C....A....A......GT............T.....  9160520</w:t>
      </w:r>
    </w:p>
    <w:p>
      <w:r>
        <w:rPr>
          <w:rFonts w:ascii="Consolas" w:hAnsi="Consolas"/>
          <w:sz w:val="18"/>
        </w:rPr>
        <w:t>NW_022097998.1  6146193                        .....TA...........G....A.....AG....AA.  6146156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64       GCCTGAGCAACTGGTGTCCTTCGCAGGAATCTGCGTGTTCGTCGCTC-TCCTCTTTGCCT  122</w:t>
      </w:r>
    </w:p>
    <w:p>
      <w:r>
        <w:rPr>
          <w:rFonts w:ascii="Consolas" w:hAnsi="Consolas"/>
          <w:sz w:val="18"/>
        </w:rPr>
        <w:t>NW_022098044.1  9160519  .........G.........---.G..........A.....A..AGC.-............  9160464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NW_022097998.1  6146155  ...A.....G...A.C..................A.....AC.-...A............  6146097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123      GCTCAAAGCATCATTGCGCA  142</w:t>
      </w:r>
    </w:p>
    <w:p>
      <w:r>
        <w:rPr>
          <w:rFonts w:ascii="Consolas" w:hAnsi="Consolas"/>
          <w:sz w:val="18"/>
        </w:rPr>
        <w:t>NW_022098044.1  9160463  T...C........CC.....  9160444</w:t>
      </w:r>
    </w:p>
    <w:p>
      <w:r>
        <w:rPr>
          <w:rFonts w:ascii="Consolas" w:hAnsi="Consolas"/>
          <w:sz w:val="18"/>
        </w:rPr>
        <w:t>NW_022097998.1  6146096  ....C..A..C..         6146084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264610921008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NW_022098044.1 Delphinapterus leucas isolate GAN/ISIS: 26980492/1...  140     1e-31</w:t>
      </w:r>
    </w:p>
    <w:p>
      <w:r>
        <w:rPr>
          <w:rFonts w:ascii="Consolas" w:hAnsi="Consolas"/>
          <w:sz w:val="18"/>
        </w:rPr>
        <w:t>NW_022097998.1 Delphinapterus leucas isolate GAN/ISIS: 26980492/1...  82.4    3e-14</w:t>
      </w:r>
    </w:p>
    <w:p>
      <w:r>
        <w:rPr>
          <w:rFonts w:ascii="Consolas" w:hAnsi="Consolas"/>
          <w:sz w:val="18"/>
        </w:rPr>
        <w:t>NW_022098059.1 Delphinapterus leucas isolate GAN/ISIS: 26980492/1...  57.2    1e-06</w:t>
      </w:r>
    </w:p>
    <w:p>
      <w:r>
        <w:rPr>
          <w:rFonts w:ascii="Consolas" w:hAnsi="Consolas"/>
          <w:sz w:val="18"/>
        </w:rPr>
        <w:t>NW_022098073.1 Delphinapterus leucas isolate GAN/ISIS: 26980492/1...  55.4    4e-06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GTGTCCTGGAGGGCCGTGTCTTGGGGACTTGGACTGCAGTTTGTACTTGGACTCCTCGTC  60</w:t>
      </w:r>
    </w:p>
    <w:p>
      <w:r>
        <w:rPr>
          <w:rFonts w:ascii="Consolas" w:hAnsi="Consolas"/>
          <w:sz w:val="18"/>
        </w:rPr>
        <w:t>NW_022098044.1  9159779  .........CA...T.....C.....T....T...A.......C..........T.....  9159720</w:t>
      </w:r>
    </w:p>
    <w:p>
      <w:r>
        <w:rPr>
          <w:rFonts w:ascii="Consolas" w:hAnsi="Consolas"/>
          <w:sz w:val="18"/>
        </w:rPr>
        <w:t>NW_022097998.1  6145446  ..........A...A...CT......C..A..T..T........CT....GA..T.G...  6145387</w:t>
      </w:r>
    </w:p>
    <w:p>
      <w:r>
        <w:rPr>
          <w:rFonts w:ascii="Consolas" w:hAnsi="Consolas"/>
          <w:sz w:val="18"/>
        </w:rPr>
        <w:t>NW_022098059.1  1042087       .......C.T..C.T......TG....GT.A......C.T.....G..TT.GA.A  1042033</w:t>
      </w:r>
    </w:p>
    <w:p>
      <w:r>
        <w:rPr>
          <w:rFonts w:ascii="Consolas" w:hAnsi="Consolas"/>
          <w:sz w:val="18"/>
        </w:rPr>
        <w:t>NW_022098073.1  1916134        ......C.T..C.T.....ATA.....T.A......C.T.....G..TT.GA.A  1916081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ATCAGAACAGAACCAGGATTCATTGCGTTCGAGTGGCTGGGCGAGCAGATCC  112</w:t>
      </w:r>
    </w:p>
    <w:p>
      <w:r>
        <w:rPr>
          <w:rFonts w:ascii="Consolas" w:hAnsi="Consolas"/>
          <w:sz w:val="18"/>
        </w:rPr>
        <w:t>NW_022098044.1  9159719  ....................T.....A..TC.............C.......  9159668</w:t>
      </w:r>
    </w:p>
    <w:p>
      <w:r>
        <w:rPr>
          <w:rFonts w:ascii="Consolas" w:hAnsi="Consolas"/>
          <w:sz w:val="18"/>
        </w:rPr>
        <w:t>NW_022097998.1  6145386  ........T..T..T.....T.A...A..TC.A........AA.C.....    6145337</w:t>
      </w:r>
    </w:p>
    <w:p>
      <w:r>
        <w:rPr>
          <w:rFonts w:ascii="Consolas" w:hAnsi="Consolas"/>
          <w:sz w:val="18"/>
        </w:rPr>
        <w:t>NW_022098059.1  1042032  C.A..G........T.....T..G..T..T..T........             1041992</w:t>
      </w:r>
    </w:p>
    <w:p>
      <w:r>
        <w:rPr>
          <w:rFonts w:ascii="Consolas" w:hAnsi="Consolas"/>
          <w:sz w:val="18"/>
        </w:rPr>
        <w:t>NW_022098073.1  1916080  C.A..G........T.....T..G..T..T..T........             1916040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198458190756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NW_022098044.1 Delphinapterus leucas isolate GAN/ISIS: 26980492/1...  77.9    8e-13</w:t>
      </w:r>
    </w:p>
    <w:p>
      <w:r>
        <w:rPr>
          <w:rFonts w:ascii="Consolas" w:hAnsi="Consolas"/>
          <w:sz w:val="18"/>
        </w:rPr>
        <w:t>NW_022097998.1 Delphinapterus leucas isolate GAN/ISIS: 26980492/1...  60.8    6e-08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ATCTTCCTGAGCTACACGAAGGCTGGCTCCAGCTTCGTGTTTGGGGAGGCGCTGGTCAAG  60</w:t>
      </w:r>
    </w:p>
    <w:p>
      <w:r>
        <w:rPr>
          <w:rFonts w:ascii="Consolas" w:hAnsi="Consolas"/>
          <w:sz w:val="18"/>
        </w:rPr>
        <w:t>NW_022098044.1  9158036  ................G.---------.........T...C.........T.........  9157986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  <w:t>NW_022097998.1  6144960                      ......T.....T..T..T........TAT..........  6144921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GATGTCTTTGCCTTTCAG  78</w:t>
      </w:r>
    </w:p>
    <w:p>
      <w:r>
        <w:rPr>
          <w:rFonts w:ascii="Consolas" w:hAnsi="Consolas"/>
          <w:sz w:val="18"/>
        </w:rPr>
        <w:t>NW_022098044.1  9157985  ....C......A......  9157968</w:t>
      </w:r>
    </w:p>
    <w:p>
      <w:r>
        <w:rPr>
          <w:rFonts w:ascii="Consolas" w:hAnsi="Consolas"/>
          <w:sz w:val="18"/>
        </w:rPr>
        <w:t>NW_022097998.1  6144920  ...A....C..T......  6144903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115767567286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NW_022098044.1 Delphinapterus leucas isolate GAN/ISIS: 26980492/1...  106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GTTCTGCCCATCATTGTCTTTTTCAGCTGTGTCATATCCGTTCTCTACCACGTGGGCCTC  60</w:t>
      </w:r>
    </w:p>
    <w:p>
      <w:r>
        <w:rPr>
          <w:rFonts w:ascii="Consolas" w:hAnsi="Consolas"/>
          <w:sz w:val="18"/>
        </w:rPr>
        <w:t>NW_022098044.1  9147834  ...T.............T..C....T.....C...G............T.T...A.....  9147775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ATGCAGTGGGTGATCCTGAAG  81</w:t>
      </w:r>
    </w:p>
    <w:p>
      <w:r>
        <w:rPr>
          <w:rFonts w:ascii="Consolas" w:hAnsi="Consolas"/>
          <w:sz w:val="18"/>
        </w:rPr>
        <w:t>NW_022098044.1  9147774  .....................  9147754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122855377528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NW_022098044.1 Delphinapterus leucas isolate GAN/ISIS: 26980492/1...  99.6    2e-19</w:t>
      </w:r>
    </w:p>
    <w:p>
      <w:r>
        <w:rPr>
          <w:rFonts w:ascii="Consolas" w:hAnsi="Consolas"/>
          <w:sz w:val="18"/>
        </w:rPr>
        <w:t>NW_022097998.1 Delphinapterus leucas isolate GAN/ISIS: 26980492/1...  91.5    4e-17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ATTGCCTGGCTGATGCAAGTCACCATGGGCACCACAGCCACTGAGACCCTGAGTGTGGCT  60</w:t>
      </w:r>
    </w:p>
    <w:p>
      <w:r>
        <w:rPr>
          <w:rFonts w:ascii="Consolas" w:hAnsi="Consolas"/>
          <w:sz w:val="18"/>
        </w:rPr>
        <w:t>NW_022098044.1  9146353      .............G.C..........C...TG.....GA.................  9146298</w:t>
      </w:r>
    </w:p>
    <w:p>
      <w:r>
        <w:rPr>
          <w:rFonts w:ascii="Consolas" w:hAnsi="Consolas"/>
          <w:sz w:val="18"/>
        </w:rPr>
        <w:t>NW_022097998.1  6143928  .........T.TT.....A................T...C.A.........GC......A  6143869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GGAAACATCTTTGTGAGCCAG  81</w:t>
      </w:r>
    </w:p>
    <w:p>
      <w:r>
        <w:rPr>
          <w:rFonts w:ascii="Consolas" w:hAnsi="Consolas"/>
          <w:sz w:val="18"/>
        </w:rPr>
        <w:t>NW_022098044.1  9146297  T.G..................  9146277</w:t>
      </w:r>
    </w:p>
    <w:p>
      <w:r>
        <w:rPr>
          <w:rFonts w:ascii="Consolas" w:hAnsi="Consolas"/>
          <w:sz w:val="18"/>
        </w:rPr>
        <w:t>NW_022097998.1  6143868  ...............        6143854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122855377528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NW_022098044.1 Delphinapterus leucas isolate GAN/ISIS: 26980492/1...  187     1e-45</w:t>
      </w:r>
    </w:p>
    <w:p>
      <w:r>
        <w:rPr>
          <w:rFonts w:ascii="Consolas" w:hAnsi="Consolas"/>
          <w:sz w:val="18"/>
        </w:rPr>
        <w:t>NW_022097998.1 Delphinapterus leucas isolate GAN/ISIS: 26980492/1...  84.2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ACCGAGGCTCCATTACTGATCCGGCCCTACTTGGCAGACATGACACTCTCTGAAGTCCAC  60</w:t>
      </w:r>
    </w:p>
    <w:p>
      <w:r>
        <w:rPr>
          <w:rFonts w:ascii="Consolas" w:hAnsi="Consolas"/>
          <w:sz w:val="18"/>
        </w:rPr>
        <w:t>NW_022098044.1  9143637  ..T........TC.........................................A.....  9143578</w:t>
      </w:r>
    </w:p>
    <w:p>
      <w:r>
        <w:rPr>
          <w:rFonts w:ascii="Consolas" w:hAnsi="Consolas"/>
          <w:sz w:val="18"/>
        </w:rPr>
        <w:t>NW_022097998.1  6142471  ..A.....A..TC.G..C.....T..A...C.T...........G..T..A........T  6142412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GTTGTCATGACCGGAGGTTACGCCACCATTGCTGGCAGCCTGCTGGGTGCCTACATCTCC  120</w:t>
      </w:r>
    </w:p>
    <w:p>
      <w:r>
        <w:rPr>
          <w:rFonts w:ascii="Consolas" w:hAnsi="Consolas"/>
          <w:sz w:val="18"/>
        </w:rPr>
        <w:t>NW_022098044.1  9143577  ............A....C..............C.............AC............  9143518</w:t>
      </w:r>
    </w:p>
    <w:p>
      <w:r>
        <w:rPr>
          <w:rFonts w:ascii="Consolas" w:hAnsi="Consolas"/>
          <w:sz w:val="18"/>
        </w:rPr>
        <w:t>NW_022097998.1  6142411  .CA..G.....T.....G.TT........CT.A....CTG.CT....A....T...A...  6142352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121      TTTGGG  126</w:t>
      </w:r>
    </w:p>
    <w:p>
      <w:r>
        <w:rPr>
          <w:rFonts w:ascii="Consolas" w:hAnsi="Consolas"/>
          <w:sz w:val="18"/>
        </w:rPr>
        <w:t>NW_022098044.1  9143517  ......  9143512</w:t>
      </w:r>
    </w:p>
    <w:p>
      <w:r>
        <w:rPr>
          <w:rFonts w:ascii="Consolas" w:hAnsi="Consolas"/>
          <w:sz w:val="18"/>
        </w:rPr>
        <w:t>NW_022097998.1  6142351  ......  6142346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226809360864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NW_022098044.1 Delphinapterus leucas isolate GAN/ISIS: 26980492/1...  134     7e-30</w:t>
      </w:r>
    </w:p>
    <w:p>
      <w:r>
        <w:rPr>
          <w:rFonts w:ascii="Consolas" w:hAnsi="Consolas"/>
          <w:sz w:val="18"/>
        </w:rPr>
        <w:t>NW_022097998.1 Delphinapterus leucas isolate GAN/ISIS: 26980492/1...  94.2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ATCGATGCCACCTCGTTGATTGCAGCCTCTGTGATGGCTGCCCCTTGTGCCTTGGCCCTC  60</w:t>
      </w:r>
    </w:p>
    <w:p>
      <w:r>
        <w:rPr>
          <w:rFonts w:ascii="Consolas" w:hAnsi="Consolas"/>
          <w:sz w:val="18"/>
        </w:rPr>
        <w:t>NW_022098044.1  9137170  ........TG....C..A.....T..........A..................A......  9137111</w:t>
      </w:r>
    </w:p>
    <w:p>
      <w:r>
        <w:rPr>
          <w:rFonts w:ascii="Consolas" w:hAnsi="Consolas"/>
          <w:sz w:val="18"/>
        </w:rPr>
        <w:t>NW_022097998.1  6142251              ..C......T.T......................C...TC.T..TT.G  6142204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TCCAAGCTGGTCTACCCGGAGGTGGAGGAGTCCAAGTTTAGGAGGGAGGAAGGAGTGAAA  120</w:t>
      </w:r>
    </w:p>
    <w:p>
      <w:r>
        <w:rPr>
          <w:rFonts w:ascii="Consolas" w:hAnsi="Consolas"/>
          <w:sz w:val="18"/>
        </w:rPr>
        <w:t>NW_022098044.1  9137110  .A..------------......................C...G.T...............  9137063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  <w:t>NW_022097998.1  6142203  ..A........A..T..A..A.................C.A..ATA....G..G..A...  6142144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121      CTGACCTA  128</w:t>
      </w:r>
    </w:p>
    <w:p>
      <w:r>
        <w:rPr>
          <w:rFonts w:ascii="Consolas" w:hAnsi="Consolas"/>
          <w:sz w:val="18"/>
        </w:rPr>
        <w:t>NW_022098044.1  9137062  ........  9137055</w:t>
      </w:r>
    </w:p>
    <w:p>
      <w:r>
        <w:rPr>
          <w:rFonts w:ascii="Consolas" w:hAnsi="Consolas"/>
          <w:sz w:val="18"/>
        </w:rPr>
        <w:t>NW_022097998.1  6142143  T..C..    6142138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238622348409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NW_022098044.1 Delphinapterus leucas isolate GAN/ISIS: 26980492/1...  224     7e-57</w:t>
      </w:r>
    </w:p>
    <w:p>
      <w:r>
        <w:rPr>
          <w:rFonts w:ascii="Consolas" w:hAnsi="Consolas"/>
          <w:sz w:val="18"/>
        </w:rPr>
        <w:t>NW_022097998.1 Delphinapterus leucas isolate GAN/ISIS: 26980492/1...  94.2    3e-17</w:t>
      </w:r>
    </w:p>
    <w:p>
      <w:r>
        <w:rPr>
          <w:rFonts w:ascii="Consolas" w:hAnsi="Consolas"/>
          <w:sz w:val="18"/>
        </w:rPr>
        <w:t>NW_022098059.1 Delphinapterus leucas isolate GAN/ISIS: 26980492/1...  72.5    9e-11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AGATGCTCAGAACCTCATAGAAGCAGCCAGCACTGGGGCCGCCATC-TCCGTGAAGGTGG  59</w:t>
      </w:r>
    </w:p>
    <w:p>
      <w:r>
        <w:rPr>
          <w:rFonts w:ascii="Consolas" w:hAnsi="Consolas"/>
          <w:sz w:val="18"/>
        </w:rPr>
        <w:t>NW_022098044.1  9136002  .........A......T..........T....G......T..G..G-.......G...C.  9135944</w:t>
      </w:r>
    </w:p>
    <w:p>
      <w:r>
        <w:rPr>
          <w:rFonts w:ascii="Consolas" w:hAnsi="Consolas"/>
          <w:sz w:val="18"/>
        </w:rPr>
        <w:t>NW_022098059.1  1031288          ....T...C.......C..-.....A...AG.AT.C..A...A.TCCCC...  1031238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60       TCGCCAACATCGCTGCCAACCTGATTGCGTTCCTGGCTGTGCTGGACTTTATCAATGCTG  119</w:t>
      </w:r>
    </w:p>
    <w:p>
      <w:r>
        <w:rPr>
          <w:rFonts w:ascii="Consolas" w:hAnsi="Consolas"/>
          <w:sz w:val="18"/>
        </w:rPr>
        <w:t>NW_022098044.1  9135943  .GA..........A..............T....................C..........  9135884</w:t>
      </w:r>
    </w:p>
    <w:p>
      <w:r>
        <w:rPr>
          <w:rFonts w:ascii="Consolas" w:hAnsi="Consolas"/>
          <w:sz w:val="18"/>
        </w:rPr>
        <w:t>NW_022097998.1  6141631             ..A..............T..TT....C...T...C...C..........  6141583</w:t>
      </w:r>
    </w:p>
    <w:p>
      <w:r>
        <w:rPr>
          <w:rFonts w:ascii="Consolas" w:hAnsi="Consolas"/>
          <w:sz w:val="18"/>
        </w:rPr>
        <w:t>NW_022098059.1  1031237  .G..A..........TG..T........C........CC..T..TCT...G.G...T.A.  1031178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120      CCCTCTCCTGGCTGGGAGACATGGTGGACATCCAAGGGCTCAGCTTCCAG  169</w:t>
      </w:r>
    </w:p>
    <w:p>
      <w:r>
        <w:rPr>
          <w:rFonts w:ascii="Consolas" w:hAnsi="Consolas"/>
          <w:sz w:val="18"/>
        </w:rPr>
        <w:t>NW_022098044.1  9135883  ....................G..A.....G....G...............  9135834</w:t>
      </w:r>
    </w:p>
    <w:p>
      <w:r>
        <w:rPr>
          <w:rFonts w:ascii="Consolas" w:hAnsi="Consolas"/>
          <w:sz w:val="18"/>
        </w:rPr>
        <w:t>NW_022097998.1  6141582  .............A..G..AC....A.....A..G..A....CT..T...  6141533</w:t>
      </w:r>
    </w:p>
    <w:p>
      <w:r>
        <w:rPr>
          <w:rFonts w:ascii="Consolas" w:hAnsi="Consolas"/>
          <w:sz w:val="18"/>
        </w:rPr>
        <w:t>NW_022098059.1  1031177  ....G......T.T...A.....T.T...                       1031149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328401053751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NW_022098044.1 Delphinapterus leucas isolate GAN/ISIS: 26980492/1...  144     2e-32</w:t>
      </w:r>
    </w:p>
    <w:p>
      <w:r>
        <w:rPr>
          <w:rFonts w:ascii="Consolas" w:hAnsi="Consolas"/>
          <w:sz w:val="18"/>
        </w:rPr>
        <w:t>NW_022097998.1 Delphinapterus leucas isolate GAN/ISIS: 26980492/1...  115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CTCATCTGCTCCTACATCCTGCGGCCTGTAGCCTTCTTGATGGGTGTGGCGTGGGAGGAC  60</w:t>
      </w:r>
    </w:p>
    <w:p>
      <w:r>
        <w:rPr>
          <w:rFonts w:ascii="Consolas" w:hAnsi="Consolas"/>
          <w:sz w:val="18"/>
        </w:rPr>
        <w:t>NW_022098044.1  9135707  .....................T..T.A..G..............A.....C.......G.  9135648</w:t>
      </w:r>
    </w:p>
    <w:p>
      <w:r>
        <w:rPr>
          <w:rFonts w:ascii="Consolas" w:hAnsi="Consolas"/>
          <w:sz w:val="18"/>
        </w:rPr>
        <w:t>NW_022097998.1  6141357   .............T.....AA....C..G.TT...A..........C.A.....CA...  6141299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TGCCCAGTGGTAGCTGAGCTGCTGGGGATCAAGCTGTTTCTGAACGAGTTTGTGGCCTAT  120</w:t>
      </w:r>
    </w:p>
    <w:p>
      <w:r>
        <w:rPr>
          <w:rFonts w:ascii="Consolas" w:hAnsi="Consolas"/>
          <w:sz w:val="18"/>
        </w:rPr>
        <w:t>NW_022098044.1  9135647  .....G.....G..............A..G.................               9135601</w:t>
      </w:r>
    </w:p>
    <w:p>
      <w:r>
        <w:rPr>
          <w:rFonts w:ascii="Consolas" w:hAnsi="Consolas"/>
          <w:sz w:val="18"/>
        </w:rPr>
        <w:t>NW_022097998.1  6141298  ..T..GA....G......A..G...........T.C..CACA..T...............  6141239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121      CAAGACCTCTCCAAGTACAAGCAACGCCGCCTGGCAGGGGCCGAGGAGTGGGTCGGCGAC  180</w:t>
      </w:r>
    </w:p>
    <w:p>
      <w:r>
        <w:rPr>
          <w:rFonts w:ascii="Consolas" w:hAnsi="Consolas"/>
          <w:sz w:val="18"/>
        </w:rPr>
        <w:t>NW_022098044.1  9135598                                      ..C.............C...TTC.  9135575</w:t>
      </w:r>
    </w:p>
    <w:p>
      <w:r>
        <w:rPr>
          <w:rFonts w:ascii="Consolas" w:hAnsi="Consolas"/>
          <w:sz w:val="18"/>
        </w:rPr>
        <w:t>NW_022097998.1  6141238  ..GC.A..G..TC.......AA.CAAA..T..CT.T..A.TG..A......A.T..A.G.  6141179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181      AGGAAGCAGTGGATCTC  197</w:t>
      </w:r>
    </w:p>
    <w:p>
      <w:r>
        <w:rPr>
          <w:rFonts w:ascii="Consolas" w:hAnsi="Consolas"/>
          <w:sz w:val="18"/>
        </w:rPr>
        <w:t>NW_022098044.1  9135574  .................  9135558</w:t>
      </w:r>
    </w:p>
    <w:p>
      <w:r>
        <w:rPr>
          <w:rFonts w:ascii="Consolas" w:hAnsi="Consolas"/>
          <w:sz w:val="18"/>
        </w:rPr>
        <w:t>NW_022097998.1  6141178  GA...A........T..  6141162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394552797868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NW_022098044.1 Delphinapterus leucas isolate GAN/ISIS: 26980492/1...  107     5e-22</w:t>
      </w:r>
    </w:p>
    <w:p>
      <w:r>
        <w:rPr>
          <w:rFonts w:ascii="Consolas" w:hAnsi="Consolas"/>
          <w:sz w:val="18"/>
        </w:rPr>
        <w:t>NW_022097998.1 Delphinapterus leucas isolate GAN/ISIS: 26980492/1...  77.0    8e-13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        GTCAGAGCTGAAGTCCTCACGACGTTTGCCCTCTGTGGATTTGCCAATTTCAGCTCCATT  60</w:t>
      </w:r>
    </w:p>
    <w:p>
      <w:r>
        <w:rPr>
          <w:rFonts w:ascii="Consolas" w:hAnsi="Consolas"/>
          <w:sz w:val="18"/>
        </w:rPr>
        <w:t>NW_022098044.1  9132446  ........A...A.----.............................C......A.....  9132391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  <w:t>NW_022097998.1  6140571  ..G.....C...A..A.T..A..A...T.A..................C.T..T.....A  6140512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61       GGGATCATGCTGGGAGGCTTGA  82</w:t>
      </w:r>
    </w:p>
    <w:p>
      <w:r>
        <w:rPr>
          <w:rFonts w:ascii="Consolas" w:hAnsi="Consolas"/>
          <w:sz w:val="18"/>
        </w:rPr>
        <w:t>NW_022098044.1  9132390  ..................C...  9132369</w:t>
      </w:r>
    </w:p>
    <w:p>
      <w:r>
        <w:rPr>
          <w:rFonts w:ascii="Consolas" w:hAnsi="Consolas"/>
          <w:sz w:val="18"/>
        </w:rPr>
        <w:t>NW_022097998.1  6140511  ..A....CA.............  6140490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125217980942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NW_022098044.1 Delphinapterus leucas isolate GAN/ISIS: 26980492/1...  121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  CCTCCATGGTCCCCCAACGGAAGAGCGACTTCTCCCAGATAGTGCTCCGGGCGCTCTTCA  60</w:t>
      </w:r>
    </w:p>
    <w:p>
      <w:r>
        <w:rPr>
          <w:rFonts w:ascii="Consolas" w:hAnsi="Consolas"/>
          <w:sz w:val="18"/>
        </w:rPr>
        <w:t>NW_022098044.1  9131625  .........C......G.A.......A.............CA.........T.....G..  9131566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   CGGGAGCCTGTGTGTCCCTGGTGAACGCCTGTATGGCAG  99</w:t>
      </w:r>
    </w:p>
    <w:p>
      <w:r>
        <w:rPr>
          <w:rFonts w:ascii="Consolas" w:hAnsi="Consolas"/>
          <w:sz w:val="18"/>
        </w:rPr>
        <w:t>NW_022098044.1  9131565  ....G...........T........T.....CG......  9131527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165382238980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NW_022098044.1 Delphinapterus leucas isolate GAN/ISIS: 26980492/1...  132     7e-29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    GGATCCTCTACATGCCCAGGGGGGCTGAAGTTGACTGCATGTCCCTCTTGAACACGACCC  60</w:t>
      </w:r>
    </w:p>
    <w:p>
      <w:r>
        <w:rPr>
          <w:rFonts w:ascii="Consolas" w:hAnsi="Consolas"/>
          <w:sz w:val="18"/>
        </w:rPr>
        <w:t>NW_022098044.1  9131364  .......G........T-..........G..C.....TG.....T..C............  9131306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61       TCAGCAGCAGTAGCTTTGAGATTTACCAGTGCTGCCGTGAGGCCTTCCAGAG  112</w:t>
      </w:r>
    </w:p>
    <w:p>
      <w:r>
        <w:rPr>
          <w:rFonts w:ascii="Consolas" w:hAnsi="Consolas"/>
          <w:sz w:val="18"/>
        </w:rPr>
        <w:t>NW_022098044.1  9131305  ..........C..T......G.G..............CC.............  9131254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193732995738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51977405018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0.637    0.409    0.917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297687286134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