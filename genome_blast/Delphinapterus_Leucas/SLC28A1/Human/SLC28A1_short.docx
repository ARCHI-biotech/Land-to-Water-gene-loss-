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167749034944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229178259008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58.0    2e-06</w:t>
      </w:r>
    </w:p>
    <w:p>
      <w:r>
        <w:rPr>
          <w:rFonts w:ascii="Consolas" w:hAnsi="Consolas"/>
          <w:sz w:val="18"/>
        </w:rPr>
        <w:t>NW_022098036.1 Delphinapterus leucas isolate GAN/ISIS: 26980492/1...  54.0    2e-05</w:t>
      </w:r>
    </w:p>
    <w:p>
      <w:r>
        <w:rPr>
          <w:rFonts w:ascii="Consolas" w:hAnsi="Consolas"/>
          <w:sz w:val="18"/>
        </w:rPr>
        <w:t>NW_022098010.1 Delphinapterus leucas isolate GAN/ISIS: 26980492/1...  54.0    2e-05</w:t>
      </w:r>
    </w:p>
    <w:p>
      <w:r>
        <w:rPr>
          <w:rFonts w:ascii="Consolas" w:hAnsi="Consolas"/>
          <w:sz w:val="18"/>
        </w:rPr>
        <w:t>NW_022098000.1 Delphinapterus leucas isolate GAN/ISIS: 26980492/1...  54.0    2e-05</w:t>
      </w:r>
    </w:p>
    <w:p>
      <w:r>
        <w:rPr>
          <w:rFonts w:ascii="Consolas" w:hAnsi="Consolas"/>
          <w:sz w:val="18"/>
        </w:rPr>
        <w:t>NW_022098063.1 Delphinapterus leucas isolate GAN/ISIS: 26980492/1...  52.0    9e-05</w:t>
      </w:r>
    </w:p>
    <w:p>
      <w:r>
        <w:rPr>
          <w:rFonts w:ascii="Consolas" w:hAnsi="Consolas"/>
          <w:sz w:val="18"/>
        </w:rPr>
        <w:t>NW_022098064.1 Delphinapterus leucas isolate GAN/ISIS: 26980492/1...  50.1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25        GTGGTGGCGCACGCCTGTAATCCCAACACTTTGGGAGGCTGAGGTGGGAGGACTGCTTGA  84</w:t>
      </w:r>
    </w:p>
    <w:p>
      <w:r>
        <w:rPr>
          <w:rFonts w:ascii="Consolas" w:hAnsi="Consolas"/>
          <w:sz w:val="18"/>
        </w:rPr>
        <w:t>NW_022098009.1  37932       .................G.....G.TAC.C............CA......TC......  37989</w:t>
      </w:r>
    </w:p>
    <w:p>
      <w:r>
        <w:rPr>
          <w:rFonts w:ascii="Consolas" w:hAnsi="Consolas"/>
          <w:sz w:val="18"/>
        </w:rPr>
        <w:t>NW_022098036.1  21199092  ..........G........G.....G.TAC.C............CA......TC......  21199033</w:t>
      </w:r>
    </w:p>
    <w:p>
      <w:r>
        <w:rPr>
          <w:rFonts w:ascii="Consolas" w:hAnsi="Consolas"/>
          <w:sz w:val="18"/>
        </w:rPr>
        <w:t>NW_022098036.1  20988925    ........G........G.....G.TAC.C............CA......TC......  20988982</w:t>
      </w:r>
    </w:p>
    <w:p>
      <w:r>
        <w:rPr>
          <w:rFonts w:ascii="Consolas" w:hAnsi="Consolas"/>
          <w:sz w:val="18"/>
        </w:rPr>
        <w:t>NW_022098010.1  21607856  ..........G........G.....G.TAC.C............CA......TC......  21607797</w:t>
      </w:r>
    </w:p>
    <w:p>
      <w:r>
        <w:rPr>
          <w:rFonts w:ascii="Consolas" w:hAnsi="Consolas"/>
          <w:sz w:val="18"/>
        </w:rPr>
        <w:t>NW_022098000.1  16193207  ..........G........G.....G.TAC.C............CA......TC......  16193266</w:t>
      </w:r>
    </w:p>
    <w:p>
      <w:r>
        <w:rPr>
          <w:rFonts w:ascii="Consolas" w:hAnsi="Consolas"/>
          <w:sz w:val="18"/>
        </w:rPr>
        <w:t>NW_022098063.1  62633486                                   ...........C.......T.......  62633460</w:t>
      </w:r>
    </w:p>
    <w:p>
      <w:r>
        <w:rPr>
          <w:rFonts w:ascii="Consolas" w:hAnsi="Consolas"/>
          <w:sz w:val="18"/>
        </w:rPr>
        <w:t>NW_022098064.1  23536099    ........G........G.....G.TAC.C............CA......TC......  23536042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85        GCCCAGGAGTT  95</w:t>
      </w:r>
    </w:p>
    <w:p>
      <w:r>
        <w:rPr>
          <w:rFonts w:ascii="Consolas" w:hAnsi="Consolas"/>
          <w:sz w:val="18"/>
        </w:rPr>
        <w:t>NW_022098009.1  37990     ...........  38000</w:t>
      </w:r>
    </w:p>
    <w:p>
      <w:r>
        <w:rPr>
          <w:rFonts w:ascii="Consolas" w:hAnsi="Consolas"/>
          <w:sz w:val="18"/>
        </w:rPr>
        <w:t>NW_022098036.1  21199032  ...........  21199022</w:t>
      </w:r>
    </w:p>
    <w:p>
      <w:r>
        <w:rPr>
          <w:rFonts w:ascii="Consolas" w:hAnsi="Consolas"/>
          <w:sz w:val="18"/>
        </w:rPr>
        <w:t>NW_022098036.1  20988983  ...........  20988993</w:t>
      </w:r>
    </w:p>
    <w:p>
      <w:r>
        <w:rPr>
          <w:rFonts w:ascii="Consolas" w:hAnsi="Consolas"/>
          <w:sz w:val="18"/>
        </w:rPr>
        <w:t>NW_022098010.1  21607796  ...........  21607786</w:t>
      </w:r>
    </w:p>
    <w:p>
      <w:r>
        <w:rPr>
          <w:rFonts w:ascii="Consolas" w:hAnsi="Consolas"/>
          <w:sz w:val="18"/>
        </w:rPr>
        <w:t>NW_022098000.1  16193267  ...........  16193277</w:t>
      </w:r>
    </w:p>
    <w:p>
      <w:r>
        <w:rPr>
          <w:rFonts w:ascii="Consolas" w:hAnsi="Consolas"/>
          <w:sz w:val="18"/>
        </w:rPr>
        <w:t>NW_022098063.1  62633459  ......T....  62633449</w:t>
      </w:r>
    </w:p>
    <w:p>
      <w:r>
        <w:rPr>
          <w:rFonts w:ascii="Consolas" w:hAnsi="Consolas"/>
          <w:sz w:val="18"/>
        </w:rPr>
        <w:t>NW_022098064.1  23536041  ...........  23536031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427640837179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219727609152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165386372480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65.9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GAGGAACCTGCAGCCAGCCCTGAGAGCCAGAAGCTTCTGCAGGGAGCACATGCAGCTGTT  60</w:t>
      </w:r>
    </w:p>
    <w:p>
      <w:r>
        <w:rPr>
          <w:rFonts w:ascii="Consolas" w:hAnsi="Consolas"/>
          <w:sz w:val="18"/>
        </w:rPr>
        <w:t>NW_022098044.1  9172113  .....G..................G.T--..T................TGCA......C.  9172056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TCGATGGATCGGCACAGGCCTGCT  84</w:t>
      </w:r>
    </w:p>
    <w:p>
      <w:r>
        <w:rPr>
          <w:rFonts w:ascii="Consolas" w:hAnsi="Consolas"/>
          <w:sz w:val="18"/>
        </w:rPr>
        <w:t>NW_022098044.1  9172055  ..........T.............  9172032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172474359872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        CTGCCTTCCTGCTGGTGGCCTGCCTCCTGGATTTCCAGAGGGCCCTGGCTCTGTTTGTCC  66</w:t>
      </w:r>
    </w:p>
    <w:p>
      <w:r>
        <w:rPr>
          <w:rFonts w:ascii="Consolas" w:hAnsi="Consolas"/>
          <w:sz w:val="18"/>
        </w:rPr>
        <w:t>NW_022098044.1  9167978  ..............A....G...............T.............AT.........  9167919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67       TCACCTGTGTGGTCCTCACCTTCCTGGGCCACCGCCTGCTGAAACGGCTTCTGGGGCCAA  126</w:t>
      </w:r>
    </w:p>
    <w:p>
      <w:r>
        <w:rPr>
          <w:rFonts w:ascii="Consolas" w:hAnsi="Consolas"/>
          <w:sz w:val="18"/>
        </w:rPr>
        <w:t>NW_022098044.1  9167918  ............A....GT........C....A..........GA....G..........  9167859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127      AGCTGAGGAGGTTTCTCAAGCCTCAGGGCCATCCCCGCCTGCTGCTCTGGTTTAAGAG  184</w:t>
      </w:r>
    </w:p>
    <w:p>
      <w:r>
        <w:rPr>
          <w:rFonts w:ascii="Consolas" w:hAnsi="Consolas"/>
          <w:sz w:val="18"/>
        </w:rPr>
        <w:t>NW_022098044.1  9167858  .....CT.....G.G.........T...G......G.....AAC..............  9167801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387475675676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107     1e-21</w:t>
      </w:r>
    </w:p>
    <w:p>
      <w:r>
        <w:rPr>
          <w:rFonts w:ascii="Consolas" w:hAnsi="Consolas"/>
          <w:sz w:val="18"/>
        </w:rPr>
        <w:t>NW_022097998.1 Delphinapterus leucas isolate GAN/ISIS: 26980492/1...  54.0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        TCTAGCTCTTGCTGCTTTCCTGGGCCTGGTCCTGTGGCTGTCTCTGGACACCTCCCAGCG  63</w:t>
      </w:r>
    </w:p>
    <w:p>
      <w:r>
        <w:rPr>
          <w:rFonts w:ascii="Consolas" w:hAnsi="Consolas"/>
          <w:sz w:val="18"/>
        </w:rPr>
        <w:t>NW_022098044.1  9160579  ......C................C....A....A......GT............T.....  9160520</w:t>
      </w:r>
    </w:p>
    <w:p>
      <w:r>
        <w:rPr>
          <w:rFonts w:ascii="Consolas" w:hAnsi="Consolas"/>
          <w:sz w:val="18"/>
        </w:rPr>
        <w:t>NW_022097998.1  6146186                               ...........G....A.....AG....AA.  6146156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64       GCCTGAGCAACTGGTGTCCTTCGCAGGAATCTGCGTGTTCGTCGCTCTCCTCTTTGCCTG  123</w:t>
      </w:r>
    </w:p>
    <w:p>
      <w:r>
        <w:rPr>
          <w:rFonts w:ascii="Consolas" w:hAnsi="Consolas"/>
          <w:sz w:val="18"/>
        </w:rPr>
        <w:t>NW_022098044.1  9160519  .........G........---..G..........A.....A..AGC.............T  9160463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NW_022097998.1  6146155  ...A.....G...A.C..................A.....                      6146116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124      CTCAAAGCATCA  135</w:t>
      </w:r>
    </w:p>
    <w:p>
      <w:r>
        <w:rPr>
          <w:rFonts w:ascii="Consolas" w:hAnsi="Consolas"/>
          <w:sz w:val="18"/>
        </w:rPr>
        <w:t>NW_022098044.1  9160462  ...C........  9160451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290607483072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111     6e-23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GTGTCCTGGAGGGCCGTGTCTTGGGGACTTGGACTGCAGTTTGTACTTGGACTCCTCGTC  60</w:t>
      </w:r>
    </w:p>
    <w:p>
      <w:r>
        <w:rPr>
          <w:rFonts w:ascii="Consolas" w:hAnsi="Consolas"/>
          <w:sz w:val="18"/>
        </w:rPr>
        <w:t>NW_022098044.1  9159779  .........CA...T.....C.....T....T...A.......C..........T.....  9159720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ATCAGAACAGAACCAGGATTCATTGCGTTCGAGTGGCTGGGCGAGCAGATCC  112</w:t>
      </w:r>
    </w:p>
    <w:p>
      <w:r>
        <w:rPr>
          <w:rFonts w:ascii="Consolas" w:hAnsi="Consolas"/>
          <w:sz w:val="18"/>
        </w:rPr>
        <w:t>NW_022098044.1  9159719  ....................T.....A..TC.............C.......  9159668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224452934080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61.9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28       TCCAGCTTCGTGTTTGGGGAGGCGCTGGTCAAGGATGTCTTTGCCTTTCAG  78</w:t>
      </w:r>
    </w:p>
    <w:p>
      <w:r>
        <w:rPr>
          <w:rFonts w:ascii="Consolas" w:hAnsi="Consolas"/>
          <w:sz w:val="18"/>
        </w:rPr>
        <w:t>NW_022098044.1  9158018  .........T...C.........T.............C......A......  9157968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139397085376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5        TGCCCATCATTGTCTTTTTCAGCTGTGTCATATCCGTTCTCTACCACGTGGGCCTCATGC  64</w:t>
      </w:r>
    </w:p>
    <w:p>
      <w:r>
        <w:rPr>
          <w:rFonts w:ascii="Consolas" w:hAnsi="Consolas"/>
          <w:sz w:val="18"/>
        </w:rPr>
        <w:t>NW_022098044.1  9147830  .............T..C....T.....C...G............T.T...A.........  9147771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65       AGTGGGTGATCCTGAAG  81</w:t>
      </w:r>
    </w:p>
    <w:p>
      <w:r>
        <w:rPr>
          <w:rFonts w:ascii="Consolas" w:hAnsi="Consolas"/>
          <w:sz w:val="18"/>
        </w:rPr>
        <w:t>NW_022098044.1  9147770  .................  9147754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146485072768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81.8    4e-14</w:t>
      </w:r>
    </w:p>
    <w:p>
      <w:r>
        <w:rPr>
          <w:rFonts w:ascii="Consolas" w:hAnsi="Consolas"/>
          <w:sz w:val="18"/>
        </w:rPr>
        <w:t>NW_022097998.1 Delphinapterus leucas isolate GAN/ISIS: 26980492/1...  69.9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ATTGCCTGGCTGATGCAAGTCACCATGGGCACCACAGCCACTGAGACCCTGAGTGTGGCT  60</w:t>
      </w:r>
    </w:p>
    <w:p>
      <w:r>
        <w:rPr>
          <w:rFonts w:ascii="Consolas" w:hAnsi="Consolas"/>
          <w:sz w:val="18"/>
        </w:rPr>
        <w:t>NW_022098044.1  9146353      .............G.C..........C...TG.....GA.................  9146298</w:t>
      </w:r>
    </w:p>
    <w:p>
      <w:r>
        <w:rPr>
          <w:rFonts w:ascii="Consolas" w:hAnsi="Consolas"/>
          <w:sz w:val="18"/>
        </w:rPr>
        <w:t>NW_022097998.1  6143928  .........T.TT.....A................T...C.A.........GC......A  6143869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GGAAACATCTTTGTGAGCCAG  81</w:t>
      </w:r>
    </w:p>
    <w:p>
      <w:r>
        <w:rPr>
          <w:rFonts w:ascii="Consolas" w:hAnsi="Consolas"/>
          <w:sz w:val="18"/>
        </w:rPr>
        <w:t>NW_022098044.1  9146297  T.G..................  9146277</w:t>
      </w:r>
    </w:p>
    <w:p>
      <w:r>
        <w:rPr>
          <w:rFonts w:ascii="Consolas" w:hAnsi="Consolas"/>
          <w:sz w:val="18"/>
        </w:rPr>
        <w:t>NW_022097998.1  6143868  ...............        6143854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146485072768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180     9e-44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        GAGGCTCCATTACTGATCCGGCCCTACTTGGCAGACATGACACTCTCTGAAGTCCACGTT  63</w:t>
      </w:r>
    </w:p>
    <w:p>
      <w:r>
        <w:rPr>
          <w:rFonts w:ascii="Consolas" w:hAnsi="Consolas"/>
          <w:sz w:val="18"/>
        </w:rPr>
        <w:t>NW_022098044.1  9143634  ........TC.........................................A........  9143575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64       GTCATGACCGGAGGTTACGCCACCATTGCTGGCAGCCTGCTGGGTGCCTACATCTCCTTT  123</w:t>
      </w:r>
    </w:p>
    <w:p>
      <w:r>
        <w:rPr>
          <w:rFonts w:ascii="Consolas" w:hAnsi="Consolas"/>
          <w:sz w:val="18"/>
        </w:rPr>
        <w:t>NW_022098044.1  9143574  .........A....C..............C.............AC...............  9143515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124      GGG  126</w:t>
      </w:r>
    </w:p>
    <w:p>
      <w:r>
        <w:rPr>
          <w:rFonts w:ascii="Consolas" w:hAnsi="Consolas"/>
          <w:sz w:val="18"/>
        </w:rPr>
        <w:t>NW_022098044.1  9143514  ...  9143512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252804883648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85.7    4e-15</w:t>
      </w:r>
    </w:p>
    <w:p>
      <w:r>
        <w:rPr>
          <w:rFonts w:ascii="Consolas" w:hAnsi="Consolas"/>
          <w:sz w:val="18"/>
        </w:rPr>
        <w:t>NW_022097998.1 Delphinapterus leucas isolate GAN/ISIS: 26980492/1...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ATCGATGCCACCTCGTTGATTGCAGCCTCTGTGATGGCTGCCCCTTGTGCCTTGGCCCTC  60</w:t>
      </w:r>
    </w:p>
    <w:p>
      <w:r>
        <w:rPr>
          <w:rFonts w:ascii="Consolas" w:hAnsi="Consolas"/>
          <w:sz w:val="18"/>
        </w:rPr>
        <w:t>NW_022098044.1  9137170  ........TG....C..A.....T..........A..................A......  9137111</w:t>
      </w:r>
    </w:p>
    <w:p>
      <w:r>
        <w:rPr>
          <w:rFonts w:ascii="Consolas" w:hAnsi="Consolas"/>
          <w:sz w:val="18"/>
        </w:rPr>
        <w:t>NW_022097998.1  6142248                 ......T.T......................C...TC.T..TT.G  6142204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TCCAAGCTGGTCTACCCGGAGGTGGAGGAGTCCAAGTTTAGGAGGGAGGAAGGAGTGAAA  120</w:t>
      </w:r>
    </w:p>
    <w:p>
      <w:r>
        <w:rPr>
          <w:rFonts w:ascii="Consolas" w:hAnsi="Consolas"/>
          <w:sz w:val="18"/>
        </w:rPr>
        <w:t>NW_022098044.1  9137110  .A..------------......................C...G.T...............  9137063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  <w:t>NW_022097998.1  6142203  ..A........A..T..A..A.................                        6142166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121      CTGACCTA  128</w:t>
      </w:r>
    </w:p>
    <w:p>
      <w:r>
        <w:rPr>
          <w:rFonts w:ascii="Consolas" w:hAnsi="Consolas"/>
          <w:sz w:val="18"/>
        </w:rPr>
        <w:t>NW_022098044.1  9137062  ........  9137055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264618195968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192     3e-47</w:t>
      </w:r>
    </w:p>
    <w:p>
      <w:r>
        <w:rPr>
          <w:rFonts w:ascii="Consolas" w:hAnsi="Consolas"/>
          <w:sz w:val="18"/>
        </w:rPr>
        <w:t>NW_022097998.1 Delphinapterus leucas isolate GAN/ISIS: 26980492/1...  61.9    8e-08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AGATGCTCAGAACCTCATAGAAGCAGCCAGCACTGGGGCCGCCATCTCCGTGAAGGTGGT  60</w:t>
      </w:r>
    </w:p>
    <w:p>
      <w:r>
        <w:rPr>
          <w:rFonts w:ascii="Consolas" w:hAnsi="Consolas"/>
          <w:sz w:val="18"/>
        </w:rPr>
        <w:t>NW_022098044.1  9136002  .........A......T..........T....G......T..G..G.......G...C..  9135943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CGCCAACATCGCTGCCAACCTGATTGCGTTCCTGGCTGTGCTGGACTTTATCAATGCTGC  120</w:t>
      </w:r>
    </w:p>
    <w:p>
      <w:r>
        <w:rPr>
          <w:rFonts w:ascii="Consolas" w:hAnsi="Consolas"/>
          <w:sz w:val="18"/>
        </w:rPr>
        <w:t>NW_022098044.1  9135942  GA..........A..............T....................C...........  9135883</w:t>
      </w:r>
    </w:p>
    <w:p>
      <w:r>
        <w:rPr>
          <w:rFonts w:ascii="Consolas" w:hAnsi="Consolas"/>
          <w:sz w:val="18"/>
        </w:rPr>
        <w:t>NW_022097998.1  6141628               ..............T..TT....C...T...C...C...........  6141582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CCTCTCCTGGCTGGGAGACATGGTGGACATCCAAGGGCTCAGCTTCCAG  169</w:t>
      </w:r>
    </w:p>
    <w:p>
      <w:r>
        <w:rPr>
          <w:rFonts w:ascii="Consolas" w:hAnsi="Consolas"/>
          <w:sz w:val="18"/>
        </w:rPr>
        <w:t>NW_022098044.1  9135882  ...................G..A.....G....G...............  9135834</w:t>
      </w:r>
    </w:p>
    <w:p>
      <w:r>
        <w:rPr>
          <w:rFonts w:ascii="Consolas" w:hAnsi="Consolas"/>
          <w:sz w:val="18"/>
        </w:rPr>
        <w:t>NW_022097998.1  6141581  ............                                       6141570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352035827291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125     8e-27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CTCATCTGCTCCTACATCCTGCGGCCTGTAGCCTTCTTGATGGGTGTGGCGTGGGAGGAC  60</w:t>
      </w:r>
    </w:p>
    <w:p>
      <w:r>
        <w:rPr>
          <w:rFonts w:ascii="Consolas" w:hAnsi="Consolas"/>
          <w:sz w:val="18"/>
        </w:rPr>
        <w:t>NW_022098044.1  9135707  .....................T..T.A..G..............A.....C.......G.  9135648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TGCCCAGTGGTAGCTGAGCTGCTGGGGATCAAGCTGTTTCTGAACGA  107</w:t>
      </w:r>
    </w:p>
    <w:p>
      <w:r>
        <w:rPr>
          <w:rFonts w:ascii="Consolas" w:hAnsi="Consolas"/>
          <w:sz w:val="18"/>
        </w:rPr>
        <w:t>NW_022098044.1  9135647  .....G.....G..............A..G.................  9135601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420552867502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103     1e-20</w:t>
      </w:r>
    </w:p>
    <w:p>
      <w:r>
        <w:rPr>
          <w:rFonts w:ascii="Consolas" w:hAnsi="Consolas"/>
          <w:sz w:val="18"/>
        </w:rPr>
        <w:t>NW_022097998.1 Delphinapterus leucas isolate GAN/ISIS: 26980492/1...  48.1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19       ACGACGTTTGCCCTCTGTGGATTTGCCAATTTCAGCTCCATTGGGATCATGCTGGGAGGC  78</w:t>
      </w:r>
    </w:p>
    <w:p>
      <w:r>
        <w:rPr>
          <w:rFonts w:ascii="Consolas" w:hAnsi="Consolas"/>
          <w:sz w:val="18"/>
        </w:rPr>
        <w:t>NW_022098044.1  9132432  .............................C......A.......................  9132373</w:t>
      </w:r>
    </w:p>
    <w:p>
      <w:r>
        <w:rPr>
          <w:rFonts w:ascii="Consolas" w:hAnsi="Consolas"/>
          <w:sz w:val="18"/>
        </w:rPr>
        <w:t>NW_022097998.1  6140541              ..................C.T..T.....A..A....CA.........  6140494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79       TTGA  82</w:t>
      </w:r>
    </w:p>
    <w:p>
      <w:r>
        <w:rPr>
          <w:rFonts w:ascii="Consolas" w:hAnsi="Consolas"/>
          <w:sz w:val="18"/>
        </w:rPr>
        <w:t>NW_022097998.1  6140493  ....  6140490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148847735232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CCTCCATGGTCCCCCAACGGAAGAGCGACTTCTCCCAGATAGTGCTCCGGGCGCTCTTCA  60</w:t>
      </w:r>
    </w:p>
    <w:p>
      <w:r>
        <w:rPr>
          <w:rFonts w:ascii="Consolas" w:hAnsi="Consolas"/>
          <w:sz w:val="18"/>
        </w:rPr>
        <w:t>NW_022098044.1  9131625  .........C......G.A.......A.............CA.........T.....G..  9131566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CGGGAGCCTGTGTGTCCCTGGTGAACGCCTG  91</w:t>
      </w:r>
    </w:p>
    <w:p>
      <w:r>
        <w:rPr>
          <w:rFonts w:ascii="Consolas" w:hAnsi="Consolas"/>
          <w:sz w:val="18"/>
        </w:rPr>
        <w:t>NW_022098044.1  9131565  ....G...........T........T.....  9131535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189012997120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95.6    4e-18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GGATCCTCTACATGCCCAGGGGGGCTGAAGTTGACTGCATGTCCCTCTTGAACACGACCC  60</w:t>
      </w:r>
    </w:p>
    <w:p>
      <w:r>
        <w:rPr>
          <w:rFonts w:ascii="Consolas" w:hAnsi="Consolas"/>
          <w:sz w:val="18"/>
        </w:rPr>
        <w:t>NW_022098044.1  9131364  .......G........T-..........G..C.....TG.....T..C............  9131306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 TCAGCAGCAGTAGCTTTGAGATTTACCAGTGCTGCCGTGAGGCCTTCCAGAG  112</w:t>
      </w:r>
    </w:p>
    <w:p>
      <w:r>
        <w:rPr>
          <w:rFonts w:ascii="Consolas" w:hAnsi="Consolas"/>
          <w:sz w:val="18"/>
        </w:rPr>
        <w:t>NW_022098044.1  9131305  ..........C..T......G.G..............CC.............  9131254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219727609152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75605387808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1.38    0.712     1.31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1.38    0.712     1.31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323684757568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