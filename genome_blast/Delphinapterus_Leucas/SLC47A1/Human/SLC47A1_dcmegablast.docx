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248072738445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NW_022098035.1 Delphinapterus leucas isolate GAN/ISIS: 26980492/1...  79.7    3e-13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10        CAGCTGATGGTGTTCCTGATCAGCTTCATAAGCTCCGTGTTCTGTGGCCACCTGGGCAAG  69</w:t>
      </w:r>
    </w:p>
    <w:p>
      <w:r>
        <w:rPr>
          <w:rFonts w:ascii="Consolas" w:hAnsi="Consolas"/>
          <w:sz w:val="18"/>
        </w:rPr>
        <w:t>NW_022098035.1  18155398  ......C..A.C..T..C......C..G.C........A.....C..A............  18155339</w:t>
      </w:r>
    </w:p>
    <w:p>
      <w:r>
        <w:rPr>
          <w:rFonts w:ascii="Consolas" w:hAnsi="Consolas"/>
          <w:sz w:val="18"/>
        </w:rPr>
        <w:t>NW_022098035.1  18019471                                .....G........C..A............  18019500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70        CTGGAGCTGGATGCAGTCACGCTGGC  95</w:t>
      </w:r>
    </w:p>
    <w:p>
      <w:r>
        <w:rPr>
          <w:rFonts w:ascii="Consolas" w:hAnsi="Consolas"/>
          <w:sz w:val="18"/>
        </w:rPr>
        <w:t>NW_022098035.1  18155338  G.C...T.......G..T.....T..  18155313</w:t>
      </w:r>
    </w:p>
    <w:p>
      <w:r>
        <w:rPr>
          <w:rFonts w:ascii="Consolas" w:hAnsi="Consolas"/>
          <w:sz w:val="18"/>
        </w:rPr>
        <w:t>NW_022098035.1  18019501  G.........CG.....G..C..     18019523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172470049222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NW_022098035.1 Delphinapterus leucas isolate GAN/ISIS: 26980492/1...  51.8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         TTATCAATGTCACTGGTGTCTCAGTGGGATTCGGCTTATCTTCTGCCTGTGACACCCTCA  61</w:t>
      </w:r>
    </w:p>
    <w:p>
      <w:r>
        <w:rPr>
          <w:rFonts w:ascii="Consolas" w:hAnsi="Consolas"/>
          <w:sz w:val="18"/>
        </w:rPr>
        <w:t>NW_022098035.1  18019757  ..G........TGC..A..T..CA.T.....T.....G..C..G............T.A.  18019816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62        TCTCCCAG  69</w:t>
      </w:r>
    </w:p>
    <w:p>
      <w:r>
        <w:rPr>
          <w:rFonts w:ascii="Consolas" w:hAnsi="Consolas"/>
          <w:sz w:val="18"/>
        </w:rPr>
        <w:t>NW_022098035.1  18019817  .G......  18019824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94504136560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NW_022098035.1 Delphinapterus leucas isolate GAN/ISIS: 26980492/1...  170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         CGGGAGCCA-GAACCTGAAGCACGTGGGCGTGATCCTGCAGCGGAGTGCGCTCGTCCTGC  64</w:t>
      </w:r>
    </w:p>
    <w:p>
      <w:r>
        <w:rPr>
          <w:rFonts w:ascii="Consolas" w:hAnsi="Consolas"/>
          <w:sz w:val="18"/>
        </w:rPr>
        <w:t>NW_022098035.1  18020492  ...C....C-C...AG............A..C...........CG.C.....G..T....  18020550</w:t>
      </w:r>
    </w:p>
    <w:p>
      <w:r>
        <w:rPr>
          <w:rFonts w:ascii="Consolas" w:hAnsi="Consolas"/>
          <w:sz w:val="18"/>
        </w:rPr>
        <w:t>NW_022098035.1  18147351    .......A......A..A.GT.....GA.CG....T...A.A..CATC...A..T..A  18147294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65        TCCTCTGCTGCTTCCCCTGCTGGGCGCTCTTTCTCAACACCCAGCACATCCTGCTGCTCT  124</w:t>
      </w:r>
    </w:p>
    <w:p>
      <w:r>
        <w:rPr>
          <w:rFonts w:ascii="Consolas" w:hAnsi="Consolas"/>
          <w:sz w:val="18"/>
        </w:rPr>
        <w:t>NW_022098035.1  18020551  .G.....T.....T.................C............................  18020610</w:t>
      </w:r>
    </w:p>
    <w:p>
      <w:r>
        <w:rPr>
          <w:rFonts w:ascii="Consolas" w:hAnsi="Consolas"/>
          <w:sz w:val="18"/>
        </w:rPr>
        <w:t>NW_022098035.1  18147293  .G..G...........G........C.....C.........G..AG.C....C...T..C  18147234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125       TCAGGCAGGACCCAGATGTGTCCAG  149</w:t>
      </w:r>
    </w:p>
    <w:p>
      <w:r>
        <w:rPr>
          <w:rFonts w:ascii="Consolas" w:hAnsi="Consolas"/>
          <w:sz w:val="18"/>
        </w:rPr>
        <w:t>NW_022098035.1  18020611  G............G.CC........  18020635</w:t>
      </w:r>
    </w:p>
    <w:p>
      <w:r>
        <w:rPr>
          <w:rFonts w:ascii="Consolas" w:hAnsi="Consolas"/>
          <w:sz w:val="18"/>
        </w:rPr>
        <w:t>NW_022098035.1  18147233  .G.A...A.....C..G..C.....  18147209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281149103571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37801843584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40164358423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163019635566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163019635566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NW_022098035.1 Delphinapterus leucas isolate GAN/ISIS: 26980492/1...  129     2e-28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GCTGGTCCCTCGAGTGCCTGCAGGACTGGGCCTCCTTCCTCCGCCTGGCCATCCCCAGCA  60</w:t>
      </w:r>
    </w:p>
    <w:p>
      <w:r>
        <w:rPr>
          <w:rFonts w:ascii="Consolas" w:hAnsi="Consolas"/>
          <w:sz w:val="18"/>
        </w:rPr>
        <w:t>NW_022098035.1  18025980  ........AG.C............G.....G.C.....T...........G.G.......  18026039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TGCTCATGCTGTGCATGGAGTGGTGGGCCTATGAGGTCGGGAGCTTCCTCA  111</w:t>
      </w:r>
    </w:p>
    <w:p>
      <w:r>
        <w:rPr>
          <w:rFonts w:ascii="Consolas" w:hAnsi="Consolas"/>
          <w:sz w:val="18"/>
        </w:rPr>
        <w:t>NW_022098035.1  18026040  ........ACT.....T..A...........C..............T....  18026090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198458190756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92141533146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NW_022098035.1 Delphinapterus leucas isolate GAN/ISIS: 26980492/1...  50.9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GTCCCTGCAGGCTTCAGTGTGGCTGCCAGTGTCCGGGTAGGAAACGCTCTGGGTGCTGGA  60</w:t>
      </w:r>
    </w:p>
    <w:p>
      <w:r>
        <w:rPr>
          <w:rFonts w:ascii="Consolas" w:hAnsi="Consolas"/>
          <w:sz w:val="18"/>
        </w:rPr>
        <w:t>NW_022098035.1  18127547  ..G...CT....C.TG.C.....A.....C........G..C.G...C.....G..A..G  18127488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GACATGGAGCAGGCACGGAAGTCCTCTACC  90</w:t>
      </w:r>
    </w:p>
    <w:p>
      <w:r>
        <w:rPr>
          <w:rFonts w:ascii="Consolas" w:hAnsi="Consolas"/>
          <w:sz w:val="18"/>
        </w:rPr>
        <w:t>NW_022098035.1  18127487  ..TGCCC..........AC.C....G....  18127458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186645203211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111042360458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96866739974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243347543427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NW_022098035.1 Delphinapterus leucas isolate GAN/ISIS: 26980492/1...  114     4e-24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 GTCTGTGGTCAGGGATCATCATCTGTACAGTCTTTCAAGCTGTGTGTTTTCTAGGCTTTA  60</w:t>
      </w:r>
    </w:p>
    <w:p>
      <w:r>
        <w:rPr>
          <w:rFonts w:ascii="Consolas" w:hAnsi="Consolas"/>
          <w:sz w:val="18"/>
        </w:rPr>
        <w:t>NW_022098035.1  18160328  .........T...........C....G.T....C...G......................  18160269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 TTATTCAGCTAAATTGGAAAAAAGCCTGTCAGCAG  95</w:t>
      </w:r>
    </w:p>
    <w:p>
      <w:r>
        <w:rPr>
          <w:rFonts w:ascii="Consolas" w:hAnsi="Consolas"/>
          <w:sz w:val="18"/>
        </w:rPr>
        <w:t>NW_022098035.1  18160268  ..GCC.G........-.C.................  18160235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155931825324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125217980942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NW_022098035.1 Delphinapterus leucas isolate GAN/ISIS: 26980492/1...  183     3e-44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4         GCCCTGAAAACCTTGAAGGAATTTTAACGAACGATGTTGGAAAGACAGGCGAGCCTCAGT  63</w:t>
      </w:r>
    </w:p>
    <w:p>
      <w:r>
        <w:rPr>
          <w:rFonts w:ascii="Consolas" w:hAnsi="Consolas"/>
          <w:sz w:val="18"/>
        </w:rPr>
        <w:t>NW_022098035.1  18158071  ......G.....A..G......G.GG.TA.GA.......A...A.A..AG...A......  18158012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64        CAGATCAGCAGATGCGCCAAGAAGAACCTTTGCCGGAACATCCACAGGACGGCGCT-AAA  122</w:t>
      </w:r>
    </w:p>
    <w:p>
      <w:r>
        <w:rPr>
          <w:rFonts w:ascii="Consolas" w:hAnsi="Consolas"/>
          <w:sz w:val="18"/>
        </w:rPr>
        <w:t>NW_022098035.1  18158011  .G..........CA.....G.....GTG.C.TGA..TT......-...G.CC..TGG...  18157953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123       TTGTCCAGGAAACAGCTGGTGCTGCGGCGAGGGCTTCTGCTCCTGGGGGTCTTCTTAATC  182</w:t>
      </w:r>
    </w:p>
    <w:p>
      <w:r>
        <w:rPr>
          <w:rFonts w:ascii="Consolas" w:hAnsi="Consolas"/>
          <w:sz w:val="18"/>
        </w:rPr>
        <w:t>NW_022098035.1  18157952  ....TTG...G................T..............T.T......A.TG.C...  18157893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183       TTGCTGGTGGGGATTTTAGTGAGATTCTATGTCAGAATTCAGTGA  227</w:t>
      </w:r>
    </w:p>
    <w:p>
      <w:r>
        <w:rPr>
          <w:rFonts w:ascii="Consolas" w:hAnsi="Consolas"/>
          <w:sz w:val="18"/>
        </w:rPr>
        <w:t>NW_022098035.1  18157892  ........................G....................  18157848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463067954384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