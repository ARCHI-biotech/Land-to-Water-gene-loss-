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274068845824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AGCTCCGTGTTCTGTGGCCACCTGGGCAAGCTGGAGCTGG  79</w:t>
      </w:r>
    </w:p>
    <w:p>
      <w:r>
        <w:rPr>
          <w:rFonts w:ascii="Consolas" w:hAnsi="Consolas"/>
          <w:sz w:val="18"/>
        </w:rPr>
        <w:t>NW_022098035.1  18019471  .....G........C..A............G.........  18019510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196100984512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118133123200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  GAAGCACGTGGGCGTGATCCTGCAGCGGAGTGCGCTCGTCCTGCTCCTCTGCTGCTTCCC  80</w:t>
      </w:r>
    </w:p>
    <w:p>
      <w:r>
        <w:rPr>
          <w:rFonts w:ascii="Consolas" w:hAnsi="Consolas"/>
          <w:sz w:val="18"/>
        </w:rPr>
        <w:t>NW_022098035.1  18020507  ............A..C...........CG.C.....G..T.....G.....T.....T..  18020566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  CTGCTGGGCGCTCTTTCTCAACACCCAGCACATCCTGCTGCTCTTCAGGCAGGACCC  137</w:t>
      </w:r>
    </w:p>
    <w:p>
      <w:r>
        <w:rPr>
          <w:rFonts w:ascii="Consolas" w:hAnsi="Consolas"/>
          <w:sz w:val="18"/>
        </w:rPr>
        <w:t>NW_022098035.1  18020567  ...............C............................G............  18020623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59066709225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63792045963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186650334656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186650334656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AGTGCCTGCAGGACTGGGCCTCCTTCCTCCGCCTGGCCATCCCCAGCATGCTCATGCTGT  72</w:t>
      </w:r>
    </w:p>
    <w:p>
      <w:r>
        <w:rPr>
          <w:rFonts w:ascii="Consolas" w:hAnsi="Consolas"/>
          <w:sz w:val="18"/>
        </w:rPr>
        <w:t>NW_022098035.1  18025992  ............G.....G.C.....T...........G.G...............ACT.  18026051</w:t>
      </w:r>
    </w:p>
    <w:p>
      <w:r>
        <w:rPr>
          <w:rFonts w:ascii="Consolas" w:hAnsi="Consolas"/>
          <w:sz w:val="18"/>
        </w:rPr>
        <w:t>NW_022098035.1  18134741                ....G.......A...AG..................T...C.G...  18134696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GCATGGAGTGGTGGGCCTATGAGGTCGGGAGCTTCCTCA  111</w:t>
      </w:r>
    </w:p>
    <w:p>
      <w:r>
        <w:rPr>
          <w:rFonts w:ascii="Consolas" w:hAnsi="Consolas"/>
          <w:sz w:val="18"/>
        </w:rPr>
        <w:t>NW_022098035.1  18026052  ....T..A...........C..............T....  18026090</w:t>
      </w:r>
    </w:p>
    <w:p>
      <w:r>
        <w:rPr>
          <w:rFonts w:ascii="Consolas" w:hAnsi="Consolas"/>
          <w:sz w:val="18"/>
        </w:rPr>
        <w:t>NW_022098035.1  18134695  ....T..A......                           18134682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115770460736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212639621760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134671760448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120495785664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269343520896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GTCTGTGGTCAGGGATCATCATCTGTACAGTCTTTCAAGCTGTGTGTTTTCTAGGCTTTA  60</w:t>
      </w:r>
    </w:p>
    <w:p>
      <w:r>
        <w:rPr>
          <w:rFonts w:ascii="Consolas" w:hAnsi="Consolas"/>
          <w:sz w:val="18"/>
        </w:rPr>
        <w:t>NW_022098035.1  18160328  .........T...........C....G.T....C...G......................  18160269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TTATTCAGCTAAATTGGAAAAAAGCCTGTCAGCAG  95</w:t>
      </w:r>
    </w:p>
    <w:p>
      <w:r>
        <w:rPr>
          <w:rFonts w:ascii="Consolas" w:hAnsi="Consolas"/>
          <w:sz w:val="18"/>
        </w:rPr>
        <w:t>NW_022098035.1  18160268  ..GCC.G........-.C.................  18160235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134       ACAGCTGGTGCTGCGGCGAGGGCTTCTGCTCCTGGGGGTCTTCTTAATCTTGCTGGTGGG  193</w:t>
      </w:r>
    </w:p>
    <w:p>
      <w:r>
        <w:rPr>
          <w:rFonts w:ascii="Consolas" w:hAnsi="Consolas"/>
          <w:sz w:val="18"/>
        </w:rPr>
        <w:t>NW_022098035.1  18157941  ................T..............T.T......A.TG.C..............  18157882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194       GATTTTAGTGAGATTCTATGTCAGAATTCAGTGA  227</w:t>
      </w:r>
    </w:p>
    <w:p>
      <w:r>
        <w:rPr>
          <w:rFonts w:ascii="Consolas" w:hAnsi="Consolas"/>
          <w:sz w:val="18"/>
        </w:rPr>
        <w:t>NW_022098035.1  18157881  .............G....................  18157848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489069907713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