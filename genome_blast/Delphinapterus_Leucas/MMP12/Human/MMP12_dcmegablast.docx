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NW_022098067.1 Delphinapterus leucas isolate GAN/ISIS: 26980492/1...  85.1    8e-15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ATGAAGTTTCTTCTA---ATACTGCTCCTGCAGGCCACTGCTTCTGGAGCTCTTCCCCTG  57</w:t>
      </w:r>
    </w:p>
    <w:p>
      <w:r>
        <w:rPr>
          <w:rFonts w:ascii="Consolas" w:hAnsi="Consolas"/>
          <w:sz w:val="18"/>
        </w:rPr>
        <w:t>NW_022098067.1  315608  ............T..TTG......G.T.......T................GC.......  315549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58      AACAGCTCTACAAGCCTGGAAAAAAATAATGTGCTATTTG  97</w:t>
      </w:r>
    </w:p>
    <w:p>
      <w:r>
        <w:rPr>
          <w:rFonts w:ascii="Consolas" w:hAnsi="Consolas"/>
          <w:sz w:val="18"/>
        </w:rPr>
        <w:t>NW_022098067.1  315548  .CTGA..A.T.....TCT...G.....G.....G......  315509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172470049222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NW_022098067.1 Delphinapterus leucas isolate GAN/ISIS: 26980492/1...  254     2e-65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AGATACTTAGAAAAATTTTATGGCCTTGAGATAAACAAACTTCCAGTGACAAAAATGAAA  60</w:t>
      </w:r>
    </w:p>
    <w:p>
      <w:r>
        <w:rPr>
          <w:rFonts w:ascii="Consolas" w:hAnsi="Consolas"/>
          <w:sz w:val="18"/>
        </w:rPr>
        <w:t>NW_022098067.1  314983  ..G.....G.T...C......A..........G..A.C.AC....A..............  314924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TATAGTGGAAACTTAATGAAGGAAAAAATCCAAGAAATGCAGCACTTCTTGGGTCTGAAA  120</w:t>
      </w:r>
    </w:p>
    <w:p>
      <w:r>
        <w:rPr>
          <w:rFonts w:ascii="Consolas" w:hAnsi="Consolas"/>
          <w:sz w:val="18"/>
        </w:rPr>
        <w:t>NW_022098067.1  314923  GTC.A.A.G.....C..AG.A..T........G...........G........G..A...  314864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GTGACCGGGCAACTGGACACATCTACCCTGGAGATGATGCACGCACCTCGATGTGGAGTC  180</w:t>
      </w:r>
    </w:p>
    <w:p>
      <w:r>
        <w:rPr>
          <w:rFonts w:ascii="Consolas" w:hAnsi="Consolas"/>
          <w:sz w:val="18"/>
        </w:rPr>
        <w:t>NW_022098067.1  314863  .....T....................T.....C.........AG................  314804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CCCGATGTCCATCATTTCAGGGAAATGCCAGGGGGGCCCGTATGGAGGAAACATTATATC  240</w:t>
      </w:r>
    </w:p>
    <w:p>
      <w:r>
        <w:rPr>
          <w:rFonts w:ascii="Consolas" w:hAnsi="Consolas"/>
          <w:sz w:val="18"/>
        </w:rPr>
        <w:t>NW_022098067.1  314803  ........T...A.......A.T..........A....A..C.A..A...C.G..T....  314744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ACCTACAG  248</w:t>
      </w:r>
    </w:p>
    <w:p>
      <w:r>
        <w:rPr>
          <w:rFonts w:ascii="Consolas" w:hAnsi="Consolas"/>
          <w:sz w:val="18"/>
        </w:rPr>
        <w:t>NW_022098067.1  314743  ........  314736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512682378068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281149103571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NW_022098067.1 Delphinapterus leucas isolate GAN/ISIS: 26980492/1...  131     8e-29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       TCATGGAGAC--TTCCATGCTTTTGATGG--CAAAGGTGGAATCCTAGCCCATGCTTTTG  57</w:t>
      </w:r>
    </w:p>
    <w:p>
      <w:r>
        <w:rPr>
          <w:rFonts w:ascii="Consolas" w:hAnsi="Consolas"/>
          <w:sz w:val="18"/>
        </w:rPr>
        <w:t>NW_022098067.1  313961   .........--...AG.T..........--..G...G......T...........C...  313907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  <w:t>NW_022098067.1  185404  ......G...AA...--.C.A........AC.C..--.........T..T.....C...C  185349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58      GACCTGGATCTGGCATTGGAGGGGATGCACATTTCGATGAGGACGAATTCTGGACTA  114</w:t>
      </w:r>
    </w:p>
    <w:p>
      <w:r>
        <w:rPr>
          <w:rFonts w:ascii="Consolas" w:hAnsi="Consolas"/>
          <w:sz w:val="18"/>
        </w:rPr>
        <w:t>NW_022098067.1  313906  ........C....TG.......A...........T.....A.CT...A.........  313850</w:t>
      </w:r>
    </w:p>
    <w:p>
      <w:r>
        <w:rPr>
          <w:rFonts w:ascii="Consolas" w:hAnsi="Consolas"/>
          <w:sz w:val="18"/>
        </w:rPr>
        <w:t>NW_022098067.1  185348  AG..A..CC.A..T........A....TT.....T....CA..A...ACA.....    185294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226809360864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311862871188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222084165846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245710140936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307137676170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NW_022097996.1 Delphinapterus leucas isolate GAN/ISIS: 26980492/1...  86.9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20        ATGATGGACCCTGGTTATCCCAAACTGATTACCAAGAACTTCCAAGGAATCGGGCCTAAA  79</w:t>
      </w:r>
    </w:p>
    <w:p>
      <w:r>
        <w:rPr>
          <w:rFonts w:ascii="Consolas" w:hAnsi="Consolas"/>
          <w:sz w:val="18"/>
        </w:rPr>
        <w:t>NW_022097996.1  11951050  ..T.....T.T..T........T.T.......TG....A..T.C......T.AA......  11951109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80        ATTGATGCAGTCTTCTACTCTAAAA  104</w:t>
      </w:r>
    </w:p>
    <w:p>
      <w:r>
        <w:rPr>
          <w:rFonts w:ascii="Consolas" w:hAnsi="Consolas"/>
          <w:sz w:val="18"/>
        </w:rPr>
        <w:t>NW_022097996.1  11951110  ....................C....  11951134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181920008193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170107445808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