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128     1e-27</w:t>
      </w:r>
    </w:p>
    <w:p>
      <w:r>
        <w:rPr>
          <w:rFonts w:ascii="Consolas" w:hAnsi="Consolas"/>
          <w:sz w:val="18"/>
        </w:rPr>
        <w:t>NW_022098020.1 Delphinapterus leucas isolate GAN/ISIS: 26980492/1...  60.8    2e-07</w:t>
      </w:r>
    </w:p>
    <w:p>
      <w:r>
        <w:rPr>
          <w:rFonts w:ascii="Consolas" w:hAnsi="Consolas"/>
          <w:sz w:val="18"/>
        </w:rPr>
        <w:t>NW_022098066.1 Delphinapterus leucas isolate GAN/ISIS: 26980492/1...  59.9    5e-07</w:t>
      </w:r>
    </w:p>
    <w:p>
      <w:r>
        <w:rPr>
          <w:rFonts w:ascii="Consolas" w:hAnsi="Consolas"/>
          <w:sz w:val="18"/>
        </w:rPr>
        <w:t>NW_022098148.1 Delphinapterus leucas isolate GAN/ISIS: 26980492/1...  51.8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        GGGGATGAGAGGCCCAAGTGGGACAACAAGGCCCAGTACCTCCTGAGCTGCACTGGGTTT  102</w:t>
      </w:r>
    </w:p>
    <w:p>
      <w:r>
        <w:rPr>
          <w:rFonts w:ascii="Consolas" w:hAnsi="Consolas"/>
          <w:sz w:val="18"/>
        </w:rPr>
        <w:t>NW_022098008.1  751688    .........T...........C........CT.....G.............GTC......  751747</w:t>
      </w:r>
    </w:p>
    <w:p>
      <w:r>
        <w:rPr>
          <w:rFonts w:ascii="Consolas" w:hAnsi="Consolas"/>
          <w:sz w:val="18"/>
        </w:rPr>
        <w:t>NW_022098008.1  732536              ......................T......A.G..C.C....GTG..C..C  732585</w:t>
      </w:r>
    </w:p>
    <w:p>
      <w:r>
        <w:rPr>
          <w:rFonts w:ascii="Consolas" w:hAnsi="Consolas"/>
          <w:sz w:val="18"/>
        </w:rPr>
        <w:t>NW_022098148.1  555385                                                          ..C..C  555390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103       GCCGTGGGACTGGGGAACATTTGGCGGTTCCCATACCTGTGCCAGACCTATGGAGGAG  160</w:t>
      </w:r>
    </w:p>
    <w:p>
      <w:r>
        <w:rPr>
          <w:rFonts w:ascii="Consolas" w:hAnsi="Consolas"/>
          <w:sz w:val="18"/>
        </w:rPr>
        <w:t>NW_022098008.1  751748    ........C...A.C...C.C...A...C..TG.................C..G....  751805</w:t>
      </w:r>
    </w:p>
    <w:p>
      <w:r>
        <w:rPr>
          <w:rFonts w:ascii="Consolas" w:hAnsi="Consolas"/>
          <w:sz w:val="18"/>
        </w:rPr>
        <w:t>NW_022098008.1  732586    TG...T..C.....C...G.G.....C.....C.............G.C....T....  732643</w:t>
      </w:r>
    </w:p>
    <w:p>
      <w:r>
        <w:rPr>
          <w:rFonts w:ascii="Consolas" w:hAnsi="Consolas"/>
          <w:sz w:val="18"/>
        </w:rPr>
        <w:t>NW_022098020.1  32005728  ........C.....C...G.G.....C.....C.............TG..C..C....  32005785</w:t>
      </w:r>
    </w:p>
    <w:p>
      <w:r>
        <w:rPr>
          <w:rFonts w:ascii="Consolas" w:hAnsi="Consolas"/>
          <w:sz w:val="18"/>
        </w:rPr>
        <w:t>NW_022098066.1  73245370     .....C..T..C.....C...A.......C.............AAA.........  73245424</w:t>
      </w:r>
    </w:p>
    <w:p>
      <w:r>
        <w:rPr>
          <w:rFonts w:ascii="Consolas" w:hAnsi="Consolas"/>
          <w:sz w:val="18"/>
        </w:rPr>
        <w:t>NW_022098148.1  555391    ........C.....C...G.G.....C.....C.........                  555432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307137676170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97.8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GGGCCTTCCTCATCCCCTACGTCATCGCGCTGGTCTTCGAGGGGATCCCCATTTTCCACG  60</w:t>
      </w:r>
    </w:p>
    <w:p>
      <w:r>
        <w:rPr>
          <w:rFonts w:ascii="Consolas" w:hAnsi="Consolas"/>
          <w:sz w:val="18"/>
        </w:rPr>
        <w:t>NW_022098008.1  738828  ....G..TA.G.....T.T.C....TCT.......C.G............C.GC.G...C  738887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TCGAGCTCGCCATCGGCCAGCGGCTGCGGAAGGGCAGCGTCGGCGTGTGGACGGCCATCT  120</w:t>
      </w:r>
    </w:p>
    <w:p>
      <w:r>
        <w:rPr>
          <w:rFonts w:ascii="Consolas" w:hAnsi="Consolas"/>
          <w:sz w:val="18"/>
        </w:rPr>
        <w:t>NW_022098008.1  738888  .G...T.......A..G.................G.....G.....C....GCT....TC  738947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CCCCGTACCTCAGTGGAGTAG  141</w:t>
      </w:r>
    </w:p>
    <w:p>
      <w:r>
        <w:rPr>
          <w:rFonts w:ascii="Consolas" w:hAnsi="Consolas"/>
          <w:sz w:val="18"/>
        </w:rPr>
        <w:t>NW_022098008.1  738948  A....GC.....AG..T....  738968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262248323499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99.6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19      TGTCCTTCCTGATCAGCCTGTACTACAACACCATCGTGGCGTGGGTGCTGTGGTACCTCC  78</w:t>
      </w:r>
    </w:p>
    <w:p>
      <w:r>
        <w:rPr>
          <w:rFonts w:ascii="Consolas" w:hAnsi="Consolas"/>
          <w:sz w:val="18"/>
        </w:rPr>
        <w:t>NW_022098008.1  739402  ........A..G.GG.T..C...............A.C..C.....TA........T..T  739461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79      TCAACTCCTTCCAGCACCCGCTGCCCTGGAGCTCCTGCCCAC  120</w:t>
      </w:r>
    </w:p>
    <w:p>
      <w:r>
        <w:rPr>
          <w:rFonts w:ascii="Consolas" w:hAnsi="Consolas"/>
          <w:sz w:val="18"/>
        </w:rPr>
        <w:t>NW_022098008.1  739462  ..............G....C.....G......CAG.......  739503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255160530972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TTTGTGGAGGAGTGCCAGGGCAGCAGCGCCGTGAGCTACTTCTGGTACCGGCAGACACTG  62</w:t>
      </w:r>
    </w:p>
    <w:p>
      <w:r>
        <w:rPr>
          <w:rFonts w:ascii="Consolas" w:hAnsi="Consolas"/>
          <w:sz w:val="18"/>
        </w:rPr>
        <w:t>NW_022098008.1  758132  ......CT...A....G..A.........T......CT....C.................  758191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AACATCACAGCCGACATCAATGACAGTGGCTCCATCCAGTGGTGGCTGCTCATCTGCTTG  122</w:t>
      </w:r>
    </w:p>
    <w:p>
      <w:r>
        <w:rPr>
          <w:rFonts w:ascii="Consolas" w:hAnsi="Consolas"/>
          <w:sz w:val="18"/>
        </w:rPr>
        <w:t>NW_022098008.1  758192  ................C...C...........TG...G...C........GG........  758251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GCAGCCTCCTGGGCAGTCGTGTACATGTGTGTCATCAGGGGCATTGAGACTACAGGGAAG  182</w:t>
      </w:r>
    </w:p>
    <w:p>
      <w:r>
        <w:rPr>
          <w:rFonts w:ascii="Consolas" w:hAnsi="Consolas"/>
          <w:sz w:val="18"/>
        </w:rPr>
        <w:t>NW_022098008.1  758252  A.G...........CA.G.C....CC...C.............C.....G...T......  758311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359114821368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191370398229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159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ATGCACATTCTCCAGAACCCCCGGGTGTGGCTGGACGCAGCCACCCAGATATTCTTCTCT  60</w:t>
      </w:r>
    </w:p>
    <w:p>
      <w:r>
        <w:rPr>
          <w:rFonts w:ascii="Consolas" w:hAnsi="Consolas"/>
          <w:sz w:val="18"/>
        </w:rPr>
        <w:t>NW_022098008.1  761261  .....GG.C..G....G..................T....................T...  761320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CTGTCCCTGGCCTTCGGAGGACACATCGCTTTTGCAAGTTACAACTCGCCCAG  113</w:t>
      </w:r>
    </w:p>
    <w:p>
      <w:r>
        <w:rPr>
          <w:rFonts w:ascii="Consolas" w:hAnsi="Consolas"/>
          <w:sz w:val="18"/>
        </w:rPr>
        <w:t>NW_022098008.1  761321  .....................A.....A.................C.......  761373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196095593247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233897153391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AAACATCCTCAGCCTCATCAACGACTTT-GACTTCCCAGAGCAGAGCATCTCCAGGGACG  59</w:t>
      </w:r>
    </w:p>
    <w:p>
      <w:r>
        <w:rPr>
          <w:rFonts w:ascii="Consolas" w:hAnsi="Consolas"/>
          <w:sz w:val="18"/>
        </w:rPr>
        <w:t>NW_022098008.1  763497  ..........T.T..........C...CA.T..C....-.C.................G.  763555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60      ACTACCCAGCCGTCCTCATGCACCTGAACGCCACCTGGCCCAAGAGGGTGGCCCAGCTCC  119</w:t>
      </w:r>
    </w:p>
    <w:p>
      <w:r>
        <w:rPr>
          <w:rFonts w:ascii="Consolas" w:hAnsi="Consolas"/>
          <w:sz w:val="18"/>
        </w:rPr>
        <w:t>NW_022098008.1  763556  ..C..G.G..T.C....GC.TG...TC..T...........G..C......-.GG.....  763614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120     CCCTGAAGGCCTGCCTCCTGGAAGACTTTCTGGATAAG  157</w:t>
      </w:r>
    </w:p>
    <w:p>
      <w:r>
        <w:rPr>
          <w:rFonts w:ascii="Consolas" w:hAnsi="Consolas"/>
          <w:sz w:val="18"/>
        </w:rPr>
        <w:t>NW_022098008.1  763615  .....G........TG......G.....C.........  763652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300049883643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411090939096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307137676170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68.0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GTTCTGCGATGACATTGCGTGGATGACCGGGAGGCGGCCCAGCCCCTACTGGCGGCTGAC  60</w:t>
      </w:r>
    </w:p>
    <w:p>
      <w:r>
        <w:rPr>
          <w:rFonts w:ascii="Consolas" w:hAnsi="Consolas"/>
          <w:sz w:val="18"/>
        </w:rPr>
        <w:t>NW_022098008.1  845432  ....A....C.....CAAACA..........CA...........T.............TG  845373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CTGGAGGGTGGTCAGTCCCCTGCT  84</w:t>
      </w:r>
    </w:p>
    <w:p>
      <w:r>
        <w:rPr>
          <w:rFonts w:ascii="Consolas" w:hAnsi="Consolas"/>
          <w:sz w:val="18"/>
        </w:rPr>
        <w:t>NW_022098008.1  845372  .....A.T.CA....-........  845350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307137676170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NW_022098008.1 Delphinapterus leucas isolate GAN/ISIS: 26980492/1...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       GTTCCCCTCGCGTCAGGAGAAGCTCTACCCGGGCTGGGCGCGCGCCGCCTGTGTGCTGCT  65</w:t>
      </w:r>
    </w:p>
    <w:p>
      <w:r>
        <w:rPr>
          <w:rFonts w:ascii="Consolas" w:hAnsi="Consolas"/>
          <w:sz w:val="18"/>
        </w:rPr>
        <w:t>NW_022098008.1  767117  ..........G.G.........GC..G...........T.T.G...A....C.C...C..  767176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66      GTCCTTGCTGCCCGTGCTGTGGGTCCCGGTGGCCGCGCTTGCTCAGCTGCTCACCCGGCG  125</w:t>
      </w:r>
    </w:p>
    <w:p>
      <w:r>
        <w:rPr>
          <w:rFonts w:ascii="Consolas" w:hAnsi="Consolas"/>
          <w:sz w:val="18"/>
        </w:rPr>
        <w:t>NW_022098008.1  767177  ......C.....T.CA..................---------.C..............A  767227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126     GAGGCGGACGTGGAGGGACAGG  147</w:t>
      </w:r>
    </w:p>
    <w:p>
      <w:r>
        <w:rPr>
          <w:rFonts w:ascii="Consolas" w:hAnsi="Consolas"/>
          <w:sz w:val="18"/>
        </w:rPr>
        <w:t>NW_022098008.1  767228  C..A.A..A.C..CA.......  767249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472518320800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