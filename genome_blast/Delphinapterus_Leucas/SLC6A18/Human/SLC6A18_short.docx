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      GGGGATGAGAGGCCCAAGTGGGACAACAAGGCCCAGTACCTCCTGAGCTGCACTGGGTTT  102</w:t>
      </w:r>
    </w:p>
    <w:p>
      <w:r>
        <w:rPr>
          <w:rFonts w:ascii="Consolas" w:hAnsi="Consolas"/>
          <w:sz w:val="18"/>
        </w:rPr>
        <w:t>NW_022098008.1  751688  .........T...........C........CT.....G.............GTC......  751747</w:t>
      </w:r>
    </w:p>
    <w:p>
      <w:r>
        <w:rPr>
          <w:rFonts w:ascii="Consolas" w:hAnsi="Consolas"/>
          <w:sz w:val="18"/>
        </w:rPr>
        <w:t>NW_022098008.1  732536            ......................T......                       732564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103     GCCGTGGGACTGGGGAACATTTGGCGGTTCCCATACCTGTGCCAGACCTA  152</w:t>
      </w:r>
    </w:p>
    <w:p>
      <w:r>
        <w:rPr>
          <w:rFonts w:ascii="Consolas" w:hAnsi="Consolas"/>
          <w:sz w:val="18"/>
        </w:rPr>
        <w:t>NW_022098008.1  751748  ........C...A.C...C.C...A...C..TG.................  751797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330771918260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      GCTGGTCTTCGAGGGGATCCCCATTTTCCACGTCGAGCTCGCCATCGGCCAGCGGCTGCG  88</w:t>
      </w:r>
    </w:p>
    <w:p>
      <w:r>
        <w:rPr>
          <w:rFonts w:ascii="Consolas" w:hAnsi="Consolas"/>
          <w:sz w:val="18"/>
        </w:rPr>
        <w:t>NW_022098008.1  738856  .......C.G............C.GC.G...C.G...T.......A..G...........  738915</w:t>
      </w:r>
    </w:p>
    <w:p>
      <w:r>
        <w:rPr>
          <w:rFonts w:ascii="Consolas" w:hAnsi="Consolas"/>
          <w:sz w:val="18"/>
        </w:rPr>
        <w:t>NW_022098008.1  756691                           ......A.......T...G..........C.....  756725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89      GAAGGGCAGCGTCGGCGTGTGGACGGCCATCTCCCCGTACCT  130</w:t>
      </w:r>
    </w:p>
    <w:p>
      <w:r>
        <w:rPr>
          <w:rFonts w:ascii="Consolas" w:hAnsi="Consolas"/>
          <w:sz w:val="18"/>
        </w:rPr>
        <w:t>NW_022098008.1  738916  ......G.....G.....C....                     738938</w:t>
      </w:r>
    </w:p>
    <w:p>
      <w:r>
        <w:rPr>
          <w:rFonts w:ascii="Consolas" w:hAnsi="Consolas"/>
          <w:sz w:val="18"/>
        </w:rPr>
        <w:t>NW_022098008.1  756726  C.G.......C..A.G.......T..T......A..C.....  756767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288244820608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75.8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      TACTACAACACCATCGTGGCGTGGGTGCTGTGGTACCTCCTCAACTCCTTCCAGCACCCG  98</w:t>
      </w:r>
    </w:p>
    <w:p>
      <w:r>
        <w:rPr>
          <w:rFonts w:ascii="Consolas" w:hAnsi="Consolas"/>
          <w:sz w:val="18"/>
        </w:rPr>
        <w:t>NW_022098008.1  739422  ...............A.C..C.....TA........T..T..............G....C  739481</w:t>
      </w:r>
    </w:p>
    <w:p>
      <w:r>
        <w:rPr>
          <w:rFonts w:ascii="Consolas" w:hAnsi="Consolas"/>
          <w:sz w:val="18"/>
        </w:rPr>
        <w:t>NW_022098008.1  757514                  ....A............C......C........C...--.....  757555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99      CTGCCCTGGAGCTCCTGCCCACCGGACCTCAAC  131</w:t>
      </w:r>
    </w:p>
    <w:p>
      <w:r>
        <w:rPr>
          <w:rFonts w:ascii="Consolas" w:hAnsi="Consolas"/>
          <w:sz w:val="18"/>
        </w:rPr>
        <w:t>NW_022098008.1  739482  .....G......                       739493</w:t>
      </w:r>
    </w:p>
    <w:p>
      <w:r>
        <w:rPr>
          <w:rFonts w:ascii="Consolas" w:hAnsi="Consolas"/>
          <w:sz w:val="18"/>
        </w:rPr>
        <w:t>NW_022098008.1  757556  ....A.......G.......G............  757588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281156833216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127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      CAGCAGCGCCGTGAGCTACTTCTGGTACCGGCAGACACTGAACATCACAGCCGACATCAA  82</w:t>
      </w:r>
    </w:p>
    <w:p>
      <w:r>
        <w:rPr>
          <w:rFonts w:ascii="Consolas" w:hAnsi="Consolas"/>
          <w:sz w:val="18"/>
        </w:rPr>
        <w:t>NW_022098008.1  758152  .........T......CT....C.................................C...  758211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83      TGACAGTGGCTCCATCCAGTGGTGGCTGCTCATCTGCTTGGCAGCCTCCTGGGCAGTCGT  142</w:t>
      </w:r>
    </w:p>
    <w:p>
      <w:r>
        <w:rPr>
          <w:rFonts w:ascii="Consolas" w:hAnsi="Consolas"/>
          <w:sz w:val="18"/>
        </w:rPr>
        <w:t>NW_022098008.1  758212  C...........TG...G...C........GG........A.G...........CA.G.C  758271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143     GTACATGTGTGTCATCAGGGGCATTGAGACTACAGGGAAG  182</w:t>
      </w:r>
    </w:p>
    <w:p>
      <w:r>
        <w:rPr>
          <w:rFonts w:ascii="Consolas" w:hAnsi="Consolas"/>
          <w:sz w:val="18"/>
        </w:rPr>
        <w:t>NW_022098008.1  758272  ....CC...C.............C.....G...T......  758311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382750362558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217364946688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153     2e-35</w:t>
      </w:r>
    </w:p>
    <w:p>
      <w:r>
        <w:rPr>
          <w:rFonts w:ascii="Consolas" w:hAnsi="Consolas"/>
          <w:sz w:val="18"/>
        </w:rPr>
        <w:t>NW_022098015.1 Delphinapterus leucas isolate GAN/ISIS: 26980492/1...  48.1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       CAGAACCCCCGGGTGTGGCTGGACGCAGCCACCCAGATATTCTTCTCTCTGTCCCTGGCC  72</w:t>
      </w:r>
    </w:p>
    <w:p>
      <w:r>
        <w:rPr>
          <w:rFonts w:ascii="Consolas" w:hAnsi="Consolas"/>
          <w:sz w:val="18"/>
        </w:rPr>
        <w:t>NW_022098008.1  761273   ....G..................T....................T...............  761332</w:t>
      </w:r>
    </w:p>
    <w:p>
      <w:r>
        <w:rPr>
          <w:rFonts w:ascii="Consolas" w:hAnsi="Consolas"/>
          <w:sz w:val="18"/>
        </w:rPr>
        <w:t>NW_022098015.1  2782461             .......A.........G.........C........               2782496</w:t>
      </w:r>
    </w:p>
    <w:p>
      <w:r>
        <w:rPr>
          <w:rFonts w:ascii="Consolas" w:hAnsi="Consolas"/>
          <w:sz w:val="18"/>
        </w:rPr>
        <w:t>NW_022098015.1  2808570             .......A.........G.........C........               2808605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73       TTCGGAGGACACATCGCTTTTGCAAGTTACAACTCGCCCAG  113</w:t>
      </w:r>
    </w:p>
    <w:p>
      <w:r>
        <w:rPr>
          <w:rFonts w:ascii="Consolas" w:hAnsi="Consolas"/>
          <w:sz w:val="18"/>
        </w:rPr>
        <w:t>NW_022098008.1  761333   .........A.....A.................C.......  761373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222090271616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      TCGCCCTGGTCAACAGGATGACCTCCCTGTACGCGTCCATCGCTGTCTTCTCTGTCCTGG  89</w:t>
      </w:r>
    </w:p>
    <w:p>
      <w:r>
        <w:rPr>
          <w:rFonts w:ascii="Consolas" w:hAnsi="Consolas"/>
          <w:sz w:val="18"/>
        </w:rPr>
        <w:t>NW_022098008.1  762053  ..............G.C...........C.GT...C....TA..................  762112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90      GGTTCAA  96</w:t>
      </w:r>
    </w:p>
    <w:p>
      <w:r>
        <w:rPr>
          <w:rFonts w:ascii="Consolas" w:hAnsi="Consolas"/>
          <w:sz w:val="18"/>
        </w:rPr>
        <w:t>NW_022098008.1  762113  .......  762119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259892871040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323683948583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58.0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16      GGCCTGGCCTTCGTCGTCTTCACGGAGACCGACCTCCACATGCCGGGGGCTCCTGTGTGG  75</w:t>
      </w:r>
    </w:p>
    <w:p>
      <w:r>
        <w:rPr>
          <w:rFonts w:ascii="Consolas" w:hAnsi="Consolas"/>
          <w:sz w:val="18"/>
        </w:rPr>
        <w:t>NW_022098008.1  764175  ..........C.A.....G........G.G--..................C..C..C...  764232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76      GCCATGCTCTTCTTCGGGATGCTGTTCACCTTGGGGCTATCGACCATGTTCGGGACCGTG  135</w:t>
      </w:r>
    </w:p>
    <w:p>
      <w:r>
        <w:rPr>
          <w:rFonts w:ascii="Consolas" w:hAnsi="Consolas"/>
          <w:sz w:val="18"/>
        </w:rPr>
        <w:t>NW_022098008.1  764233  ...G..T......CA.............                                  764260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136     GAGGCGGTCATCACACCCCTGCTGGACGTGGGGGTCCTGCCTAGATGGGTCCCCAAGGAG  195</w:t>
      </w:r>
    </w:p>
    <w:p>
      <w:r>
        <w:rPr>
          <w:rFonts w:ascii="Consolas" w:hAnsi="Consolas"/>
          <w:sz w:val="18"/>
        </w:rPr>
        <w:t>NW_022098008.1  764335                                            ..................  764352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196     GCCCTGAC  203</w:t>
      </w:r>
    </w:p>
    <w:p>
      <w:r>
        <w:rPr>
          <w:rFonts w:ascii="Consolas" w:hAnsi="Consolas"/>
          <w:sz w:val="18"/>
        </w:rPr>
        <w:t>NW_022098008.1  764353  ........  764360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437091463415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330771918260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GTTCTGCGATGACATTGCGTGGATGACCGGGAGGCGGCCCAGCCCCTACTGGCGGCTGAC  60</w:t>
      </w:r>
    </w:p>
    <w:p>
      <w:r>
        <w:rPr>
          <w:rFonts w:ascii="Consolas" w:hAnsi="Consolas"/>
          <w:sz w:val="18"/>
        </w:rPr>
        <w:t>NW_022098008.1  765941  ......T..C.....A...........T...C.-......G...T........A.G....  765999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NW_022098008.1  845411                       ..........CA...........T.............    845375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CTGGAGGGTGGTCAGTCCCCTGCTGCT---GACCATCTTTGTGGCTTACAT  108</w:t>
      </w:r>
    </w:p>
    <w:p>
      <w:r>
        <w:rPr>
          <w:rFonts w:ascii="Consolas" w:hAnsi="Consolas"/>
          <w:sz w:val="18"/>
        </w:rPr>
        <w:t>NW_022098008.1  766000  .....A..CT.....C...........GCC.....C.........C.....  766050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330771918260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61.9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       GTTCCCCTCGCGTCAGGAGAAGCTCTACCCGGGCTGGGCGCGCGCCGCCTGTGTGCTGCT  65</w:t>
      </w:r>
    </w:p>
    <w:p>
      <w:r>
        <w:rPr>
          <w:rFonts w:ascii="Consolas" w:hAnsi="Consolas"/>
          <w:sz w:val="18"/>
        </w:rPr>
        <w:t>NW_022098008.1  767117  ..........G.G.........GC..G...........T.T.G...A....C.C...C..  767176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66      GTCCTTGCTGCCCGTGCTGTGGGTCCCGGTGGCCGCGCT  104</w:t>
      </w:r>
    </w:p>
    <w:p>
      <w:r>
        <w:rPr>
          <w:rFonts w:ascii="Consolas" w:hAnsi="Consolas"/>
          <w:sz w:val="18"/>
        </w:rPr>
        <w:t>NW_022098008.1  767177  ......C.....T.CA..................C....  767215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498520533949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