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56.0    9e-06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86       GCTGCAGCCCCATAGTGCCCCGGAACGAGTGGAAGGCCCTGGCATCAGAGTGCGCCCAGC  145</w:t>
      </w:r>
    </w:p>
    <w:p>
      <w:r>
        <w:rPr>
          <w:rFonts w:ascii="Consolas" w:hAnsi="Consolas"/>
          <w:sz w:val="18"/>
        </w:rPr>
        <w:t>NW_022098006.1  8912836  ......T......C........C.GA.................GC.C...C..AA.....  8912895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146      ACCTGAGCCTG-CCCTTACGCTATGTGGTGGTATCGCACACGGCGGGCAGCAGCTGCAAC  204</w:t>
      </w:r>
    </w:p>
    <w:p>
      <w:r>
        <w:rPr>
          <w:rFonts w:ascii="Consolas" w:hAnsi="Consolas"/>
          <w:sz w:val="18"/>
        </w:rPr>
        <w:t>NW_022098006.1  8912896  G...A..A.G.G...G.G.....C.C......G......G.A.........GC...GG..  8912955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205      ACCCCCGCCTCGTGCCAGCAGCAGGCCCGGAATGTGCAGCACTACCAC  252</w:t>
      </w:r>
    </w:p>
    <w:p>
      <w:r>
        <w:rPr>
          <w:rFonts w:ascii="Consolas" w:hAnsi="Consolas"/>
          <w:sz w:val="18"/>
        </w:rPr>
        <w:t>NW_022098006.1  8912956  .....G.....T....T.A......T..A...C...............  8913003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630829301253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CTTCCTGATTGGAGAAGACGGGCTCGTATACGAGGGCCGTGGCTGGAACTTCACGGGTGC  60</w:t>
      </w:r>
    </w:p>
    <w:p>
      <w:r>
        <w:rPr>
          <w:rFonts w:ascii="Consolas" w:hAnsi="Consolas"/>
          <w:sz w:val="18"/>
        </w:rPr>
        <w:t>NW_022098006.1  8915568  .........G.........A.....CAG..T........G.........AC.TT...C..  8915627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CCACTCAGGTCACTTATGGAACCCCATGTCCATTGGCATCAGCTTCATGGGCAACTACAT  120</w:t>
      </w:r>
    </w:p>
    <w:p>
      <w:r>
        <w:rPr>
          <w:rFonts w:ascii="Consolas" w:hAnsi="Consolas"/>
          <w:sz w:val="18"/>
        </w:rPr>
        <w:t>NW_022098006.1  8915628  ...........C.ACC.A.........A...C.C......TC.........T........  8915687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GG  122</w:t>
      </w:r>
    </w:p>
    <w:p>
      <w:r>
        <w:rPr>
          <w:rFonts w:ascii="Consolas" w:hAnsi="Consolas"/>
          <w:sz w:val="18"/>
        </w:rPr>
        <w:t>NW_022098006.1  8915688  ..  8915689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243354233792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91       TCAAAGGACACCGGGATGTGCAGCGTACACTCTCTCCAGGCAACCAGCTCTACCACCTCA  150</w:t>
      </w:r>
    </w:p>
    <w:p>
      <w:r>
        <w:rPr>
          <w:rFonts w:ascii="Consolas" w:hAnsi="Consolas"/>
          <w:sz w:val="18"/>
        </w:rPr>
        <w:t>NW_022098006.1  8916373  ....................T...AGG.G..T.........T...........G.AA...  8916432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151      TCCAGAATTGGCCACACTACC  171</w:t>
      </w:r>
    </w:p>
    <w:p>
      <w:r>
        <w:rPr>
          <w:rFonts w:ascii="Consolas" w:hAnsi="Consolas"/>
          <w:sz w:val="18"/>
        </w:rPr>
        <w:t>NW_022098006.1  8916433  .....C.A...T.........  8916453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382750362558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