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205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ATGTCCCGCCGCTCTATGCTGCTTGCCTGGGCTCTCCCCAGCC-TCCTTCGACTCGGAGC  59</w:t>
      </w:r>
    </w:p>
    <w:p>
      <w:r>
        <w:rPr>
          <w:rFonts w:ascii="Consolas" w:hAnsi="Consolas"/>
          <w:sz w:val="18"/>
        </w:rPr>
        <w:t>NW_022098006.1  8912756  ...A.........GCGC......C........C....T.G...G....CA.C........  8912815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GGCTCAGGAGACAGAAGACCCGGCCTGCTGCAGCCCCATAGTGCCCCGGAACGAGTGGAA  119</w:t>
      </w:r>
    </w:p>
    <w:p>
      <w:r>
        <w:rPr>
          <w:rFonts w:ascii="Consolas" w:hAnsi="Consolas"/>
          <w:sz w:val="18"/>
        </w:rPr>
        <w:t>NW_022098006.1  8912816  ......------.....C.T...TAA......T......C........C.GA........  8912869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    GGCCCTGGCATCAGAGTGCGCCCAGCACCTGAGCCTG-CCCTTACGCTATGTGGTGGTAT  178</w:t>
      </w:r>
    </w:p>
    <w:p>
      <w:r>
        <w:rPr>
          <w:rFonts w:ascii="Consolas" w:hAnsi="Consolas"/>
          <w:sz w:val="18"/>
        </w:rPr>
        <w:t>NW_022098006.1  8912870  .........GC.C...C..AA.....G...A..A.G.G...G.G.....C.C......G.  8912929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CGCACACGGCGGGCAGCAGCTGCAACACCCCCGCCTCGTGCCAGCAGCAGGCCCGGAATG  238</w:t>
      </w:r>
    </w:p>
    <w:p>
      <w:r>
        <w:rPr>
          <w:rFonts w:ascii="Consolas" w:hAnsi="Consolas"/>
          <w:sz w:val="18"/>
        </w:rPr>
        <w:t>NW_022098006.1  8912930  .....G.A.........GC...GG.......G.....T....T.A......T..A...C.  8912989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239      TGCAGCACTACCACATGAAGACACTGGGCTGGTGCGA  275</w:t>
      </w:r>
    </w:p>
    <w:p>
      <w:r>
        <w:rPr>
          <w:rFonts w:ascii="Consolas" w:hAnsi="Consolas"/>
          <w:sz w:val="18"/>
        </w:rPr>
        <w:t>NW_022098006.1  8912990  ..............G..CG.G.G........A.....  8913026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604823450624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CTTCCTGATTGGAGAAGACGGGCTCGTATACGAGGGCCGTGGCTGGAACTTCACGGGTGC  60</w:t>
      </w:r>
    </w:p>
    <w:p>
      <w:r>
        <w:rPr>
          <w:rFonts w:ascii="Consolas" w:hAnsi="Consolas"/>
          <w:sz w:val="18"/>
        </w:rPr>
        <w:t>NW_022098006.1  8915568  .........G.........A.....CAG..T........G.........AC.TT...C..  8915627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CCACTCAGGTCACTTATGGAACCCCATGTCCATTGGCATCAGCTTCATGGGCAACTACAT  120</w:t>
      </w:r>
    </w:p>
    <w:p>
      <w:r>
        <w:rPr>
          <w:rFonts w:ascii="Consolas" w:hAnsi="Consolas"/>
          <w:sz w:val="18"/>
        </w:rPr>
        <w:t>NW_022098006.1  8915628  ...........C.ACC.A.........A...C.C......TC.........T........  8915687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GG  122</w:t>
      </w:r>
    </w:p>
    <w:p>
      <w:r>
        <w:rPr>
          <w:rFonts w:ascii="Consolas" w:hAnsi="Consolas"/>
          <w:sz w:val="18"/>
        </w:rPr>
        <w:t>NW_022098006.1  8915688  ..  8915689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217358970828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89.7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ATCGGGTGCCCACACCCCAGGCCATCCGGGCAGCCCAGGGTCTACTGGCCTGCGGTGTGG  60</w:t>
      </w:r>
    </w:p>
    <w:p>
      <w:r>
        <w:rPr>
          <w:rFonts w:ascii="Consolas" w:hAnsi="Consolas"/>
          <w:sz w:val="18"/>
        </w:rPr>
        <w:t>NW_022098006.1  8916312  ...........C.G.....C......A...........A....                   8916354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CTCAGGGAGCCCTGAGGTCCAACTATGTGCTCAAAGGACACCGGGATGTGCAGCGTACAC  120</w:t>
      </w:r>
    </w:p>
    <w:p>
      <w:r>
        <w:rPr>
          <w:rFonts w:ascii="Consolas" w:hAnsi="Consolas"/>
          <w:sz w:val="18"/>
        </w:rPr>
        <w:t>NW_022098006.1  8916365                        ...C.A.G....................T...AGG.G.  8916402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TCTCTCCAGGCAACCAGCTCTACCACCTCATCCAGAATTGGCCACACTACC  171</w:t>
      </w:r>
    </w:p>
    <w:p>
      <w:r>
        <w:rPr>
          <w:rFonts w:ascii="Consolas" w:hAnsi="Consolas"/>
          <w:sz w:val="18"/>
        </w:rPr>
        <w:t>NW_022098006.1  8916403  .T.........T...........G.AA........C.A...T.........  8916453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359114821368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