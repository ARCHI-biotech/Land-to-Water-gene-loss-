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56.0    1e-06</w:t>
      </w:r>
    </w:p>
    <w:p>
      <w:r>
        <w:rPr>
          <w:rFonts w:ascii="Consolas" w:hAnsi="Consolas"/>
          <w:sz w:val="18"/>
        </w:rPr>
        <w:t>NW_022098036.1 Delphinapterus leucas isolate GAN/ISIS: 26980492/1...  46.1    0.001</w:t>
      </w:r>
    </w:p>
    <w:p>
      <w:r>
        <w:rPr>
          <w:rFonts w:ascii="Consolas" w:hAnsi="Consolas"/>
          <w:sz w:val="18"/>
        </w:rPr>
        <w:t>NW_022098064.1 Delphinapterus leucas isolate GAN/ISIS: 26980492/1...  46.1    0.001</w:t>
      </w:r>
    </w:p>
    <w:p>
      <w:r>
        <w:rPr>
          <w:rFonts w:ascii="Consolas" w:hAnsi="Consolas"/>
          <w:sz w:val="18"/>
        </w:rPr>
        <w:t>NW_022098012.1 Delphinapterus leucas isolate GAN/ISIS: 26980492/1...  46.1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  TTCACTTGGAGGAAAGAGAGAAGGAAGGAAGCTGAGGACTTAGCAGG  49</w:t>
      </w:r>
    </w:p>
    <w:p>
      <w:r>
        <w:rPr>
          <w:rFonts w:ascii="Consolas" w:hAnsi="Consolas"/>
          <w:sz w:val="18"/>
        </w:rPr>
        <w:t>NW_022098057.1  59574544  ..........A.......--.................G.........  59574588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NW_022098036.1  4105074            .......................                 4105096</w:t>
      </w:r>
    </w:p>
    <w:p>
      <w:r>
        <w:rPr>
          <w:rFonts w:ascii="Consolas" w:hAnsi="Consolas"/>
          <w:sz w:val="18"/>
        </w:rPr>
        <w:t>NW_022098064.1  57392903          .......................                  57392881</w:t>
      </w:r>
    </w:p>
    <w:p>
      <w:r>
        <w:rPr>
          <w:rFonts w:ascii="Consolas" w:hAnsi="Consolas"/>
          <w:sz w:val="18"/>
        </w:rPr>
        <w:t>NW_022098012.1  14261233          .......................                  14261211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73242719439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299     3e-79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NW_022098057.1  59579517  ..................................AT..T...............TC....  59579576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NW_022098057.1  59579577  ..............G.GG.TG..A.....C.....G.......T................  59579636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NW_022098057.1  59579637  T........................T.......................GA.........  59579696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  235</w:t>
      </w:r>
    </w:p>
    <w:p>
      <w:r>
        <w:rPr>
          <w:rFonts w:ascii="Consolas" w:hAnsi="Consolas"/>
          <w:sz w:val="18"/>
        </w:rPr>
        <w:t>NW_022098057.1  59579697  ..........C.............-..............................  59579750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515059129862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GTTGGTGGTAGATGGGGGTACCCCCGTATCAGGCTTTGGATTTCGATGTCCTCAAGAAAT  60</w:t>
      </w:r>
    </w:p>
    <w:p>
      <w:r>
        <w:rPr>
          <w:rFonts w:ascii="Consolas" w:hAnsi="Consolas"/>
          <w:sz w:val="18"/>
        </w:rPr>
        <w:t>NW_022098057.1  59580035  .......C.........A...T..T................A......C.T.........  59580094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GTTCCAGAGGATGGAAGACACATTTCGATTCTGTGCTCACTGTAGAGCACTCCCTAGTGG  120</w:t>
      </w:r>
    </w:p>
    <w:p>
      <w:r>
        <w:rPr>
          <w:rFonts w:ascii="Consolas" w:hAnsi="Consolas"/>
          <w:sz w:val="18"/>
        </w:rPr>
        <w:t>NW_022098057.1  59580095  ........A......G........C...................A..T............  59580154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GCTTTCAGACTCCAAGGTTCTCCGGCA  147</w:t>
      </w:r>
    </w:p>
    <w:p>
      <w:r>
        <w:rPr>
          <w:rFonts w:ascii="Consolas" w:hAnsi="Consolas"/>
          <w:sz w:val="18"/>
        </w:rPr>
        <w:t>NW_022098057.1  59580155  C......A......G...C........  59580181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NW_022098057.1  59581012  ........G.............................G............A........  59581071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NW_022098057.1  59581072  ..................G........A.........................C......  59581131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NW_022098057.1  59581132  .....  59581136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250442221184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434     2e-119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  TTTTGTTCTACCCTCAGGACCTTGGCCATGGCCACCTGAAGCTGTACAGGACTGGGACTC  64</w:t>
      </w:r>
    </w:p>
    <w:p>
      <w:r>
        <w:rPr>
          <w:rFonts w:ascii="Consolas" w:hAnsi="Consolas"/>
          <w:sz w:val="18"/>
        </w:rPr>
        <w:t>NW_022098057.1  59581346  ......C..T...............T.T....TGA......GC.C.....G.......A.  59581405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  CTGGTTTTCTATGAAGGGGTTACACCTAGATGCTACATTGGATGCTGTGCTAGTTAGTCA  124</w:t>
      </w:r>
    </w:p>
    <w:p>
      <w:r>
        <w:rPr>
          <w:rFonts w:ascii="Consolas" w:hAnsi="Consolas"/>
          <w:sz w:val="18"/>
        </w:rPr>
        <w:t>NW_022098057.1  59581406  .............TGAC.T.....G.....G.....TC........A....T.G.....C  59581465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       TGCTGTGACCACCTTATGGGCCAGTGTAGGACGGCCAAGGCCAGACCCGGATGTCCTGCA  184</w:t>
      </w:r>
    </w:p>
    <w:p>
      <w:r>
        <w:rPr>
          <w:rFonts w:ascii="Consolas" w:hAnsi="Consolas"/>
          <w:sz w:val="18"/>
        </w:rPr>
        <w:t>NW_022098057.1  59581466  G..CA........C.G...............T.............T..A...........  59581525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       GGGATCTTTGAAGCGGCTGCTGACAGATGTCCTGTCACGGCCCTTGACTCTAGGCCTAGG  244</w:t>
      </w:r>
    </w:p>
    <w:p>
      <w:r>
        <w:rPr>
          <w:rFonts w:ascii="Consolas" w:hAnsi="Consolas"/>
          <w:sz w:val="18"/>
        </w:rPr>
        <w:t>NW_022098057.1  59581526  ...C............T............CT.................A..G...T.T..  59581585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       ACTTAGGGCCTTGGGGATAGATGTTAGGAGGACTGGGGGAAGCACAGTGCATGTGGTTGG  304</w:t>
      </w:r>
    </w:p>
    <w:p>
      <w:r>
        <w:rPr>
          <w:rFonts w:ascii="Consolas" w:hAnsi="Consolas"/>
          <w:sz w:val="18"/>
        </w:rPr>
        <w:t>NW_022098057.1  59581586  G...C.............TA.....G.C.A.GTC.................C........  59581645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       TGCTTCCCATGTGGAGACATTTCTTACTCGCCCAGGGGACTATGATGAGCTTGGTTACAT  364</w:t>
      </w:r>
    </w:p>
    <w:p>
      <w:r>
        <w:rPr>
          <w:rFonts w:ascii="Consolas" w:hAnsi="Consolas"/>
          <w:sz w:val="18"/>
        </w:rPr>
        <w:t>NW_022098057.1  59581646  ......T....CA........C..C....A...T...-..........A.....C.G.G.  59581704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       GTTTCCTGGGCACCTTGGACTCCGTGTGGTCATGGTGGGTGTAGATGTAGCTACTGGCTT  424</w:t>
      </w:r>
    </w:p>
    <w:p>
      <w:r>
        <w:rPr>
          <w:rFonts w:ascii="Consolas" w:hAnsi="Consolas"/>
          <w:sz w:val="18"/>
        </w:rPr>
        <w:t>NW_022098057.1  59581705  ..................C....A...AA.......................G.......  59581764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       TTCACAGAGCACCTCAACTTCACCCCTGGAACCTGGCACAATTCAGCTTAGTGCCCACAG  484</w:t>
      </w:r>
    </w:p>
    <w:p>
      <w:r>
        <w:rPr>
          <w:rFonts w:ascii="Consolas" w:hAnsi="Consolas"/>
          <w:sz w:val="18"/>
        </w:rPr>
        <w:t>NW_022098057.1  59581765  .........TG.....C......T................G...........AG...T..  59581824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485       GGGCCTCTACCATGACTTCTGGGAGGAGCAAGTAGAGACCGGGCAGACACACCATCCAGA  544</w:t>
      </w:r>
    </w:p>
    <w:p>
      <w:r>
        <w:rPr>
          <w:rFonts w:ascii="Consolas" w:hAnsi="Consolas"/>
          <w:sz w:val="18"/>
        </w:rPr>
        <w:t>NW_022098057.1  59581825  .........A....................G......T.T.......T.GC.........  59581884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545       TTTGGTGGCGGCATTCCATCCAG  567</w:t>
      </w:r>
    </w:p>
    <w:p>
      <w:r>
        <w:rPr>
          <w:rFonts w:ascii="Consolas" w:hAnsi="Consolas"/>
          <w:sz w:val="18"/>
        </w:rPr>
        <w:t>NW_022098057.1  59581885  ........T..............  59581907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1290007257084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        TCCCCAGACTTGATGGAGGCTTGGCTGCCCACCCTGCTGCTACTTCGTGACTATAAGATT  71</w:t>
      </w:r>
    </w:p>
    <w:p>
      <w:r>
        <w:rPr>
          <w:rFonts w:ascii="Consolas" w:hAnsi="Consolas"/>
          <w:sz w:val="18"/>
        </w:rPr>
        <w:t>NW_022098057.1  59582230  .....G...C.........................CT.............T...G....C  59582289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72        CCTACATTGATTACTGTTTACAG  94</w:t>
      </w:r>
    </w:p>
    <w:p>
      <w:r>
        <w:rPr>
          <w:rFonts w:ascii="Consolas" w:hAnsi="Consolas"/>
          <w:sz w:val="18"/>
        </w:rPr>
        <w:t>NW_022098057.1  59582290  ......A................  59582312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177199684800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262     6e-68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         CAGGAGTTGGTATCCTCTTTGCAGATTCTGGTGGAACTGGATACACACATCACTGCCTTT  64</w:t>
      </w:r>
    </w:p>
    <w:p>
      <w:r>
        <w:rPr>
          <w:rFonts w:ascii="Consolas" w:hAnsi="Consolas"/>
          <w:sz w:val="18"/>
        </w:rPr>
        <w:t>NW_022098057.1  59582621  ..........C.G......................C.................A....G.  59582680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        GGGTCTAATCCTTTCATGTCCCTCAAACCTGAACAGGTCTATTCCAGTCCCAACAAGCAG  124</w:t>
      </w:r>
    </w:p>
    <w:p>
      <w:r>
        <w:rPr>
          <w:rFonts w:ascii="Consolas" w:hAnsi="Consolas"/>
          <w:sz w:val="18"/>
        </w:rPr>
        <w:t>NW_022098057.1  59582681  ..AG..........TGC........................C....AC............  59582740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       CCAGTATACTGCAGTGCATACTATATCATGTTTCTTGGAAGCTCCTGTCAGCTGGATAAT  184</w:t>
      </w:r>
    </w:p>
    <w:p>
      <w:r>
        <w:rPr>
          <w:rFonts w:ascii="Consolas" w:hAnsi="Consolas"/>
          <w:sz w:val="18"/>
        </w:rPr>
        <w:t>NW_022098057.1  59582741  .................C.............................C...........G  59582800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       AGGCAATTAGAAGAGAAAGT  204</w:t>
      </w:r>
    </w:p>
    <w:p>
      <w:r>
        <w:rPr>
          <w:rFonts w:ascii="Consolas" w:hAnsi="Consolas"/>
          <w:sz w:val="18"/>
        </w:rPr>
        <w:t>NW_022098057.1  59582801  ........G...........  59582820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472531311800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