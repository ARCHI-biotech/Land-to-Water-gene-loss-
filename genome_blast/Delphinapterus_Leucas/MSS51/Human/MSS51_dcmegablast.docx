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49614795699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332     9e-89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GTATCACTGGACAGGCCATGGCTCCACGGTCCCGGCGACGAAGGCACAAGAAACCTCCCT  60</w:t>
      </w:r>
    </w:p>
    <w:p>
      <w:r>
        <w:rPr>
          <w:rFonts w:ascii="Consolas" w:hAnsi="Consolas"/>
          <w:sz w:val="18"/>
        </w:rPr>
        <w:t>NW_022098057.1  59579517  ..................................AT..T...............TC....  59579576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CATCAGTGGCTCCCATCATCATGGCCCCAACCACAATTGTGACCCCTGTGCCTCTGACCC  120</w:t>
      </w:r>
    </w:p>
    <w:p>
      <w:r>
        <w:rPr>
          <w:rFonts w:ascii="Consolas" w:hAnsi="Consolas"/>
          <w:sz w:val="18"/>
        </w:rPr>
        <w:t>NW_022098057.1  59579577  ..............G.GG.TG..A.....C.....G.......T................  59579636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CCTCAAAACCTGGCCCTAGCATTGACACACTTGGCTTCTTCTCCTTGGATGATAATGTTC  180</w:t>
      </w:r>
    </w:p>
    <w:p>
      <w:r>
        <w:rPr>
          <w:rFonts w:ascii="Consolas" w:hAnsi="Consolas"/>
          <w:sz w:val="18"/>
        </w:rPr>
        <w:t>NW_022098057.1  59579637  T........................T.......................GA.........  59579696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 CTGGCCTATCGCAGCTGATCCTTCAAAAGCTGAACATGAAAAGCTATGAAGAATATAA  238</w:t>
      </w:r>
    </w:p>
    <w:p>
      <w:r>
        <w:rPr>
          <w:rFonts w:ascii="Consolas" w:hAnsi="Consolas"/>
          <w:sz w:val="18"/>
        </w:rPr>
        <w:t>NW_022098057.1  59579697  ..........C.............-..............................C..  59579753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489056462028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194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GTTGGTGGTAGATGGGGGTACCCCCGTATCAGGCTTTGGATTTCGATGTCCTCAAGAAAT  60</w:t>
      </w:r>
    </w:p>
    <w:p>
      <w:r>
        <w:rPr>
          <w:rFonts w:ascii="Consolas" w:hAnsi="Consolas"/>
          <w:sz w:val="18"/>
        </w:rPr>
        <w:t>NW_022098057.1  59580035  .......C.........A...T..T................A......C.T.........  59580094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GTTCCAGAGGATGGAAGACACATTTCGATTCTGTGCTCACTGTAGAGCACTCCCTAGTGG  120</w:t>
      </w:r>
    </w:p>
    <w:p>
      <w:r>
        <w:rPr>
          <w:rFonts w:ascii="Consolas" w:hAnsi="Consolas"/>
          <w:sz w:val="18"/>
        </w:rPr>
        <w:t>NW_022098057.1  59580095  ........A......G........C...................A..T............  59580154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GCTTTCAGACTCCAAGGTTCTCCGGCA  147</w:t>
      </w:r>
    </w:p>
    <w:p>
      <w:r>
        <w:rPr>
          <w:rFonts w:ascii="Consolas" w:hAnsi="Consolas"/>
          <w:sz w:val="18"/>
        </w:rPr>
        <w:t>NW_022098057.1  59580155  C......A......G...C........  59580181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297687286134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199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GTGCAGAAATGTCTATTACTGTGGTCCAGAGTGCCAGAAGTCAGACTGGCCCGCACACAG  60</w:t>
      </w:r>
    </w:p>
    <w:p>
      <w:r>
        <w:rPr>
          <w:rFonts w:ascii="Consolas" w:hAnsi="Consolas"/>
          <w:sz w:val="18"/>
        </w:rPr>
        <w:t>NW_022098057.1  59581012  ........G.............................G............A........  59581071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GAGGGTTTGTCAAGAGCTTCGTCTTGTGGCTGTGGACCGTCTCATGGAATGGCTTCTGGT  120</w:t>
      </w:r>
    </w:p>
    <w:p>
      <w:r>
        <w:rPr>
          <w:rFonts w:ascii="Consolas" w:hAnsi="Consolas"/>
          <w:sz w:val="18"/>
        </w:rPr>
        <w:t>NW_022098057.1  59581072  ..................G........A.........................C......  59581131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CACAG  125</w:t>
      </w:r>
    </w:p>
    <w:p>
      <w:r>
        <w:rPr>
          <w:rFonts w:ascii="Consolas" w:hAnsi="Consolas"/>
          <w:sz w:val="18"/>
        </w:rPr>
        <w:t>NW_022098057.1  59581132  .....  59581136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224446763355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629     6e-178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         TTTTGTTCTACCCTCAGGACCTTGGCCATGGCCACCTGAAGCTGTACAGGACTGGGACTC  64</w:t>
      </w:r>
    </w:p>
    <w:p>
      <w:r>
        <w:rPr>
          <w:rFonts w:ascii="Consolas" w:hAnsi="Consolas"/>
          <w:sz w:val="18"/>
        </w:rPr>
        <w:t>NW_022098057.1  59581346  ......C..T...............T.T....TGA......GC.C.....G.......A.  59581405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65        CTGGTTTTCTATGAAGGGGTTACACCTAGATGCTACATTGGATGCTGTGCTAGTTAGTCA  124</w:t>
      </w:r>
    </w:p>
    <w:p>
      <w:r>
        <w:rPr>
          <w:rFonts w:ascii="Consolas" w:hAnsi="Consolas"/>
          <w:sz w:val="18"/>
        </w:rPr>
        <w:t>NW_022098057.1  59581406  .............TGAC.T.....G.....G.....TC........A....T.G.....C  59581465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125       TGCTGTGACCACCTTATGGGCCAGTGTAGGACGGCCAAGGCCAGACCCGGATGTCCTGCA  184</w:t>
      </w:r>
    </w:p>
    <w:p>
      <w:r>
        <w:rPr>
          <w:rFonts w:ascii="Consolas" w:hAnsi="Consolas"/>
          <w:sz w:val="18"/>
        </w:rPr>
        <w:t>NW_022098057.1  59581466  G..CA........C.G...............T.............T..A...........  59581525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185       GGGATCTTTGAAGCGGCTGCTGACAGATGTCCTGTCACGGCCCTTGACTCTAGGCCTAGG  244</w:t>
      </w:r>
    </w:p>
    <w:p>
      <w:r>
        <w:rPr>
          <w:rFonts w:ascii="Consolas" w:hAnsi="Consolas"/>
          <w:sz w:val="18"/>
        </w:rPr>
        <w:t>NW_022098057.1  59581526  ...C............T............CT.................A..G...T.T..  59581585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245       ACTTAGGGCCTTGGGGATAGATGTTAGGAGGACTGGGGGAAGCACAGTGCATGTGGTTGG  304</w:t>
      </w:r>
    </w:p>
    <w:p>
      <w:r>
        <w:rPr>
          <w:rFonts w:ascii="Consolas" w:hAnsi="Consolas"/>
          <w:sz w:val="18"/>
        </w:rPr>
        <w:t>NW_022098057.1  59581586  G...C.............TA.....G.C.A.GTC.................C........  59581645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305       TGCTTCCCATGTGGAGACATTTCTTACTCGCCCAGGGGACTATGATGAGCTTGGTTACAT  364</w:t>
      </w:r>
    </w:p>
    <w:p>
      <w:r>
        <w:rPr>
          <w:rFonts w:ascii="Consolas" w:hAnsi="Consolas"/>
          <w:sz w:val="18"/>
        </w:rPr>
        <w:t>NW_022098057.1  59581646  ......T....CA........C..C....A...-T.............A.....C.G.G.  59581704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365       GTTTCCTGGGCACCTTGGACTCCGTGTGGTCATGGTGGGTGTAGATGTAGCTACTGGCTT  424</w:t>
      </w:r>
    </w:p>
    <w:p>
      <w:r>
        <w:rPr>
          <w:rFonts w:ascii="Consolas" w:hAnsi="Consolas"/>
          <w:sz w:val="18"/>
        </w:rPr>
        <w:t>NW_022098057.1  59581705  ..................C....A...AA.......................G.......  59581764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425       TTCACAGAGCACCTCAACTTCACCCCTGGAACCTGGCACAATTCAGCTTAGTGCCCACAG  484</w:t>
      </w:r>
    </w:p>
    <w:p>
      <w:r>
        <w:rPr>
          <w:rFonts w:ascii="Consolas" w:hAnsi="Consolas"/>
          <w:sz w:val="18"/>
        </w:rPr>
        <w:t>NW_022098057.1  59581765  .........TG.....C......T................G...........AG...T..  59581824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485       GGGCCTCTACCATGACTTCTGGGAGGAGCAAGTAGAGACCGGGCAGACACACCATCCAGA  544</w:t>
      </w:r>
    </w:p>
    <w:p>
      <w:r>
        <w:rPr>
          <w:rFonts w:ascii="Consolas" w:hAnsi="Consolas"/>
          <w:sz w:val="18"/>
        </w:rPr>
        <w:t>NW_022098057.1  59581825  .........A....................G......T.T.......T.GC.........  59581884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545       TTTGGTGGCGGCATTCCATCCAG  567</w:t>
      </w:r>
    </w:p>
    <w:p>
      <w:r>
        <w:rPr>
          <w:rFonts w:ascii="Consolas" w:hAnsi="Consolas"/>
          <w:sz w:val="18"/>
        </w:rPr>
        <w:t>NW_022098057.1  59581885  ........T..............  59581907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1263983348965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121     9e-26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GTTTTCATTCCTCCCCAGACTTGATGGAGGCTTGGCTGCCCACCCTGCTGCTACTTCGTG  60</w:t>
      </w:r>
    </w:p>
    <w:p>
      <w:r>
        <w:rPr>
          <w:rFonts w:ascii="Consolas" w:hAnsi="Consolas"/>
          <w:sz w:val="18"/>
        </w:rPr>
        <w:t>NW_022098057.1  59582219  ....C...G.T.....G...C.........................CT............  59582278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ACTATAAGATTCCTACATTGATTACTGTTTACAG  94</w:t>
      </w:r>
    </w:p>
    <w:p>
      <w:r>
        <w:rPr>
          <w:rFonts w:ascii="Consolas" w:hAnsi="Consolas"/>
          <w:sz w:val="18"/>
        </w:rPr>
        <w:t>NW_022098057.1  59582279  .T...G....C......A................  59582312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153569221910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289     3e-76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CCATCAGGAGTTGGTATCCTCTTTGCAGATTCTGGTGGAACTGGATACACACATCACTGC  60</w:t>
      </w:r>
    </w:p>
    <w:p>
      <w:r>
        <w:rPr>
          <w:rFonts w:ascii="Consolas" w:hAnsi="Consolas"/>
          <w:sz w:val="18"/>
        </w:rPr>
        <w:t>NW_022098057.1  59582617  ...G..........C.G......................C.................A..  59582676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CTTTGGGTCTAATCCTTTCATGTCCCTCAAACCTGAACAGGTCTATTCCAGTCCCAACAA  120</w:t>
      </w:r>
    </w:p>
    <w:p>
      <w:r>
        <w:rPr>
          <w:rFonts w:ascii="Consolas" w:hAnsi="Consolas"/>
          <w:sz w:val="18"/>
        </w:rPr>
        <w:t>NW_022098057.1  59582677  ..G...AG..........TGC........................C....AC........  59582736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GCAGCCAGTATACTGCAGTGCATACTATATCATGTTTCTTGGAAGCTCCTGTCAGCTGGA  180</w:t>
      </w:r>
    </w:p>
    <w:p>
      <w:r>
        <w:rPr>
          <w:rFonts w:ascii="Consolas" w:hAnsi="Consolas"/>
          <w:sz w:val="18"/>
        </w:rPr>
        <w:t>NW_022098057.1  59582737  .....................C.............................C........  59582796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  TAATAGGCAATTAGAAGAGAAAGTGGACGGCGGGATTTAA  220</w:t>
      </w:r>
    </w:p>
    <w:p>
      <w:r>
        <w:rPr>
          <w:rFonts w:ascii="Consolas" w:hAnsi="Consolas"/>
          <w:sz w:val="18"/>
        </w:rPr>
        <w:t>NW_022098057.1  59582797  ...G........G...........AA.T...A..G.A...  59582836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446529813156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