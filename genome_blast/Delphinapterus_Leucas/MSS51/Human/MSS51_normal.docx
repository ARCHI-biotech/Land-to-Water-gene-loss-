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54340285967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322     4e-86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NW_022098057.1  59579517  ..................................AT..T...............TC....  59579576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NW_022098057.1  59579577  ..............G.GG.TG..A.....C.....G.......T................  59579636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NW_022098057.1  59579637  T........................T.......................GA.........  59579696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  235</w:t>
      </w:r>
    </w:p>
    <w:p>
      <w:r>
        <w:rPr>
          <w:rFonts w:ascii="Consolas" w:hAnsi="Consolas"/>
          <w:sz w:val="18"/>
        </w:rPr>
        <w:t>NW_022098057.1  59579697  ..........C.............-..............................  59579750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496147956990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NW_022098057.1  59581012  ........G.............................G............A........  59581071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NW_022098057.1  59581072  ..................G........A.........................C......  59581131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NW_022098057.1  59581132  .....  59581136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231536291952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1271080636732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158295220008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278     9e-73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CCATCAGGAGTTGGTATCCTCTTTGCAGATTCTGGTGGAACTGGATACACACATCACTGC  60</w:t>
      </w:r>
    </w:p>
    <w:p>
      <w:r>
        <w:rPr>
          <w:rFonts w:ascii="Consolas" w:hAnsi="Consolas"/>
          <w:sz w:val="18"/>
        </w:rPr>
        <w:t>NW_022098057.1  59582617  ...G..........C.G......................C.................A..  59582676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CTTTGGGTCTAATCCTTTCATGTCCCTCAAACCTGAACAGGTCTATTCCAGTCCCAACAA  120</w:t>
      </w:r>
    </w:p>
    <w:p>
      <w:r>
        <w:rPr>
          <w:rFonts w:ascii="Consolas" w:hAnsi="Consolas"/>
          <w:sz w:val="18"/>
        </w:rPr>
        <w:t>NW_022098057.1  59582677  ..G...AG..........TGC........................C....AC........  59582736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GCAGCCAGTATACTGCAGTGCATACTATATCATGTTTCTTGGAAGCTCCTGTCAGCTGGA  180</w:t>
      </w:r>
    </w:p>
    <w:p>
      <w:r>
        <w:rPr>
          <w:rFonts w:ascii="Consolas" w:hAnsi="Consolas"/>
          <w:sz w:val="18"/>
        </w:rPr>
        <w:t>NW_022098057.1  59582737  .....................C.............................C........  59582796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TAATAGGCAATTAGAAGAGAAAGT  204</w:t>
      </w:r>
    </w:p>
    <w:p>
      <w:r>
        <w:rPr>
          <w:rFonts w:ascii="Consolas" w:hAnsi="Consolas"/>
          <w:sz w:val="18"/>
        </w:rPr>
        <w:t>NW_022098057.1  59582797  ...G........G...........  59582820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453620989248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