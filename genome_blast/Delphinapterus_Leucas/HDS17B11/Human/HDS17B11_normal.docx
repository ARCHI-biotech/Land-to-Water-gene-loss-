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217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ATGAAATTTCTTCTGGACATCCTCCTGCTTCTCCCGTTACTGATCGTCTGCTCCCTA-GA  59</w:t>
      </w:r>
    </w:p>
    <w:p>
      <w:r>
        <w:rPr>
          <w:rFonts w:ascii="Consolas" w:hAnsi="Consolas"/>
          <w:sz w:val="18"/>
        </w:rPr>
        <w:t>NW_022098005.1  6929931  .....G..C.....A...TG.....A......G..C..-...C..A.....A..T..A..  6929873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GTCCTTCGTGAAGCTTTTTATTCCTAAGAGGAGAAAATCAGTCACCGGCGAAATCGTGCT  119</w:t>
      </w:r>
    </w:p>
    <w:p>
      <w:r>
        <w:rPr>
          <w:rFonts w:ascii="Consolas" w:hAnsi="Consolas"/>
          <w:sz w:val="18"/>
        </w:rPr>
        <w:t>NW_022098005.1  6929872  ...TC..C..........C.....G....A.......G..........A........C..  6929813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    GATTACAGGAGCTGGGCATGGAATTGGGAGACTGACTGCCTATGAATTTGCTAAACTTAA  179</w:t>
      </w:r>
    </w:p>
    <w:p>
      <w:r>
        <w:rPr>
          <w:rFonts w:ascii="Consolas" w:hAnsi="Consolas"/>
          <w:sz w:val="18"/>
        </w:rPr>
        <w:t>NW_022098005.1  6929812  ......T........A..C................................C........  6929753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180      AAGCAAGCTGGTTCTCTGGGATATAAATAAG  210</w:t>
      </w:r>
    </w:p>
    <w:p>
      <w:r>
        <w:rPr>
          <w:rFonts w:ascii="Consolas" w:hAnsi="Consolas"/>
          <w:sz w:val="18"/>
        </w:rPr>
        <w:t>NW_022098005.1  6929752  .T....A.....C..G...............  6929722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429994896058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248074598520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189009217920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NW_022098074.1 Delphinapterus leucas isolate GAN/ISIS: 26980492/1...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TTCAAGCAAGTTTGCTGCTGTTGGATTTCATAAAACTTTGACAGATGAACTGGCTGCCTT  60</w:t>
      </w:r>
    </w:p>
    <w:p>
      <w:r>
        <w:rPr>
          <w:rFonts w:ascii="Consolas" w:hAnsi="Consolas"/>
          <w:sz w:val="18"/>
        </w:rPr>
        <w:t>NW_022098074.1  3207388  .................................CG.......T..A..............  3207329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ACAAATAACTGGAGTCAAAACAACATGTCTGTGTCCTAATTTCGTAAACACTGGCTTCAT  120</w:t>
      </w:r>
    </w:p>
    <w:p>
      <w:r>
        <w:rPr>
          <w:rFonts w:ascii="Consolas" w:hAnsi="Consolas"/>
          <w:sz w:val="18"/>
        </w:rPr>
        <w:t>NW_022098074.1  3207328  .G...A........................C..C........GA................  3207269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CAAAAATCCAAGTACAAG  138</w:t>
      </w:r>
    </w:p>
    <w:p>
      <w:r>
        <w:rPr>
          <w:rFonts w:ascii="Consolas" w:hAnsi="Consolas"/>
          <w:sz w:val="18"/>
        </w:rPr>
        <w:t>NW_022098074.1  3207268  ......C.....A..C..  3207251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262250289864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212635370160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NW_022098074.1 Delphinapterus leucas isolate GAN/ISIS: 26980492/1...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GATCCTTCCTGAGCGTTTCCTGGCAGTTTTAAAACGAAAAATCAGTGTTAAGTTTGATGC  60</w:t>
      </w:r>
    </w:p>
    <w:p>
      <w:r>
        <w:rPr>
          <w:rFonts w:ascii="Consolas" w:hAnsi="Consolas"/>
          <w:sz w:val="18"/>
        </w:rPr>
        <w:t>NW_022098074.1  3181603  .........................A........T....G..TGA.....G.........  3181544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AGTTATTGGATATAAAATGAAAG  83</w:t>
      </w:r>
    </w:p>
    <w:p>
      <w:r>
        <w:rPr>
          <w:rFonts w:ascii="Consolas" w:hAnsi="Consolas"/>
          <w:sz w:val="18"/>
        </w:rPr>
        <w:t>NW_022098074.1  3181543  .......................  3181521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151207374336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