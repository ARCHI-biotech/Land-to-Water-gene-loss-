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234     2e-59</w:t>
      </w:r>
    </w:p>
    <w:p>
      <w:r>
        <w:rPr>
          <w:rFonts w:ascii="Consolas" w:hAnsi="Consolas"/>
          <w:sz w:val="18"/>
        </w:rPr>
        <w:t>NW_022098074.1 Delphinapterus leucas isolate GAN/ISIS: 26980492/1...  160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ATGAAATTTCTTCTGGACATCCTCCTGCTTCTCCCGTTACTGATCGTCTGCTCCC---TA  57</w:t>
      </w:r>
    </w:p>
    <w:p>
      <w:r>
        <w:rPr>
          <w:rFonts w:ascii="Consolas" w:hAnsi="Consolas"/>
          <w:sz w:val="18"/>
        </w:rPr>
        <w:t>NW_022098005.1  6929931  .....G..C.....A...TG.....A......G..C..-...C..A.....A..T---..  6929876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NW_022098074.1  3168770  .....TA..A.CT....TC.............---.A.CA.C...A...A....TACT..  3168714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 -GAGTCCTTCGTGAAGCTTTTTATTCCTAAGAGGAGAAAATCAGTCACCGGCGAAATCGT  116</w:t>
      </w:r>
    </w:p>
    <w:p>
      <w:r>
        <w:rPr>
          <w:rFonts w:ascii="Consolas" w:hAnsi="Consolas"/>
          <w:sz w:val="18"/>
        </w:rPr>
        <w:t>NW_022098005.1  6929875  A.....TC..C..........C.....G....A.......G..........A........  6929816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NW_022098074.1  3168713  -..A.....G......G....C.....CC.............T..GG.T..A..G..T..  3168655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   GCTGATTACAGGAGCTGGGCATGGAATTGGGAGACTGACTGCCTATGAATTTGCTAAACT  176</w:t>
      </w:r>
    </w:p>
    <w:p>
      <w:r>
        <w:rPr>
          <w:rFonts w:ascii="Consolas" w:hAnsi="Consolas"/>
          <w:sz w:val="18"/>
        </w:rPr>
        <w:t>NW_022098005.1  6929815  C........T........A..C................................C.....  6929756</w:t>
      </w:r>
    </w:p>
    <w:p>
      <w:r>
        <w:rPr>
          <w:rFonts w:ascii="Consolas" w:hAnsi="Consolas"/>
          <w:sz w:val="18"/>
        </w:rPr>
        <w:t>NW_022098074.1  3168654  T..C.......................A..A..G.AT.................A....G  3168595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   TAAAAGCAAGCTGGTTCTCTGGGATATAAATAAG  210</w:t>
      </w:r>
    </w:p>
    <w:p>
      <w:r>
        <w:rPr>
          <w:rFonts w:ascii="Consolas" w:hAnsi="Consolas"/>
          <w:sz w:val="18"/>
        </w:rPr>
        <w:t>NW_022098005.1  6929755  ....T....A.....C..G...............  6929722</w:t>
      </w:r>
    </w:p>
    <w:p>
      <w:r>
        <w:rPr>
          <w:rFonts w:ascii="Consolas" w:hAnsi="Consolas"/>
          <w:sz w:val="18"/>
        </w:rPr>
        <w:t>NW_022098074.1  3168594  G..G....GA........G.....C..T......  3168561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422903897116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184282605702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240984945918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181920008193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NW_022098074.1 Delphinapterus leucas isolate GAN/ISIS: 26980492/1...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TTCAAGCAAGTTTGCTGCTGTTGGATTTCATAAAACTTTGACAGATGAACTGGCTGCCTT  60</w:t>
      </w:r>
    </w:p>
    <w:p>
      <w:r>
        <w:rPr>
          <w:rFonts w:ascii="Consolas" w:hAnsi="Consolas"/>
          <w:sz w:val="18"/>
        </w:rPr>
        <w:t>NW_022098074.1  3207388  .................................CG.......T..A..............  3207329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ACAAATAACTGGAGTCAAAACAACATGTCTGTGTCCTAATTTCGTAAACACTGGCTTCAT  120</w:t>
      </w:r>
    </w:p>
    <w:p>
      <w:r>
        <w:rPr>
          <w:rFonts w:ascii="Consolas" w:hAnsi="Consolas"/>
          <w:sz w:val="18"/>
        </w:rPr>
        <w:t>NW_022098074.1  3207328  .G...A........................C..C........GA................  3207269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CAAAAATCCAAGTACAAG  138</w:t>
      </w:r>
    </w:p>
    <w:p>
      <w:r>
        <w:rPr>
          <w:rFonts w:ascii="Consolas" w:hAnsi="Consolas"/>
          <w:sz w:val="18"/>
        </w:rPr>
        <w:t>NW_022098074.1  3207268  ......C.....A..C..  3207251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255160530972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NW_022098074.1 Delphinapterus leucas isolate GAN/ISIS: 26980492/1...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TTTGGGACCCACTCTGGAACCTGAGGAAGTGGTAAACAGGCTGATGCATGGGATTCTGAC  60</w:t>
      </w:r>
    </w:p>
    <w:p>
      <w:r>
        <w:rPr>
          <w:rFonts w:ascii="Consolas" w:hAnsi="Consolas"/>
          <w:sz w:val="18"/>
        </w:rPr>
        <w:t>NW_022098074.1  3184999  ............C.............C...........A..C...AG.......C.....  3184940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TGAGCAGAAGATGATTTTTATTCCATCTTCTATAGCTTTTTTAACAACATTGGAAAG  117</w:t>
      </w:r>
    </w:p>
    <w:p>
      <w:r>
        <w:rPr>
          <w:rFonts w:ascii="Consolas" w:hAnsi="Consolas"/>
          <w:sz w:val="18"/>
        </w:rPr>
        <w:t>NW_022098074.1  3184939  .........A..C..C..................AGC.........GTGG.......  3184883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205545983283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NW_022098074.1 Delphinapterus leucas isolate GAN/ISIS: 26980492/1...  120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GATCCTTCCTGAGCGTTTCCTGGCAGTTTTAAAACGAAAAATCAGTGTTAAGTTTGATGC  60</w:t>
      </w:r>
    </w:p>
    <w:p>
      <w:r>
        <w:rPr>
          <w:rFonts w:ascii="Consolas" w:hAnsi="Consolas"/>
          <w:sz w:val="18"/>
        </w:rPr>
        <w:t>NW_022098074.1  3181603  .........................A........T....G..TGA.....G.........  3181544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AGTTATTGGATATAAAATGAAAGCGCAATAA  91</w:t>
      </w:r>
    </w:p>
    <w:p>
      <w:r>
        <w:rPr>
          <w:rFonts w:ascii="Consolas" w:hAnsi="Consolas"/>
          <w:sz w:val="18"/>
        </w:rPr>
        <w:t>NW_022098074.1  3181543  .......................AAA.....  3181513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146481411668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