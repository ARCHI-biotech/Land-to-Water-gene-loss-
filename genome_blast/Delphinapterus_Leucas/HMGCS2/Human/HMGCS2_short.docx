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464     2e-128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GTTTTCTACAGCCTCTGCTGTCCCCCTGGCCAAAACAGATACTTGGCCAAAGGACGTGGG  60</w:t>
      </w:r>
    </w:p>
    <w:p>
      <w:r>
        <w:rPr>
          <w:rFonts w:ascii="Consolas" w:hAnsi="Consolas"/>
          <w:sz w:val="18"/>
        </w:rPr>
        <w:t>NW_022098066.1  82041345  ...........T.C.....A.....T.........G....G.............T.....  82041286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CATCCTGGCCCTGGAGGTCTACTTCCCAGCCCAATATGTGGACCAAACTGACCTGGAGAA  120</w:t>
      </w:r>
    </w:p>
    <w:p>
      <w:r>
        <w:rPr>
          <w:rFonts w:ascii="Consolas" w:hAnsi="Consolas"/>
          <w:sz w:val="18"/>
        </w:rPr>
        <w:t>NW_022098066.1  82041285  ......T..............T..........................A...A.......  82041226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121       GTATAACAATGTGGAAGCAGGAAAGTATACAGTGGGCTTGGGCCAGACCCGTATGGGCTT  180</w:t>
      </w:r>
    </w:p>
    <w:p>
      <w:r>
        <w:rPr>
          <w:rFonts w:ascii="Consolas" w:hAnsi="Consolas"/>
          <w:sz w:val="18"/>
        </w:rPr>
        <w:t>NW_022098066.1  82041225  ..T.....G......G.....G.....C.........A............AG.C......  82041166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181       CTGCTCAGTCCAAGAGGACATCAACTCCCTGTGCCTGACGGTGGTGCAACGGCTGATGGA  240</w:t>
      </w:r>
    </w:p>
    <w:p>
      <w:r>
        <w:rPr>
          <w:rFonts w:ascii="Consolas" w:hAnsi="Consolas"/>
          <w:sz w:val="18"/>
        </w:rPr>
        <w:t>NW_022098066.1  82041165  ............G....G..............................G.A.....C...  82041106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241       GCGCATACAGCTCCCATGGGACTCTGTGGGCAGGCTGGAAGTAGGCACTGAGACCATCAT  300</w:t>
      </w:r>
    </w:p>
    <w:p>
      <w:r>
        <w:rPr>
          <w:rFonts w:ascii="Consolas" w:hAnsi="Consolas"/>
          <w:sz w:val="18"/>
        </w:rPr>
        <w:t>NW_022098066.1  82041105  .....CGA........C....AC........C.........CG.................  82041046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301       TGACAAGTCCAAAGCTGTCAAAACAGTGCTCATGGAACTCTTCCAGGATTCAGGCAATAC  360</w:t>
      </w:r>
    </w:p>
    <w:p>
      <w:r>
        <w:rPr>
          <w:rFonts w:ascii="Consolas" w:hAnsi="Consolas"/>
          <w:sz w:val="18"/>
        </w:rPr>
        <w:t>NW_022098066.1  82041045  C...........G..................G....G..............G.....C..  82040986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361       TGATATTGAGGGCATAGATACCACCAATGCCTGCTACGGTGGTACTGCCTCCCTC--TTC  418</w:t>
      </w:r>
    </w:p>
    <w:p>
      <w:r>
        <w:rPr>
          <w:rFonts w:ascii="Consolas" w:hAnsi="Consolas"/>
          <w:sz w:val="18"/>
        </w:rPr>
        <w:t>NW_022098066.1  82040985  C..C..G.............T.....G..............AC..C.....T...TA...  82040926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419       AATGCTGCCAACTGGATGGAGTCCAGTTCCTGGGATG  455</w:t>
      </w:r>
    </w:p>
    <w:p>
      <w:r>
        <w:rPr>
          <w:rFonts w:ascii="Consolas" w:hAnsi="Consolas"/>
          <w:sz w:val="18"/>
        </w:rPr>
        <w:t>NW_022098066.1  82040925  .G..T..........G..........C..........  82040889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1027755603165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         TATGCCATGGTGGTCTGTGGAGACATTGCCGTCTATCCCAGTGGTAATGCTCGTCCCACA  65</w:t>
      </w:r>
    </w:p>
    <w:p>
      <w:r>
        <w:rPr>
          <w:rFonts w:ascii="Consolas" w:hAnsi="Consolas"/>
          <w:sz w:val="18"/>
        </w:rPr>
        <w:t>NW_022098066.1  82037258  ......C......C............C..A..G..CT...........AT..AC.G....  82037199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66        GGTGGGGCCGGAGCTGTGGCTATGCTGATTGGGCCCAAGGCCCCTCTGGCCCT  118</w:t>
      </w:r>
    </w:p>
    <w:p>
      <w:r>
        <w:rPr>
          <w:rFonts w:ascii="Consolas" w:hAnsi="Consolas"/>
          <w:sz w:val="18"/>
        </w:rPr>
        <w:t>NW_022098066.1  82037198  ..CA....T...........A......G............G......A.....  82037146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252804883648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11        AACCCATATGGAGAATGTGTATGACTTCTACAAACCAAATTTGGCCTCGGAGTACCCAAT  70</w:t>
      </w:r>
    </w:p>
    <w:p>
      <w:r>
        <w:rPr>
          <w:rFonts w:ascii="Consolas" w:hAnsi="Consolas"/>
          <w:sz w:val="18"/>
        </w:rPr>
        <w:t>NW_022098066.1  82036540  ......C...........A...............G..G..A..A.T..A....G....CA  82036481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71        AGTGGATGGGAAGCTTTCCATCCAGTGCTACTTGCGGGCCTTGGATCGATGTTACACATC  130</w:t>
      </w:r>
    </w:p>
    <w:p>
      <w:r>
        <w:rPr>
          <w:rFonts w:ascii="Consolas" w:hAnsi="Consolas"/>
          <w:sz w:val="18"/>
        </w:rPr>
        <w:t>NW_022098066.1  82036480  .T.............G...G.....C.......A......C....C.....C....TG.T  82036421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   131       ATACCGTAAAAAAATCCAGAA  151</w:t>
      </w:r>
    </w:p>
    <w:p>
      <w:r>
        <w:rPr>
          <w:rFonts w:ascii="Consolas" w:hAnsi="Consolas"/>
          <w:sz w:val="18"/>
        </w:rPr>
        <w:t>NW_022098066.1  82036420  .......C....G........  82036400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342585201055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97.6    1e-18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CTGGCAGCGATCGACCCTTCACCCTTGACGATTTACAGTACATGATCTTTCATACACCCT  60</w:t>
      </w:r>
    </w:p>
    <w:p>
      <w:r>
        <w:rPr>
          <w:rFonts w:ascii="Consolas" w:hAnsi="Consolas"/>
          <w:sz w:val="18"/>
        </w:rPr>
        <w:t>NW_022098066.1  82035028  ......T.T......AT.....T.C...T..........TTG..........C.......  82034969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TTTGCAAGATGGTCCAGAAGTCTCTGGCTCGCCTGATGTTCAATGACTTCCTGTCAGCCA  120</w:t>
      </w:r>
    </w:p>
    <w:p>
      <w:r>
        <w:rPr>
          <w:rFonts w:ascii="Consolas" w:hAnsi="Consolas"/>
          <w:sz w:val="18"/>
        </w:rPr>
        <w:t>NW_022098066.1  82034968  .C.......G.........A..C.......A..................T....T.....  82034909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G  121</w:t>
      </w:r>
    </w:p>
    <w:p>
      <w:r>
        <w:rPr>
          <w:rFonts w:ascii="Consolas" w:hAnsi="Consolas"/>
          <w:sz w:val="18"/>
        </w:rPr>
        <w:t>NW_022098066.1  82034908  .  82034908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344947857614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131     1e-28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GGGGCTAAAGCTGGAAGACACCTACACCAACAAGGACCTGGATAAAGCACTTCTAAAGGC  60</w:t>
      </w:r>
    </w:p>
    <w:p>
      <w:r>
        <w:rPr>
          <w:rFonts w:ascii="Consolas" w:hAnsi="Consolas"/>
          <w:sz w:val="18"/>
        </w:rPr>
        <w:t>NW_022098066.1  82032448  .............A..............G.T......A.A..A......T...A......  82032389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CTCTCAGGACATGTTCGACAAGAAAACCAAGGCTTCCCTTTACCTCTCCACTCACAATGG  120</w:t>
      </w:r>
    </w:p>
    <w:p>
      <w:r>
        <w:rPr>
          <w:rFonts w:ascii="Consolas" w:hAnsi="Consolas"/>
          <w:sz w:val="18"/>
        </w:rPr>
        <w:t>NW_022098066.1  82032388  .....TA.........A.......G.G......G.....C...........A.....C..  82032329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GAACATGTACACCTCATCCCTG  142</w:t>
      </w:r>
    </w:p>
    <w:p>
      <w:r>
        <w:rPr>
          <w:rFonts w:ascii="Consolas" w:hAnsi="Consolas"/>
          <w:sz w:val="18"/>
        </w:rPr>
        <w:t>NW_022098066.1  82032328  ...T........T.........  82032307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356761140409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131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2         CACTCTGCCCAAGAACTGGCTGGCTCCAGGATTGGTGCCTTCTCTTATGGCTCTGGTTTA  61</w:t>
      </w:r>
    </w:p>
    <w:p>
      <w:r>
        <w:rPr>
          <w:rFonts w:ascii="Consolas" w:hAnsi="Consolas"/>
          <w:sz w:val="18"/>
        </w:rPr>
        <w:t>NW_022098066.1  82031225  ...........G..CT........................................C...  82031166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62        GCAGCAAGTTTCTTTTCATTTCGAGTATCCCAGGATGCTGCTCCAG  107</w:t>
      </w:r>
    </w:p>
    <w:p>
      <w:r>
        <w:rPr>
          <w:rFonts w:ascii="Consolas" w:hAnsi="Consolas"/>
          <w:sz w:val="18"/>
        </w:rPr>
        <w:t>NW_022098066.1  82031165  ..G.A..................G..GC...........T......  82031120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207914296832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89.7    3e-16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         CCCCTGGACAAGTTGGTGTCCAGCACATCAGACCTGCCAAAACGCCTAGCCTCCCGAAAG  65</w:t>
      </w:r>
    </w:p>
    <w:p>
      <w:r>
        <w:rPr>
          <w:rFonts w:ascii="Consolas" w:hAnsi="Consolas"/>
          <w:sz w:val="18"/>
        </w:rPr>
        <w:t>NW_022098066.1  82030494  ....C...G...C....A.....T....................T..CA.......G...  82030435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66        TGTGTGTCTCCTGAGGAGTTCACAGAAATAATGAACCAAAGAGAGCAATTCTACCATAAG  125</w:t>
      </w:r>
    </w:p>
    <w:p>
      <w:r>
        <w:rPr>
          <w:rFonts w:ascii="Consolas" w:hAnsi="Consolas"/>
          <w:sz w:val="18"/>
        </w:rPr>
        <w:t>NW_022098066.1  82030434  CA.A...........AT...T............G..........A..G........C...  82030375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126       G  126</w:t>
      </w:r>
    </w:p>
    <w:p>
      <w:r>
        <w:rPr>
          <w:rFonts w:ascii="Consolas" w:hAnsi="Consolas"/>
          <w:sz w:val="18"/>
        </w:rPr>
        <w:t>NW_022098066.1  82030374  .  82030374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252804883648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119     2e-25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 TGAATTTCTCCCCACCTGGTGACACAAACAGCCTTTTCCCAGGTACTTGGTACCTGGAGC  60</w:t>
      </w:r>
    </w:p>
    <w:p>
      <w:r>
        <w:rPr>
          <w:rFonts w:ascii="Consolas" w:hAnsi="Consolas"/>
          <w:sz w:val="18"/>
        </w:rPr>
        <w:t>NW_022098066.1  82029128  ..........A....T........A..................C.....A.......G..  82029069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 GAGTGGACGAGCAGCATCGCCGAAAGTATGCCCGGCGTCCCGTCTAAAGGTG  112</w:t>
      </w:r>
    </w:p>
    <w:p>
      <w:r>
        <w:rPr>
          <w:rFonts w:ascii="Consolas" w:hAnsi="Consolas"/>
          <w:sz w:val="18"/>
        </w:rPr>
        <w:t>NW_022098066.1  82029068  .......T....T.T.C.A..A..................G...........  82029017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219727609152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NW_022098066.1 Delphinapterus leucas isolate GAN/ISIS: 26980492/1...  65.9    3e-08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77        CCCACTCTTAGCTGGTAAATGAATTTGAATCGACATAGTAGCCCC-ATAAGCATCAGCCC  135</w:t>
      </w:r>
    </w:p>
    <w:p>
      <w:r>
        <w:rPr>
          <w:rFonts w:ascii="Consolas" w:hAnsi="Consolas"/>
          <w:sz w:val="18"/>
        </w:rPr>
        <w:t>NW_022098066.1  82027175  ....................AG...G..T.G....C..C......C.A.....CTG....  82027116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136       TGTAGAGTGAGGAGCCATCTCTAGCGGGCCCTTCATTCCTCTCCATGCTGCAATCACTGT  195</w:t>
      </w:r>
    </w:p>
    <w:p>
      <w:r>
        <w:rPr>
          <w:rFonts w:ascii="Consolas" w:hAnsi="Consolas"/>
          <w:sz w:val="18"/>
        </w:rPr>
        <w:t>NW_022098066.1  82027115  ............G......CT...G..AT.......G...T...C.....T.G.......  82027056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196       CCTGGGCTTATGGTGCTATGGACTAGGGGTCCTTTGTGAAAGAGCAAGATGGAGCAATGG  255</w:t>
      </w:r>
    </w:p>
    <w:p>
      <w:r>
        <w:rPr>
          <w:rFonts w:ascii="Consolas" w:hAnsi="Consolas"/>
          <w:sz w:val="18"/>
        </w:rPr>
        <w:t>NW_022098066.1  82027055  .A.......G.......                                             82027039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256       AGAGAAGACCTCTTCCTGAATCACTGGACTCCAGAAATGTGCATGCAGATCAGCTGTTGC  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316       CTTCAAGATCCAGATAAACTTTCCTGTCATGTGTTAGAACTTTATTATTATTAATATTGT  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376       TAAACTTCTGTGCTGTTCCTGTGAATCTCCAAATTTTGTACCTTGTTCTAAGCTAATATA  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436       TAGCAATTAAAAAGAGAGAAAGAGGAAATGATTCCTGCGTTTCTTGGAACCCAGAATACA  495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496       AACCCAGCCTAACATGCAGCAAGCCTGCTAGACCTTGTGGGTCAGAGGGCTGGGTCCTTG  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556       CCTCACAGGCTGCCTCTGTCCCCTTGCAATTCCATTCTATTTCTGCCACATGCCAAGTGC  615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616       TATGACAGGTACAAGGCAAATAAGAACGGTAGAACACAGCTTCCCCCAGCCCACTTCCCT  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676       GTTCTAAAGACACCACATAGACAGAGAGCAGCAGACAGGGGCCAGCAGGAGCTGTAGTTC  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736       AGATCTTCTTGGTCATTCCTTGCCGCTGTTATTTGAACAAATAAACACAGCGCAAAGGTT  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796       AACAAGTTTTTGCCTTCTATAGCCAAAAATAAAAAAATAAATAAA  840</w:t>
      </w:r>
    </w:p>
    <w:p>
      <w:r>
        <w:rPr>
          <w:rFonts w:ascii="Consolas" w:hAnsi="Consolas"/>
          <w:sz w:val="18"/>
        </w:rPr>
        <w:t>NW_022098066.1  16110051                     ..........................  16110076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1935010885626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