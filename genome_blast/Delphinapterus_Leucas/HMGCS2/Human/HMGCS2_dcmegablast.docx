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177195256050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574     1e-161</w:t>
      </w:r>
    </w:p>
    <w:p>
      <w:r>
        <w:rPr>
          <w:rFonts w:ascii="Consolas" w:hAnsi="Consolas"/>
          <w:sz w:val="18"/>
        </w:rPr>
        <w:t>NW_022098063.1 Delphinapterus leucas isolate GAN/ISIS: 26980492/1...  205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GTTTTCTACAGCCTCTGCTGTCCCCCTGGCCAAAACAGATACTTGGCCAAAGGACGTGGG  60</w:t>
      </w:r>
    </w:p>
    <w:p>
      <w:r>
        <w:rPr>
          <w:rFonts w:ascii="Consolas" w:hAnsi="Consolas"/>
          <w:sz w:val="18"/>
        </w:rPr>
        <w:t>NW_022098066.1  82041345  ...........T.C.....A.....T.........G....G.............T.....  82041286</w:t>
      </w:r>
    </w:p>
    <w:p>
      <w:r>
        <w:rPr>
          <w:rFonts w:ascii="Consolas" w:hAnsi="Consolas"/>
          <w:sz w:val="18"/>
        </w:rPr>
        <w:t>NW_022098063.1  63012206                                             ........A..T.....  63012222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CATCCTGGCCCTGGAGGTCTACTTCCCAGCCCAATATGTGGACCAAACTGACCTGGAGAA  120</w:t>
      </w:r>
    </w:p>
    <w:p>
      <w:r>
        <w:rPr>
          <w:rFonts w:ascii="Consolas" w:hAnsi="Consolas"/>
          <w:sz w:val="18"/>
        </w:rPr>
        <w:t>NW_022098066.1  82041285  ......T..............T..........................A...A.......  82041226</w:t>
      </w:r>
    </w:p>
    <w:p>
      <w:r>
        <w:rPr>
          <w:rFonts w:ascii="Consolas" w:hAnsi="Consolas"/>
          <w:sz w:val="18"/>
        </w:rPr>
        <w:t>NW_022098063.1  63012223  G..TG.T.....T...A....T..T..TT.T........T..T...G.A..GT....A..  63012282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GTATAACAATGTGGAAGCAGGAAAGTATACAGTGGGCTTGGGCCAGACCCGTATGGGCTT  180</w:t>
      </w:r>
    </w:p>
    <w:p>
      <w:r>
        <w:rPr>
          <w:rFonts w:ascii="Consolas" w:hAnsi="Consolas"/>
          <w:sz w:val="18"/>
        </w:rPr>
        <w:t>NW_022098066.1  82041225  ..T.....G......G.....G.....C.........A............AG.C......  82041166</w:t>
      </w:r>
    </w:p>
    <w:p>
      <w:r>
        <w:rPr>
          <w:rFonts w:ascii="Consolas" w:hAnsi="Consolas"/>
          <w:sz w:val="18"/>
        </w:rPr>
        <w:t>NW_022098063.1  63012283  A...G.TGG...A..T..T...........TA.T...C........G..AAG........  63012342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CTGCTCAGTCCAAGAGGACATCAACTCCCTGTGCCTGACGGTGGTGCAACGGCTGATGGA  240</w:t>
      </w:r>
    </w:p>
    <w:p>
      <w:r>
        <w:rPr>
          <w:rFonts w:ascii="Consolas" w:hAnsi="Consolas"/>
          <w:sz w:val="18"/>
        </w:rPr>
        <w:t>NW_022098066.1  82041165  ............G....G..............................G.A.....C...  82041106</w:t>
      </w:r>
    </w:p>
    <w:p>
      <w:r>
        <w:rPr>
          <w:rFonts w:ascii="Consolas" w:hAnsi="Consolas"/>
          <w:sz w:val="18"/>
        </w:rPr>
        <w:t>NW_022098063.1  63012343  ....A...ATAGG..A..T........T..T...A....T.....C..GAAT..T.....  63012402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 GCGCATACAG-CTCCCATGGGACT-CTGTGGGCAGGCTGGAAGTAGGCACTGAGACCATC  298</w:t>
      </w:r>
    </w:p>
    <w:p>
      <w:r>
        <w:rPr>
          <w:rFonts w:ascii="Consolas" w:hAnsi="Consolas"/>
          <w:sz w:val="18"/>
        </w:rPr>
        <w:t>NW_022098066.1  82041105  .....CGA..-......C....AC-........C.........CG...............  82041048</w:t>
      </w:r>
    </w:p>
    <w:p>
      <w:r>
        <w:rPr>
          <w:rFonts w:ascii="Consolas" w:hAnsi="Consolas"/>
          <w:sz w:val="18"/>
        </w:rPr>
        <w:t>NW_022098063.1  63012403  .A.-.A.T..C..TT.T.AT..T.G.AT.....-....A.....T..A..A.....A...  63012460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299       ATTGACAAGTCCAAAGCTGTCAAAACAGTGCTCATGGAACTCTTCCAGGATTCAGGCAAT  358</w:t>
      </w:r>
    </w:p>
    <w:p>
      <w:r>
        <w:rPr>
          <w:rFonts w:ascii="Consolas" w:hAnsi="Consolas"/>
          <w:sz w:val="18"/>
        </w:rPr>
        <w:t>NW_022098066.1  82041047  ..C...........G..................G....G..............G.....C  82040988</w:t>
      </w:r>
    </w:p>
    <w:p>
      <w:r>
        <w:rPr>
          <w:rFonts w:ascii="Consolas" w:hAnsi="Consolas"/>
          <w:sz w:val="18"/>
        </w:rPr>
        <w:t>NW_022098063.1  63012461  ..C.....A..A..GT.A..G..G..GAATT.G...C.G.....TG.A..G..T..G...  63012520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359       ACTGATATTGAGGGCATAGATACCACCAATGCCTGCTACGGTGGTACTGCCTCCCTC--T  416</w:t>
      </w:r>
    </w:p>
    <w:p>
      <w:r>
        <w:rPr>
          <w:rFonts w:ascii="Consolas" w:hAnsi="Consolas"/>
          <w:sz w:val="18"/>
        </w:rPr>
        <w:t>NW_022098066.1  82040987  ..C..C..G.............T.....G..............AC..C.....T...TA.  82040928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NW_022098063.1  63012521  ..A.....A..A..G.....C..A..T.....G.....T..A..C..A..TG.TG..--.  63012578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417       TCAATGCTGCCAACTGGATGGAGTCCAGTTCCTGGGATG  455</w:t>
      </w:r>
    </w:p>
    <w:p>
      <w:r>
        <w:rPr>
          <w:rFonts w:ascii="Consolas" w:hAnsi="Consolas"/>
          <w:sz w:val="18"/>
        </w:rPr>
        <w:t>NW_022098066.1  82040927  ...G..T..........G..........C..........  82040889</w:t>
      </w:r>
    </w:p>
    <w:p>
      <w:r>
        <w:rPr>
          <w:rFonts w:ascii="Consolas" w:hAnsi="Consolas"/>
          <w:sz w:val="18"/>
        </w:rPr>
        <w:t>NW_022098063.1  63012579  .........TT........T........C..T.......  63012617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999373750677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124     1e-26</w:t>
      </w:r>
    </w:p>
    <w:p>
      <w:r>
        <w:rPr>
          <w:rFonts w:ascii="Consolas" w:hAnsi="Consolas"/>
          <w:sz w:val="18"/>
        </w:rPr>
        <w:t>NW_022098063.1 Delphinapterus leucas isolate GAN/ISIS: 26980492/1...  78.8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 CGTTATGCCATGGTGGTCTGTGGAGACATTGCCGTCTATCCCAGTGGTAATGCTCGTCCC  62</w:t>
      </w:r>
    </w:p>
    <w:p>
      <w:r>
        <w:rPr>
          <w:rFonts w:ascii="Consolas" w:hAnsi="Consolas"/>
          <w:sz w:val="18"/>
        </w:rPr>
        <w:t>NW_022098066.1  82037258     ......C......C............C..A..G..CT...........AT..AC.G.  82037202</w:t>
      </w:r>
    </w:p>
    <w:p>
      <w:r>
        <w:rPr>
          <w:rFonts w:ascii="Consolas" w:hAnsi="Consolas"/>
          <w:sz w:val="18"/>
        </w:rPr>
        <w:t>NW_022098063.1  63012945  ..G...........A..TGCA..G..T.....T..A..CG...CA..A........A..T  63013004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ACAGGTGGGGCCGGAGCTGTGGCTATGCTGATTGGGCCCAAGGCCCCTCTGGCCCTGGAG  122</w:t>
      </w:r>
    </w:p>
    <w:p>
      <w:r>
        <w:rPr>
          <w:rFonts w:ascii="Consolas" w:hAnsi="Consolas"/>
          <w:sz w:val="18"/>
        </w:rPr>
        <w:t>NW_022098066.1  82037201  .....CA....T...........A......G............G......A.....C...  82037142</w:t>
      </w:r>
    </w:p>
    <w:p>
      <w:r>
        <w:rPr>
          <w:rFonts w:ascii="Consolas" w:hAnsi="Consolas"/>
          <w:sz w:val="18"/>
        </w:rPr>
        <w:t>NW_022098063.1  63013005  ........A.TT.....C..T........A........T..T..T...              63013052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 CGAG  126</w:t>
      </w:r>
    </w:p>
    <w:p>
      <w:r>
        <w:rPr>
          <w:rFonts w:ascii="Consolas" w:hAnsi="Consolas"/>
          <w:sz w:val="18"/>
        </w:rPr>
        <w:t>NW_022098066.1  82037141  A...  82037138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226809360864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159     8e-37</w:t>
      </w:r>
    </w:p>
    <w:p>
      <w:r>
        <w:rPr>
          <w:rFonts w:ascii="Consolas" w:hAnsi="Consolas"/>
          <w:sz w:val="18"/>
        </w:rPr>
        <w:t>NW_022098063.1 Delphinapterus leucas isolate GAN/ISIS: 26980492/1...  63.5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GGCTGAGGGGAACCCATATGGAGAATGTGTATGACTTCTACAAACCAAATTTGGCCTCGG  60</w:t>
      </w:r>
    </w:p>
    <w:p>
      <w:r>
        <w:rPr>
          <w:rFonts w:ascii="Consolas" w:hAnsi="Consolas"/>
          <w:sz w:val="18"/>
        </w:rPr>
        <w:t>NW_022098066.1  82036550  ....T..A.C......C...........A...............G..G..A..A.T..A.  82036491</w:t>
      </w:r>
    </w:p>
    <w:p>
      <w:r>
        <w:rPr>
          <w:rFonts w:ascii="Consolas" w:hAnsi="Consolas"/>
          <w:sz w:val="18"/>
        </w:rPr>
        <w:t>NW_022098063.1  63013602          ..G..A......C.AC...CC........T.....G..TG..A..CTT..T.  63013653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AGTACCCAATAGTGGATGGGAAGCTTTCCATCCAGTGCTACTTGCGGGCCTTGGATCGAT  120</w:t>
      </w:r>
    </w:p>
    <w:p>
      <w:r>
        <w:rPr>
          <w:rFonts w:ascii="Consolas" w:hAnsi="Consolas"/>
          <w:sz w:val="18"/>
        </w:rPr>
        <w:t>NW_022098066.1  82036490  ...G....CA.T.............G...G.....C.......A......C....C....  82036431</w:t>
      </w:r>
    </w:p>
    <w:p>
      <w:r>
        <w:rPr>
          <w:rFonts w:ascii="Consolas" w:hAnsi="Consolas"/>
          <w:sz w:val="18"/>
        </w:rPr>
        <w:t>NW_022098063.1  63013654  .A..T..T.....A.....A..A..G.....T.........C.CA.T..A..A..C..C.  63013713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GTTACACATCATACCGTAAAAAAATCCAGAATCAGTGGAAGCAAG  165</w:t>
      </w:r>
    </w:p>
    <w:p>
      <w:r>
        <w:rPr>
          <w:rFonts w:ascii="Consolas" w:hAnsi="Consolas"/>
          <w:sz w:val="18"/>
        </w:rPr>
        <w:t>NW_022098066.1  82036430  .C....TG.T.......C....G........CA.....G.A....  82036386</w:t>
      </w:r>
    </w:p>
    <w:p>
      <w:r>
        <w:rPr>
          <w:rFonts w:ascii="Consolas" w:hAnsi="Consolas"/>
          <w:sz w:val="18"/>
        </w:rPr>
        <w:t>NW_022098063.1  63013714  .C..TT.TGTC.....C..G..G...T.TGCC......C..A...  63013758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318950663715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166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CTGGCAGCGATCGACCCTTCACCCTTGACGATTTACAGTACATGATCTTTCATACACCCT  60</w:t>
      </w:r>
    </w:p>
    <w:p>
      <w:r>
        <w:rPr>
          <w:rFonts w:ascii="Consolas" w:hAnsi="Consolas"/>
          <w:sz w:val="18"/>
        </w:rPr>
        <w:t>NW_022098066.1  82035028  ......T.T......AT.....T.C...T..........TTG..........C.......  82034969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TTTGCAAGATGGTCCAGAAGTCTCTGGCTCGCCTGATGTTCAATGACTTCCTGTCAGCCA  120</w:t>
      </w:r>
    </w:p>
    <w:p>
      <w:r>
        <w:rPr>
          <w:rFonts w:ascii="Consolas" w:hAnsi="Consolas"/>
          <w:sz w:val="18"/>
        </w:rPr>
        <w:t>NW_022098066.1  82034968  .C.......G.........A..C.......A..................T....T.....  82034909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GCAGTGACACACAAACCAGCTTATATAAGGGGCTGGAGGCTTTC  164</w:t>
      </w:r>
    </w:p>
    <w:p>
      <w:r>
        <w:rPr>
          <w:rFonts w:ascii="Consolas" w:hAnsi="Consolas"/>
          <w:sz w:val="18"/>
        </w:rPr>
        <w:t>NW_022098066.1  82034908  .TG.CA.......G...G..C.C......A.......A..C...  82034865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321313261224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189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GGGGCTAAAGCTGGAAGACACCTACACCAACAAGGACCTGGATAAAGCACTTCTAAAGGC  60</w:t>
      </w:r>
    </w:p>
    <w:p>
      <w:r>
        <w:rPr>
          <w:rFonts w:ascii="Consolas" w:hAnsi="Consolas"/>
          <w:sz w:val="18"/>
        </w:rPr>
        <w:t>NW_022098066.1  82032448  .............A..............G.T......A.A..A......T...A......  82032389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CTCTCAGGACATGTTCGACAAGAAAACCAAGGCTTCCCTTTACCTCTCCACTCACAATGG  120</w:t>
      </w:r>
    </w:p>
    <w:p>
      <w:r>
        <w:rPr>
          <w:rFonts w:ascii="Consolas" w:hAnsi="Consolas"/>
          <w:sz w:val="18"/>
        </w:rPr>
        <w:t>NW_022098066.1  82032388  .....TA.........A.......G.G......G.....C...........A.....C..  82032329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GAACATGTACACCTCATCCC----TGTACGGGTGCCTGGCCTCGCTTCTGTCCCA  171</w:t>
      </w:r>
    </w:p>
    <w:p>
      <w:r>
        <w:rPr>
          <w:rFonts w:ascii="Consolas" w:hAnsi="Consolas"/>
          <w:sz w:val="18"/>
        </w:rPr>
        <w:t>NW_022098066.1  82032328  ...T........T.......TGGA..G.T..A...........A.......T...  82032274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333126248769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147     8e-34</w:t>
      </w:r>
    </w:p>
    <w:p>
      <w:r>
        <w:rPr>
          <w:rFonts w:ascii="Consolas" w:hAnsi="Consolas"/>
          <w:sz w:val="18"/>
        </w:rPr>
        <w:t>NW_022098063.1 Delphinapterus leucas isolate GAN/ISIS: 26980492/1...  51.8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 CACTCTGCCCAAGAACTGGCTGGCTCCAGGATTGGTGCCTTCTCTTATGGCTCTGGTTTA  61</w:t>
      </w:r>
    </w:p>
    <w:p>
      <w:r>
        <w:rPr>
          <w:rFonts w:ascii="Consolas" w:hAnsi="Consolas"/>
          <w:sz w:val="18"/>
        </w:rPr>
        <w:t>NW_022098066.1  82031225  ...........G..CT........................................C...  82031166</w:t>
      </w:r>
    </w:p>
    <w:p>
      <w:r>
        <w:rPr>
          <w:rFonts w:ascii="Consolas" w:hAnsi="Consolas"/>
          <w:sz w:val="18"/>
        </w:rPr>
        <w:t>NW_022098063.1  63016926                             ..........TG...........T.........  63016958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 GCAGCAAGTTTCTTTTCATTTCGAGTATCCCAGGATGCTGCTCCAG  107</w:t>
      </w:r>
    </w:p>
    <w:p>
      <w:r>
        <w:rPr>
          <w:rFonts w:ascii="Consolas" w:hAnsi="Consolas"/>
          <w:sz w:val="18"/>
        </w:rPr>
        <w:t>NW_022098066.1  82031165  ..G.A..................G..GC...........T......  82031120</w:t>
      </w:r>
    </w:p>
    <w:p>
      <w:r>
        <w:rPr>
          <w:rFonts w:ascii="Consolas" w:hAnsi="Consolas"/>
          <w:sz w:val="18"/>
        </w:rPr>
        <w:t>NW_022098063.1  63016959  ..T..                                           63016963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181920008193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         CCCCTGGACAAGTTGGTGTCCAGCACATCAGACCTGCCAAAACGCCTAGCCTCCCGAAAG  65</w:t>
      </w:r>
    </w:p>
    <w:p>
      <w:r>
        <w:rPr>
          <w:rFonts w:ascii="Consolas" w:hAnsi="Consolas"/>
          <w:sz w:val="18"/>
        </w:rPr>
        <w:t>NW_022098066.1  82030494  ....C...G...C....A.....T....................T..CA.......G...  82030435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66        TGTGTGTCTCCTGAGGAGTTCACAGAAATAATGAACCAAAGAGAGCAATTCTACCATAAG  125</w:t>
      </w:r>
    </w:p>
    <w:p>
      <w:r>
        <w:rPr>
          <w:rFonts w:ascii="Consolas" w:hAnsi="Consolas"/>
          <w:sz w:val="18"/>
        </w:rPr>
        <w:t>NW_022098066.1  82030434  CA.A...........AT...T............G..........A..G........C...  82030375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126       G  126</w:t>
      </w:r>
    </w:p>
    <w:p>
      <w:r>
        <w:rPr>
          <w:rFonts w:ascii="Consolas" w:hAnsi="Consolas"/>
          <w:sz w:val="18"/>
        </w:rPr>
        <w:t>NW_022098066.1  82030374  .  82030374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226809360864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144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TGAATTTCTCCCCACCTGGTGACACAAACAGCCTTTTCCCAGGTACTTGGTACCTGGAGC  60</w:t>
      </w:r>
    </w:p>
    <w:p>
      <w:r>
        <w:rPr>
          <w:rFonts w:ascii="Consolas" w:hAnsi="Consolas"/>
          <w:sz w:val="18"/>
        </w:rPr>
        <w:t>NW_022098066.1  82029128  ..........A....T........A..................C.....A.......G..  82029069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GAGTGGACGAGCAGCATCGCCGAAAGTATGCCCGGCGTCCCGTCTAAAGGTG  112</w:t>
      </w:r>
    </w:p>
    <w:p>
      <w:r>
        <w:rPr>
          <w:rFonts w:ascii="Consolas" w:hAnsi="Consolas"/>
          <w:sz w:val="18"/>
        </w:rPr>
        <w:t>NW_022098066.1  82029068  .......T....T.T.C.A..A..................G...........  82029017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193732995738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237     6e-60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         CAGATCCATGGAAAGCTTCCTGGGAAACGTATGCTAGCAGAGCTTCTCCCCGTGAATC-A  64</w:t>
      </w:r>
    </w:p>
    <w:p>
      <w:r>
        <w:rPr>
          <w:rFonts w:ascii="Consolas" w:hAnsi="Consolas"/>
          <w:sz w:val="18"/>
        </w:rPr>
        <w:t>NW_022098066.1  82027247  .....ATG....G..G.....T.C...A...C....T-...AT....G...-.CTC..G.  82027190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65        TATTTTTAAGATCCC--ACTCTTAGCTGGTAAATGAATTTGAATCGACATAGTAGCCCC-  121</w:t>
      </w:r>
    </w:p>
    <w:p>
      <w:r>
        <w:rPr>
          <w:rFonts w:ascii="Consolas" w:hAnsi="Consolas"/>
          <w:sz w:val="18"/>
        </w:rPr>
        <w:t>NW_022098066.1  82027189  .CG.A.A..T.....CC.................AG...G..T.G....C..C......C  82027130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122       ATAAGCATCAGCCCTGTAGAGTGAGGAGCCATCTCTAGCGGGCCCTTCATTCCTCTCCAT  181</w:t>
      </w:r>
    </w:p>
    <w:p>
      <w:r>
        <w:rPr>
          <w:rFonts w:ascii="Consolas" w:hAnsi="Consolas"/>
          <w:sz w:val="18"/>
        </w:rPr>
        <w:t>NW_022098066.1  82027129  .A.....CTG................G......CT...G..AT.......G...T...C.  82027070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182       GCTGCAATCACTGTCCTGGGCTTATGGTGCTATGGACTAGGGGTCCTTTGTGAAAGAGCA  241</w:t>
      </w:r>
    </w:p>
    <w:p>
      <w:r>
        <w:rPr>
          <w:rFonts w:ascii="Consolas" w:hAnsi="Consolas"/>
          <w:sz w:val="18"/>
        </w:rPr>
        <w:t>NW_022098066.1  82027069  ....T.G........A.......G.......--...---..A.C...........-..GG  82027016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242       AGATGGAGCAATGGAGAGAAGACCTCTTCCTGAATCACTGGACTCCAGAAATGTGCATGC  301</w:t>
      </w:r>
    </w:p>
    <w:p>
      <w:r>
        <w:rPr>
          <w:rFonts w:ascii="Consolas" w:hAnsi="Consolas"/>
          <w:sz w:val="18"/>
        </w:rPr>
        <w:t>NW_022098066.1  82027015  ........GG......G....G.TCAG..T........A.A---..G......C.---..  82026962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302       AGATCAGCTGTTGCCTTCAAGATCCAGATAAACTTTCCTGTCATGTGTTAGAACTTTATT  361</w:t>
      </w:r>
    </w:p>
    <w:p>
      <w:r>
        <w:rPr>
          <w:rFonts w:ascii="Consolas" w:hAnsi="Consolas"/>
          <w:sz w:val="18"/>
        </w:rPr>
        <w:t>NW_022098066.1  82026961  .....C.T...CT..CG.............G-...G...C....T.....T.G....G..  82026903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362       ATTATTAATATTGTTAAACTTCTGTGCTGTTC--------------------------CT  395</w:t>
      </w:r>
    </w:p>
    <w:p>
      <w:r>
        <w:rPr>
          <w:rFonts w:ascii="Consolas" w:hAnsi="Consolas"/>
          <w:sz w:val="18"/>
        </w:rPr>
        <w:t>NW_022098066.1  82026902  G.....GT....A.....T............AGTTCTTTCTTTGTTTCGTAGGGTTTT..  82026843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396       GTGAATCTCCAAATTTTGTACCTTGTTCTAAGCTAATATATAGCAATTAAAAAG-AGAGA  454</w:t>
      </w:r>
    </w:p>
    <w:p>
      <w:r>
        <w:rPr>
          <w:rFonts w:ascii="Consolas" w:hAnsi="Consolas"/>
          <w:sz w:val="18"/>
        </w:rPr>
        <w:t>NW_022098066.1  82026842  ......T..T.......AGGTT.G..A....A......G.ACA...........T..G..  82026783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455       AAGAGGAAATGATTCCTGCGTTTCTTGGAACCCAGAATACAAAC---CCAGC--CTAACA  509</w:t>
      </w:r>
    </w:p>
    <w:p>
      <w:r>
        <w:rPr>
          <w:rFonts w:ascii="Consolas" w:hAnsi="Consolas"/>
          <w:sz w:val="18"/>
        </w:rPr>
        <w:t>NW_022098066.1  82026782  .G....G..CA.C...CATA..........A......C....C.AGTG....AG..GT.G  82026723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510       TGCAG-CAAGCCTGCTAGACCTTGTGGGTCAGAGG  543</w:t>
      </w:r>
    </w:p>
    <w:p>
      <w:r>
        <w:rPr>
          <w:rFonts w:ascii="Consolas" w:hAnsi="Consolas"/>
          <w:sz w:val="18"/>
        </w:rPr>
        <w:t>NW_022098066.1  82026722  .....AG..A......G.C...CC...C..T....  82026688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1906601893758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