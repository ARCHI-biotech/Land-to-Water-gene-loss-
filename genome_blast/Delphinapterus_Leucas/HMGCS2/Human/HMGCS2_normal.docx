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181921372248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538     8e-151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GTTTTCTACAGCCTCTGCTGTCCCCCTGGCCAAAACAGATACTTGGCCAAAGGACGTGGG  60</w:t>
      </w:r>
    </w:p>
    <w:p>
      <w:r>
        <w:rPr>
          <w:rFonts w:ascii="Consolas" w:hAnsi="Consolas"/>
          <w:sz w:val="18"/>
        </w:rPr>
        <w:t>NW_022098066.1  82041345  ...........T.C.....A.....T.........G....G.............T.....  82041286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CATCCTGGCCCTGGAGGTCTACTTCCCAGCCCAATATGTGGACCAAACTGACCTGGAGAA  120</w:t>
      </w:r>
    </w:p>
    <w:p>
      <w:r>
        <w:rPr>
          <w:rFonts w:ascii="Consolas" w:hAnsi="Consolas"/>
          <w:sz w:val="18"/>
        </w:rPr>
        <w:t>NW_022098066.1  82041285  ......T..............T..........................A...A.......  82041226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GTATAACAATGTGGAAGCAGGAAAGTATACAGTGGGCTTGGGCCAGACCCGTATGGGCTT  180</w:t>
      </w:r>
    </w:p>
    <w:p>
      <w:r>
        <w:rPr>
          <w:rFonts w:ascii="Consolas" w:hAnsi="Consolas"/>
          <w:sz w:val="18"/>
        </w:rPr>
        <w:t>NW_022098066.1  82041225  ..T.....G......G.....G.....C.........A............AG.C......  82041166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CTGCTCAGTCCAAGAGGACATCAACTCCCTGTGCCTGACGGTGGTGCAACGGCTGATGGA  240</w:t>
      </w:r>
    </w:p>
    <w:p>
      <w:r>
        <w:rPr>
          <w:rFonts w:ascii="Consolas" w:hAnsi="Consolas"/>
          <w:sz w:val="18"/>
        </w:rPr>
        <w:t>NW_022098066.1  82041165  ............G....G..............................G.A.....C...  82041106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GCGCATACAGCTCCCATGGGACTCTGTGGGCAGGCTGGAAGTAGGCACTGAGACCATCAT  300</w:t>
      </w:r>
    </w:p>
    <w:p>
      <w:r>
        <w:rPr>
          <w:rFonts w:ascii="Consolas" w:hAnsi="Consolas"/>
          <w:sz w:val="18"/>
        </w:rPr>
        <w:t>NW_022098066.1  82041105  .....CGA........C....AC........C.........CG.................  82041046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TGACAAGTCCAAAGCTGTCAAAACAGTGCTCATGGAACTCTTCCAGGATTCAGGCAATAC  360</w:t>
      </w:r>
    </w:p>
    <w:p>
      <w:r>
        <w:rPr>
          <w:rFonts w:ascii="Consolas" w:hAnsi="Consolas"/>
          <w:sz w:val="18"/>
        </w:rPr>
        <w:t>NW_022098066.1  82041045  C...........G..................G....G..............G.....C..  82040986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  TGATATTGAGGGCATAGATACCACCAATGCCTGCTACGGTGGTACTGCCTCCCTCT--TC  418</w:t>
      </w:r>
    </w:p>
    <w:p>
      <w:r>
        <w:rPr>
          <w:rFonts w:ascii="Consolas" w:hAnsi="Consolas"/>
          <w:sz w:val="18"/>
        </w:rPr>
        <w:t>NW_022098066.1  82040985  C..C..G.............T.....G..............AC..C.....T....AT..  82040926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  AATGCTGCCAACTGGATGGAGTCCAGTTCCTGGGATG  455</w:t>
      </w:r>
    </w:p>
    <w:p>
      <w:r>
        <w:rPr>
          <w:rFonts w:ascii="Consolas" w:hAnsi="Consolas"/>
          <w:sz w:val="18"/>
        </w:rPr>
        <w:t>NW_022098066.1  82040925  .G..T..........G..........C..........  82040889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1006469054364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233898907176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323677476703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326040086022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337853132617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CACTCTGCCCAAGAACTGGCTGGCTCCAGGATTGGTGCCTTCTCTTATGGCTCTGGTTTA  61</w:t>
      </w:r>
    </w:p>
    <w:p>
      <w:r>
        <w:rPr>
          <w:rFonts w:ascii="Consolas" w:hAnsi="Consolas"/>
          <w:sz w:val="18"/>
        </w:rPr>
        <w:t>NW_022098066.1  82031225  ...........G..CT........................................C...  82031166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GCAGCAAGTTTCTTTTCATTTCGAGTATCCCAGGATGCTGCTCCAG  107</w:t>
      </w:r>
    </w:p>
    <w:p>
      <w:r>
        <w:rPr>
          <w:rFonts w:ascii="Consolas" w:hAnsi="Consolas"/>
          <w:sz w:val="18"/>
        </w:rPr>
        <w:t>NW_022098066.1  82031165  ..G.A..................G..GC...........T......  82031120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189009217920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233898907176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200822294040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