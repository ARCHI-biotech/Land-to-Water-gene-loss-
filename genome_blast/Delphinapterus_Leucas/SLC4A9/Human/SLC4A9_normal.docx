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GCF_002288925.2_ASM228892v3_genomic.fna</w:t>
      </w:r>
    </w:p>
    <w:p>
      <w:r>
        <w:rPr>
          <w:rFonts w:ascii="Consolas" w:hAnsi="Consolas"/>
          <w:sz w:val="18"/>
        </w:rPr>
        <w:t xml:space="preserve">           5,905 sequences; 2,362,774,659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NW_022098026.1 Delphinapterus leucas isolate GAN/ISIS: 26980492/1...  243     3e-62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4         GAAATGAAGCTGCCAGGCCAGGAAGGGTTTGAAGCCTCCAGTGCTCCTAGAAATATTCCT  63</w:t>
      </w:r>
    </w:p>
    <w:p>
      <w:r>
        <w:rPr>
          <w:rFonts w:ascii="Consolas" w:hAnsi="Consolas"/>
          <w:sz w:val="18"/>
        </w:rPr>
        <w:t>NW_022098026.1  18612591  ..G....................G.A........T..........TG.GA......A..C  18612650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64        TCAGGGGAGCTGGACAGCAACCCTGACCCTGGCACCGGCCCCAGCCCTGATGGCCCCTCA  123</w:t>
      </w:r>
    </w:p>
    <w:p>
      <w:r>
        <w:rPr>
          <w:rFonts w:ascii="Consolas" w:hAnsi="Consolas"/>
          <w:sz w:val="18"/>
        </w:rPr>
        <w:t>NW_022098026.1  18612651  A....A...........------..G.......T.T......................T.  18612704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124       GACACAGAGAGCAAGGAACTGGGAGTACCCAAAGACCCTCTGCTCTTCATTCAGCTGAAT  183</w:t>
      </w:r>
    </w:p>
    <w:p>
      <w:r>
        <w:rPr>
          <w:rFonts w:ascii="Consolas" w:hAnsi="Consolas"/>
          <w:sz w:val="18"/>
        </w:rPr>
        <w:t>NW_022098026.1  18612705  ........C....G.....A.C.G........G..........CT...............  18612764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184       GAGCTGCTGGGCTGGCCCCAGGCGCTGGAGTGGAGAGAGACAGGCAG  230</w:t>
      </w:r>
    </w:p>
    <w:p>
      <w:r>
        <w:rPr>
          <w:rFonts w:ascii="Consolas" w:hAnsi="Consolas"/>
          <w:sz w:val="18"/>
        </w:rPr>
        <w:t>NW_022098026.1  18612765  .......................A.......................  18612811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477247082438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NW_022098026.1 Delphinapterus leucas isolate GAN/ISIS: 26980492/1...  283     2e-74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17        CTCCTGGACATGGGAGAAATGCCCTCAATAACACTGTCTACCCACCTTCATCACAGGTGG  76</w:t>
      </w:r>
    </w:p>
    <w:p>
      <w:r>
        <w:rPr>
          <w:rFonts w:ascii="Consolas" w:hAnsi="Consolas"/>
          <w:sz w:val="18"/>
        </w:rPr>
        <w:t>NW_022098026.1  18613109  ......A..C.......G.........G.....T.....G...CT.....C.........  18613168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77        GTACTGTTTGAGGAGAAGTTGGAGGTGGCTGCAGGCCGGTGGAGTGCCCCCCACGTGCCC  136</w:t>
      </w:r>
    </w:p>
    <w:p>
      <w:r>
        <w:rPr>
          <w:rFonts w:ascii="Consolas" w:hAnsi="Consolas"/>
          <w:sz w:val="18"/>
        </w:rPr>
        <w:t>NW_022098026.1  18613169  ..G....................A....G.......A.......C.......-.......  18613227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137       ACCCTGGCACTGCCCAGCCTCCAGAAGCTCCGCAGCCTGCTGGCCGAGGGCCTTGTACTG  196</w:t>
      </w:r>
    </w:p>
    <w:p>
      <w:r>
        <w:rPr>
          <w:rFonts w:ascii="Consolas" w:hAnsi="Consolas"/>
          <w:sz w:val="18"/>
        </w:rPr>
        <w:t>NW_022098026.1  18613228  ...G......................A...T........A................C...  18613287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197       CTGGACTGCCCAGCTCAGAGCCTCCTGGAGCTCGTGG  233</w:t>
      </w:r>
    </w:p>
    <w:p>
      <w:r>
        <w:rPr>
          <w:rFonts w:ascii="Consolas" w:hAnsi="Consolas"/>
          <w:sz w:val="18"/>
        </w:rPr>
        <w:t>NW_022098026.1  18613288  ........T............................  18613324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484334910395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NW_022098026.1 Delphinapterus leucas isolate GAN/ISIS: 26980492/1...  82.4    3e-14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         AGCAGGTGACCAGGGTGGAGTCGCTGAGCCCAGAGCTGAGAGGGCAG  47</w:t>
      </w:r>
    </w:p>
    <w:p>
      <w:r>
        <w:rPr>
          <w:rFonts w:ascii="Consolas" w:hAnsi="Consolas"/>
          <w:sz w:val="18"/>
        </w:rPr>
        <w:t>NW_022098026.1  18613610  .............A.................................  18613656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205547524488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70878633870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307139211470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144119528664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NW_022098026.1 Delphinapterus leucas isolate GAN/ISIS: 26980492/1...  198     5e-49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         CAATTCCAGTGGTCAGTTCGTCGGGCCAGCAACCTTCATGACCTTCTGGCAGCCCTGGAT  60</w:t>
      </w:r>
    </w:p>
    <w:p>
      <w:r>
        <w:rPr>
          <w:rFonts w:ascii="Consolas" w:hAnsi="Consolas"/>
          <w:sz w:val="18"/>
        </w:rPr>
        <w:t>NW_022098026.1  18615210  .........G..........GT......C....T..........................  18615269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61        GCATTCCTAGAGGAGGTGACAGTGCTTCCCCCAGGTCGGTGGGACCCAACAGCCCGGATT  120</w:t>
      </w:r>
    </w:p>
    <w:p>
      <w:r>
        <w:rPr>
          <w:rFonts w:ascii="Consolas" w:hAnsi="Consolas"/>
          <w:sz w:val="18"/>
        </w:rPr>
        <w:t>NW_022098026.1  18615270  ..T.......................C..T.T......A..............T.A....  18615329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121       CCCCCGCCCAAATGTCTGCCATCTCAGCACAAAAG  155</w:t>
      </w:r>
    </w:p>
    <w:p>
      <w:r>
        <w:rPr>
          <w:rFonts w:ascii="Consolas" w:hAnsi="Consolas"/>
          <w:sz w:val="18"/>
        </w:rPr>
        <w:t>NW_022098026.1  18615330  T.......T...........T...G..........  18615364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300051383513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212635370160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347303569893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252799828968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555213189965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77966497257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NW_022098026.1 Delphinapterus leucas isolate GAN/ISIS: 26980492/1...  237     1e-60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1         GACTTAGGCCTGATCAATGCATCCTTGCTGCCGCCACCTGAGTGCACCCGGCAGGGAGGC  60</w:t>
      </w:r>
    </w:p>
    <w:p>
      <w:r>
        <w:rPr>
          <w:rFonts w:ascii="Consolas" w:hAnsi="Consolas"/>
          <w:sz w:val="18"/>
        </w:rPr>
        <w:t>NW_022098026.1  18618441  ...C........G.................T.C...........TG.........C....  18618500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61        CACCCTCGTGGCCCTGGCTGTCATACAGTCCCAGACATTGCCTTCTTCTCCCTTCTCCTC  120</w:t>
      </w:r>
    </w:p>
    <w:p>
      <w:r>
        <w:rPr>
          <w:rFonts w:ascii="Consolas" w:hAnsi="Consolas"/>
          <w:sz w:val="18"/>
        </w:rPr>
        <w:t>NW_022098026.1  18618501  ..T....A...G.......................................A.....T..  18618560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121       TTCCTTACTTCTTTCTTCTTTGCTATGGCCCTCAAGTGTGTAAAGACCAGCCGCTTCTTC  180</w:t>
      </w:r>
    </w:p>
    <w:p>
      <w:r>
        <w:rPr>
          <w:rFonts w:ascii="Consolas" w:hAnsi="Consolas"/>
          <w:sz w:val="18"/>
        </w:rPr>
        <w:t>NW_022098026.1  18618561  ...G.......C...C.......C............CAC.....................  18618620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181       CCCTC  185</w:t>
      </w:r>
    </w:p>
    <w:p>
      <w:r>
        <w:rPr>
          <w:rFonts w:ascii="Consolas" w:hAnsi="Consolas"/>
          <w:sz w:val="18"/>
        </w:rPr>
        <w:t>NW_022098026.1  18618621  .....  18618625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380380100359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205547524488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316589648746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NW_022098026.1 Delphinapterus leucas isolate GAN/ISIS: 26980492/1...  248     5e-64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1         AAGGGAGCTGGCTTCCACCTGGACCTCTTCTGTGTGGCTGTGCTGATGCTACTCACATCA  60</w:t>
      </w:r>
    </w:p>
    <w:p>
      <w:r>
        <w:rPr>
          <w:rFonts w:ascii="Consolas" w:hAnsi="Consolas"/>
          <w:sz w:val="18"/>
        </w:rPr>
        <w:t>NW_022098026.1  18620400  ...........................C........T.C...........G..T......  18620459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61        GCGCTTGGACTGCCTTGGTATGTCTCAGCCACTGTCATCTCCCTGGCTCACATGGACAGT  120</w:t>
      </w:r>
    </w:p>
    <w:p>
      <w:r>
        <w:rPr>
          <w:rFonts w:ascii="Consolas" w:hAnsi="Consolas"/>
          <w:sz w:val="18"/>
        </w:rPr>
        <w:t>NW_022098026.1  18620460  ..T.....G.....C................................C............  18620519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121       CTTCGGAGAGAGAGCAGAGCCTGTGCCCCCGGGGAGCGC-CCCAACTTCCTGGGTATCAG  179</w:t>
      </w:r>
    </w:p>
    <w:p>
      <w:r>
        <w:rPr>
          <w:rFonts w:ascii="Consolas" w:hAnsi="Consolas"/>
          <w:sz w:val="18"/>
        </w:rPr>
        <w:t>NW_022098026.1  18620520  ...T.........................A......-..T....G.........C.....  18620578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356754007169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111043193063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101592708547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NW_022098026.1 Delphinapterus leucas isolate GAN/ISIS: 26980492/1...  233     1e-59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Query_19        1         TTCACTAATAGGGTGAAGCTGTTGTTGATGCCAGCAAAACACCAGCCAGACCTGCTACTC  60</w:t>
      </w:r>
    </w:p>
    <w:p>
      <w:r>
        <w:rPr>
          <w:rFonts w:ascii="Consolas" w:hAnsi="Consolas"/>
          <w:sz w:val="18"/>
        </w:rPr>
        <w:t>NW_022098026.1  18623785  .....G..G......C....A..A..............G........G.....T..G...  18623844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Query_19        61        TTGCGGCATGTGCCTCTGACCAGGGTCCACCTCTTCACAGCCATCCAGCTTGCCTGTCTG  120</w:t>
      </w:r>
    </w:p>
    <w:p>
      <w:r>
        <w:rPr>
          <w:rFonts w:ascii="Consolas" w:hAnsi="Consolas"/>
          <w:sz w:val="18"/>
        </w:rPr>
        <w:t>NW_022098026.1  18623845  ...................GG.........T................A........C...  18623904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Query_19        121       GGGCTGCTTTGGATAATCAAGTCTACCCCTGCAGCCATCATCTTCCCCCTCATG  174</w:t>
      </w:r>
    </w:p>
    <w:p>
      <w:r>
        <w:rPr>
          <w:rFonts w:ascii="Consolas" w:hAnsi="Consolas"/>
          <w:sz w:val="18"/>
        </w:rPr>
        <w:t>NW_022098026.1  18623905  ..T...........................................T.......  18623958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344940960574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NW_022098026.1 Delphinapterus leucas isolate GAN/ISIS: 26980492/1...  196     2e-48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Query_20        1         TTGCTGGGCCTTGTGGGGGTCCGAAAGGCCCTGGAGAGGGTCTTCTCACCACAGGAACTC  60</w:t>
      </w:r>
    </w:p>
    <w:p>
      <w:r>
        <w:rPr>
          <w:rFonts w:ascii="Consolas" w:hAnsi="Consolas"/>
          <w:sz w:val="18"/>
        </w:rPr>
        <w:t>NW_022098026.1  18624364  .....A.A...G..............A..AT.....T.......................  18624423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Query_20        61        CTCTGGCTGGATGAGCTGATGCCAGAGGAGGAGAGAAGCATCCCTGAGAAGGGGCTGGAG  120</w:t>
      </w:r>
    </w:p>
    <w:p>
      <w:r>
        <w:rPr>
          <w:rFonts w:ascii="Consolas" w:hAnsi="Consolas"/>
          <w:sz w:val="18"/>
        </w:rPr>
        <w:t>NW_022098026.1  18624424  ............A...C.......---...............A.................  18624480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Query_20        121       CCAGAACACTCATTCAGTGGAAGTGACAGTGAAGAT  156</w:t>
      </w:r>
    </w:p>
    <w:p>
      <w:r>
        <w:rPr>
          <w:rFonts w:ascii="Consolas" w:hAnsi="Consolas"/>
          <w:sz w:val="18"/>
        </w:rPr>
        <w:t>NW_022098026.1  18624481  .....GT.....................A.......  18624516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302413992832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170108296128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810372971002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GCF_002288925.2_ASM228892v3_genomic.fna</w:t>
      </w:r>
    </w:p>
    <w:p>
      <w:r>
        <w:rPr>
          <w:rFonts w:ascii="Consolas" w:hAnsi="Consolas"/>
          <w:sz w:val="18"/>
        </w:rPr>
        <w:t xml:space="preserve">    Posted date:  Feb 4, 2026  3:09 PM</w:t>
      </w:r>
    </w:p>
    <w:p>
      <w:r>
        <w:rPr>
          <w:rFonts w:ascii="Consolas" w:hAnsi="Consolas"/>
          <w:sz w:val="18"/>
        </w:rPr>
        <w:t xml:space="preserve">  Number of letters in database: 2,362,774,659</w:t>
      </w:r>
    </w:p>
    <w:p>
      <w:r>
        <w:rPr>
          <w:rFonts w:ascii="Consolas" w:hAnsi="Consolas"/>
          <w:sz w:val="18"/>
        </w:rPr>
        <w:t xml:space="preserve">  Number of sequences in database:  5,905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