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271     7e-71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    GAAATGAAGCTGCCAGGCCAGGAAGGGTTTGAAGCCTCCAGTGCTCCTAGAAATATTCCT  63</w:t>
      </w:r>
    </w:p>
    <w:p>
      <w:r>
        <w:rPr>
          <w:rFonts w:ascii="Consolas" w:hAnsi="Consolas"/>
          <w:sz w:val="18"/>
        </w:rPr>
        <w:t>NW_022098026.1  18612591  ..G....................G.A........T..........TG.GA......A..C  18612650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  TCAGGGGAGCTGGACAGCAACCCTGACCCTGGCACCGGCCCCAGCCCTGATGGCCCCTCA  123</w:t>
      </w:r>
    </w:p>
    <w:p>
      <w:r>
        <w:rPr>
          <w:rFonts w:ascii="Consolas" w:hAnsi="Consolas"/>
          <w:sz w:val="18"/>
        </w:rPr>
        <w:t>NW_022098026.1  18612651  A....A...........------..G.......T.T......................T.  18612704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       GACACAGAGAGCAAGGAACTGGGAGTACCCAAAGACCCTCTGCTCTTCATTCAGCTGAAT  183</w:t>
      </w:r>
    </w:p>
    <w:p>
      <w:r>
        <w:rPr>
          <w:rFonts w:ascii="Consolas" w:hAnsi="Consolas"/>
          <w:sz w:val="18"/>
        </w:rPr>
        <w:t>NW_022098026.1  18612705  ........C....G.....A.C.G........G..........CT...............  18612764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       GAGCTGCTGGGCTGGCCCCAGGCGCTGGAGTGGAGAGAGACAGGCAG  230</w:t>
      </w:r>
    </w:p>
    <w:p>
      <w:r>
        <w:rPr>
          <w:rFonts w:ascii="Consolas" w:hAnsi="Consolas"/>
          <w:sz w:val="18"/>
        </w:rPr>
        <w:t>NW_022098026.1  18612765  .......................A.......................  18612811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470155729196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294     2e-77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  CTCCTGGACATGGGAGAAATGCCCTCAATAACACTGTCTACCCACCTTCATCACAGGTGG  76</w:t>
      </w:r>
    </w:p>
    <w:p>
      <w:r>
        <w:rPr>
          <w:rFonts w:ascii="Consolas" w:hAnsi="Consolas"/>
          <w:sz w:val="18"/>
        </w:rPr>
        <w:t>NW_022098026.1  18613109  ......A..C.......G.........G.....T.....G...CT.....C.........  18613168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  GTACTGTTTGAGGAGAAGTTGGAGGTGGCTGCAGGCCGGTGGAGTGCCCCCCACGTGCCC  136</w:t>
      </w:r>
    </w:p>
    <w:p>
      <w:r>
        <w:rPr>
          <w:rFonts w:ascii="Consolas" w:hAnsi="Consolas"/>
          <w:sz w:val="18"/>
        </w:rPr>
        <w:t>NW_022098026.1  18613169  ..G....................A....G.......A.......C.......-.......  18613227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    ACCCTGGCACTGCCCAGCCTCCAGAAGCTCCGCAGCCTGCTGGCCGAGGGCCTTGTACTG  196</w:t>
      </w:r>
    </w:p>
    <w:p>
      <w:r>
        <w:rPr>
          <w:rFonts w:ascii="Consolas" w:hAnsi="Consolas"/>
          <w:sz w:val="18"/>
        </w:rPr>
        <w:t>NW_022098026.1  18613228  ...G......................A...T........A................C...  18613287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    CTGGACTGCCCAGCTCAGAGCCTCCTGGAGCTCGTGG  233</w:t>
      </w:r>
    </w:p>
    <w:p>
      <w:r>
        <w:rPr>
          <w:rFonts w:ascii="Consolas" w:hAnsi="Consolas"/>
          <w:sz w:val="18"/>
        </w:rPr>
        <w:t>NW_022098026.1  18613288  ........T............................  18613324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477243504008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AGCAGGTGACCAGGGTGGAGTCGCTGAGCCCAGAGCTGAGAGGGCAGTTGCAGGCCTTGC  60</w:t>
      </w:r>
    </w:p>
    <w:p>
      <w:r>
        <w:rPr>
          <w:rFonts w:ascii="Consolas" w:hAnsi="Consolas"/>
          <w:sz w:val="18"/>
        </w:rPr>
        <w:t>NW_022098026.1  18613610  .............A.................................C..----------  18613659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TGCTGCAGAGACCCCAGCATTACAACCAGACCACAGGCACCAGGCCCTGCTG  112</w:t>
      </w:r>
    </w:p>
    <w:p>
      <w:r>
        <w:rPr>
          <w:rFonts w:ascii="Consolas" w:hAnsi="Consolas"/>
          <w:sz w:val="18"/>
        </w:rPr>
        <w:t>NW_022098026.1  18613660  ------.........CA..CCT..T..................C........  18613705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198458190756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67.1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TCTACTCATCCAAGAAAGGCTTCTGACAATGAGGAAGCCCCCCTGAGGGAACAG  56</w:t>
      </w:r>
    </w:p>
    <w:p>
      <w:r>
        <w:rPr>
          <w:rFonts w:ascii="Consolas" w:hAnsi="Consolas"/>
          <w:sz w:val="18"/>
        </w:rPr>
        <w:t>NW_022098026.1  18614145  ...G...G.......G........T..G.G................A.......  18614198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66153060932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183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 TCAGAACCCCCTGAGACAGAAGCTACCTCCAGGAGCTGAGGCAGGGACTGTGCTGGCAGG  62</w:t>
      </w:r>
    </w:p>
    <w:p>
      <w:r>
        <w:rPr>
          <w:rFonts w:ascii="Consolas" w:hAnsi="Consolas"/>
          <w:sz w:val="18"/>
        </w:rPr>
        <w:t>NW_022098026.1  18614351  .........T..............C..A.....G.....A......G...........A.  18614410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 GGAGCTGGGCTTCCTGGCACAGCCACTGGGAGCCTTTGTTCGACTGCGGAACCCTGTGGT  122</w:t>
      </w:r>
    </w:p>
    <w:p>
      <w:r>
        <w:rPr>
          <w:rFonts w:ascii="Consolas" w:hAnsi="Consolas"/>
          <w:sz w:val="18"/>
        </w:rPr>
        <w:t>NW_022098026.1  18614411  A.....C......T...A.......G....G.T......G.........G.T..A.....  18614470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       ACTGGGGTCCCTTACTGAGGTGTCCCTCCCAAGCAG  158</w:t>
      </w:r>
    </w:p>
    <w:p>
      <w:r>
        <w:rPr>
          <w:rFonts w:ascii="Consolas" w:hAnsi="Consolas"/>
          <w:sz w:val="18"/>
        </w:rPr>
        <w:t>NW_022098026.1  18614471  T......C..............C.......C.....  18614506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302412481152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139393601426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CAATTCCAGTGGTCAGTTCGTCGGGCCAGCAACCTTCATGACCTTCTGGCAGCCCTGGAT  60</w:t>
      </w:r>
    </w:p>
    <w:p>
      <w:r>
        <w:rPr>
          <w:rFonts w:ascii="Consolas" w:hAnsi="Consolas"/>
          <w:sz w:val="18"/>
        </w:rPr>
        <w:t>NW_022098026.1  18615210  .........G..........GT......C....T..........................  18615269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GCATTCCTAGAGGAGGTGACAGTGCTTCCCCCAGGTCGGTGGGACCCAACAGCCCGGATT  120</w:t>
      </w:r>
    </w:p>
    <w:p>
      <w:r>
        <w:rPr>
          <w:rFonts w:ascii="Consolas" w:hAnsi="Consolas"/>
          <w:sz w:val="18"/>
        </w:rPr>
        <w:t>NW_022098026.1  18615270  ..T.......................C..T.T......A..............T.A....  18615329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CCCCCGCCCAAATGTCTGCCATCTCAGCACAAAAG  155</w:t>
      </w:r>
    </w:p>
    <w:p>
      <w:r>
        <w:rPr>
          <w:rFonts w:ascii="Consolas" w:hAnsi="Consolas"/>
          <w:sz w:val="18"/>
        </w:rPr>
        <w:t>NW_022098026.1  18615330  T.......T...........T...G..........  18615364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295324688625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205545983283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205     6e-51</w:t>
      </w:r>
    </w:p>
    <w:p>
      <w:r>
        <w:rPr>
          <w:rFonts w:ascii="Consolas" w:hAnsi="Consolas"/>
          <w:sz w:val="18"/>
        </w:rPr>
        <w:t>NW_022098045.1 Delphinapterus leucas isolate GAN/ISIS: 26980492/1...  78.8    6e-13</w:t>
      </w:r>
    </w:p>
    <w:p>
      <w:r>
        <w:rPr>
          <w:rFonts w:ascii="Consolas" w:hAnsi="Consolas"/>
          <w:sz w:val="18"/>
        </w:rPr>
        <w:t>NW_022098053.1 Delphinapterus leucas isolate GAN/ISIS: 26980492/1...  62.6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    CCTTATCCAGGACGTGCGCAGGAAGGTCCCGTGGTACCCCAGCGATTTCTTGGACGCCCT  72</w:t>
      </w:r>
    </w:p>
    <w:p>
      <w:r>
        <w:rPr>
          <w:rFonts w:ascii="Consolas" w:hAnsi="Consolas"/>
          <w:sz w:val="18"/>
        </w:rPr>
        <w:t>NW_022098026.1  18616013  ....G..............CA.....C.T............AA..C..............  18616072</w:t>
      </w:r>
    </w:p>
    <w:p>
      <w:r>
        <w:rPr>
          <w:rFonts w:ascii="Consolas" w:hAnsi="Consolas"/>
          <w:sz w:val="18"/>
        </w:rPr>
        <w:t>NW_022098053.1  547351                       ......C.G..C....T...A..T..C....AC..T.G.T.  547311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    GCATCTCCAGTGCTTCTCGGCCGTACTCTACATTTACCTGGCCACTGTCACTAATGCCAT  132</w:t>
      </w:r>
    </w:p>
    <w:p>
      <w:r>
        <w:rPr>
          <w:rFonts w:ascii="Consolas" w:hAnsi="Consolas"/>
          <w:sz w:val="18"/>
        </w:rPr>
        <w:t>NW_022098026.1  18616073  ...C.C..................G................TT..C........C.....  18616132</w:t>
      </w:r>
    </w:p>
    <w:p>
      <w:r>
        <w:rPr>
          <w:rFonts w:ascii="Consolas" w:hAnsi="Consolas"/>
          <w:sz w:val="18"/>
        </w:rPr>
        <w:t>NW_022098045.1  871498                             ....T......T.....A..A..A........T..  871532</w:t>
      </w:r>
    </w:p>
    <w:p>
      <w:r>
        <w:rPr>
          <w:rFonts w:ascii="Consolas" w:hAnsi="Consolas"/>
          <w:sz w:val="18"/>
        </w:rPr>
        <w:t>NW_022098053.1  547310    C..CA.T....C.A....T...A.C..A.T...C.....T.G.TGCA.T..C..C..A..  547251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133       CACTTTTGGGGGTCTGCTGGGAGATGCCACTGATGGTGCCCAG  175</w:t>
      </w:r>
    </w:p>
    <w:p>
      <w:r>
        <w:rPr>
          <w:rFonts w:ascii="Consolas" w:hAnsi="Consolas"/>
          <w:sz w:val="18"/>
        </w:rPr>
        <w:t>NW_022098026.1  18616133  ......C.................A.....C..C.....T...  18616175</w:t>
      </w:r>
    </w:p>
    <w:p>
      <w:r>
        <w:rPr>
          <w:rFonts w:ascii="Consolas" w:hAnsi="Consolas"/>
          <w:sz w:val="18"/>
        </w:rPr>
        <w:t>NW_022098045.1  871533    .........A..A.....T..G...........            871565</w:t>
      </w:r>
    </w:p>
    <w:p>
      <w:r>
        <w:rPr>
          <w:rFonts w:ascii="Consolas" w:hAnsi="Consolas"/>
          <w:sz w:val="18"/>
        </w:rPr>
        <w:t>NW_022098053.1  547250    ...C.....T..G..T.....G........C..            547218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342576638805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184     1e-44</w:t>
      </w:r>
    </w:p>
    <w:p>
      <w:r>
        <w:rPr>
          <w:rFonts w:ascii="Consolas" w:hAnsi="Consolas"/>
          <w:sz w:val="18"/>
        </w:rPr>
        <w:t>NW_022098045.1 Delphinapterus leucas isolate GAN/ISIS: 26980492/1...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GGAGTGCTGGAAAGTTTCCTGGGCACAGCAGTGGCTGGAGCTGCCTTCTGCCTGATGGCA  60</w:t>
      </w:r>
    </w:p>
    <w:p>
      <w:r>
        <w:rPr>
          <w:rFonts w:ascii="Consolas" w:hAnsi="Consolas"/>
          <w:sz w:val="18"/>
        </w:rPr>
        <w:t>NW_022098026.1  18616350  ..G...........C...........G...C..A.........................C  18616409</w:t>
      </w:r>
    </w:p>
    <w:p>
      <w:r>
        <w:rPr>
          <w:rFonts w:ascii="Consolas" w:hAnsi="Consolas"/>
          <w:sz w:val="18"/>
        </w:rPr>
        <w:t>NW_022098045.1  891185    ..C...T....G..............C..T..CT.......C.T...T.....CT.C..T  891244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GGCCAGCCCCTCACCATTCTGAGCAGCACGGGGCCAGTGCTGGTCTTTGAGCGCCTGCTC  120</w:t>
      </w:r>
    </w:p>
    <w:p>
      <w:r>
        <w:rPr>
          <w:rFonts w:ascii="Consolas" w:hAnsi="Consolas"/>
          <w:sz w:val="18"/>
        </w:rPr>
        <w:t>NW_022098026.1  18616410  .................C..C........C...........A........A.A.......  18616469</w:t>
      </w:r>
    </w:p>
    <w:p>
      <w:r>
        <w:rPr>
          <w:rFonts w:ascii="Consolas" w:hAnsi="Consolas"/>
          <w:sz w:val="18"/>
        </w:rPr>
        <w:t>NW_022098045.1  891245    ..T..A..A.....T...T..........A..A..T..T..A..T......A.G..T..A  891304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TTCTCTTTCAGCAG  134</w:t>
      </w:r>
    </w:p>
    <w:p>
      <w:r>
        <w:rPr>
          <w:rFonts w:ascii="Consolas" w:hAnsi="Consolas"/>
          <w:sz w:val="18"/>
        </w:rPr>
        <w:t>NW_022098026.1  18616470  .....C........  18616483</w:t>
      </w:r>
    </w:p>
    <w:p>
      <w:r>
        <w:rPr>
          <w:rFonts w:ascii="Consolas" w:hAnsi="Consolas"/>
          <w:sz w:val="18"/>
        </w:rPr>
        <w:t>NW_022098045.1  891305    ..TAA........   891317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245710140936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309     3e-82</w:t>
      </w:r>
    </w:p>
    <w:p>
      <w:r>
        <w:rPr>
          <w:rFonts w:ascii="Consolas" w:hAnsi="Consolas"/>
          <w:sz w:val="18"/>
        </w:rPr>
        <w:t>NW_022098053.1 Delphinapterus leucas isolate GAN/ISIS: 26980492/1...  96.0    1e-17</w:t>
      </w:r>
    </w:p>
    <w:p>
      <w:r>
        <w:rPr>
          <w:rFonts w:ascii="Consolas" w:hAnsi="Consolas"/>
          <w:sz w:val="18"/>
        </w:rPr>
        <w:t>NW_022098045.1 Delphinapterus leucas isolate GAN/ISIS: 26980492/1...  79.7    1e-12</w:t>
      </w:r>
    </w:p>
    <w:p>
      <w:r>
        <w:rPr>
          <w:rFonts w:ascii="Consolas" w:hAnsi="Consolas"/>
          <w:sz w:val="18"/>
        </w:rPr>
        <w:t>NW_022098048.1 Delphinapterus leucas isolate GAN/ISIS: 26980492/1...  66.2    6e-09</w:t>
      </w:r>
    </w:p>
    <w:p>
      <w:r>
        <w:rPr>
          <w:rFonts w:ascii="Consolas" w:hAnsi="Consolas"/>
          <w:sz w:val="18"/>
        </w:rPr>
        <w:t>NW_022098031.1 Delphinapterus leucas isolate GAN/ISIS: 26980492/1...  57.2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AGATTACAGCCTGGACTACCTGCCCTTCCGCCTATGGGTGGGCATCTGGGTGGCTACCTT  60</w:t>
      </w:r>
    </w:p>
    <w:p>
      <w:r>
        <w:rPr>
          <w:rFonts w:ascii="Consolas" w:hAnsi="Consolas"/>
          <w:sz w:val="18"/>
        </w:rPr>
        <w:t>NW_022098026.1  18616647  ....C.......................T....C....................C.....  18616706</w:t>
      </w:r>
    </w:p>
    <w:p>
      <w:r>
        <w:rPr>
          <w:rFonts w:ascii="Consolas" w:hAnsi="Consolas"/>
          <w:sz w:val="18"/>
        </w:rPr>
        <w:t>NW_022098053.1  544530            ...........A..GAG........C...A.T...C.ACACTCA...GT.CA  544479</w:t>
      </w:r>
    </w:p>
    <w:p>
      <w:r>
        <w:rPr>
          <w:rFonts w:ascii="Consolas" w:hAnsi="Consolas"/>
          <w:sz w:val="18"/>
        </w:rPr>
        <w:t>NW_022098045.1  897815                 ......T..GAG..T.....T...A.T...C.G...TCA..CTT.A.  897861</w:t>
      </w:r>
    </w:p>
    <w:p>
      <w:r>
        <w:rPr>
          <w:rFonts w:ascii="Consolas" w:hAnsi="Consolas"/>
          <w:sz w:val="18"/>
        </w:rPr>
        <w:t>NW_022098048.1  19725766                                                           ...  19725768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TTGCCTGGTGCTGGTGGCCACAGAGGCCAGTGTGCTGGTGCGCTACTTCACCCGCTTCAC  120</w:t>
      </w:r>
    </w:p>
    <w:p>
      <w:r>
        <w:rPr>
          <w:rFonts w:ascii="Consolas" w:hAnsi="Consolas"/>
          <w:sz w:val="18"/>
        </w:rPr>
        <w:t>NW_022098026.1  18616707  C....................G...C....C.................T...........  18616766</w:t>
      </w:r>
    </w:p>
    <w:p>
      <w:r>
        <w:rPr>
          <w:rFonts w:ascii="Consolas" w:hAnsi="Consolas"/>
          <w:sz w:val="18"/>
        </w:rPr>
        <w:t>NW_022098053.1  544478    G.....TA.C..............T.....CT.TA.CA.CAAG..TA.............  544419</w:t>
      </w:r>
    </w:p>
    <w:p>
      <w:r>
        <w:rPr>
          <w:rFonts w:ascii="Consolas" w:hAnsi="Consolas"/>
          <w:sz w:val="18"/>
        </w:rPr>
        <w:t>NW_022098045.1  897862    G..T..CA.TT..........T..T.....CT.CT....T.AG........T........  897921</w:t>
      </w:r>
    </w:p>
    <w:p>
      <w:r>
        <w:rPr>
          <w:rFonts w:ascii="Consolas" w:hAnsi="Consolas"/>
          <w:sz w:val="18"/>
        </w:rPr>
        <w:t>NW_022098048.1  19725769  G...A.T..TT....T..G.....T..A..CAGC..T...T.T...A.......G..T..  19725828</w:t>
      </w:r>
    </w:p>
    <w:p>
      <w:r>
        <w:rPr>
          <w:rFonts w:ascii="Consolas" w:hAnsi="Consolas"/>
          <w:sz w:val="18"/>
        </w:rPr>
        <w:t>NW_022098031.1  24281693         ..C..T.....A..T..C......TCC..T..CT.....A.T...........  24281641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TGAGGAAG-GTTTCTGTGCCCTCATCAGCCTCATCTTCATCTACGATGCTGTGGGCAAAA  179</w:t>
      </w:r>
    </w:p>
    <w:p>
      <w:r>
        <w:rPr>
          <w:rFonts w:ascii="Consolas" w:hAnsi="Consolas"/>
          <w:sz w:val="18"/>
        </w:rPr>
        <w:t>NW_022098026.1  18616767  C.......-.C........T..T.........G.......T..T.....CA.........  18616825</w:t>
      </w:r>
    </w:p>
    <w:p>
      <w:r>
        <w:rPr>
          <w:rFonts w:ascii="Consolas" w:hAnsi="Consolas"/>
          <w:sz w:val="18"/>
        </w:rPr>
        <w:t>NW_022098053.1  544418    ......G.-.C....CCA..........TT...................             544371</w:t>
      </w:r>
    </w:p>
    <w:p>
      <w:r>
        <w:rPr>
          <w:rFonts w:ascii="Consolas" w:hAnsi="Consolas"/>
          <w:sz w:val="18"/>
        </w:rPr>
        <w:t>NW_022098045.1  897922    ...A..G.-.C....C.T.T..G..T..TT.......T.....T......            897970</w:t>
      </w:r>
    </w:p>
    <w:p>
      <w:r>
        <w:rPr>
          <w:rFonts w:ascii="Consolas" w:hAnsi="Consolas"/>
          <w:sz w:val="18"/>
        </w:rPr>
        <w:t>NW_022098048.1  19725829  ......G.-C....GCA..T.....TT..A....A........T..G...T...        19725881</w:t>
      </w:r>
    </w:p>
    <w:p>
      <w:r>
        <w:rPr>
          <w:rFonts w:ascii="Consolas" w:hAnsi="Consolas"/>
          <w:sz w:val="18"/>
        </w:rPr>
        <w:t>NW_022098031.1  24281640  ...A....C....GCC.-....G..TT..A.T..T........T..A..AA.A.---...  24281585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180       TGCTGA---ACTTGACCCATACCTATCCTATCCAGAAGCCTGGGTCCTCTGCCTACGGGT  236</w:t>
      </w:r>
    </w:p>
    <w:p>
      <w:r>
        <w:rPr>
          <w:rFonts w:ascii="Consolas" w:hAnsi="Consolas"/>
          <w:sz w:val="18"/>
        </w:rPr>
        <w:t>NW_022098026.1  18616826  ......---C..........G.......C.......GA.....C..TC.......T..--  18616880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NW_022098031.1  24281584  A.....TTC..C..G.AG.G.....C..C.....                            24281551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237       GCCTCTGCCAATACCCAGGCCCAGGAG  263</w:t>
      </w:r>
    </w:p>
    <w:p>
      <w:r>
        <w:rPr>
          <w:rFonts w:ascii="Consolas" w:hAnsi="Consolas"/>
          <w:sz w:val="18"/>
        </w:rPr>
        <w:t>NW_022098026.1  18616881  ----......G...A...A.G......  18616903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548121252128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67.1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GAAATGAGTCTCAATGGATAAGGACAAGGCCAAAAGACAGAGACGACAT  49</w:t>
      </w:r>
    </w:p>
    <w:p>
      <w:r>
        <w:rPr>
          <w:rFonts w:ascii="Consolas" w:hAnsi="Consolas"/>
          <w:sz w:val="18"/>
        </w:rPr>
        <w:t>NW_022098026.1  18618170  .............G....C...C....A...............T.....  18618218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73240888889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249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GACTTAGGCCTGATCAATGCATCCTTGCTGCCGCCACCTGAGTGCACCCGGCAGGGAGGC  60</w:t>
      </w:r>
    </w:p>
    <w:p>
      <w:r>
        <w:rPr>
          <w:rFonts w:ascii="Consolas" w:hAnsi="Consolas"/>
          <w:sz w:val="18"/>
        </w:rPr>
        <w:t>NW_022098026.1  18618441  ...C........G.................T.C...........TG.........C....  18618500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CACCCTCGTGGCCCTGGCTGTCATACAGTCCCAGACATTGCCTTCTTCTCCCTTCTCCTC  120</w:t>
      </w:r>
    </w:p>
    <w:p>
      <w:r>
        <w:rPr>
          <w:rFonts w:ascii="Consolas" w:hAnsi="Consolas"/>
          <w:sz w:val="18"/>
        </w:rPr>
        <w:t>NW_022098026.1  18618501  ..T....A...G.......................................A.....T..  18618560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TTCCTTACTTCTTTCTTCTTTGCTATGGCCCTCAAGTGTGTAAAGACCAGCCGCTTCTTC  180</w:t>
      </w:r>
    </w:p>
    <w:p>
      <w:r>
        <w:rPr>
          <w:rFonts w:ascii="Consolas" w:hAnsi="Consolas"/>
          <w:sz w:val="18"/>
        </w:rPr>
        <w:t>NW_022098026.1  18618561  ...G.......C...C.......C............CAC.....................  18618620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     CCCTC  185</w:t>
      </w:r>
    </w:p>
    <w:p>
      <w:r>
        <w:rPr>
          <w:rFonts w:ascii="Consolas" w:hAnsi="Consolas"/>
          <w:sz w:val="18"/>
        </w:rPr>
        <w:t>NW_022098026.1  18618621  .....  18618625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375653003931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GTGCGCAAAGGGCTCAGCGACTTCTCCTCAGTCCTGGCCATCCTGCTCGGCTGTGGCCTT  60</w:t>
      </w:r>
    </w:p>
    <w:p>
      <w:r>
        <w:rPr>
          <w:rFonts w:ascii="Consolas" w:hAnsi="Consolas"/>
          <w:sz w:val="18"/>
        </w:rPr>
        <w:t>NW_022098026.1  18618759  ...T....CAT...GG.T.......T.....................G...........C  18618818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GATGCTTTCCTGGGCCTAGCCACACCAAAGCTCATGGTACCCAGAGAGTTCAAG  114</w:t>
      </w:r>
    </w:p>
    <w:p>
      <w:r>
        <w:rPr>
          <w:rFonts w:ascii="Consolas" w:hAnsi="Consolas"/>
          <w:sz w:val="18"/>
        </w:rPr>
        <w:t>NW_022098026.1  18618819  ..................C....G..G.......C...G...............  18618872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198458190756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217     9e-55</w:t>
      </w:r>
    </w:p>
    <w:p>
      <w:r>
        <w:rPr>
          <w:rFonts w:ascii="Consolas" w:hAnsi="Consolas"/>
          <w:sz w:val="18"/>
        </w:rPr>
        <w:t>NW_022098053.1 Delphinapterus leucas isolate GAN/ISIS: 26980492/1...  90.6    3e-16</w:t>
      </w:r>
    </w:p>
    <w:p>
      <w:r>
        <w:rPr>
          <w:rFonts w:ascii="Consolas" w:hAnsi="Consolas"/>
          <w:sz w:val="18"/>
        </w:rPr>
        <w:t>NW_022098045.1 Delphinapterus leucas isolate GAN/ISIS: 26980492/1...  71.6    9e-11</w:t>
      </w:r>
    </w:p>
    <w:p>
      <w:r>
        <w:rPr>
          <w:rFonts w:ascii="Consolas" w:hAnsi="Consolas"/>
          <w:sz w:val="18"/>
        </w:rPr>
        <w:t>NW_022098031.1 Delphinapterus leucas isolate GAN/ISIS: 26980492/1...  64.4    1e-08</w:t>
      </w:r>
    </w:p>
    <w:p>
      <w:r>
        <w:rPr>
          <w:rFonts w:ascii="Consolas" w:hAnsi="Consolas"/>
          <w:sz w:val="18"/>
        </w:rPr>
        <w:t>NW_022098076.1 Delphinapterus leucas isolate GAN/ISIS: 26980492/1...  59.9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CCCACACTCCCTGGGCGTGGCTGGCTGGTGTCACCTTTTGGAGCCAACCCCTGGTGGTGG  60</w:t>
      </w:r>
    </w:p>
    <w:p>
      <w:r>
        <w:rPr>
          <w:rFonts w:ascii="Consolas" w:hAnsi="Consolas"/>
          <w:sz w:val="18"/>
        </w:rPr>
        <w:t>NW_022098026.1  18620091  ..............A.A.........A....T.........................CT.  18620150</w:t>
      </w:r>
    </w:p>
    <w:p>
      <w:r>
        <w:rPr>
          <w:rFonts w:ascii="Consolas" w:hAnsi="Consolas"/>
          <w:sz w:val="18"/>
        </w:rPr>
        <w:t>NW_022098053.1  532631    .....G.GG....AT..A......T.C...G.C..C.....GAAG.....A......---  532575</w:t>
      </w:r>
    </w:p>
    <w:p>
      <w:r>
        <w:rPr>
          <w:rFonts w:ascii="Consolas" w:hAnsi="Consolas"/>
          <w:sz w:val="18"/>
        </w:rPr>
        <w:t>NW_022098045.1  937816                   ..A..T...T.T..TC....A.......GA............GT.  937860</w:t>
      </w:r>
    </w:p>
    <w:p>
      <w:r>
        <w:rPr>
          <w:rFonts w:ascii="Consolas" w:hAnsi="Consolas"/>
          <w:sz w:val="18"/>
        </w:rPr>
        <w:t>NW_022098031.1  24264481                                       ....CC....T.........---  24264462</w:t>
      </w:r>
    </w:p>
    <w:p>
      <w:r>
        <w:rPr>
          <w:rFonts w:ascii="Consolas" w:hAnsi="Consolas"/>
          <w:sz w:val="18"/>
        </w:rPr>
        <w:t>NW_022098076.1  25758362                 .........T.T..TA.......A..CC.A..T..A......AC-  25758405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AGTG-TGGCAGCT--GC--CCTG---CCTGCCCTGCTGCTGT-CTATCCTCATCTTCATG  111</w:t>
      </w:r>
    </w:p>
    <w:p>
      <w:r>
        <w:rPr>
          <w:rFonts w:ascii="Consolas" w:hAnsi="Consolas"/>
          <w:sz w:val="18"/>
        </w:rPr>
        <w:t>NW_022098026.1  18620151  ....-.......C--..--....---...........AT...-.................  18620201</w:t>
      </w:r>
    </w:p>
    <w:p>
      <w:r>
        <w:rPr>
          <w:rFonts w:ascii="Consolas" w:hAnsi="Consolas"/>
          <w:sz w:val="18"/>
        </w:rPr>
        <w:t>NW_022098053.1  532574    -...-.AC.T.G.AA..AT....---..C.........G..A-.C.....G.........  532521</w:t>
      </w:r>
    </w:p>
    <w:p>
      <w:r>
        <w:rPr>
          <w:rFonts w:ascii="Consolas" w:hAnsi="Consolas"/>
          <w:sz w:val="18"/>
        </w:rPr>
        <w:t>NW_022098045.1  937861    TACC-.T......--..--TA.A---.....TT..T..G.CA-.C..T.....T......  937911</w:t>
      </w:r>
    </w:p>
    <w:p>
      <w:r>
        <w:rPr>
          <w:rFonts w:ascii="Consolas" w:hAnsi="Consolas"/>
          <w:sz w:val="18"/>
        </w:rPr>
        <w:t>NW_022098031.1  24264461  .C..-..AT....--..--AA.TATC..A..T..T..-...CA.....T.G..A......  24264408</w:t>
      </w:r>
    </w:p>
    <w:p>
      <w:r>
        <w:rPr>
          <w:rFonts w:ascii="Consolas" w:hAnsi="Consolas"/>
          <w:sz w:val="18"/>
        </w:rPr>
        <w:t>NW_022098076.1  25758406  ...AA.A..T...--.T--TA.T---..A..TT.A..T-...A....T..A..T..T...  25758457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112       GACCAACAGATCACAGCAGTCATCCTCAACCGCATGGAATACAGACTGC  160</w:t>
      </w:r>
    </w:p>
    <w:p>
      <w:r>
        <w:rPr>
          <w:rFonts w:ascii="Consolas" w:hAnsi="Consolas"/>
          <w:sz w:val="18"/>
        </w:rPr>
        <w:t>NW_022098026.1  18620202  .....G..........GG............T...CC.....T.......  18620250</w:t>
      </w:r>
    </w:p>
    <w:p>
      <w:r>
        <w:rPr>
          <w:rFonts w:ascii="Consolas" w:hAnsi="Consolas"/>
          <w:sz w:val="18"/>
        </w:rPr>
        <w:t>NW_022098053.1  532520    .....G........G..C.....AG.......G.A...             532483</w:t>
      </w:r>
    </w:p>
    <w:p>
      <w:r>
        <w:rPr>
          <w:rFonts w:ascii="Consolas" w:hAnsi="Consolas"/>
          <w:sz w:val="18"/>
        </w:rPr>
        <w:t>NW_022098045.1  937912    .....G..A........T..G..                            937934</w:t>
      </w:r>
    </w:p>
    <w:p>
      <w:r>
        <w:rPr>
          <w:rFonts w:ascii="Consolas" w:hAnsi="Consolas"/>
          <w:sz w:val="18"/>
        </w:rPr>
        <w:t>NW_022098031.1  24264407  .....G...........T......A.T...A.G.A....C...        24264365</w:t>
      </w:r>
    </w:p>
    <w:p>
      <w:r>
        <w:rPr>
          <w:rFonts w:ascii="Consolas" w:hAnsi="Consolas"/>
          <w:sz w:val="18"/>
        </w:rPr>
        <w:t>NW_022098076.1  25758458  ...........T.....C......A.....                     25758487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311862871188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251     5e-65</w:t>
      </w:r>
    </w:p>
    <w:p>
      <w:r>
        <w:rPr>
          <w:rFonts w:ascii="Consolas" w:hAnsi="Consolas"/>
          <w:sz w:val="18"/>
        </w:rPr>
        <w:t>NW_022098053.1 Delphinapterus leucas isolate GAN/ISIS: 26980492/1...  75.2    8e-12</w:t>
      </w:r>
    </w:p>
    <w:p>
      <w:r>
        <w:rPr>
          <w:rFonts w:ascii="Consolas" w:hAnsi="Consolas"/>
          <w:sz w:val="18"/>
        </w:rPr>
        <w:t>NW_022098045.1 Delphinapterus leucas isolate GAN/ISIS: 26980492/1...  59.9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AAGGGAGCTGGCTTCCACCTGGACCTCTTCTGTGTGGCTGTGCTGATGCTACTCACATCA  60</w:t>
      </w:r>
    </w:p>
    <w:p>
      <w:r>
        <w:rPr>
          <w:rFonts w:ascii="Consolas" w:hAnsi="Consolas"/>
          <w:sz w:val="18"/>
        </w:rPr>
        <w:t>NW_022098026.1  18620400  ...........................C........T.C...........G..T......  18620459</w:t>
      </w:r>
    </w:p>
    <w:p>
      <w:r>
        <w:rPr>
          <w:rFonts w:ascii="Consolas" w:hAnsi="Consolas"/>
          <w:sz w:val="18"/>
        </w:rPr>
        <w:t>NW_022098053.1  531643    ....CT.......A...T........G.....G....GCA.C..C...GCT...TGC..C  531584</w:t>
      </w:r>
    </w:p>
    <w:p>
      <w:r>
        <w:rPr>
          <w:rFonts w:ascii="Consolas" w:hAnsi="Consolas"/>
          <w:sz w:val="18"/>
        </w:rPr>
        <w:t>NW_022098045.1  952417    ..A........A.AT........T.....T..G.....CA.C..C...G.GG.GTGC..C  952476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GCGCTTGGACTGCCTTGGTATGTCTCAGCCACTGTCATCTCCCTGGCTCACATGGACAGT  120</w:t>
      </w:r>
    </w:p>
    <w:p>
      <w:r>
        <w:rPr>
          <w:rFonts w:ascii="Consolas" w:hAnsi="Consolas"/>
          <w:sz w:val="18"/>
        </w:rPr>
        <w:t>NW_022098026.1  18620460  ..T.....G.....C................................C............  18620519</w:t>
      </w:r>
    </w:p>
    <w:p>
      <w:r>
        <w:rPr>
          <w:rFonts w:ascii="Consolas" w:hAnsi="Consolas"/>
          <w:sz w:val="18"/>
        </w:rPr>
        <w:t>NW_022098053.1  531583    TTCA.G..G..C..C.....C..GG.T.....G.........A.T..C.....C.....C  531524</w:t>
      </w:r>
    </w:p>
    <w:p>
      <w:r>
        <w:rPr>
          <w:rFonts w:ascii="Consolas" w:hAnsi="Consolas"/>
          <w:sz w:val="18"/>
        </w:rPr>
        <w:t>NW_022098045.1  952477    TTCA.G.CC..T..G.....C..GG.T..T............A.T........C......  952536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CTTCGGAGAGAGA-GCAGAG-CCTGTGCCCCCGGGGAGCGCCCCAACTTCCTGGGTATCA  178</w:t>
      </w:r>
    </w:p>
    <w:p>
      <w:r>
        <w:rPr>
          <w:rFonts w:ascii="Consolas" w:hAnsi="Consolas"/>
          <w:sz w:val="18"/>
        </w:rPr>
        <w:t>NW_022098026.1  18620520  ...T.........-......-..........A......GCT....G.........C....  18620577</w:t>
      </w:r>
    </w:p>
    <w:p>
      <w:r>
        <w:rPr>
          <w:rFonts w:ascii="Consolas" w:hAnsi="Consolas"/>
          <w:sz w:val="18"/>
        </w:rPr>
        <w:t>NW_022098053.1  531523    ..CAA..TG....C.G...--..A.C.....T.......AG..GC.G........GG...  531466</w:t>
      </w:r>
    </w:p>
    <w:p>
      <w:r>
        <w:rPr>
          <w:rFonts w:ascii="Consolas" w:hAnsi="Consolas"/>
          <w:sz w:val="18"/>
        </w:rPr>
        <w:t>NW_022098045.1  952537    T.GAA..TG....--.....A.T.C...A..T..A..A.AA..A..A.....A..       952589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179       G  179</w:t>
      </w:r>
    </w:p>
    <w:p>
      <w:r>
        <w:rPr>
          <w:rFonts w:ascii="Consolas" w:hAnsi="Consolas"/>
          <w:sz w:val="18"/>
        </w:rPr>
        <w:t>NW_022098026.1  18620578  .  18620578</w:t>
      </w:r>
    </w:p>
    <w:p>
      <w:r>
        <w:rPr>
          <w:rFonts w:ascii="Consolas" w:hAnsi="Consolas"/>
          <w:sz w:val="18"/>
        </w:rPr>
        <w:t>NW_022098053.1  531465    .  531465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352027028841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         GAACAGAGGCTGACAGGCCTGGTGGTGTTCATCCTTACAGGAGCCTCCATCTTCCTGGCA  61</w:t>
      </w:r>
    </w:p>
    <w:p>
      <w:r>
        <w:rPr>
          <w:rFonts w:ascii="Consolas" w:hAnsi="Consolas"/>
          <w:sz w:val="18"/>
        </w:rPr>
        <w:t>NW_022098026.1  18621519  ..G.......C...G.......C............C...A..AT................  18621578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62        CCTGTGCTCAAG  73</w:t>
      </w:r>
    </w:p>
    <w:p>
      <w:r>
        <w:rPr>
          <w:rFonts w:ascii="Consolas" w:hAnsi="Consolas"/>
          <w:sz w:val="18"/>
        </w:rPr>
        <w:t>NW_022098026.1  18621579  ...A.A......  18621590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103954550216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85.1    4e-15</w:t>
      </w:r>
    </w:p>
    <w:p>
      <w:r>
        <w:rPr>
          <w:rFonts w:ascii="Consolas" w:hAnsi="Consolas"/>
          <w:sz w:val="18"/>
        </w:rPr>
        <w:t>NW_022098045.1 Delphinapterus leucas isolate GAN/ISIS: 26980492/1...  61.7    5e-08</w:t>
      </w:r>
    </w:p>
    <w:p>
      <w:r>
        <w:rPr>
          <w:rFonts w:ascii="Consolas" w:hAnsi="Consolas"/>
          <w:sz w:val="18"/>
        </w:rPr>
        <w:t>NW_022098048.1 Delphinapterus leucas isolate GAN/ISIS: 26980492/1...  50.0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TTCATTCCAATGCCTGTGCTCTATGGCATCTTCCTGTATATGGGGGTGGCAGCGCTCAGC  60</w:t>
      </w:r>
    </w:p>
    <w:p>
      <w:r>
        <w:rPr>
          <w:rFonts w:ascii="Consolas" w:hAnsi="Consolas"/>
          <w:sz w:val="18"/>
        </w:rPr>
        <w:t>NW_022098026.1  18623457  .....C.........C...................A..C.........A....AA.T...  18623516</w:t>
      </w:r>
    </w:p>
    <w:p>
      <w:r>
        <w:rPr>
          <w:rFonts w:ascii="Consolas" w:hAnsi="Consolas"/>
          <w:sz w:val="18"/>
        </w:rPr>
        <w:t>NW_022098045.1  961570    ..T.....C........A.....C...G.G.................A...           961620</w:t>
      </w:r>
    </w:p>
    <w:p>
      <w:r>
        <w:rPr>
          <w:rFonts w:ascii="Consolas" w:hAnsi="Consolas"/>
          <w:sz w:val="18"/>
        </w:rPr>
        <w:t>NW_022098048.1  19738643  ..T..............T..G.....TG.T.....T........A..               19738689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AGCATTCAG  69</w:t>
      </w:r>
    </w:p>
    <w:p>
      <w:r>
        <w:rPr>
          <w:rFonts w:ascii="Consolas" w:hAnsi="Consolas"/>
          <w:sz w:val="18"/>
        </w:rPr>
        <w:t>NW_022098026.1  18623517  .....C...  18623525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94504136560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242     3e-62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TTCACTAATAGGGTGAAGCTGTTGTTGATGCCAGCAAAACACCAGCCAGACCTGCTACTC  60</w:t>
      </w:r>
    </w:p>
    <w:p>
      <w:r>
        <w:rPr>
          <w:rFonts w:ascii="Consolas" w:hAnsi="Consolas"/>
          <w:sz w:val="18"/>
        </w:rPr>
        <w:t>NW_022098026.1  18623785  .....G..G......C....A..A..............G........G.....T..G...  18623844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TTGCGGCATGTGCCTCTGACCAGGGTCCACCTCTTCACAGCCATCCAGCTTGCCTGTCTG  120</w:t>
      </w:r>
    </w:p>
    <w:p>
      <w:r>
        <w:rPr>
          <w:rFonts w:ascii="Consolas" w:hAnsi="Consolas"/>
          <w:sz w:val="18"/>
        </w:rPr>
        <w:t>NW_022098026.1  18623845  ...................GG.........T................A........C...  18623904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  GGGCTGCTTTGGATAATCAAGTCTACCCCTGCAGCCATCATCTTCCCCCTCATG  174</w:t>
      </w:r>
    </w:p>
    <w:p>
      <w:r>
        <w:rPr>
          <w:rFonts w:ascii="Consolas" w:hAnsi="Consolas"/>
          <w:sz w:val="18"/>
        </w:rPr>
        <w:t>NW_022098026.1  18623905  ..T...........................................T.......  18623958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340214041296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TTGCTGGGCCTTGTGGGGGTCCGAAAGGCCCTGGAGAGGGTCTTCTCACCACAGGAACTC  60</w:t>
      </w:r>
    </w:p>
    <w:p>
      <w:r>
        <w:rPr>
          <w:rFonts w:ascii="Consolas" w:hAnsi="Consolas"/>
          <w:sz w:val="18"/>
        </w:rPr>
        <w:t>NW_022098026.1  18624364  .....A.A...G..............A..AT.....T.......................  18624423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CTCTGGCTGGATGAGCTGATGCCAGAGGAGGAGAGAAGCATCCCTGAGAAGGGGCTGGAG  120</w:t>
      </w:r>
    </w:p>
    <w:p>
      <w:r>
        <w:rPr>
          <w:rFonts w:ascii="Consolas" w:hAnsi="Consolas"/>
          <w:sz w:val="18"/>
        </w:rPr>
        <w:t>NW_022098026.1  18624424  ............A...C.......---...............A.................  18624480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CCAGAACACTCATTCAGTGGAAGTGACAGTGAAGAT  156</w:t>
      </w:r>
    </w:p>
    <w:p>
      <w:r>
        <w:rPr>
          <w:rFonts w:ascii="Consolas" w:hAnsi="Consolas"/>
          <w:sz w:val="18"/>
        </w:rPr>
        <w:t>NW_022098026.1  18624481  .....GT.....................A.......  18624516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297687286134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92.4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TCAGAGCTGATGTATCAGCCAAAGGCTCCAGAAATCAACATTTCTGTGAATTAGCTGG  58</w:t>
      </w:r>
    </w:p>
    <w:p>
      <w:r>
        <w:rPr>
          <w:rFonts w:ascii="Consolas" w:hAnsi="Consolas"/>
          <w:sz w:val="18"/>
        </w:rPr>
        <w:t>NW_022098026.1  18624860  .....................T.......G...........C................  18624917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165382238980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306     6e-81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TTCACAGGTGCTTACTCAGGAAGTCAGGACATTTTTGGCCTTTGGCTTAACTTCCAGATG  60</w:t>
      </w:r>
    </w:p>
    <w:p>
      <w:r>
        <w:rPr>
          <w:rFonts w:ascii="Consolas" w:hAnsi="Consolas"/>
          <w:sz w:val="18"/>
        </w:rPr>
        <w:t>NW_022098026.1  18625988  .........AT......................G..................G.......  18626047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     CTCAGTCGGC---------------TTGGGGAAGGACTGAAGGGCAGCT-GCCAAGACCT  104</w:t>
      </w:r>
    </w:p>
    <w:p>
      <w:r>
        <w:rPr>
          <w:rFonts w:ascii="Consolas" w:hAnsi="Consolas"/>
          <w:sz w:val="18"/>
        </w:rPr>
        <w:t>NW_022098026.1  18626048  ......T...TGGGAACCTGGAACG......C.......G.A.......G..........  18626107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105       CAGTTA-CCTCCTGACCTGAGGGTGGAGAGTGGCAGGAAGCAAGCATGTTTGCTGTGCAC  163</w:t>
      </w:r>
    </w:p>
    <w:p>
      <w:r>
        <w:rPr>
          <w:rFonts w:ascii="Consolas" w:hAnsi="Consolas"/>
          <w:sz w:val="18"/>
        </w:rPr>
        <w:t>NW_022098026.1  18626108  ..T.C.C........G.C.G.........A.......GGA......G.......T..TGG  18626167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164       TTAGGAAAGGCTGGTGAGCCAGAGGGACTGATCAGGCCCCATTCACTCTCTA-CTCATTA  222</w:t>
      </w:r>
    </w:p>
    <w:p>
      <w:r>
        <w:rPr>
          <w:rFonts w:ascii="Consolas" w:hAnsi="Consolas"/>
          <w:sz w:val="18"/>
        </w:rPr>
        <w:t>NW_022098026.1  18626168  ..G......T.....A...............G...A.............T..C.C....G  18626227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223       AAAGGTCCTGAGCCACGAAGCGCTTCCCATTTTGAACTTTCTGTCCTCACAGATTCTGTT  282</w:t>
      </w:r>
    </w:p>
    <w:p>
      <w:r>
        <w:rPr>
          <w:rFonts w:ascii="Consolas" w:hAnsi="Consolas"/>
          <w:sz w:val="18"/>
        </w:rPr>
        <w:t>NW_022098026.1  18626228  ..G.AA.G.A..T.TA.....C..............AC.............A.....C..  18626287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283       TGACAGAATCTAAGGGCCATCAGGGAACTCTTTTCATCTTGCAAA---GAGAAAAAGCCA  339</w:t>
      </w:r>
    </w:p>
    <w:p>
      <w:r>
        <w:rPr>
          <w:rFonts w:ascii="Consolas" w:hAnsi="Consolas"/>
          <w:sz w:val="18"/>
        </w:rPr>
        <w:t>NW_022098026.1  18626288  .TGT.C.G..AGG.T.TTG.................GT.......AGG..A......T.C  18626347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340       GTCTTTCCAGAATAAATATTCATCTGTTTGAAA  372</w:t>
      </w:r>
    </w:p>
    <w:p>
      <w:r>
        <w:rPr>
          <w:rFonts w:ascii="Consolas" w:hAnsi="Consolas"/>
          <w:sz w:val="18"/>
        </w:rPr>
        <w:t>NW_022098026.1  18626348  C...........-..G....TC...A...T...  18626379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805643736964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