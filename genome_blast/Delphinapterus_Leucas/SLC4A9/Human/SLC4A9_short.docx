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208     8e-52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         ATGAAGCTGCCAGGCCAGGAAGGGTTTGAAGCCTCCAGTGCTCCTAGAAATATTCCTTCA  66</w:t>
      </w:r>
    </w:p>
    <w:p>
      <w:r>
        <w:rPr>
          <w:rFonts w:ascii="Consolas" w:hAnsi="Consolas"/>
          <w:sz w:val="18"/>
        </w:rPr>
        <w:t>NW_022098026.1  18612594  ....................G.A........T..........TG.GA......A..CA..  18612653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        GGGGAGCTGGACAGCAACCCTGACCCTGGCACCGGCCCCAGCCCTGATGGCCCCTCAGAC  126</w:t>
      </w:r>
    </w:p>
    <w:p>
      <w:r>
        <w:rPr>
          <w:rFonts w:ascii="Consolas" w:hAnsi="Consolas"/>
          <w:sz w:val="18"/>
        </w:rPr>
        <w:t>NW_022098026.1  18612654  ..A...........------..G.......T.T......................T....  18612707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127       ACAGAGAGCAAGGAACTGGGAGTACCCAAAGACCCTCTGCTCTTCATTCAGCTGAATGAG  186</w:t>
      </w:r>
    </w:p>
    <w:p>
      <w:r>
        <w:rPr>
          <w:rFonts w:ascii="Consolas" w:hAnsi="Consolas"/>
          <w:sz w:val="18"/>
        </w:rPr>
        <w:t>NW_022098026.1  18612708  .....C....G.....A.C.G........G..........CT..................  18612767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187       CTGCTGGGCTGGCCCCAGGCGCTGGAGTGGAGAGAGACAGGCAG  230</w:t>
      </w:r>
    </w:p>
    <w:p>
      <w:r>
        <w:rPr>
          <w:rFonts w:ascii="Consolas" w:hAnsi="Consolas"/>
          <w:sz w:val="18"/>
        </w:rPr>
        <w:t>NW_022098026.1  18612768  ....................A.......................  18612811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496157877390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 CTCCTGGACATGGGAGAAATGCCCTCAATAACACTGTCTACCCACCTTCATCACAGGTGG  76</w:t>
      </w:r>
    </w:p>
    <w:p>
      <w:r>
        <w:rPr>
          <w:rFonts w:ascii="Consolas" w:hAnsi="Consolas"/>
          <w:sz w:val="18"/>
        </w:rPr>
        <w:t>NW_022098026.1  18613109  ......A..C.......G.........G.....T.....G...CT.....C.........  18613168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 GTACTGTTTGAGGAGAAGTTGGAGGTGGCTGCAGGCCGGTGGAGTGCCCCCCACGTGCCC  136</w:t>
      </w:r>
    </w:p>
    <w:p>
      <w:r>
        <w:rPr>
          <w:rFonts w:ascii="Consolas" w:hAnsi="Consolas"/>
          <w:sz w:val="18"/>
        </w:rPr>
        <w:t>NW_022098026.1  18613169  ..G....................A....G.......A.......C.......-.......  18613227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 ACCCTGGCACTGCCCAGCCTCCAGAAGCTCCGCAGCCTGCTGGCCGAGGGCCTTGTACTG  196</w:t>
      </w:r>
    </w:p>
    <w:p>
      <w:r>
        <w:rPr>
          <w:rFonts w:ascii="Consolas" w:hAnsi="Consolas"/>
          <w:sz w:val="18"/>
        </w:rPr>
        <w:t>NW_022098026.1  18613228  ...G......................A...T........A................C...  18613287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 CTGGACTGCCCAGCTCAGAGCCTCCTGGAGCTCGTGG  233</w:t>
      </w:r>
    </w:p>
    <w:p>
      <w:r>
        <w:rPr>
          <w:rFonts w:ascii="Consolas" w:hAnsi="Consolas"/>
          <w:sz w:val="18"/>
        </w:rPr>
        <w:t>NW_022098026.1  18613288  ........T............................  18613324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503245847067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AGCAGGTGACCAGGGTGGAGTCGCTGAGCCCAGAGCTGAGAGGGCAG  47</w:t>
      </w:r>
    </w:p>
    <w:p>
      <w:r>
        <w:rPr>
          <w:rFonts w:ascii="Consolas" w:hAnsi="Consolas"/>
          <w:sz w:val="18"/>
        </w:rPr>
        <w:t>NW_022098026.1  18613610  .............A.................................  18613656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     TCCAAGAAAGGCTTCTGACAATGAGGAAGCCCCCCTGAGGGAACAG  56</w:t>
      </w:r>
    </w:p>
    <w:p>
      <w:r>
        <w:rPr>
          <w:rFonts w:ascii="Consolas" w:hAnsi="Consolas"/>
          <w:sz w:val="18"/>
        </w:rPr>
        <w:t>NW_022098026.1  18614153  .......G........T..G.G................A.......  18614198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87418511168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TCAGAACCCCCTGAGACAGAAGCTACCTCCAGGAGCTGAGGCAGGGACTGTGCTGGCAGG  62</w:t>
      </w:r>
    </w:p>
    <w:p>
      <w:r>
        <w:rPr>
          <w:rFonts w:ascii="Consolas" w:hAnsi="Consolas"/>
          <w:sz w:val="18"/>
        </w:rPr>
        <w:t>NW_022098026.1  18614351  .........T..............C..A.....G.....A......G...........A.  18614410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GGAGCTGGGCTTCCTGGCACAGCCACTGGGAGCCTTTGTTCGACTGCGGAACCCTGTGGT  122</w:t>
      </w:r>
    </w:p>
    <w:p>
      <w:r>
        <w:rPr>
          <w:rFonts w:ascii="Consolas" w:hAnsi="Consolas"/>
          <w:sz w:val="18"/>
        </w:rPr>
        <w:t>NW_022098026.1  18614411  A.....C......T...A.......G....G.T......G.........G.T..A.....  18614470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    ACTGGGGTCCCTTACTGAGGTGTCCCTCCCAAGCAG  158</w:t>
      </w:r>
    </w:p>
    <w:p>
      <w:r>
        <w:rPr>
          <w:rFonts w:ascii="Consolas" w:hAnsi="Consolas"/>
          <w:sz w:val="18"/>
        </w:rPr>
        <w:t>NW_022098026.1  18614471  T......C..............C.......C.....  18614506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326046605142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163023710016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CAATTCCAGTGGTCAGTTCGTCGGGCCAGCAACCTTCATGACCTTCTGGCAGCCCTGGAT  60</w:t>
      </w:r>
    </w:p>
    <w:p>
      <w:r>
        <w:rPr>
          <w:rFonts w:ascii="Consolas" w:hAnsi="Consolas"/>
          <w:sz w:val="18"/>
        </w:rPr>
        <w:t>NW_022098026.1  18615210  .........G..........GT......C....T..........................  18615269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GCATTCCTAGAGGAGGTGACAGTGCTTCCCCCAGGTCGGTGGGACCCAACAGCCCGGATT  120</w:t>
      </w:r>
    </w:p>
    <w:p>
      <w:r>
        <w:rPr>
          <w:rFonts w:ascii="Consolas" w:hAnsi="Consolas"/>
          <w:sz w:val="18"/>
        </w:rPr>
        <w:t>NW_022098026.1  18615270  ..T.......................C..T.T......A..............T.A....  18615329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CCCCCGCCCAAATGTCTGCCATCTCAGCACAAAAG  155</w:t>
      </w:r>
    </w:p>
    <w:p>
      <w:r>
        <w:rPr>
          <w:rFonts w:ascii="Consolas" w:hAnsi="Consolas"/>
          <w:sz w:val="18"/>
        </w:rPr>
        <w:t>NW_022098026.1  18615330  T.......T...........T...G..........  18615364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318958635465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231540921472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165     8e-39</w:t>
      </w:r>
    </w:p>
    <w:p>
      <w:r>
        <w:rPr>
          <w:rFonts w:ascii="Consolas" w:hAnsi="Consolas"/>
          <w:sz w:val="18"/>
        </w:rPr>
        <w:t>NW_022098045.1 Delphinapterus leucas isolate GAN/ISIS: 26980492/1...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 CCTTATCCAGGACGTGCGCAGGAAGGTCCCGTGGTACCCCAGCGATTTCTTGGACGCCCT  72</w:t>
      </w:r>
    </w:p>
    <w:p>
      <w:r>
        <w:rPr>
          <w:rFonts w:ascii="Consolas" w:hAnsi="Consolas"/>
          <w:sz w:val="18"/>
        </w:rPr>
        <w:t>NW_022098026.1  18616013  ....G..............CA.....C.T............AA..C..............  18616072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 GCATCTCCAGTGCTTCTCGGCCGTACTCTACATTTACCTGGCCACTGTCACTAATGCCAT  132</w:t>
      </w:r>
    </w:p>
    <w:p>
      <w:r>
        <w:rPr>
          <w:rFonts w:ascii="Consolas" w:hAnsi="Consolas"/>
          <w:sz w:val="18"/>
        </w:rPr>
        <w:t>NW_022098026.1  18616073  ...C.C..................G................TT..C........C.....  18616132</w:t>
      </w:r>
    </w:p>
    <w:p>
      <w:r>
        <w:rPr>
          <w:rFonts w:ascii="Consolas" w:hAnsi="Consolas"/>
          <w:sz w:val="18"/>
        </w:rPr>
        <w:t>NW_022098045.1  871498                             ....T......T.....A..A..A........T..  871532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133       CACTTTTGGGGGTCTGCTGGGAGATGCCACTGATGGTGC  171</w:t>
      </w:r>
    </w:p>
    <w:p>
      <w:r>
        <w:rPr>
          <w:rFonts w:ascii="Consolas" w:hAnsi="Consolas"/>
          <w:sz w:val="18"/>
        </w:rPr>
        <w:t>NW_022098026.1  18616133  ......C.................A.....C..C.....  18616171</w:t>
      </w:r>
    </w:p>
    <w:p>
      <w:r>
        <w:rPr>
          <w:rFonts w:ascii="Consolas" w:hAnsi="Consolas"/>
          <w:sz w:val="18"/>
        </w:rPr>
        <w:t>NW_022098045.1  871533    .........A..A.....T..G...........        871565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366211766645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 GTGCTGGAAAGTTTCCTGGGCACAGCAGTGGCTGGAGCTGCCTTCTGCCTGATGGCAGGC  63</w:t>
      </w:r>
    </w:p>
    <w:p>
      <w:r>
        <w:rPr>
          <w:rFonts w:ascii="Consolas" w:hAnsi="Consolas"/>
          <w:sz w:val="18"/>
        </w:rPr>
        <w:t>NW_022098026.1  18616353  ...........C...........G...C..A.........................C...  18616412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 CAGCCCCTCACCATTCTGAGCAGCACGGGGCCAGTGCTGGTCTTTGAGCGCCTGCTCTTC  123</w:t>
      </w:r>
    </w:p>
    <w:p>
      <w:r>
        <w:rPr>
          <w:rFonts w:ascii="Consolas" w:hAnsi="Consolas"/>
          <w:sz w:val="18"/>
        </w:rPr>
        <w:t>NW_022098026.1  18616413  ..............C..C........C...........A........A.A..........  18616472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 TCTTTCAGCAG  134</w:t>
      </w:r>
    </w:p>
    <w:p>
      <w:r>
        <w:rPr>
          <w:rFonts w:ascii="Consolas" w:hAnsi="Consolas"/>
          <w:sz w:val="18"/>
        </w:rPr>
        <w:t>NW_022098026.1  18616473  ..C........  18616483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271706183360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254     2e-65</w:t>
      </w:r>
    </w:p>
    <w:p>
      <w:r>
        <w:rPr>
          <w:rFonts w:ascii="Consolas" w:hAnsi="Consolas"/>
          <w:sz w:val="18"/>
        </w:rPr>
        <w:t>NW_022098053.1 Delphinapterus leucas isolate GAN/ISIS: 26980492/1...  65.9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AGATTACAGCCTGGACTACCTGCCCTTCCGCCTATGGGTGGGCATCTGGGTGGCTACCTT  60</w:t>
      </w:r>
    </w:p>
    <w:p>
      <w:r>
        <w:rPr>
          <w:rFonts w:ascii="Consolas" w:hAnsi="Consolas"/>
          <w:sz w:val="18"/>
        </w:rPr>
        <w:t>NW_022098026.1  18616647  ....C.......................T....C....................C.....  18616706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TTGCCTGGTGCTGGTGGCCACAGAGGCCAGTGTGCTGGTGCGCTACTTCACCCGCTTCAC  120</w:t>
      </w:r>
    </w:p>
    <w:p>
      <w:r>
        <w:rPr>
          <w:rFonts w:ascii="Consolas" w:hAnsi="Consolas"/>
          <w:sz w:val="18"/>
        </w:rPr>
        <w:t>NW_022098026.1  18616707  C....................G...C....C.................T...........  18616766</w:t>
      </w:r>
    </w:p>
    <w:p>
      <w:r>
        <w:rPr>
          <w:rFonts w:ascii="Consolas" w:hAnsi="Consolas"/>
          <w:sz w:val="18"/>
        </w:rPr>
        <w:t>NW_022098053.1  544431                                                   .............  544419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TGAGGAAGGTTTCTGTGCCCTCATCAGCCTCATCTTCATCTACGATGCTGTGGGCAAAAT  180</w:t>
      </w:r>
    </w:p>
    <w:p>
      <w:r>
        <w:rPr>
          <w:rFonts w:ascii="Consolas" w:hAnsi="Consolas"/>
          <w:sz w:val="18"/>
        </w:rPr>
        <w:t>NW_022098026.1  18616767  C........C........T..T.........G.......T..T.....CA..........  18616826</w:t>
      </w:r>
    </w:p>
    <w:p>
      <w:r>
        <w:rPr>
          <w:rFonts w:ascii="Consolas" w:hAnsi="Consolas"/>
          <w:sz w:val="18"/>
        </w:rPr>
        <w:t>NW_022098053.1  544418    ......G..C....CCA..........TT...................              544371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GCTGAACTTGACCCATACCTATCCTATCCAGA  212</w:t>
      </w:r>
    </w:p>
    <w:p>
      <w:r>
        <w:rPr>
          <w:rFonts w:ascii="Consolas" w:hAnsi="Consolas"/>
          <w:sz w:val="18"/>
        </w:rPr>
        <w:t>NW_022098026.1  18616827  .....C..........G.......C.......  18616858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574125543837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58.0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GAAATGAGTCTCAATGGATAAGGACAAGGCCAAAAGACAGAGACGACAT  49</w:t>
      </w:r>
    </w:p>
    <w:p>
      <w:r>
        <w:rPr>
          <w:rFonts w:ascii="Consolas" w:hAnsi="Consolas"/>
          <w:sz w:val="18"/>
        </w:rPr>
        <w:t>NW_022098026.1  18618170  .............G....C...C....A...............T.....  18618218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94506498560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216     3e-54</w:t>
      </w:r>
    </w:p>
    <w:p>
      <w:r>
        <w:rPr>
          <w:rFonts w:ascii="Consolas" w:hAnsi="Consolas"/>
          <w:sz w:val="18"/>
        </w:rPr>
        <w:t>NW_022098016.1 Delphinapterus leucas isolate GAN/ISIS: 26980492/1...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         TAGGCCTGATCAATGCATCCTTGCTGCCGCCACCTGAGTGCACCCGGCAGGGAGGCCACC  64</w:t>
      </w:r>
    </w:p>
    <w:p>
      <w:r>
        <w:rPr>
          <w:rFonts w:ascii="Consolas" w:hAnsi="Consolas"/>
          <w:sz w:val="18"/>
        </w:rPr>
        <w:t>NW_022098026.1  18618445  ........G.................T.C...........TG.........C......T.  18618504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65        CTCGTGGCCCTGGCTGTCATACAGTCCCAGACATTGCCTTCTTCTCCCTTCTCCTCTTCC  124</w:t>
      </w:r>
    </w:p>
    <w:p>
      <w:r>
        <w:rPr>
          <w:rFonts w:ascii="Consolas" w:hAnsi="Consolas"/>
          <w:sz w:val="18"/>
        </w:rPr>
        <w:t>NW_022098026.1  18618505  ...A...G.......................................A.....T.....G  18618564</w:t>
      </w:r>
    </w:p>
    <w:p>
      <w:r>
        <w:rPr>
          <w:rFonts w:ascii="Consolas" w:hAnsi="Consolas"/>
          <w:sz w:val="18"/>
        </w:rPr>
        <w:t>NW_022098016.1  29054920                                       .......................  29054942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125       TTACTTCTTTCTTCTTTGCTATGGCCCTCAAGTGTGTAAAGACCAGCCGCTTCTTCCCCT  184</w:t>
      </w:r>
    </w:p>
    <w:p>
      <w:r>
        <w:rPr>
          <w:rFonts w:ascii="Consolas" w:hAnsi="Consolas"/>
          <w:sz w:val="18"/>
        </w:rPr>
        <w:t>NW_022098026.1  18618565  .......C...C.......C............CAC.........................  18618624</w:t>
      </w:r>
    </w:p>
    <w:p>
      <w:r>
        <w:rPr>
          <w:rFonts w:ascii="Consolas" w:hAnsi="Consolas"/>
          <w:sz w:val="18"/>
        </w:rPr>
        <w:t>NW_022098016.1  29054943  ..                                                            29054944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185       C  185</w:t>
      </w:r>
    </w:p>
    <w:p>
      <w:r>
        <w:rPr>
          <w:rFonts w:ascii="Consolas" w:hAnsi="Consolas"/>
          <w:sz w:val="18"/>
        </w:rPr>
        <w:t>NW_022098026.1  18618625  .  18618625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399288958471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19        GACTTCTCCTCAGTCCTGGCCATCCTGCTCGGCTGTGGCCTTGATGCTTTCCTGGGCCTA  78</w:t>
      </w:r>
    </w:p>
    <w:p>
      <w:r>
        <w:rPr>
          <w:rFonts w:ascii="Consolas" w:hAnsi="Consolas"/>
          <w:sz w:val="18"/>
        </w:rPr>
        <w:t>NW_022098026.1  18618777  .......T.....................G...........C..................  18618836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79        GCCACACCAAAGCTCATGGTACCCAGAGAGTTCAAG  114</w:t>
      </w:r>
    </w:p>
    <w:p>
      <w:r>
        <w:rPr>
          <w:rFonts w:ascii="Consolas" w:hAnsi="Consolas"/>
          <w:sz w:val="18"/>
        </w:rPr>
        <w:t>NW_022098026.1  18618837  C....G..G.......C...G...............  18618872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190     1e-46</w:t>
      </w:r>
    </w:p>
    <w:p>
      <w:r>
        <w:rPr>
          <w:rFonts w:ascii="Consolas" w:hAnsi="Consolas"/>
          <w:sz w:val="18"/>
        </w:rPr>
        <w:t>NW_022098053.1 Delphinapterus leucas isolate GAN/ISIS: 26980492/1...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CCCACACTCCCTGGGCGTGGCTGGCTGGTGTCACCTTTTGGAGCCAACCCCTGGTGGTGG  60</w:t>
      </w:r>
    </w:p>
    <w:p>
      <w:r>
        <w:rPr>
          <w:rFonts w:ascii="Consolas" w:hAnsi="Consolas"/>
          <w:sz w:val="18"/>
        </w:rPr>
        <w:t>NW_022098026.1  18620091  ..............A.A.........A....T.........................CT.  18620150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AGTGTGGCAGCTGCCCTGCCTGCCCTGCTGCTGTCTATCCTCATCTTCATGGACCAACAG  120</w:t>
      </w:r>
    </w:p>
    <w:p>
      <w:r>
        <w:rPr>
          <w:rFonts w:ascii="Consolas" w:hAnsi="Consolas"/>
          <w:sz w:val="18"/>
        </w:rPr>
        <w:t>NW_022098026.1  18620151  ...........C.................AT.........................G...  18620210</w:t>
      </w:r>
    </w:p>
    <w:p>
      <w:r>
        <w:rPr>
          <w:rFonts w:ascii="Consolas" w:hAnsi="Consolas"/>
          <w:sz w:val="18"/>
        </w:rPr>
        <w:t>NW_022098053.1  532557                  ......C.........G..A.C.....G..............G...  532512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ATCACAGCAGTCATCCTCAACCGCATGGAATACAGACTGC  160</w:t>
      </w:r>
    </w:p>
    <w:p>
      <w:r>
        <w:rPr>
          <w:rFonts w:ascii="Consolas" w:hAnsi="Consolas"/>
          <w:sz w:val="18"/>
        </w:rPr>
        <w:t>NW_022098026.1  18620211  .......GG............T...CC.....T.......  18620250</w:t>
      </w:r>
    </w:p>
    <w:p>
      <w:r>
        <w:rPr>
          <w:rFonts w:ascii="Consolas" w:hAnsi="Consolas"/>
          <w:sz w:val="18"/>
        </w:rPr>
        <w:t>NW_022098053.1  532511    .....G..C.....AG.......                   532489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335497231378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AAGGGAGCTGGCTTCCACCTGGACCTCTTCTGTGTGGCTGTGCTGATGCTACTCACATCA  60</w:t>
      </w:r>
    </w:p>
    <w:p>
      <w:r>
        <w:rPr>
          <w:rFonts w:ascii="Consolas" w:hAnsi="Consolas"/>
          <w:sz w:val="18"/>
        </w:rPr>
        <w:t>NW_022098026.1  18620400  ...........................C........T.C...........G..T......  18620459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GCGCTTGGACTGCCTTGGTATGTCTCAGCCACTGTCATCTCCCTGGCTCACATGGACAGT  120</w:t>
      </w:r>
    </w:p>
    <w:p>
      <w:r>
        <w:rPr>
          <w:rFonts w:ascii="Consolas" w:hAnsi="Consolas"/>
          <w:sz w:val="18"/>
        </w:rPr>
        <w:t>NW_022098026.1  18620460  ..T.....G.....C................................C............  18620519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CTTCGGAGAGAGAGCAGAGCCTGTGCCCCCGGGGAGCGCCCCAACTTCCTGGGTATCAG  179</w:t>
      </w:r>
    </w:p>
    <w:p>
      <w:r>
        <w:rPr>
          <w:rFonts w:ascii="Consolas" w:hAnsi="Consolas"/>
          <w:sz w:val="18"/>
        </w:rPr>
        <w:t>NW_022098026.1  18620520  ...T.........................A......GCT....G.........C.....  18620578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375662392881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    CAGAGGCTGACAGGCCTGGTGGTGTTCATCCTTACAGGAGCCTCCATCTTCCTGGCACCT  64</w:t>
      </w:r>
    </w:p>
    <w:p>
      <w:r>
        <w:rPr>
          <w:rFonts w:ascii="Consolas" w:hAnsi="Consolas"/>
          <w:sz w:val="18"/>
        </w:rPr>
        <w:t>NW_022098026.1  18621522  .......C...G.......C............C...A..AT...................  18621581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    GTGCTCAAG  73</w:t>
      </w:r>
    </w:p>
    <w:p>
      <w:r>
        <w:rPr>
          <w:rFonts w:ascii="Consolas" w:hAnsi="Consolas"/>
          <w:sz w:val="18"/>
        </w:rPr>
        <w:t>NW_022098026.1  18621582  A.A......  18621590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65.9    2e-09</w:t>
      </w:r>
    </w:p>
    <w:p>
      <w:r>
        <w:rPr>
          <w:rFonts w:ascii="Consolas" w:hAnsi="Consolas"/>
          <w:sz w:val="18"/>
        </w:rPr>
        <w:t>NW_022098045.1 Delphinapterus leucas isolate GAN/ISIS: 26980492/1...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TTCATTCCAATGCCTGTGCTCTATGGCATCTTCCTGTATATGGGGGTGGCAGC  53</w:t>
      </w:r>
    </w:p>
    <w:p>
      <w:r>
        <w:rPr>
          <w:rFonts w:ascii="Consolas" w:hAnsi="Consolas"/>
          <w:sz w:val="18"/>
        </w:rPr>
        <w:t>NW_022098026.1  18623457  .....C.........C...................A..C.........A....  18623509</w:t>
      </w:r>
    </w:p>
    <w:p>
      <w:r>
        <w:rPr>
          <w:rFonts w:ascii="Consolas" w:hAnsi="Consolas"/>
          <w:sz w:val="18"/>
        </w:rPr>
        <w:t>NW_022098045.1  961573       .....C........A.....C...G.G.................        961616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118133123200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218     6e-55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TTCACTAATAGGGTGAAGCTGTTGTTGATGCCAGCAAAACACCAGCCAGACCTGCTACTC  60</w:t>
      </w:r>
    </w:p>
    <w:p>
      <w:r>
        <w:rPr>
          <w:rFonts w:ascii="Consolas" w:hAnsi="Consolas"/>
          <w:sz w:val="18"/>
        </w:rPr>
        <w:t>NW_022098026.1  18623785  .....G..G......C....A..A..............G........G.....T..G...  18623844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TTGCGGCATGTGCCTCTGACCAGGGTCCACCTCTTCACAGCCATCCAGCTTGCCTGTCTG  120</w:t>
      </w:r>
    </w:p>
    <w:p>
      <w:r>
        <w:rPr>
          <w:rFonts w:ascii="Consolas" w:hAnsi="Consolas"/>
          <w:sz w:val="18"/>
        </w:rPr>
        <w:t>NW_022098026.1  18623845  ...................GG.........T................A........C...  18623904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 GGGCTGCTTTGGATAATCAAGTCTACCCCTGCAGCCATCATCTTCCCCCTCATG  174</w:t>
      </w:r>
    </w:p>
    <w:p>
      <w:r>
        <w:rPr>
          <w:rFonts w:ascii="Consolas" w:hAnsi="Consolas"/>
          <w:sz w:val="18"/>
        </w:rPr>
        <w:t>NW_022098026.1  18623905  ..T...........................................T.......  18623958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363849110086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178     4e-43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        GTGGGGGTCCGAAAGGCCCTGGAGAGGGTCTTCTCACCACAGGAACTCCTCTGGCTGGAT  72</w:t>
      </w:r>
    </w:p>
    <w:p>
      <w:r>
        <w:rPr>
          <w:rFonts w:ascii="Consolas" w:hAnsi="Consolas"/>
          <w:sz w:val="18"/>
        </w:rPr>
        <w:t>NW_022098026.1  18624376  ..............A..AT.....T...................................  18624435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73        GAGCTGATGCCAGAGGAGGAGAGAAGCATCCCTGAGAAGGGGCTGGAGCCAGAACACTCA  132</w:t>
      </w:r>
    </w:p>
    <w:p>
      <w:r>
        <w:rPr>
          <w:rFonts w:ascii="Consolas" w:hAnsi="Consolas"/>
          <w:sz w:val="18"/>
        </w:rPr>
        <w:t>NW_022098026.1  18624436  A...C.......---...............A......................GT.....  18624492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133       TTCAGTGGAAGTGACAGTGAAGAT  156</w:t>
      </w:r>
    </w:p>
    <w:p>
      <w:r>
        <w:rPr>
          <w:rFonts w:ascii="Consolas" w:hAnsi="Consolas"/>
          <w:sz w:val="18"/>
        </w:rPr>
        <w:t>NW_022098026.1  18624493  ................A.......  18624516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321321292024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TCAGAGCTGATGTATCAGCCAAAGGCTCCAGAAATCAACATTTCTGTGAATTAGCTGG  58</w:t>
      </w:r>
    </w:p>
    <w:p>
      <w:r>
        <w:rPr>
          <w:rFonts w:ascii="Consolas" w:hAnsi="Consolas"/>
          <w:sz w:val="18"/>
        </w:rPr>
        <w:t>NW_022098026.1  18624860  .....................T.......G...........C................  18624917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189012997120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109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TTCACAGGTGCTTACTCAGGAAGTCAGGACATTTTTGGCCTTTGGCTTAACTTCCAGATG  60</w:t>
      </w:r>
    </w:p>
    <w:p>
      <w:r>
        <w:rPr>
          <w:rFonts w:ascii="Consolas" w:hAnsi="Consolas"/>
          <w:sz w:val="18"/>
        </w:rPr>
        <w:t>NW_022098026.1  18625988  .........AT......................G..................G.......  18626047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 CTCAGTCGGCT---------------TGGGGAAGGACTGAAGGGCAGCTG-CCAAGACCT  104</w:t>
      </w:r>
    </w:p>
    <w:p>
      <w:r>
        <w:rPr>
          <w:rFonts w:ascii="Consolas" w:hAnsi="Consolas"/>
          <w:sz w:val="18"/>
        </w:rPr>
        <w:t>NW_022098026.1  18626048  ......T....GGGAACCTGGAACGT.....C.......G.A........G.........  18626107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105       CAGTTACC-TCCTGACCTGAGGGTGGAGAGTGGCAGGAAGCAAGCATGTTTGCTGTGCAC  163</w:t>
      </w:r>
    </w:p>
    <w:p>
      <w:r>
        <w:rPr>
          <w:rFonts w:ascii="Consolas" w:hAnsi="Consolas"/>
          <w:sz w:val="18"/>
        </w:rPr>
        <w:t>NW_022098026.1  18626108  ..T.C...C......G.C.G.........A.......GGA......G.......T..TGG  18626167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164       TTAGGAAAGGCTGGTGAGCCAGAGGGACTGATCAGGCCCCATTCACTCTCTACTC-ATTA  222</w:t>
      </w:r>
    </w:p>
    <w:p>
      <w:r>
        <w:rPr>
          <w:rFonts w:ascii="Consolas" w:hAnsi="Consolas"/>
          <w:sz w:val="18"/>
        </w:rPr>
        <w:t>NW_022098026.1  18626168  ..G......T.....A...............G...A.............T...C.C...G  18626227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223       AAAGGTCCTGAGCCACGAAGCGCTTCCCATTTTGAACTTTCTGTCCTCACAGATTCT  279</w:t>
      </w:r>
    </w:p>
    <w:p>
      <w:r>
        <w:rPr>
          <w:rFonts w:ascii="Consolas" w:hAnsi="Consolas"/>
          <w:sz w:val="18"/>
        </w:rPr>
        <w:t>NW_022098026.1  18626228  ..G.AA.G.A..T.TA.....C..............AC.............A.....  18626284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831655108768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