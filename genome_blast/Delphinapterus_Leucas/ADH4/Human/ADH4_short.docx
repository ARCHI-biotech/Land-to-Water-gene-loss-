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174837022336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285882158144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196100984512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290607483072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163023710016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500883190508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569400230719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93        GGAGCTAATAATCGGCCGTACTATAAATGGAACATTCTTTGGTG  136</w:t>
      </w:r>
    </w:p>
    <w:p>
      <w:r>
        <w:rPr>
          <w:rFonts w:ascii="Consolas" w:hAnsi="Consolas"/>
          <w:sz w:val="18"/>
        </w:rPr>
        <w:t>NW_022098005.1  17366297  ............G.........C...........AG........  17366254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276431508288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    TTGGAAAAGTGTAGATTCTATCCCAAAGCTGGTCACTGACTATAAGAATAAGAAATTCAA  61</w:t>
      </w:r>
    </w:p>
    <w:p>
      <w:r>
        <w:rPr>
          <w:rFonts w:ascii="Consolas" w:hAnsi="Consolas"/>
          <w:sz w:val="18"/>
        </w:rPr>
        <w:t>NW_022098005.1  17365761  .......G..A.C......G............CTG.......C...............G.  17365702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    TCTGGATGCACTGGTGACCCATACCCTGCCTTTTGACAAAATCAGTGAGGCATTTGACCT  121</w:t>
      </w:r>
    </w:p>
    <w:p>
      <w:r>
        <w:rPr>
          <w:rFonts w:ascii="Consolas" w:hAnsi="Consolas"/>
          <w:sz w:val="18"/>
        </w:rPr>
        <w:t>NW_022098005.1  17365701  ................T..........TG....A......G.T.A.............G.  17365642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    AATGAACCAAGGAAAAAG  139</w:t>
      </w:r>
    </w:p>
    <w:p>
      <w:r>
        <w:rPr>
          <w:rFonts w:ascii="Consolas" w:hAnsi="Consolas"/>
          <w:sz w:val="18"/>
        </w:rPr>
        <w:t>NW_022098005.1  17365641  ....T.....A.......  17365624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283519495680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123     1e-25</w:t>
      </w:r>
    </w:p>
    <w:p>
      <w:r>
        <w:rPr>
          <w:rFonts w:ascii="Consolas" w:hAnsi="Consolas"/>
          <w:sz w:val="18"/>
        </w:rPr>
        <w:t>NW_022097994.1 Delphinapterus leucas isolate GAN/ISIS: 26980492/1...  56.0    3e-05</w:t>
      </w:r>
    </w:p>
    <w:p>
      <w:r>
        <w:rPr>
          <w:rFonts w:ascii="Consolas" w:hAnsi="Consolas"/>
          <w:sz w:val="18"/>
        </w:rPr>
        <w:t>NW_022098026.1 Delphinapterus leucas isolate GAN/ISIS: 26980492/1...  54.0    1e-04</w:t>
      </w:r>
    </w:p>
    <w:p>
      <w:r>
        <w:rPr>
          <w:rFonts w:ascii="Consolas" w:hAnsi="Consolas"/>
          <w:sz w:val="18"/>
        </w:rPr>
        <w:t>NW_022098104.1 Delphinapterus leucas isolate GAN/ISIS: 26980492/1...  52.0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46        AATACTATCTGATTGAATGTGAACCTGCCTGGTTAATTTATTACCTGATTTGATGAACCA  105</w:t>
      </w:r>
    </w:p>
    <w:p>
      <w:r>
        <w:rPr>
          <w:rFonts w:ascii="Consolas" w:hAnsi="Consolas"/>
          <w:sz w:val="18"/>
        </w:rPr>
        <w:t>NW_022098005.1  17355327  .......G....C.A...C........T..........C....T.....A........    17355270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106       AGGAAAGCCATGAGTTTAAACAAATATTTACATTTAATATGGGAACATAAAAGAGCTTTA  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166       AATATTATAGACTTTGTACCTGTTATATATATGAATATTCCCTATGTTAAATAATAATAA  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226       TAACTAGTGTTTATGAATAGAATCATATCATCTTTAGAAATTGTTTAAAATTAGTTCTGG  285</w:t>
      </w:r>
    </w:p>
    <w:p>
      <w:r>
        <w:rPr>
          <w:rFonts w:ascii="Consolas" w:hAnsi="Consolas"/>
          <w:sz w:val="18"/>
        </w:rPr>
        <w:t>NW_022098005.1  17355142        .....................AG..G...G.GC...........C.........  17355089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286       GAAGTTGAAAGTGGGGAATGAAGAGATAATAAATAAAACTAGATTGGCCATATGTTTATA  345</w:t>
      </w:r>
    </w:p>
    <w:p>
      <w:r>
        <w:rPr>
          <w:rFonts w:ascii="Consolas" w:hAnsi="Consolas"/>
          <w:sz w:val="18"/>
        </w:rPr>
        <w:t>NW_022098005.1  17355088  AG..G..GG..............G...C..................C.T...........  17355029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346       ATTTTTTTAGATTGGGTAATGAATACATGGAGTTTCATTATACTTTTCTCTCCACTTTTG  405</w:t>
      </w:r>
    </w:p>
    <w:p>
      <w:r>
        <w:rPr>
          <w:rFonts w:ascii="Consolas" w:hAnsi="Consolas"/>
          <w:sz w:val="18"/>
        </w:rPr>
        <w:t>NW_022098005.1  17355028  ...-......G.G....G..A....T....G.............                  17354986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NW_022097994.1  16613485                                   ...........A.......T.......  16613511</w:t>
      </w:r>
    </w:p>
    <w:p>
      <w:r>
        <w:rPr>
          <w:rFonts w:ascii="Consolas" w:hAnsi="Consolas"/>
          <w:sz w:val="18"/>
        </w:rPr>
        <w:t>NW_022098026.1  34139267                         .........G.......C.T.........T.......  34139231</w:t>
      </w:r>
    </w:p>
    <w:p>
      <w:r>
        <w:rPr>
          <w:rFonts w:ascii="Consolas" w:hAnsi="Consolas"/>
          <w:sz w:val="18"/>
        </w:rPr>
        <w:t>NW_022098104.1  30307235              .....G...T..........G..T.......CC.......TG......  30307188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406       TCTATGTTGAAAATTTTC  423</w:t>
      </w:r>
    </w:p>
    <w:p>
      <w:r>
        <w:rPr>
          <w:rFonts w:ascii="Consolas" w:hAnsi="Consolas"/>
          <w:sz w:val="18"/>
        </w:rPr>
        <w:t>NW_022097994.1  16613512  .G...........       16613524</w:t>
      </w:r>
    </w:p>
    <w:p>
      <w:r>
        <w:rPr>
          <w:rFonts w:ascii="Consolas" w:hAnsi="Consolas"/>
          <w:sz w:val="18"/>
        </w:rPr>
        <w:t>NW_022098026.1  34139230  .GC......G........  34139213</w:t>
      </w:r>
    </w:p>
    <w:p>
      <w:r>
        <w:rPr>
          <w:rFonts w:ascii="Consolas" w:hAnsi="Consolas"/>
          <w:sz w:val="18"/>
        </w:rPr>
        <w:t>NW_022098104.1  30307187  .A..........G.....  30307170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1861768715352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