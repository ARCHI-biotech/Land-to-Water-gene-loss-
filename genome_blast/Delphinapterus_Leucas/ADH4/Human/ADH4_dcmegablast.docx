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151206618496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NW_022098038.1 Delphinapterus leucas isolate GAN/ISIS: 26980492/1...  48.2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33       CATCTCTAACAAATTCCCAAGTGATGTGAATAAATGCTTGTCCGAGGACCACACTTCGAG  92</w:t>
      </w:r>
    </w:p>
    <w:p>
      <w:r>
        <w:rPr>
          <w:rFonts w:ascii="Consolas" w:hAnsi="Consolas"/>
          <w:sz w:val="18"/>
        </w:rPr>
        <w:t>NW_022098038.1  1125103  ...T..C.G...GC.....G.......C.G.CC-....G....AT...........T...  1125045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93       TTGCAGAGATGTAAAACA  110</w:t>
      </w:r>
    </w:p>
    <w:p>
      <w:r>
        <w:rPr>
          <w:rFonts w:ascii="Consolas" w:hAnsi="Consolas"/>
          <w:sz w:val="18"/>
        </w:rPr>
        <w:t>NW_022098038.1  1125044  .A...A..T.C....G..  1125027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259885725990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81.5    9e-14</w:t>
      </w:r>
    </w:p>
    <w:p>
      <w:r>
        <w:rPr>
          <w:rFonts w:ascii="Consolas" w:hAnsi="Consolas"/>
          <w:sz w:val="18"/>
        </w:rPr>
        <w:t>NW_022098005.1 Delphinapterus leucas isolate GAN/ISIS: 26980492/1...  77.0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GTTATTAAATGCAAAGCAGCCATCGCCTGGGAAGCAGGCAAGCCCCTTTGCATTGAAGAG  60</w:t>
      </w:r>
    </w:p>
    <w:p>
      <w:r>
        <w:rPr>
          <w:rFonts w:ascii="Consolas" w:hAnsi="Consolas"/>
          <w:sz w:val="18"/>
        </w:rPr>
        <w:t>NW_022098064.1  51148045  .....C........G..T..AG.T........G..TA.A.....T..C.C...A..G...  51147986</w:t>
      </w:r>
    </w:p>
    <w:p>
      <w:r>
        <w:rPr>
          <w:rFonts w:ascii="Consolas" w:hAnsi="Consolas"/>
          <w:sz w:val="18"/>
        </w:rPr>
        <w:t>NW_022098005.1  17334975  .....C.....T..G..T..GG.T........G..TA.A.....T..C.C...A..G...  17334916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GTTGAAGTAGCTCCCCCCAAGGCTCATGAAGTTCGCATTCAG  102</w:t>
      </w:r>
    </w:p>
    <w:p>
      <w:r>
        <w:rPr>
          <w:rFonts w:ascii="Consolas" w:hAnsi="Consolas"/>
          <w:sz w:val="18"/>
        </w:rPr>
        <w:t>NW_022098064.1  51147985  A.A..G..G..A.....A.................A...A..  51147944</w:t>
      </w:r>
    </w:p>
    <w:p>
      <w:r>
        <w:rPr>
          <w:rFonts w:ascii="Consolas" w:hAnsi="Consolas"/>
          <w:sz w:val="18"/>
        </w:rPr>
        <w:t>NW_022098005.1  17334915  A.A..G..G..A.....A.................A...A..  17334874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172470049222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56.3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75        GATCGTTGGCCATGAGGCTGCAGGTATTGTGGAAAGTATTGGGCCAGGAGTGACCAACGT  134</w:t>
      </w:r>
    </w:p>
    <w:p>
      <w:r>
        <w:rPr>
          <w:rFonts w:ascii="Consolas" w:hAnsi="Consolas"/>
          <w:sz w:val="18"/>
        </w:rPr>
        <w:t>NW_022098005.1  17426037  ....A.A...........A..C..C........G..C.....AGA...G.....T.CA..  17425978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135       CAAACCAG  142</w:t>
      </w:r>
    </w:p>
    <w:p>
      <w:r>
        <w:rPr>
          <w:rFonts w:ascii="Consolas" w:hAnsi="Consolas"/>
          <w:sz w:val="18"/>
        </w:rPr>
        <w:t>NW_022098005.1  17425977  A.......  17425970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264610921008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139393601426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115     1e-23</w:t>
      </w:r>
    </w:p>
    <w:p>
      <w:r>
        <w:rPr>
          <w:rFonts w:ascii="Consolas" w:hAnsi="Consolas"/>
          <w:sz w:val="18"/>
        </w:rPr>
        <w:t>NW_022098064.1 Delphinapterus leucas isolate GAN/ISIS: 26980492/1...  106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47        ACCAGCAGGTTTACCTGCAAAGGAAAACCAGTTTACCATTTCTTTGGAACCAGTACATTC  106</w:t>
      </w:r>
    </w:p>
    <w:p>
      <w:r>
        <w:rPr>
          <w:rFonts w:ascii="Consolas" w:hAnsi="Consolas"/>
          <w:sz w:val="18"/>
        </w:rPr>
        <w:t>NW_022098005.1  17329522  ..T.....A.....T..T........GA..A...TA....A.A.G........C.....T  17329463</w:t>
      </w:r>
    </w:p>
    <w:p>
      <w:r>
        <w:rPr>
          <w:rFonts w:ascii="Consolas" w:hAnsi="Consolas"/>
          <w:sz w:val="18"/>
        </w:rPr>
        <w:t>NW_022098064.1  51147681  ..T.....A.....T..T........GA..A...TA....A.ACG........C.....T  51147622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107       TCTCAGTACACTGTGGTGTCAGATATCAATCTTGCCAAAATAGATGATGATGCAAATTTA  166</w:t>
      </w:r>
    </w:p>
    <w:p>
      <w:r>
        <w:rPr>
          <w:rFonts w:ascii="Consolas" w:hAnsi="Consolas"/>
          <w:sz w:val="18"/>
        </w:rPr>
        <w:t>NW_022098005.1  17329462  ...G.A.....A..T...G.T......TC.G....T.....T...CC.TTA..CCC...G  17329403</w:t>
      </w:r>
    </w:p>
    <w:p>
      <w:r>
        <w:rPr>
          <w:rFonts w:ascii="Consolas" w:hAnsi="Consolas"/>
          <w:sz w:val="18"/>
        </w:rPr>
        <w:t>NW_022098064.1  51147621  ..CA.A.....A..T...G.T......TC.G....T.....T...CC.TTA..CCC...G  51147562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167       GAGAGAGTTTGTCTGCTTGGATGTGGGTTTTCAACTGGCTATGGGGCTGCAATCAACAAT  226</w:t>
      </w:r>
    </w:p>
    <w:p>
      <w:r>
        <w:rPr>
          <w:rFonts w:ascii="Consolas" w:hAnsi="Consolas"/>
          <w:sz w:val="18"/>
        </w:rPr>
        <w:t>NW_022098005.1  17329402  ..T.A...C..C..T..G..T.....CA..........T.....T.....TG.G....C.  17329343</w:t>
      </w:r>
    </w:p>
    <w:p>
      <w:r>
        <w:rPr>
          <w:rFonts w:ascii="Consolas" w:hAnsi="Consolas"/>
          <w:sz w:val="18"/>
        </w:rPr>
        <w:t>NW_022098064.1  51147561  ..T.A...C..C..T..G..T.....CA..........T.....T.....TG.G....C.  51147502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227       GCCAAG  232</w:t>
      </w:r>
    </w:p>
    <w:p>
      <w:r>
        <w:rPr>
          <w:rFonts w:ascii="Consolas" w:hAnsi="Consolas"/>
          <w:sz w:val="18"/>
        </w:rPr>
        <w:t>NW_022098005.1  17329342  ......  17329337</w:t>
      </w:r>
    </w:p>
    <w:p>
      <w:r>
        <w:rPr>
          <w:rFonts w:ascii="Consolas" w:hAnsi="Consolas"/>
          <w:sz w:val="18"/>
        </w:rPr>
        <w:t>NW_022098064.1  51147501  ......  51147496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474880912404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151     2e-34</w:t>
      </w:r>
    </w:p>
    <w:p>
      <w:r>
        <w:rPr>
          <w:rFonts w:ascii="Consolas" w:hAnsi="Consolas"/>
          <w:sz w:val="18"/>
        </w:rPr>
        <w:t>NW_022098064.1 Delphinapterus leucas isolate GAN/ISIS: 26980492/1...  109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GTCACCCCTGGTTCGACTTGTGCTGTCTTTGGCCTAGGAGGTGTGGGTCTTTCTGCTGTA  60</w:t>
      </w:r>
    </w:p>
    <w:p>
      <w:r>
        <w:rPr>
          <w:rFonts w:ascii="Consolas" w:hAnsi="Consolas"/>
          <w:sz w:val="18"/>
        </w:rPr>
        <w:t>NW_022098005.1  17421696  .......AG..C..C..C.....C..G........T.....A..T.....G....T.A.C  17421637</w:t>
      </w:r>
    </w:p>
    <w:p>
      <w:r>
        <w:rPr>
          <w:rFonts w:ascii="Consolas" w:hAnsi="Consolas"/>
          <w:sz w:val="18"/>
        </w:rPr>
        <w:t>NW_022098005.1  17329180        .....C..T........C...........G.....A..T..AT.GG.A.T.A.C  17329127</w:t>
      </w:r>
    </w:p>
    <w:p>
      <w:r>
        <w:rPr>
          <w:rFonts w:ascii="Consolas" w:hAnsi="Consolas"/>
          <w:sz w:val="18"/>
        </w:rPr>
        <w:t>NW_022098064.1  51147489        .....C..T........C...........G.....A..T..AT.GG.A.T.A.C  51147436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ATGGGTTGTAAAGCAGCAGGAGCTTCCAGAATCATAGGTATTGACATCAACAGTGAGAAG  120</w:t>
      </w:r>
    </w:p>
    <w:p>
      <w:r>
        <w:rPr>
          <w:rFonts w:ascii="Consolas" w:hAnsi="Consolas"/>
          <w:sz w:val="18"/>
        </w:rPr>
        <w:t>NW_022098005.1  17421636  .....C.....G.....T.....AG....G.....C.CAG.G..........AA..C..A  17421577</w:t>
      </w:r>
    </w:p>
    <w:p>
      <w:r>
        <w:rPr>
          <w:rFonts w:ascii="Consolas" w:hAnsi="Consolas"/>
          <w:sz w:val="18"/>
        </w:rPr>
        <w:t>NW_022098005.1  17329126  .....C.....G.TG..T..T..A...C.G.....T...G.G........T.AA..T..A  17329067</w:t>
      </w:r>
    </w:p>
    <w:p>
      <w:r>
        <w:rPr>
          <w:rFonts w:ascii="Consolas" w:hAnsi="Consolas"/>
          <w:sz w:val="18"/>
        </w:rPr>
        <w:t>NW_022098064.1  51147435  .....C.....G.TG..T..T..A...C.G.....T...G.G........T.AA..T..A  51147376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TTTGTGAAGGCTAAAGCCCTGGGAGCCACTGACTGC-CTCAATCCTAGAGACTTACATAA  179</w:t>
      </w:r>
    </w:p>
    <w:p>
      <w:r>
        <w:rPr>
          <w:rFonts w:ascii="Consolas" w:hAnsi="Consolas"/>
          <w:sz w:val="18"/>
        </w:rPr>
        <w:t>NW_022098005.1  17421576  .....A.....C....AGG....T........G...-A....C...C.G....ATG.G..  17421518</w:t>
      </w:r>
    </w:p>
    <w:p>
      <w:r>
        <w:rPr>
          <w:rFonts w:ascii="Consolas" w:hAnsi="Consolas"/>
          <w:sz w:val="18"/>
        </w:rPr>
        <w:t>NW_022098005.1  17329066  ..CACA.G......G.AGT.T..G...T....G..T-A.T..C..CCAG.....CAG...  17329008</w:t>
      </w:r>
    </w:p>
    <w:p>
      <w:r>
        <w:rPr>
          <w:rFonts w:ascii="Consolas" w:hAnsi="Consolas"/>
          <w:sz w:val="18"/>
        </w:rPr>
        <w:t>NW_022098064.1  51147375  ..CACA........G.AGT.C..G...T....G...A..A.CC..C..-.....CAG...  51147317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180       ACCGATCCAGGAAGTTATCATTGAATTGACCAAGGGAGGTGTGGATTTTGCCCTTGACTG  239</w:t>
      </w:r>
    </w:p>
    <w:p>
      <w:r>
        <w:rPr>
          <w:rFonts w:ascii="Consolas" w:hAnsi="Consolas"/>
          <w:sz w:val="18"/>
        </w:rPr>
        <w:t>NW_022098005.1  17421517  ...C...G....G..GC.G.AG...A...GTGGT...............T.AT....     17421461</w:t>
      </w:r>
    </w:p>
    <w:p>
      <w:r>
        <w:rPr>
          <w:rFonts w:ascii="Consolas" w:hAnsi="Consolas"/>
          <w:sz w:val="18"/>
        </w:rPr>
        <w:t>NW_022098005.1  17329007  ...T...........GC.......GA....TG.T..G..A.....C.A.T..T....G..  17328948</w:t>
      </w:r>
    </w:p>
    <w:p>
      <w:r>
        <w:rPr>
          <w:rFonts w:ascii="Consolas" w:hAnsi="Consolas"/>
          <w:sz w:val="18"/>
        </w:rPr>
        <w:t>NW_022098064.1  51147316  ...T...........GC.TG....GA....TG.T..G..A.....C.G.T..T....G..  51147257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240       TGCAGGTGGATCTGAAA  256</w:t>
      </w:r>
    </w:p>
    <w:p>
      <w:r>
        <w:rPr>
          <w:rFonts w:ascii="Consolas" w:hAnsi="Consolas"/>
          <w:sz w:val="18"/>
        </w:rPr>
        <w:t>NW_022098005.1  17328947  .                  17328947</w:t>
      </w:r>
    </w:p>
    <w:p>
      <w:r>
        <w:rPr>
          <w:rFonts w:ascii="Consolas" w:hAnsi="Consolas"/>
          <w:sz w:val="18"/>
        </w:rPr>
        <w:t>NW_022098064.1  51147256  .A.T...-A.C......  51147241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543396068920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 AGCAGCCCTGGACTGTACAACCGCAGGCTGGGGATCATGTACTTTCATTGGAGTAGCTGC  62</w:t>
      </w:r>
    </w:p>
    <w:p>
      <w:r>
        <w:rPr>
          <w:rFonts w:ascii="Consolas" w:hAnsi="Consolas"/>
          <w:sz w:val="18"/>
        </w:rPr>
        <w:t>NW_022098005.1  17366386  .........T...A.C.T...A.T...T......GT......A.-..........AAC.T  17366328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 TGGTAGCAAAGGATTGACTATTTTTCCAGAGGAGCTAATAATCGGCCGTACTATAAATGG  122</w:t>
      </w:r>
    </w:p>
    <w:p>
      <w:r>
        <w:rPr>
          <w:rFonts w:ascii="Consolas" w:hAnsi="Consolas"/>
          <w:sz w:val="18"/>
        </w:rPr>
        <w:t>NW_022098005.1  17366327  ....GA...CA......G.G...C.G...T............G.........C.......  17366268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 AACATTCTTTGGTG  136</w:t>
      </w:r>
    </w:p>
    <w:p>
      <w:r>
        <w:rPr>
          <w:rFonts w:ascii="Consolas" w:hAnsi="Consolas"/>
          <w:sz w:val="18"/>
        </w:rPr>
        <w:t>NW_022098005.1  17366267  ....AG........  17366254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250435335954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164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 TTGGAAAAGTGTAGATTCTATCCCAAAGCTGGTCACTGACTATAAGAATAAGAAATTCAA  61</w:t>
      </w:r>
    </w:p>
    <w:p>
      <w:r>
        <w:rPr>
          <w:rFonts w:ascii="Consolas" w:hAnsi="Consolas"/>
          <w:sz w:val="18"/>
        </w:rPr>
        <w:t>NW_022098005.1  17365761  .......G..A.C......G............CTG.......C...............G.  17365702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 TCTGGATGCACTGGTGACCCATACCCTGCCTTTTGACAAAATCAGTGAGGCATTTGACCT  121</w:t>
      </w:r>
    </w:p>
    <w:p>
      <w:r>
        <w:rPr>
          <w:rFonts w:ascii="Consolas" w:hAnsi="Consolas"/>
          <w:sz w:val="18"/>
        </w:rPr>
        <w:t>NW_022098005.1  17365701  ................T..........TG....A......G.T.A.............G.  17365642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  AATGAACCAAGGAAAAAG  139</w:t>
      </w:r>
    </w:p>
    <w:p>
      <w:r>
        <w:rPr>
          <w:rFonts w:ascii="Consolas" w:hAnsi="Consolas"/>
          <w:sz w:val="18"/>
        </w:rPr>
        <w:t>NW_022098005.1  17365641  ....T.....A.......  17365624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257523128481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318     2e-84</w:t>
      </w:r>
    </w:p>
    <w:p>
      <w:r>
        <w:rPr>
          <w:rFonts w:ascii="Consolas" w:hAnsi="Consolas"/>
          <w:sz w:val="18"/>
        </w:rPr>
        <w:t>NW_022098104.1 Delphinapterus leucas isolate GAN/ISIS: 26980492/1...  98.7    4e-18</w:t>
      </w:r>
    </w:p>
    <w:p>
      <w:r>
        <w:rPr>
          <w:rFonts w:ascii="Consolas" w:hAnsi="Consolas"/>
          <w:sz w:val="18"/>
        </w:rPr>
        <w:t>NW_022098007.1 Delphinapterus leucas isolate GAN/ISIS: 26980492/1...  78.8    3e-12</w:t>
      </w:r>
    </w:p>
    <w:p>
      <w:r>
        <w:rPr>
          <w:rFonts w:ascii="Consolas" w:hAnsi="Consolas"/>
          <w:sz w:val="18"/>
        </w:rPr>
        <w:t>NW_022098018.1 Delphinapterus leucas isolate GAN/ISIS: 26980492/1...  68.9    6e-09</w:t>
      </w:r>
    </w:p>
    <w:p>
      <w:r>
        <w:rPr>
          <w:rFonts w:ascii="Consolas" w:hAnsi="Consolas"/>
          <w:sz w:val="18"/>
        </w:rPr>
        <w:t>NW_022098022.1 Delphinapterus leucas isolate GAN/ISIS: 26980492/1...  66.2    2e-08</w:t>
      </w:r>
    </w:p>
    <w:p>
      <w:r>
        <w:rPr>
          <w:rFonts w:ascii="Consolas" w:hAnsi="Consolas"/>
          <w:sz w:val="18"/>
        </w:rPr>
        <w:t>NW_022097997.1 Delphinapterus leucas isolate GAN/ISIS: 26980492/1...  64.4    8e-08</w:t>
      </w:r>
    </w:p>
    <w:p>
      <w:r>
        <w:rPr>
          <w:rFonts w:ascii="Consolas" w:hAnsi="Consolas"/>
          <w:sz w:val="18"/>
        </w:rPr>
        <w:t>NW_022098064.1 Delphinapterus leucas isolate GAN/ISIS: 26980492/1...  62.6    3e-07</w:t>
      </w:r>
    </w:p>
    <w:p>
      <w:r>
        <w:rPr>
          <w:rFonts w:ascii="Consolas" w:hAnsi="Consolas"/>
          <w:sz w:val="18"/>
        </w:rPr>
        <w:t>NW_022097994.1 Delphinapterus leucas isolate GAN/ISIS: 26980492/1...  61.7    9e-07</w:t>
      </w:r>
    </w:p>
    <w:p>
      <w:r>
        <w:rPr>
          <w:rFonts w:ascii="Consolas" w:hAnsi="Consolas"/>
          <w:sz w:val="18"/>
        </w:rPr>
        <w:t>NW_022098072.1 Delphinapterus leucas isolate GAN/ISIS: 26980492/1...  59.9    3e-06</w:t>
      </w:r>
    </w:p>
    <w:p>
      <w:r>
        <w:rPr>
          <w:rFonts w:ascii="Consolas" w:hAnsi="Consolas"/>
          <w:sz w:val="18"/>
        </w:rPr>
        <w:t>NW_022098069.1 Delphinapterus leucas isolate GAN/ISIS: 26980492/1...  59.9    3e-06</w:t>
      </w:r>
    </w:p>
    <w:p>
      <w:r>
        <w:rPr>
          <w:rFonts w:ascii="Consolas" w:hAnsi="Consolas"/>
          <w:sz w:val="18"/>
        </w:rPr>
        <w:t>NW_022098036.1 Delphinapterus leucas isolate GAN/ISIS: 26980492/1...  58.1    1e-05</w:t>
      </w:r>
    </w:p>
    <w:p>
      <w:r>
        <w:rPr>
          <w:rFonts w:ascii="Consolas" w:hAnsi="Consolas"/>
          <w:sz w:val="18"/>
        </w:rPr>
        <w:t>NW_022098010.1 Delphinapterus leucas isolate GAN/ISIS: 26980492/1...  56.3    4e-05</w:t>
      </w:r>
    </w:p>
    <w:p>
      <w:r>
        <w:rPr>
          <w:rFonts w:ascii="Consolas" w:hAnsi="Consolas"/>
          <w:sz w:val="18"/>
        </w:rPr>
        <w:t>NW_022098063.1 Delphinapterus leucas isolate GAN/ISIS: 26980492/1...  55.4    4e-05</w:t>
      </w:r>
    </w:p>
    <w:p>
      <w:r>
        <w:rPr>
          <w:rFonts w:ascii="Consolas" w:hAnsi="Consolas"/>
          <w:sz w:val="18"/>
        </w:rPr>
        <w:t>NW_022098052.1 Delphinapterus leucas isolate GAN/ISIS: 26980492/1...  54.5    1e-04</w:t>
      </w:r>
    </w:p>
    <w:p>
      <w:r>
        <w:rPr>
          <w:rFonts w:ascii="Consolas" w:hAnsi="Consolas"/>
          <w:sz w:val="18"/>
        </w:rPr>
        <w:t>NW_022098048.1 Delphinapterus leucas isolate GAN/ISIS: 26980492/1...  54.5    1e-04</w:t>
      </w:r>
    </w:p>
    <w:p>
      <w:r>
        <w:rPr>
          <w:rFonts w:ascii="Consolas" w:hAnsi="Consolas"/>
          <w:sz w:val="18"/>
        </w:rPr>
        <w:t>NW_022098042.1 Delphinapterus leucas isolate GAN/ISIS: 26980492/1...  53.6    1e-04</w:t>
      </w:r>
    </w:p>
    <w:p>
      <w:r>
        <w:rPr>
          <w:rFonts w:ascii="Consolas" w:hAnsi="Consolas"/>
          <w:sz w:val="18"/>
        </w:rPr>
        <w:t>NW_022098011.1 Delphinapterus leucas isolate GAN/ISIS: 26980492/1...  53.6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   ACAATCCTCATCTTTTGAAGATGCCAGGAGCAATTCAGAATACTATCTGATTGAATGTGA  67</w:t>
      </w:r>
    </w:p>
    <w:p>
      <w:r>
        <w:rPr>
          <w:rFonts w:ascii="Consolas" w:hAnsi="Consolas"/>
          <w:sz w:val="18"/>
        </w:rPr>
        <w:t>NW_022098005.1  17355365  ...G....GC........CA.CA......A.G...TGT.......G....C.A...C...  17355306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   ACCTGCCTGGTTAATTTATTACCTGATTTGATGAACCAAGGAAAGCCATGAGTTTAAACA  127</w:t>
      </w:r>
    </w:p>
    <w:p>
      <w:r>
        <w:rPr>
          <w:rFonts w:ascii="Consolas" w:hAnsi="Consolas"/>
          <w:sz w:val="18"/>
        </w:rPr>
        <w:t>NW_022098005.1  17355305  .....T..........C....T.....A........-..T..T.A.TG...A......T.  17355247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   AATATTTACATTTAATATGGGAACATAAAAGAGCTTTAAATATTATAGACTTTGTACCTG  187</w:t>
      </w:r>
    </w:p>
    <w:p>
      <w:r>
        <w:rPr>
          <w:rFonts w:ascii="Consolas" w:hAnsi="Consolas"/>
          <w:sz w:val="18"/>
        </w:rPr>
        <w:t>NW_022098005.1  17355246  G.........G....C...TC..T..C...C....A..G.G....C.CCA...T..T.CA  17355187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188       TTATATATATGAATATTCCCTATGTTAAATAATAATAATAACTA--GTGTTTATGAATAG  245</w:t>
      </w:r>
    </w:p>
    <w:p>
      <w:r>
        <w:rPr>
          <w:rFonts w:ascii="Consolas" w:hAnsi="Consolas"/>
          <w:sz w:val="18"/>
        </w:rPr>
        <w:t>NW_022098005.1  17355186  .A.A......T.G....T.........T-..C..-.G..C...TAT..............  17355129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246       AATCATATCATCTTTAGAAATTGTTTAAAATTAGTTCTGGGAAGTTGAAAGTGGGGAATG  305</w:t>
      </w:r>
    </w:p>
    <w:p>
      <w:r>
        <w:rPr>
          <w:rFonts w:ascii="Consolas" w:hAnsi="Consolas"/>
          <w:sz w:val="18"/>
        </w:rPr>
        <w:t>NW_022098005.1  17355128  .......AG..G...G.GC...........C.........AG..G..GG...........  17355069</w:t>
      </w:r>
    </w:p>
    <w:p>
      <w:r>
        <w:rPr>
          <w:rFonts w:ascii="Consolas" w:hAnsi="Consolas"/>
          <w:sz w:val="18"/>
        </w:rPr>
        <w:t>NW_022098010.1  14899180                                                        ......  14899185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306       AAGAGATAATAAATAAAACTA-GATTGGCCATATGTTTATAATTTTTTTAGAT--TGGGT  362</w:t>
      </w:r>
    </w:p>
    <w:p>
      <w:r>
        <w:rPr>
          <w:rFonts w:ascii="Consolas" w:hAnsi="Consolas"/>
          <w:sz w:val="18"/>
        </w:rPr>
        <w:t>NW_022098005.1  17355068  ...G...C.............-.....C.T............-........G.--G....  17355013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NW_022098104.1  30307274              ......GA.-..........GA...G......G..G-..GG--.....  30307231</w:t>
      </w:r>
    </w:p>
    <w:p>
      <w:r>
        <w:rPr>
          <w:rFonts w:ascii="Consolas" w:hAnsi="Consolas"/>
          <w:sz w:val="18"/>
        </w:rPr>
        <w:t>NW_022098104.1  98372948                                         ....A..G..GA..C-.....  98372967</w:t>
      </w:r>
    </w:p>
    <w:p>
      <w:r>
        <w:rPr>
          <w:rFonts w:ascii="Consolas" w:hAnsi="Consolas"/>
          <w:sz w:val="18"/>
        </w:rPr>
        <w:t>NW_022098007.1  5156525           ...........A.-..........G....G....-..G..G....--..CA.  5156478</w:t>
      </w:r>
    </w:p>
    <w:p>
      <w:r>
        <w:rPr>
          <w:rFonts w:ascii="Consolas" w:hAnsi="Consolas"/>
          <w:sz w:val="18"/>
        </w:rPr>
        <w:t>NW_022098018.1  10911507                           ....A.A.....G....C.G..GA..C.---.A..  10911538</w:t>
      </w:r>
    </w:p>
    <w:p>
      <w:r>
        <w:rPr>
          <w:rFonts w:ascii="Consolas" w:hAnsi="Consolas"/>
          <w:sz w:val="18"/>
        </w:rPr>
        <w:t>NW_022098022.1  22318573           ..G..G....A.-.....A.TG.GA...---....G..AA..-.--.....  22318616</w:t>
      </w:r>
    </w:p>
    <w:p>
      <w:r>
        <w:rPr>
          <w:rFonts w:ascii="Consolas" w:hAnsi="Consolas"/>
          <w:sz w:val="18"/>
        </w:rPr>
        <w:t>NW_022097997.1  16193696                 ......A......AT..TA..AG.........A-..TC--.....  16193737</w:t>
      </w:r>
    </w:p>
    <w:p>
      <w:r>
        <w:rPr>
          <w:rFonts w:ascii="Consolas" w:hAnsi="Consolas"/>
          <w:sz w:val="18"/>
        </w:rPr>
        <w:t>NW_022098064.1  75453345              ..G....A.-T......T...AA..A......GGAGA..C.---....  75453388</w:t>
      </w:r>
    </w:p>
    <w:p>
      <w:r>
        <w:rPr>
          <w:rFonts w:ascii="Consolas" w:hAnsi="Consolas"/>
          <w:sz w:val="18"/>
        </w:rPr>
        <w:t>NW_022097994.1  16613464                                                         .....  16613468</w:t>
      </w:r>
    </w:p>
    <w:p>
      <w:r>
        <w:rPr>
          <w:rFonts w:ascii="Consolas" w:hAnsi="Consolas"/>
          <w:sz w:val="18"/>
        </w:rPr>
        <w:t>NW_022098072.1  13011802           ..G..G...TG.-A.....A...G...CG......G..AA..-.--..A..  13011848</w:t>
      </w:r>
    </w:p>
    <w:p>
      <w:r>
        <w:rPr>
          <w:rFonts w:ascii="Consolas" w:hAnsi="Consolas"/>
          <w:sz w:val="18"/>
        </w:rPr>
        <w:t>NW_022098069.1  46442870          ......G...TA.-....TA....GAA..G....A.G..GA..GC--.A.AA  46442822</w:t>
      </w:r>
    </w:p>
    <w:p>
      <w:r>
        <w:rPr>
          <w:rFonts w:ascii="Consolas" w:hAnsi="Consolas"/>
          <w:sz w:val="18"/>
        </w:rPr>
        <w:t>NW_022098069.1  74168524                                         ........G.T..AAC..T..  74168504</w:t>
      </w:r>
    </w:p>
    <w:p>
      <w:r>
        <w:rPr>
          <w:rFonts w:ascii="Consolas" w:hAnsi="Consolas"/>
          <w:sz w:val="18"/>
        </w:rPr>
        <w:t>NW_022098069.1  53984846           ..G.......A.-....T..AGA..TG.GC..T..A..GA..C.---....  53984892</w:t>
      </w:r>
    </w:p>
    <w:p>
      <w:r>
        <w:rPr>
          <w:rFonts w:ascii="Consolas" w:hAnsi="Consolas"/>
          <w:sz w:val="18"/>
        </w:rPr>
        <w:t>NW_022098036.1  30819998                              ....GG.....AT...G.....-.C--...A.  30819970</w:t>
      </w:r>
    </w:p>
    <w:p>
      <w:r>
        <w:rPr>
          <w:rFonts w:ascii="Consolas" w:hAnsi="Consolas"/>
          <w:sz w:val="18"/>
        </w:rPr>
        <w:t>NW_022098010.1  14899186  G....G..-..G..G...TG.-..A..A..............C.GC.GG..C.-------  14899236</w:t>
      </w:r>
    </w:p>
    <w:p>
      <w:r>
        <w:rPr>
          <w:rFonts w:ascii="Consolas" w:hAnsi="Consolas"/>
          <w:sz w:val="18"/>
        </w:rPr>
        <w:t>NW_022098063.1  54792185                                                         ...A.  54792189</w:t>
      </w:r>
    </w:p>
    <w:p>
      <w:r>
        <w:rPr>
          <w:rFonts w:ascii="Consolas" w:hAnsi="Consolas"/>
          <w:sz w:val="18"/>
        </w:rPr>
        <w:t>NW_022098052.1  6510980                                                            ...  6510978</w:t>
      </w:r>
    </w:p>
    <w:p>
      <w:r>
        <w:rPr>
          <w:rFonts w:ascii="Consolas" w:hAnsi="Consolas"/>
          <w:sz w:val="18"/>
        </w:rPr>
        <w:t>NW_022098011.1  11154186                                                         ....C  11154190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363       AATGAATA-CATGGAGTTTCATTATACTTTTCTCTCCACTTTTGTCTA-T-G-TT-G---  414</w:t>
      </w:r>
    </w:p>
    <w:p>
      <w:r>
        <w:rPr>
          <w:rFonts w:ascii="Consolas" w:hAnsi="Consolas"/>
          <w:sz w:val="18"/>
        </w:rPr>
        <w:t>NW_022098005.1  17355012  G..A....-T....G.............GC...G..T...A....A..-C-.-..-T---  17354961</w:t>
      </w:r>
    </w:p>
    <w:p>
      <w:r>
        <w:rPr>
          <w:rFonts w:ascii="Consolas" w:hAnsi="Consolas"/>
          <w:sz w:val="18"/>
        </w:rPr>
        <w:t>NW_022098104.1  30307230  G...T...-.......G..T.......CC.......TG.......A..-.-.-..-.---  30307179</w:t>
      </w:r>
    </w:p>
    <w:p>
      <w:r>
        <w:rPr>
          <w:rFonts w:ascii="Consolas" w:hAnsi="Consolas"/>
          <w:sz w:val="18"/>
        </w:rPr>
        <w:t>NW_022098104.1  98372968  G....G..-....A..G..T..A.....A..........G.....A..-.-.-..-T---  98373019</w:t>
      </w:r>
    </w:p>
    <w:p>
      <w:r>
        <w:rPr>
          <w:rFonts w:ascii="Consolas" w:hAnsi="Consolas"/>
          <w:sz w:val="18"/>
        </w:rPr>
        <w:t>NW_022098007.1  5156477   G....G..-.C.....G.C........CAC.A.A..T....C...A..-.-A-CC-T---  5156426</w:t>
      </w:r>
    </w:p>
    <w:p>
      <w:r>
        <w:rPr>
          <w:rFonts w:ascii="Consolas" w:hAnsi="Consolas"/>
          <w:sz w:val="18"/>
        </w:rPr>
        <w:t>NW_022098007.1  22637148       ...-T..A.G.G...........A..A.T..T...A....A..-.-.-..-T---  22637194</w:t>
      </w:r>
    </w:p>
    <w:p>
      <w:r>
        <w:rPr>
          <w:rFonts w:ascii="Consolas" w:hAnsi="Consolas"/>
          <w:sz w:val="18"/>
        </w:rPr>
        <w:t>NW_022098018.1  10911539  .T..G...-.....G.A...........C.......T........G..-.AC-..-.---  10911591</w:t>
      </w:r>
    </w:p>
    <w:p>
      <w:r>
        <w:rPr>
          <w:rFonts w:ascii="Consolas" w:hAnsi="Consolas"/>
          <w:sz w:val="18"/>
        </w:rPr>
        <w:t>NW_022098022.1  22318617  .TG.--.C-.......G.....G......G...G..T........A..-.-.C..-.---  22318667</w:t>
      </w:r>
    </w:p>
    <w:p>
      <w:r>
        <w:rPr>
          <w:rFonts w:ascii="Consolas" w:hAnsi="Consolas"/>
          <w:sz w:val="18"/>
        </w:rPr>
        <w:t>NW_022097997.1  16193738  ...A....-...A.G.A..T.C..C...A.......T.A......G..-.-.-..       16193788</w:t>
      </w:r>
    </w:p>
    <w:p>
      <w:r>
        <w:rPr>
          <w:rFonts w:ascii="Consolas" w:hAnsi="Consolas"/>
          <w:sz w:val="18"/>
        </w:rPr>
        <w:t>NW_022098064.1  75453389  G.A..G..-A.....AG...........A.C.C..ATC.......T..-.-.-..-T---  75453440</w:t>
      </w:r>
    </w:p>
    <w:p>
      <w:r>
        <w:rPr>
          <w:rFonts w:ascii="Consolas" w:hAnsi="Consolas"/>
          <w:sz w:val="18"/>
        </w:rPr>
        <w:t>NW_022097994.1  16613469  G...G.A.-TG...GAG...........A.......T........G..-.-.-..-.---  16613520</w:t>
      </w:r>
    </w:p>
    <w:p>
      <w:r>
        <w:rPr>
          <w:rFonts w:ascii="Consolas" w:hAnsi="Consolas"/>
          <w:sz w:val="18"/>
        </w:rPr>
        <w:t>NW_022098072.1  13011849  G..AGG..-T......G.......C.A.A..T.A..T...C....A..-.-.-..-.TGT  13011903</w:t>
      </w:r>
    </w:p>
    <w:p>
      <w:r>
        <w:rPr>
          <w:rFonts w:ascii="Consolas" w:hAnsi="Consolas"/>
          <w:sz w:val="18"/>
        </w:rPr>
        <w:t>NW_022098072.1  58336385        ..-.....GA............C....G..T......A.A..-.-.-..-C---  58336430</w:t>
      </w:r>
    </w:p>
    <w:p>
      <w:r>
        <w:rPr>
          <w:rFonts w:ascii="Consolas" w:hAnsi="Consolas"/>
          <w:sz w:val="18"/>
        </w:rPr>
        <w:t>NW_022098069.1  46442821  .T...-..-.....G..G........T.C.......T...C....A..-.---..-.---  46442772</w:t>
      </w:r>
    </w:p>
    <w:p>
      <w:r>
        <w:rPr>
          <w:rFonts w:ascii="Consolas" w:hAnsi="Consolas"/>
          <w:sz w:val="18"/>
        </w:rPr>
        <w:t>NW_022098069.1  74168503  ...T....-.....G.G...GC...G..C....G..T........G..T.-T-..-.---  74168451</w:t>
      </w:r>
    </w:p>
    <w:p>
      <w:r>
        <w:rPr>
          <w:rFonts w:ascii="Consolas" w:hAnsi="Consolas"/>
          <w:sz w:val="18"/>
        </w:rPr>
        <w:t>NW_022098069.1  53984893  T..A.G..A...A..A............G.G..G..T........A..-.-.-..       53984944</w:t>
      </w:r>
    </w:p>
    <w:p>
      <w:r>
        <w:rPr>
          <w:rFonts w:ascii="Consolas" w:hAnsi="Consolas"/>
          <w:sz w:val="18"/>
        </w:rPr>
        <w:t>NW_022098036.1  30819969  ..GATG..-.....G.G...........A....T..T........A.G-.-.-..       30819919</w:t>
      </w:r>
    </w:p>
    <w:p>
      <w:r>
        <w:rPr>
          <w:rFonts w:ascii="Consolas" w:hAnsi="Consolas"/>
          <w:sz w:val="18"/>
        </w:rPr>
        <w:t>NW_022098010.1  14899237  ---...C.-....AG.G.....C...T.A.......TT.......G.T-.-.-..A.---  14899286</w:t>
      </w:r>
    </w:p>
    <w:p>
      <w:r>
        <w:rPr>
          <w:rFonts w:ascii="Consolas" w:hAnsi="Consolas"/>
          <w:sz w:val="18"/>
        </w:rPr>
        <w:t>NW_022098063.1  54792190  ....GG..-.......G......G..T.G...AT..T........G..-G-.-..-.---  54792241</w:t>
      </w:r>
    </w:p>
    <w:p>
      <w:r>
        <w:rPr>
          <w:rFonts w:ascii="Consolas" w:hAnsi="Consolas"/>
          <w:sz w:val="18"/>
        </w:rPr>
        <w:t>NW_022098052.1  6510977   ....G...-.....G.G....C.G...CA.......T........G..-C-T-C.-.---  6510926</w:t>
      </w:r>
    </w:p>
    <w:p>
      <w:r>
        <w:rPr>
          <w:rFonts w:ascii="Consolas" w:hAnsi="Consolas"/>
          <w:sz w:val="18"/>
        </w:rPr>
        <w:t>NW_022098048.1  9000246        ..C-.................T.A.......T........G..              9000205</w:t>
      </w:r>
    </w:p>
    <w:p>
      <w:r>
        <w:rPr>
          <w:rFonts w:ascii="Consolas" w:hAnsi="Consolas"/>
          <w:sz w:val="18"/>
        </w:rPr>
        <w:t>NW_022098042.1  36630448    ...G..-..A..G.A..........CA....T..T........A..-.-.-..-T---  36630399</w:t>
      </w:r>
    </w:p>
    <w:p>
      <w:r>
        <w:rPr>
          <w:rFonts w:ascii="Consolas" w:hAnsi="Consolas"/>
          <w:sz w:val="18"/>
        </w:rPr>
        <w:t>NW_022098011.1  11154191  .....G..-...A.G.G................G.TT..-..CA..G.-.-.-..-T---  11154241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415       -AAAATTTTC  423</w:t>
      </w:r>
    </w:p>
    <w:p>
      <w:r>
        <w:rPr>
          <w:rFonts w:ascii="Consolas" w:hAnsi="Consolas"/>
          <w:sz w:val="18"/>
        </w:rPr>
        <w:t>NW_022098005.1  17354960  -...C.....  17354952</w:t>
      </w:r>
    </w:p>
    <w:p>
      <w:r>
        <w:rPr>
          <w:rFonts w:ascii="Consolas" w:hAnsi="Consolas"/>
          <w:sz w:val="18"/>
        </w:rPr>
        <w:t>NW_022098104.1  30307178  -...G.....  30307170</w:t>
      </w:r>
    </w:p>
    <w:p>
      <w:r>
        <w:rPr>
          <w:rFonts w:ascii="Consolas" w:hAnsi="Consolas"/>
          <w:sz w:val="18"/>
        </w:rPr>
        <w:t>NW_022098104.1  98373020  -........   98373027</w:t>
      </w:r>
    </w:p>
    <w:p>
      <w:r>
        <w:rPr>
          <w:rFonts w:ascii="Consolas" w:hAnsi="Consolas"/>
          <w:sz w:val="18"/>
        </w:rPr>
        <w:t>NW_022098007.1  5156425   -G........  5156417</w:t>
      </w:r>
    </w:p>
    <w:p>
      <w:r>
        <w:rPr>
          <w:rFonts w:ascii="Consolas" w:hAnsi="Consolas"/>
          <w:sz w:val="18"/>
        </w:rPr>
        <w:t>NW_022098007.1  22637195  -.........  22637203</w:t>
      </w:r>
    </w:p>
    <w:p>
      <w:r>
        <w:rPr>
          <w:rFonts w:ascii="Consolas" w:hAnsi="Consolas"/>
          <w:sz w:val="18"/>
        </w:rPr>
        <w:t>NW_022098018.1  10911592  -...        10911594</w:t>
      </w:r>
    </w:p>
    <w:p>
      <w:r>
        <w:rPr>
          <w:rFonts w:ascii="Consolas" w:hAnsi="Consolas"/>
          <w:sz w:val="18"/>
        </w:rPr>
        <w:t>NW_022098022.1  22318668  -.........  22318676</w:t>
      </w:r>
    </w:p>
    <w:p>
      <w:r>
        <w:rPr>
          <w:rFonts w:ascii="Consolas" w:hAnsi="Consolas"/>
          <w:sz w:val="18"/>
        </w:rPr>
        <w:t>NW_022098064.1  75453441  -.........  75453449</w:t>
      </w:r>
    </w:p>
    <w:p>
      <w:r>
        <w:rPr>
          <w:rFonts w:ascii="Consolas" w:hAnsi="Consolas"/>
          <w:sz w:val="18"/>
        </w:rPr>
        <w:t>NW_022097994.1  16613521  -....       16613524</w:t>
      </w:r>
    </w:p>
    <w:p>
      <w:r>
        <w:rPr>
          <w:rFonts w:ascii="Consolas" w:hAnsi="Consolas"/>
          <w:sz w:val="18"/>
        </w:rPr>
        <w:t>NW_022098072.1  13011904  T.......    13011911</w:t>
      </w:r>
    </w:p>
    <w:p>
      <w:r>
        <w:rPr>
          <w:rFonts w:ascii="Consolas" w:hAnsi="Consolas"/>
          <w:sz w:val="18"/>
        </w:rPr>
        <w:t>NW_022098072.1  58336431  -.C.......  58336439</w:t>
      </w:r>
    </w:p>
    <w:p>
      <w:r>
        <w:rPr>
          <w:rFonts w:ascii="Consolas" w:hAnsi="Consolas"/>
          <w:sz w:val="18"/>
        </w:rPr>
        <w:t>NW_022098069.1  46442771  -T..T.....  46442763</w:t>
      </w:r>
    </w:p>
    <w:p>
      <w:r>
        <w:rPr>
          <w:rFonts w:ascii="Consolas" w:hAnsi="Consolas"/>
          <w:sz w:val="18"/>
        </w:rPr>
        <w:t>NW_022098069.1  74168450  -.......    74168444</w:t>
      </w:r>
    </w:p>
    <w:p>
      <w:r>
        <w:rPr>
          <w:rFonts w:ascii="Consolas" w:hAnsi="Consolas"/>
          <w:sz w:val="18"/>
        </w:rPr>
        <w:t>NW_022098010.1  14899287  -G......    14899293</w:t>
      </w:r>
    </w:p>
    <w:p>
      <w:r>
        <w:rPr>
          <w:rFonts w:ascii="Consolas" w:hAnsi="Consolas"/>
          <w:sz w:val="18"/>
        </w:rPr>
        <w:t>NW_022098063.1  54792242  -.T.T....   54792249</w:t>
      </w:r>
    </w:p>
    <w:p>
      <w:r>
        <w:rPr>
          <w:rFonts w:ascii="Consolas" w:hAnsi="Consolas"/>
          <w:sz w:val="18"/>
        </w:rPr>
        <w:t>NW_022098052.1  6510925   -...T...    6510919</w:t>
      </w:r>
    </w:p>
    <w:p>
      <w:r>
        <w:rPr>
          <w:rFonts w:ascii="Consolas" w:hAnsi="Consolas"/>
          <w:sz w:val="18"/>
        </w:rPr>
        <w:t>NW_022098042.1  36630398  -G..C.....  36630390</w:t>
      </w:r>
    </w:p>
    <w:p>
      <w:r>
        <w:rPr>
          <w:rFonts w:ascii="Consolas" w:hAnsi="Consolas"/>
          <w:sz w:val="18"/>
        </w:rPr>
        <w:t>NW_022098011.1  11154242  -G........  11154250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1833361920144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