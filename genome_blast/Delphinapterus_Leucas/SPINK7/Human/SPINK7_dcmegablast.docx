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70.7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ATGAAGATCACTGGGGGTCTCCTTCTGCTCTGTACAGTGGTCTATTTCTGTAGCAGCTCA  60</w:t>
      </w:r>
    </w:p>
    <w:p>
      <w:r>
        <w:rPr>
          <w:rFonts w:ascii="Consolas" w:hAnsi="Consolas"/>
          <w:sz w:val="18"/>
        </w:rPr>
        <w:t>NW_022098026.1  25917489  ..........T.....A..........T............C.C..C....C.C.T.....  25917548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G  61</w:t>
      </w:r>
    </w:p>
    <w:p>
      <w:r>
        <w:rPr>
          <w:rFonts w:ascii="Consolas" w:hAnsi="Consolas"/>
          <w:sz w:val="18"/>
        </w:rPr>
        <w:t>NW_022098026.1  25917549  .  25917549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77966107527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7087916532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173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GTGGACTGCAGCATTTACAAGAAGTATCCAGTGGTGGCCATCCCCTGCCCCATCACATAC  60</w:t>
      </w:r>
    </w:p>
    <w:p>
      <w:r>
        <w:rPr>
          <w:rFonts w:ascii="Consolas" w:hAnsi="Consolas"/>
          <w:sz w:val="18"/>
        </w:rPr>
        <w:t>NW_022098026.1  25919195  ..A.....................C.C.................................  25919254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CTACCAGTTTGTGGTTCTGACTACATCACCTATGGGAATGAATGTCACTTGTGTACCGAG  120</w:t>
      </w:r>
    </w:p>
    <w:p>
      <w:r>
        <w:rPr>
          <w:rFonts w:ascii="Consolas" w:hAnsi="Consolas"/>
          <w:sz w:val="18"/>
        </w:rPr>
        <w:t>NW_022098026.1  25919255  ..G..T........-.............................C......C.C.TT...  25919313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AGCTT  125</w:t>
      </w:r>
    </w:p>
    <w:p>
      <w:r>
        <w:rPr>
          <w:rFonts w:ascii="Consolas" w:hAnsi="Consolas"/>
          <w:sz w:val="18"/>
        </w:rPr>
        <w:t>NW_022098026.1  25919314  .....  25919318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224446763355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42526967742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