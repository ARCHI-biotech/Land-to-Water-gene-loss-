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82691739515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7087916532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GTGGACTGCAGCATTTACAAGAAGTATCCAGTGGTGGCCATCCCCTGCCCCATCACATAC  60</w:t>
      </w:r>
    </w:p>
    <w:p>
      <w:r>
        <w:rPr>
          <w:rFonts w:ascii="Consolas" w:hAnsi="Consolas"/>
          <w:sz w:val="18"/>
        </w:rPr>
        <w:t>NW_022098026.1  25919195  ..A.....................C.C.................................  25919254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CTACCAGTTTGTGGTTCTGACTACATCACCTATGGGAATGAATGTCACTTGTGTACCGAG  120</w:t>
      </w:r>
    </w:p>
    <w:p>
      <w:r>
        <w:rPr>
          <w:rFonts w:ascii="Consolas" w:hAnsi="Consolas"/>
          <w:sz w:val="18"/>
        </w:rPr>
        <w:t>NW_022098026.1  25919255  ..G..T........-.............................C......C.C.TT...  25919313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AGCTT  125</w:t>
      </w:r>
    </w:p>
    <w:p>
      <w:r>
        <w:rPr>
          <w:rFonts w:ascii="Consolas" w:hAnsi="Consolas"/>
          <w:sz w:val="18"/>
        </w:rPr>
        <w:t>NW_022098026.1  25919314  .....  25919318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231536291952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49615167714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