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160657835232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354391397850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203184909264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152     2e-35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AGGGAACATTATAAGCTTGACTGGCATCGGTTTAACCTAAAGCAACGTCTCAAGGACAAG  60</w:t>
      </w:r>
    </w:p>
    <w:p>
      <w:r>
        <w:rPr>
          <w:rFonts w:ascii="Consolas" w:hAnsi="Consolas"/>
          <w:sz w:val="18"/>
        </w:rPr>
        <w:t>NW_022098076.1  77116968  ....G.......G.A.....T.......................G.A.............  77117027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61        CCTCTCCTGTCTGCCCTGGACTTTGAAAAGCAGAGCTCCACAG  103</w:t>
      </w:r>
    </w:p>
    <w:p>
      <w:r>
        <w:rPr>
          <w:rFonts w:ascii="Consolas" w:hAnsi="Consolas"/>
          <w:sz w:val="18"/>
        </w:rPr>
        <w:t>NW_022098076.1  77117028  .......G...................................  77117070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179558757024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244     8e-63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GAGATCTTTCCAGCATCTCGGGATCAGAAGACTCAGACTCAGCCAGTGAGGAGGACTTGC  60</w:t>
      </w:r>
    </w:p>
    <w:p>
      <w:r>
        <w:rPr>
          <w:rFonts w:ascii="Consolas" w:hAnsi="Consolas"/>
          <w:sz w:val="18"/>
        </w:rPr>
        <w:t>NW_022098076.1  77117194  ...................A........................................  77117253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AGACACTGGATCGGGAGAGGGCTACATTTGAGAAGT-TGAGCCGACCCCCAGGCTTTTAC  119</w:t>
      </w:r>
    </w:p>
    <w:p>
      <w:r>
        <w:rPr>
          <w:rFonts w:ascii="Consolas" w:hAnsi="Consolas"/>
          <w:sz w:val="18"/>
        </w:rPr>
        <w:t>NW_022098076.1  77117254  ...T.......GA..........GAG.........CC...-..T.....G......CC..  77117312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120       CCTCATCGAGTTCTTTTCCAGAATGCCCAGGGCCAGTTTCTTTATGCCTACCGCTGTGTC  179</w:t>
      </w:r>
    </w:p>
    <w:p>
      <w:r>
        <w:rPr>
          <w:rFonts w:ascii="Consolas" w:hAnsi="Consolas"/>
          <w:sz w:val="18"/>
        </w:rPr>
        <w:t>NW_022098076.1  77117313  ..C.....G.................................G.......TT........  77117372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180       CTAGGCCCTC  189</w:t>
      </w:r>
    </w:p>
    <w:p>
      <w:r>
        <w:rPr>
          <w:rFonts w:ascii="Consolas" w:hAnsi="Consolas"/>
          <w:sz w:val="18"/>
        </w:rPr>
        <w:t>NW_022098076.1  77117373  ..........  77117382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392193146954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203184909264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169     3e-40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4         AGAAGTGGTGACACACAAAACTTTTCACCGCTATACGGTTCGGGCCAAGCGGGGCACAGC  63</w:t>
      </w:r>
    </w:p>
    <w:p>
      <w:r>
        <w:rPr>
          <w:rFonts w:ascii="Consolas" w:hAnsi="Consolas"/>
          <w:sz w:val="18"/>
        </w:rPr>
        <w:t>NW_022098076.1  77118210  .....C.T.............C......T....C..A..G.........T..........  77118269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64        CCAGGGGCTTCGGGATGCCCGAGGTGGGCCATCACACTCTGCTGGAGCCAACCTGAGGCG  123</w:t>
      </w:r>
    </w:p>
    <w:p>
      <w:r>
        <w:rPr>
          <w:rFonts w:ascii="Consolas" w:hAnsi="Consolas"/>
          <w:sz w:val="18"/>
        </w:rPr>
        <w:t>NW_022098076.1  77118270  .....................G....C.G.T..C.G........................  77118329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124       CTACAATGAAGCCACACTATATAAG  148</w:t>
      </w:r>
    </w:p>
    <w:p>
      <w:r>
        <w:rPr>
          <w:rFonts w:ascii="Consolas" w:hAnsi="Consolas"/>
          <w:sz w:val="18"/>
        </w:rPr>
        <w:t>NW_022098076.1  77118330  .....G.....A..TG.........  77118354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285876442104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283     2e-74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GATGTTCGTGACCTGCTGGCAGGGCCAAGCTGGGCTAAGGCGCTGGAGGAGGCTGGTACA  60</w:t>
      </w:r>
    </w:p>
    <w:p>
      <w:r>
        <w:rPr>
          <w:rFonts w:ascii="Consolas" w:hAnsi="Consolas"/>
          <w:sz w:val="18"/>
        </w:rPr>
        <w:t>NW_022098076.1  77118959  ......T............A.......GAA.A........T.......A.......G..G  77119018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ATACTGTTGCGTGCTCCCCGCTCTGGCCGGTCTTTGTTCTTTGGAGGCAAGGGAGCACCC  120</w:t>
      </w:r>
    </w:p>
    <w:p>
      <w:r>
        <w:rPr>
          <w:rFonts w:ascii="Consolas" w:hAnsi="Consolas"/>
          <w:sz w:val="18"/>
        </w:rPr>
        <w:t>NW_022098076.1  77119019  ......A.......A.................C...............C.T.AG..T...  77119078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121       CTGCAAAGGGGGGATCCCCGACTTTGGGATATCCCCCTCGCCACCCGCAGACCCACCTTC  180</w:t>
      </w:r>
    </w:p>
    <w:p>
      <w:r>
        <w:rPr>
          <w:rFonts w:ascii="Consolas" w:hAnsi="Consolas"/>
          <w:sz w:val="18"/>
        </w:rPr>
        <w:t>NW_022098076.1  77119079  T.....C.T..............................A.T..................  77119138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181       CAAGAGCTACAGCGTGTGCTCCATAAGCTGACCACTTTGCATGTC  225</w:t>
      </w:r>
    </w:p>
    <w:p>
      <w:r>
        <w:rPr>
          <w:rFonts w:ascii="Consolas" w:hAnsi="Consolas"/>
          <w:sz w:val="18"/>
        </w:rPr>
        <w:t>NW_022098076.1  77119139  ...................................C.........  77119183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474884473119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302413992832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348     2e-93</w:t>
      </w:r>
    </w:p>
    <w:p>
      <w:r>
        <w:rPr>
          <w:rFonts w:ascii="Consolas" w:hAnsi="Consolas"/>
          <w:sz w:val="18"/>
        </w:rPr>
        <w:t>NW_022098072.1 Delphinapterus leucas isolate GAN/ISIS: 26980492/1...  244     2e-62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GTTCAGGGTCGGAGGGAGAAGATGGCTTTCAGGTAGAGTTGGAGCTAGTGGAGTTGACTG  60</w:t>
      </w:r>
    </w:p>
    <w:p>
      <w:r>
        <w:rPr>
          <w:rFonts w:ascii="Consolas" w:hAnsi="Consolas"/>
          <w:sz w:val="18"/>
        </w:rPr>
        <w:t>NW_022098076.1  77120227  ......A...A........G.......CC....................A...G....AC  77120286</w:t>
      </w:r>
    </w:p>
    <w:p>
      <w:r>
        <w:rPr>
          <w:rFonts w:ascii="Consolas" w:hAnsi="Consolas"/>
          <w:sz w:val="18"/>
        </w:rPr>
        <w:t>NW_022098072.1  31800893  .....CA...A........G......CCC....................A...G....AC  31800952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TGGGGACTCTGGATCTTTGTGAGTCTGAAGTATTGCCCAAGCGGAGGAGGAGAAAAAGGA  120</w:t>
      </w:r>
    </w:p>
    <w:p>
      <w:r>
        <w:rPr>
          <w:rFonts w:ascii="Consolas" w:hAnsi="Consolas"/>
          <w:sz w:val="18"/>
        </w:rPr>
        <w:t>NW_022098076.1  77120287  ......TG.........C....A.T...G.............A.................  77120346</w:t>
      </w:r>
    </w:p>
    <w:p>
      <w:r>
        <w:rPr>
          <w:rFonts w:ascii="Consolas" w:hAnsi="Consolas"/>
          <w:sz w:val="18"/>
        </w:rPr>
        <w:t>NW_022098072.1  31800953  .......G.........C....A.T...G.............--.-..-.-.----.-.-  31801001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121       ATAAGAAGGAGAAAAGCCGAGACCAGGAGGCTGGGGCACATCGGACTCTTCTCCAGCAAA  180</w:t>
      </w:r>
    </w:p>
    <w:p>
      <w:r>
        <w:rPr>
          <w:rFonts w:ascii="Consolas" w:hAnsi="Consolas"/>
          <w:sz w:val="18"/>
        </w:rPr>
        <w:t>NW_022098076.1  77120347  ......G.....G..A..A.....T............G..AAT.......TC.......C  77120406</w:t>
      </w:r>
    </w:p>
    <w:p>
      <w:r>
        <w:rPr>
          <w:rFonts w:ascii="Consolas" w:hAnsi="Consolas"/>
          <w:sz w:val="18"/>
        </w:rPr>
        <w:t>NW_022098072.1  31801002  ----.--....-...-........T...........TG..AAT.......TC.......C  31801053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181       CTCAAGAAGAGGAG-CCTTCCACACAGTCATCCCAGGCAGTTGCTGCCCCCTTGGGCCCT  239</w:t>
      </w:r>
    </w:p>
    <w:p>
      <w:r>
        <w:rPr>
          <w:rFonts w:ascii="Consolas" w:hAnsi="Consolas"/>
          <w:sz w:val="18"/>
        </w:rPr>
        <w:t>NW_022098076.1  77120407  ..........T...G....--------.--.--..-.-..-.-.A.AG..T.....G...  77120450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16 bp – frameshift]</w:t>
      </w:r>
    </w:p>
    <w:p>
      <w:r>
        <w:rPr>
          <w:rFonts w:ascii="Consolas" w:hAnsi="Consolas"/>
          <w:sz w:val="18"/>
        </w:rPr>
        <w:t>NW_022098072.1  31801054  ..........T...G....-TT........G...---.--..--..GAG....---...-  31801101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240       TTGCTGGATGAGGCCAAAGCCCCTGGTCAGCCAGAGCTCTGGAATGCACTGCTT-GCTGC  298</w:t>
      </w:r>
    </w:p>
    <w:p>
      <w:r>
        <w:rPr>
          <w:rFonts w:ascii="Consolas" w:hAnsi="Consolas"/>
          <w:sz w:val="18"/>
        </w:rPr>
        <w:t>NW_022098076.1  77120451  .CC.CA...........GT..................A....G...TG..-...G.....  77120509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  <w:t>NW_022098072.1  31801102  ---.-AT..A.......GT.......................G.C.TG..T..G-.....  31801156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299       TTGCCGAGCTGGAGAT-GTTGGAGTGCTAAAGCTGCAGCTAGCTCCCAGCCCTGCAGACC  357</w:t>
      </w:r>
    </w:p>
    <w:p>
      <w:r>
        <w:rPr>
          <w:rFonts w:ascii="Consolas" w:hAnsi="Consolas"/>
          <w:sz w:val="18"/>
        </w:rPr>
        <w:t>NW_022098076.1  77120510  ................-.GG...-....G.....CTG.......G.......CCT.....  77120567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NW_022098072.1  31801157  ....T...........A.GG....-...G.....C.G.......G.......CCT.....  31801215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358       CTAGAGTTCTGTCTCTGCTCAGTGCCCCCTTGGGCTCCGGTGGCTTTACTCTCCTGCATG  417</w:t>
      </w:r>
    </w:p>
    <w:p>
      <w:r>
        <w:rPr>
          <w:rFonts w:ascii="Consolas" w:hAnsi="Consolas"/>
          <w:sz w:val="18"/>
        </w:rPr>
        <w:t>NW_022098076.1  77120568  ..G..................................T........C..C........C.  77120627</w:t>
      </w:r>
    </w:p>
    <w:p>
      <w:r>
        <w:rPr>
          <w:rFonts w:ascii="Consolas" w:hAnsi="Consolas"/>
          <w:sz w:val="18"/>
        </w:rPr>
        <w:t>NW_022098072.1  31801216  ..G...........................................C..C.......GCA  31801275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418       CAGCAGCTGCAGCTGGAAGAGGCTCAGT-GGTT  449</w:t>
      </w:r>
    </w:p>
    <w:p>
      <w:r>
        <w:rPr>
          <w:rFonts w:ascii="Consolas" w:hAnsi="Consolas"/>
          <w:sz w:val="18"/>
        </w:rPr>
        <w:t>NW_022098076.1  77120628  ....C..CA.......G...........A...   77120659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NW_022098072.1  31801276  .......CA.......G...........-....  31801307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1082072363612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200822294040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330765304660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139394298216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Length=358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NW_022098076.1 Delphinapterus leucas isolate GAN/ISIS: 26980492/1...  333     3e-89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ACGCTGCTGGAGTTGTGGGGCATCCCTCCAAGGCCT--GACTCCCTTTCACTACCTCGAC  58</w:t>
      </w:r>
    </w:p>
    <w:p>
      <w:r>
        <w:rPr>
          <w:rFonts w:ascii="Consolas" w:hAnsi="Consolas"/>
          <w:sz w:val="18"/>
        </w:rPr>
        <w:t>NW_022098076.1  77121626  ....CA......C......A................CAT.T.............T.T...  77121685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59        TTCTCTTTCTGCTCCACACGTTGCCTCCAGGATCATCGCCGTCAGGCAGGGAGGCCCTCT  118</w:t>
      </w:r>
    </w:p>
    <w:p>
      <w:r>
        <w:rPr>
          <w:rFonts w:ascii="Consolas" w:hAnsi="Consolas"/>
          <w:sz w:val="18"/>
        </w:rPr>
        <w:t>NW_022098076.1  77121686  ....-..C..-.........C..................T...G...T..A.A.....T.  77121743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119       TCCTGATCTCTTACAGCTCTACCTGGGGCCAACTCAGGGACCTGAGAGGGCACATTCACA  178</w:t>
      </w:r>
    </w:p>
    <w:p>
      <w:r>
        <w:rPr>
          <w:rFonts w:ascii="Consolas" w:hAnsi="Consolas"/>
          <w:sz w:val="18"/>
        </w:rPr>
        <w:t>NW_022098076.1  77121744  ...................C...............TA..CT..............A....  77121803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179       GCAG--CCCT-AGGTTTTTTCTTCCCCGTGAAACCAGAGATGATTTGGAAGATGGGGGTG  235</w:t>
      </w:r>
    </w:p>
    <w:p>
      <w:r>
        <w:rPr>
          <w:rFonts w:ascii="Consolas" w:hAnsi="Consolas"/>
          <w:sz w:val="18"/>
        </w:rPr>
        <w:t>NW_022098076.1  77121804  CTG.CC....CT.....C.........AC...........GT...........T......  77121863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236       AAGGACACTCGGGAACTAGGGCAAAGACAGGGCTAGAGGTATGTGGAGCTGGTACTGTCT  295</w:t>
      </w:r>
    </w:p>
    <w:p>
      <w:r>
        <w:rPr>
          <w:rFonts w:ascii="Consolas" w:hAnsi="Consolas"/>
          <w:sz w:val="18"/>
        </w:rPr>
        <w:t>NW_022098076.1  77121864  .G.....T..A.....C.....-----..----.......G...................  77121914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296       CTGGAATTTTAATCACAATAAAGTTTGGCAAGGAATGTGTACTTGTACTTACATTCAGA  354</w:t>
      </w:r>
    </w:p>
    <w:p>
      <w:r>
        <w:rPr>
          <w:rFonts w:ascii="Consolas" w:hAnsi="Consolas"/>
          <w:sz w:val="18"/>
        </w:rPr>
        <w:t>NW_022098076.1  77121915  ...................G...............AC..C...................  77121973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777296523206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