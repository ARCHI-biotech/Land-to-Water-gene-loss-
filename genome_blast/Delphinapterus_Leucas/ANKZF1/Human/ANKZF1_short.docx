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179562347264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        TGCTCAGCCATGTCGCCGGCTCCAGATGCAGCCCCGGCTCCTGCGTCGATCTCCCTGTTT  81</w:t>
      </w:r>
    </w:p>
    <w:p>
      <w:r>
        <w:rPr>
          <w:rFonts w:ascii="Consolas" w:hAnsi="Consolas"/>
          <w:sz w:val="18"/>
        </w:rPr>
        <w:t>NW_022098076.1  77115575  .........................C........A....T...T....G...........  77115634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82        GACCTCAGCGCGGATGCTCCGGTCTTTCAGGGCCTGAGCCTGGTGAGCCACGCGCCTGGG  141</w:t>
      </w:r>
    </w:p>
    <w:p>
      <w:r>
        <w:rPr>
          <w:rFonts w:ascii="Consolas" w:hAnsi="Consolas"/>
          <w:sz w:val="18"/>
        </w:rPr>
        <w:t>NW_022098076.1  77115635  ....C..AG......A........C...........C.............T..T..C...  77115694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142       GAGGCTCTGGCCCGGGCTC  160</w:t>
      </w:r>
    </w:p>
    <w:p>
      <w:r>
        <w:rPr>
          <w:rFonts w:ascii="Consolas" w:hAnsi="Consolas"/>
          <w:sz w:val="18"/>
        </w:rPr>
        <w:t>NW_022098076.1  77115695  .............A.....  77115713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373299736322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TCAGGGGAGAGAGAAAGCCCAGAAAGAAAGCTACTCCAGGGTCCTATGGATATTTCAGAG  62</w:t>
      </w:r>
    </w:p>
    <w:p>
      <w:r>
        <w:rPr>
          <w:rFonts w:ascii="Consolas" w:hAnsi="Consolas"/>
          <w:sz w:val="18"/>
        </w:rPr>
        <w:t>NW_022098076.1  77116635  ............AT...............A.C.............C..............  77116694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AAGTTATTTTGTTCAACTTGTGACCAGACCTTCCAGAACCACCAAGAACAG  113</w:t>
      </w:r>
    </w:p>
    <w:p>
      <w:r>
        <w:rPr>
          <w:rFonts w:ascii="Consolas" w:hAnsi="Consolas"/>
          <w:sz w:val="18"/>
        </w:rPr>
        <w:t>NW_022098076.1  77116695  .....G...C.......C..........................G......  77116745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222090271616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AGGGAACATTATAAGCTTGACTGGCATCGGTTTAACCTAAAGCAACGTCTCAAGGACAAG  60</w:t>
      </w:r>
    </w:p>
    <w:p>
      <w:r>
        <w:rPr>
          <w:rFonts w:ascii="Consolas" w:hAnsi="Consolas"/>
          <w:sz w:val="18"/>
        </w:rPr>
        <w:t>NW_022098076.1  77116968  ....G.......G.A.....T.......................G.A.............  77117027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CCTCTCCTGTCTGCCCTGGACTTTGAAAAGCAGAGCTCCACAG  103</w:t>
      </w:r>
    </w:p>
    <w:p>
      <w:r>
        <w:rPr>
          <w:rFonts w:ascii="Consolas" w:hAnsi="Consolas"/>
          <w:sz w:val="18"/>
        </w:rPr>
        <w:t>NW_022098076.1  77117028  .......G...................................  77117070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198463646976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GAGATCTTTCCAGCATCTCGGGATCAGAAGACTCAGACTCAGCCAGTGAGGAGGACTTGC  60</w:t>
      </w:r>
    </w:p>
    <w:p>
      <w:r>
        <w:rPr>
          <w:rFonts w:ascii="Consolas" w:hAnsi="Consolas"/>
          <w:sz w:val="18"/>
        </w:rPr>
        <w:t>NW_022098076.1  77117194  ...................A........................................  77117253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AGACACTGGATCGGGAGAGGGCTACATTTGAGAAG-TTGAGCCGACCCCCAGGCTTTTAC  119</w:t>
      </w:r>
    </w:p>
    <w:p>
      <w:r>
        <w:rPr>
          <w:rFonts w:ascii="Consolas" w:hAnsi="Consolas"/>
          <w:sz w:val="18"/>
        </w:rPr>
        <w:t>NW_022098076.1  77117254  ...T.......GA..........GAG.........CC...-..T.....G......CC..  77117312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 CCTCATCGAGTTCTTTTCCAGAATGCCCAGGGCCAGTTTCTTTATGCCTACCGCTGTGTC  179</w:t>
      </w:r>
    </w:p>
    <w:p>
      <w:r>
        <w:rPr>
          <w:rFonts w:ascii="Consolas" w:hAnsi="Consolas"/>
          <w:sz w:val="18"/>
        </w:rPr>
        <w:t>NW_022098076.1  77117313  ..C.....G.................................G.......TT........  77117372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 CTAGGCCCTC  189</w:t>
      </w:r>
    </w:p>
    <w:p>
      <w:r>
        <w:rPr>
          <w:rFonts w:ascii="Consolas" w:hAnsi="Consolas"/>
          <w:sz w:val="18"/>
        </w:rPr>
        <w:t>NW_022098076.1  77117373  ..........  77117382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411102241266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 CCCCCAGAAGAGGCAGAACTGCTGCTACAGAACCTGCAAAGTAGAGGTCCCAGAGACTGC  63</w:t>
      </w:r>
    </w:p>
    <w:p>
      <w:r>
        <w:rPr>
          <w:rFonts w:ascii="Consolas" w:hAnsi="Consolas"/>
          <w:sz w:val="18"/>
        </w:rPr>
        <w:t>NW_022098076.1  77118004  ..........CA......G..........A......A....CG..........G......  77118063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 GTGGTGCTCATGGCTGCAGCTGGGCACTTTGCTGGTGCT  102</w:t>
      </w:r>
    </w:p>
    <w:p>
      <w:r>
        <w:rPr>
          <w:rFonts w:ascii="Consolas" w:hAnsi="Consolas"/>
          <w:sz w:val="18"/>
        </w:rPr>
        <w:t>NW_022098076.1  77118064  A................T.....................  77118102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222090271616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        TGACACACAAAACTTTTCACCGCTATACGGTTCGGGCCAAGCGGGGCACAGCCCAGGGGC  71</w:t>
      </w:r>
    </w:p>
    <w:p>
      <w:r>
        <w:rPr>
          <w:rFonts w:ascii="Consolas" w:hAnsi="Consolas"/>
          <w:sz w:val="18"/>
        </w:rPr>
        <w:t>NW_022098076.1  77118218  .............C......T....C..A..G.........T..................  77118277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        TTCGGGATGCCCGAGGTGGGCCATCACACTCTGCTGGAGCCAACCTGAGGCGCTACAATG  131</w:t>
      </w:r>
    </w:p>
    <w:p>
      <w:r>
        <w:rPr>
          <w:rFonts w:ascii="Consolas" w:hAnsi="Consolas"/>
          <w:sz w:val="18"/>
        </w:rPr>
        <w:t>NW_022098076.1  77118278  .............G....C.G.T..C.G.............................G..  77118337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132       AAGCCACACTATATAAG  148</w:t>
      </w:r>
    </w:p>
    <w:p>
      <w:r>
        <w:rPr>
          <w:rFonts w:ascii="Consolas" w:hAnsi="Consolas"/>
          <w:sz w:val="18"/>
        </w:rPr>
        <w:t>NW_022098076.1  77118338  ...A..TG.........  77118354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304783457856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GATGTTCGTGACCTGCTGGCAGGGCCAAGCTGGGCTAAGGCGCTGGAGGAGGCTGGTACA  60</w:t>
      </w:r>
    </w:p>
    <w:p>
      <w:r>
        <w:rPr>
          <w:rFonts w:ascii="Consolas" w:hAnsi="Consolas"/>
          <w:sz w:val="18"/>
        </w:rPr>
        <w:t>NW_022098076.1  77118959  ......T............A.......GAA.A........T.......A.......G..G  77119018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ATACTGTTGCGTGCTCCCCGCTCTGGCCGGTCTTTGTTCTTTGGAGGCAAGGGAGCACCC  120</w:t>
      </w:r>
    </w:p>
    <w:p>
      <w:r>
        <w:rPr>
          <w:rFonts w:ascii="Consolas" w:hAnsi="Consolas"/>
          <w:sz w:val="18"/>
        </w:rPr>
        <w:t>NW_022098076.1  77119019  ......A.......A.................C...............C.T.AG..T...  77119078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CTGCAAAGGGGGGATCCCCGACTTTGGGATATCCCCCTCGCCACCCGCAGACCCACCTTC  180</w:t>
      </w:r>
    </w:p>
    <w:p>
      <w:r>
        <w:rPr>
          <w:rFonts w:ascii="Consolas" w:hAnsi="Consolas"/>
          <w:sz w:val="18"/>
        </w:rPr>
        <w:t>NW_022098076.1  77119079  T.....C.T..............................A.T..................  77119138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CAAGAGCTACAGCGTGTGCTCCATAAGCTGACCACTTTGCATGTC  225</w:t>
      </w:r>
    </w:p>
    <w:p>
      <w:r>
        <w:rPr>
          <w:rFonts w:ascii="Consolas" w:hAnsi="Consolas"/>
          <w:sz w:val="18"/>
        </w:rPr>
        <w:t>NW_022098076.1  77119139  ...................................C.........  77119183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493795220831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52.0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95        AAGAAAGATCTGCAGGGATGAAAAGGAAGCGCTGGGGCAGAATGAGGAATCTCCCAAACA  154</w:t>
      </w:r>
    </w:p>
    <w:p>
      <w:r>
        <w:rPr>
          <w:rFonts w:ascii="Consolas" w:hAnsi="Consolas"/>
          <w:sz w:val="18"/>
        </w:rPr>
        <w:t>NW_022098076.1  77119465  .......G..C....T........T..G..A..C....G..........G..........  77119524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155       GG  156</w:t>
      </w:r>
    </w:p>
    <w:p>
      <w:r>
        <w:rPr>
          <w:rFonts w:ascii="Consolas" w:hAnsi="Consolas"/>
          <w:sz w:val="18"/>
        </w:rPr>
        <w:t>NW_022098076.1  77119525  ..  77119526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321321292024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159     1e-36</w:t>
      </w:r>
    </w:p>
    <w:p>
      <w:r>
        <w:rPr>
          <w:rFonts w:ascii="Consolas" w:hAnsi="Consolas"/>
          <w:sz w:val="18"/>
        </w:rPr>
        <w:t>NW_022098072.1 Delphinapterus leucas isolate GAN/ISIS: 26980492/1...  153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GTTCAGGGTCGGAGGGAGAAGATGGCTTTCAGGTAGAGTTGGAGCTAGTGGAGTTGACTG  60</w:t>
      </w:r>
    </w:p>
    <w:p>
      <w:r>
        <w:rPr>
          <w:rFonts w:ascii="Consolas" w:hAnsi="Consolas"/>
          <w:sz w:val="18"/>
        </w:rPr>
        <w:t>NW_022098076.1  77120227  ......A...A........G.......CC....................A...G....AC  77120286</w:t>
      </w:r>
    </w:p>
    <w:p>
      <w:r>
        <w:rPr>
          <w:rFonts w:ascii="Consolas" w:hAnsi="Consolas"/>
          <w:sz w:val="18"/>
        </w:rPr>
        <w:t>NW_022098072.1  31800904             ........G......CCC....................A...G....AC  31800952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TGGGGACTCTGGATCTTTGTGAGTCTGAAGTATTGCCCAAGCGGAGGAGGAGAAAAAGGA  120</w:t>
      </w:r>
    </w:p>
    <w:p>
      <w:r>
        <w:rPr>
          <w:rFonts w:ascii="Consolas" w:hAnsi="Consolas"/>
          <w:sz w:val="18"/>
        </w:rPr>
        <w:t>NW_022098076.1  77120287  ......TG.........C....A.T...G.............A.................  77120346</w:t>
      </w:r>
    </w:p>
    <w:p>
      <w:r>
        <w:rPr>
          <w:rFonts w:ascii="Consolas" w:hAnsi="Consolas"/>
          <w:sz w:val="18"/>
        </w:rPr>
        <w:t>NW_022098072.1  31800953  .......G.........C....A.T...G.............A.......            31801002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ATAAGAAGGAGAAAAGCCGAGACCAGGAGGCTGGGGCACATCGGACTCTTCTCCAGCAAA  180</w:t>
      </w:r>
    </w:p>
    <w:p>
      <w:r>
        <w:rPr>
          <w:rFonts w:ascii="Consolas" w:hAnsi="Consolas"/>
          <w:sz w:val="18"/>
        </w:rPr>
        <w:t>NW_022098076.1  77120347  ......G.....G..A..A.....T............G..AAT.......TC.......C  77120406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CTCAAGAAGAGGAGCCTTCCACACAGTCATCCCAGGCAGTTGCTGCCCCCTTGGGCCCTT  240</w:t>
      </w:r>
    </w:p>
    <w:p>
      <w:r>
        <w:rPr>
          <w:rFonts w:ascii="Consolas" w:hAnsi="Consolas"/>
          <w:sz w:val="18"/>
        </w:rPr>
        <w:t>NW_022098076.1  77120407  ..........                                                    77120416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     TGCTGGATGAGGCCAAAGCCCCTGGTCAGCCAGAGCTCTGGAATGCACTGCTTGCTGCTT  300</w:t>
      </w:r>
    </w:p>
    <w:p>
      <w:r>
        <w:rPr>
          <w:rFonts w:ascii="Consolas" w:hAnsi="Consolas"/>
          <w:sz w:val="18"/>
        </w:rPr>
        <w:t>NW_022098076.1  77120457       ...........GT..................A....G...TG..CT.G.......  77120511</w:t>
      </w:r>
    </w:p>
    <w:p>
      <w:r>
        <w:rPr>
          <w:rFonts w:ascii="Consolas" w:hAnsi="Consolas"/>
          <w:sz w:val="18"/>
        </w:rPr>
        <w:t>NW_022098072.1  31801108           .......GT.......................G.C.TG..T..G.......  31801158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     GCCGAGCTGGAGAT-GTTGGAGTGCTAAAGCTGCAGCTAGCTCCCAGCCCTGCAGACCCT  359</w:t>
      </w:r>
    </w:p>
    <w:p>
      <w:r>
        <w:rPr>
          <w:rFonts w:ascii="Consolas" w:hAnsi="Consolas"/>
          <w:sz w:val="18"/>
        </w:rPr>
        <w:t>NW_022098076.1  77120512  ..............-.GG...-....G.....CTG.......G.......CCT.......  77120569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NW_022098072.1  31801159  ..T...........A.GG....-...G.....C.G.......G.......CCT.......  31801217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     AGAGTTCTGTCTCTGCTCAGTGCCCCCTTGGGCTCCGGTGGCTTTACTCTCCTGCATGCA  419</w:t>
      </w:r>
    </w:p>
    <w:p>
      <w:r>
        <w:rPr>
          <w:rFonts w:ascii="Consolas" w:hAnsi="Consolas"/>
          <w:sz w:val="18"/>
        </w:rPr>
        <w:t>NW_022098076.1  77120570  G..................................T........C..C........C...  77120629</w:t>
      </w:r>
    </w:p>
    <w:p>
      <w:r>
        <w:rPr>
          <w:rFonts w:ascii="Consolas" w:hAnsi="Consolas"/>
          <w:sz w:val="18"/>
        </w:rPr>
        <w:t>NW_022098072.1  31801218  G...........................................C..C.......GCA..  31801277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420       GCAGCTGCAGCTGGAAGAGGCTCAGTGGTT  449</w:t>
      </w:r>
    </w:p>
    <w:p>
      <w:r>
        <w:rPr>
          <w:rFonts w:ascii="Consolas" w:hAnsi="Consolas"/>
          <w:sz w:val="18"/>
        </w:rPr>
        <w:t>NW_022098076.1  77120630  ..C..CA.......G...........      77120655</w:t>
      </w:r>
    </w:p>
    <w:p>
      <w:r>
        <w:rPr>
          <w:rFonts w:ascii="Consolas" w:hAnsi="Consolas"/>
          <w:sz w:val="18"/>
        </w:rPr>
        <w:t>NW_022098072.1  31801278  .....CA.......G...............  31801307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1103360613053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87.7    9e-16</w:t>
      </w:r>
    </w:p>
    <w:p>
      <w:r>
        <w:rPr>
          <w:rFonts w:ascii="Consolas" w:hAnsi="Consolas"/>
          <w:sz w:val="18"/>
        </w:rPr>
        <w:t>NW_022098076.1 Delphinapterus leucas isolate GAN/ISIS: 26980492/1...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        CCCGGCCACCTTATACTGTTGCGGCTGACAAATCAACACGTAATGAGTTCCGAAGGTTCA  71</w:t>
      </w:r>
    </w:p>
    <w:p>
      <w:r>
        <w:rPr>
          <w:rFonts w:ascii="Consolas" w:hAnsi="Consolas"/>
          <w:sz w:val="18"/>
        </w:rPr>
        <w:t>NW_022098072.1  31801517                   .....A........G...G..............T.G.......  31801559</w:t>
      </w:r>
    </w:p>
    <w:p>
      <w:r>
        <w:rPr>
          <w:rFonts w:ascii="Consolas" w:hAnsi="Consolas"/>
          <w:sz w:val="18"/>
        </w:rPr>
        <w:t>NW_022098076.1  77120811  ..........G..C..G.....A............T---..G.........AG..C....  77120867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72        TGGAGAAGAATCCAGATGCCTACGATTACAACAAGGCTCAG  112</w:t>
      </w:r>
    </w:p>
    <w:p>
      <w:r>
        <w:rPr>
          <w:rFonts w:ascii="Consolas" w:hAnsi="Consolas"/>
          <w:sz w:val="18"/>
        </w:rPr>
        <w:t>NW_022098072.1  31801560  C..................T..T.......G...A......  31801600</w:t>
      </w:r>
    </w:p>
    <w:p>
      <w:r>
        <w:rPr>
          <w:rFonts w:ascii="Consolas" w:hAnsi="Consolas"/>
          <w:sz w:val="18"/>
        </w:rPr>
        <w:t>NW_022098076.1  77120868  ...................TA.T.......G...A......  77120908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219727609152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83.8    2e-14</w:t>
      </w:r>
    </w:p>
    <w:p>
      <w:r>
        <w:rPr>
          <w:rFonts w:ascii="Consolas" w:hAnsi="Consolas"/>
          <w:sz w:val="18"/>
        </w:rPr>
        <w:t>NW_022098072.1 Delphinapterus leucas isolate GAN/ISIS: 26980492/1...  81.8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GTGCCAGGACCATTGACACCAGAAATGGAGGCACGGCAGGCTACACGGAAAAGGGAGCAG  60</w:t>
      </w:r>
    </w:p>
    <w:p>
      <w:r>
        <w:rPr>
          <w:rFonts w:ascii="Consolas" w:hAnsi="Consolas"/>
          <w:sz w:val="18"/>
        </w:rPr>
        <w:t>NW_022098076.1  77121040  ........G...C.....G.G...........G........C.TT.............G.  77121099</w:t>
      </w:r>
    </w:p>
    <w:p>
      <w:r>
        <w:rPr>
          <w:rFonts w:ascii="Consolas" w:hAnsi="Consolas"/>
          <w:sz w:val="18"/>
        </w:rPr>
        <w:t>NW_022098072.1  31801632  ........G...C.....G......................C..T.A.............  31801691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AAGGCAGCCCGGCGGCAACGGGAGGAACAGCAGCAGAGGCAGCAGGAGCAGGAGGAGCGT  120</w:t>
      </w:r>
    </w:p>
    <w:p>
      <w:r>
        <w:rPr>
          <w:rFonts w:ascii="Consolas" w:hAnsi="Consolas"/>
          <w:sz w:val="18"/>
        </w:rPr>
        <w:t>NW_022098076.1  77121100  .................C...C....                                    77121125</w:t>
      </w:r>
    </w:p>
    <w:p>
      <w:r>
        <w:rPr>
          <w:rFonts w:ascii="Consolas" w:hAnsi="Consolas"/>
          <w:sz w:val="18"/>
        </w:rPr>
        <w:t>NW_022098072.1  31801692  .....                                                         31801696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GAACGAGAAGAGCAGCGGCGATTTGCCGCCCTCAGTGACCGAGAGAAG  168</w:t>
      </w:r>
    </w:p>
    <w:p>
      <w:r>
        <w:rPr>
          <w:rFonts w:ascii="Consolas" w:hAnsi="Consolas"/>
          <w:sz w:val="18"/>
        </w:rPr>
        <w:t>NW_022098076.1  77121141       .............A................C...T........  77121183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349673170732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GAGCTCTGGCTGCAGAGCGCCGACTCGCTGCCCAGTTGGGAGCCCCTACC  51</w:t>
      </w:r>
    </w:p>
    <w:p>
      <w:r>
        <w:rPr>
          <w:rFonts w:ascii="Consolas" w:hAnsi="Consolas"/>
          <w:sz w:val="18"/>
        </w:rPr>
        <w:t>NW_022098076.1  77121314  .........................G........T...............  77121363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158298385088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232     9e-59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   CTGGAGTTGTGGGGCATCCCTCCAAGGCCT--GACTCCCTTTCACTACCTCGACTTCTCT  64</w:t>
      </w:r>
    </w:p>
    <w:p>
      <w:r>
        <w:rPr>
          <w:rFonts w:ascii="Consolas" w:hAnsi="Consolas"/>
          <w:sz w:val="18"/>
        </w:rPr>
        <w:t>NW_022098076.1  77121632  ......C......A................CAT.T.............T.T....--...  77121689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   TTCTGCTCCACACGTTGCCTCCAGGATCATCGCCGTCAGGCAGGGAGGCCCTCTTCCTGA  124</w:t>
      </w:r>
    </w:p>
    <w:p>
      <w:r>
        <w:rPr>
          <w:rFonts w:ascii="Consolas" w:hAnsi="Consolas"/>
          <w:sz w:val="18"/>
        </w:rPr>
        <w:t>NW_022098076.1  77121690  ...CT.........C..................T...G...T..A.A.....T.......  77121749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   TCTCTTACAGCTCTACCTGGGGCCAACTCAGGGACCTGAGAGGGCACATTCACA---GCA  181</w:t>
      </w:r>
    </w:p>
    <w:p>
      <w:r>
        <w:rPr>
          <w:rFonts w:ascii="Consolas" w:hAnsi="Consolas"/>
          <w:sz w:val="18"/>
        </w:rPr>
        <w:t>NW_022098076.1  77121750  .............C...............TA..CT..............A....CTG..C  77121809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182       GCCCTAGGTTTTTTCTTCCCCGTGAAACCAGAGATGATTTGGAAGATGGGGGTGAAGGAC  241</w:t>
      </w:r>
    </w:p>
    <w:p>
      <w:r>
        <w:rPr>
          <w:rFonts w:ascii="Consolas" w:hAnsi="Consolas"/>
          <w:sz w:val="18"/>
        </w:rPr>
        <w:t>NW_022098076.1  77121810  C..TCT.....C.........AC...........GT...........T.......G....  77121869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242       ACTCGGGAACTAGGGCAAAGACAGGGCTAGAGGTATGTGGAGCTGGTACTGTCTCTGGAA  301</w:t>
      </w:r>
    </w:p>
    <w:p>
      <w:r>
        <w:rPr>
          <w:rFonts w:ascii="Consolas" w:hAnsi="Consolas"/>
          <w:sz w:val="18"/>
        </w:rPr>
        <w:t>NW_022098076.1  77121870  .T..A.....C.....C.---------.......G.........................  77121920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302       TTTTAATCACAATAAAGTTTGGCAAGGAATGTGTACTTGTACTTACATTCAGA  354</w:t>
      </w:r>
    </w:p>
    <w:p>
      <w:r>
        <w:rPr>
          <w:rFonts w:ascii="Consolas" w:hAnsi="Consolas"/>
          <w:sz w:val="18"/>
        </w:rPr>
        <w:t>NW_022098076.1  77121921  .............G...............AC..C...................  77121973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798577916942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