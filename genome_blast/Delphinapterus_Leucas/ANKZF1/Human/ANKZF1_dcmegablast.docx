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     TTTCTGCTCAGCCATGTCGCCGGCTCCAGATGCAGCCCCGGCTCCTGCGTCGATCTCCCT  77</w:t>
      </w:r>
    </w:p>
    <w:p>
      <w:r>
        <w:rPr>
          <w:rFonts w:ascii="Consolas" w:hAnsi="Consolas"/>
          <w:sz w:val="18"/>
        </w:rPr>
        <w:t>NW_022098076.1  77115571  ...G.........................C........A....T...T....G.......  77115630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     GTTTGACCTCAGCGCGGATGCTCCGGTCTTTCAGGGCCTGAGCCTGGTGAGCCACGCGCC  137</w:t>
      </w:r>
    </w:p>
    <w:p>
      <w:r>
        <w:rPr>
          <w:rFonts w:ascii="Consolas" w:hAnsi="Consolas"/>
          <w:sz w:val="18"/>
        </w:rPr>
        <w:t>NW_022098076.1  77115631  ........C..AG......A........C...........C.............T..T..  77115690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     TGGGGAGGCTCTGGCCCGGGCTCCGC  163</w:t>
      </w:r>
    </w:p>
    <w:p>
      <w:r>
        <w:rPr>
          <w:rFonts w:ascii="Consolas" w:hAnsi="Consolas"/>
          <w:sz w:val="18"/>
        </w:rPr>
        <w:t>NW_022098076.1  77115691  C................A.....T..  77115716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349664431332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TCAGGGGAGAGAGAAAGCCCAGAAAGAAAGCTACTCCAGGGTCCTATGGATATTTCAGAG  62</w:t>
      </w:r>
    </w:p>
    <w:p>
      <w:r>
        <w:rPr>
          <w:rFonts w:ascii="Consolas" w:hAnsi="Consolas"/>
          <w:sz w:val="18"/>
        </w:rPr>
        <w:t>NW_022098076.1  77116635  ............AT...............A.C.............C..............  77116694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AAGTTATTTTGTTCAACTTGTGACCAGACCTTCCAGAACCACCAAGAACAG  113</w:t>
      </w:r>
    </w:p>
    <w:p>
      <w:r>
        <w:rPr>
          <w:rFonts w:ascii="Consolas" w:hAnsi="Consolas"/>
          <w:sz w:val="18"/>
        </w:rPr>
        <w:t>NW_022098076.1  77116695  .....G...C.......C..........................G......  77116745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155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AGGGAACATTATAAGCTTGACTGGCATCGGTTTAACCTAAAGCAACGTCTCAAGGACAAG  60</w:t>
      </w:r>
    </w:p>
    <w:p>
      <w:r>
        <w:rPr>
          <w:rFonts w:ascii="Consolas" w:hAnsi="Consolas"/>
          <w:sz w:val="18"/>
        </w:rPr>
        <w:t>NW_022098076.1  77116968  ....G.......G.A.....T.......................G.A.............  77117027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CCTCTCCTGTCTGCCCTGGACTTTGAAAAGCAGAGCTCCACAG  103</w:t>
      </w:r>
    </w:p>
    <w:p>
      <w:r>
        <w:rPr>
          <w:rFonts w:ascii="Consolas" w:hAnsi="Consolas"/>
          <w:sz w:val="18"/>
        </w:rPr>
        <w:t>NW_022098076.1  77117028  .......G...................................  77117070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174832652636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NW_022098076.1  77117194  ...................A........................................  77117253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AGACACTGGATCGGGAGAGGGCTACATTTGAGAAG-TTGAGCCGACCCCCAGGCTTTTAC  119</w:t>
      </w:r>
    </w:p>
    <w:p>
      <w:r>
        <w:rPr>
          <w:rFonts w:ascii="Consolas" w:hAnsi="Consolas"/>
          <w:sz w:val="18"/>
        </w:rPr>
        <w:t>NW_022098076.1  77117254  ...T.......GA..........GAG.........CC...-..T.....G......CC..  77117312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NW_022098076.1  77117313  ..C.....G.................................G.......TT........  77117372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NW_022098076.1  77117373  ..........  77117382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385102431452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CCCCCAGAAGAGGCAGAACTGCTGCTACAGAACCTGCAAAGTAGAGGTCCCAGAGACTGC  63</w:t>
      </w:r>
    </w:p>
    <w:p>
      <w:r>
        <w:rPr>
          <w:rFonts w:ascii="Consolas" w:hAnsi="Consolas"/>
          <w:sz w:val="18"/>
        </w:rPr>
        <w:t>NW_022098076.1  77118004  ..........CA......G..........A......A....CG..........G......  77118063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GTGGTGCTCATGGCTGCAGCTGGGCACTTTGCTGGTGCTATATTTCAAGG  113</w:t>
      </w:r>
    </w:p>
    <w:p>
      <w:r>
        <w:rPr>
          <w:rFonts w:ascii="Consolas" w:hAnsi="Consolas"/>
          <w:sz w:val="18"/>
        </w:rPr>
        <w:t>NW_022098076.1  77118064  A................T.....................G.T..C.....  77118113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AGAAGTGGTGACACACAAAACTTTTCACCGCTATACGGTTCGGGCCAAGCGGGGCACAGC  63</w:t>
      </w:r>
    </w:p>
    <w:p>
      <w:r>
        <w:rPr>
          <w:rFonts w:ascii="Consolas" w:hAnsi="Consolas"/>
          <w:sz w:val="18"/>
        </w:rPr>
        <w:t>NW_022098076.1  77118210  .....C.T.............C......T....C..A..G.........T..........  77118269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CCAGGGGCTTCGGGATGCCCGAGGTGGGCCATCACACTCTGCTGGAGCCAACCTGAGGCG  123</w:t>
      </w:r>
    </w:p>
    <w:p>
      <w:r>
        <w:rPr>
          <w:rFonts w:ascii="Consolas" w:hAnsi="Consolas"/>
          <w:sz w:val="18"/>
        </w:rPr>
        <w:t>NW_022098076.1  77118270  .....................G....C.G.T..C.G........................  77118329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CTACAATGAAGCCACACTATATAAG  148</w:t>
      </w:r>
    </w:p>
    <w:p>
      <w:r>
        <w:rPr>
          <w:rFonts w:ascii="Consolas" w:hAnsi="Consolas"/>
          <w:sz w:val="18"/>
        </w:rPr>
        <w:t>NW_022098076.1  77118330  .....G.....A..TG.........  77118354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278786506062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298     5e-79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NW_022098076.1  77118959  ......T............A.......GAA.A........T.......A.......G..G  77119018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NW_022098076.1  77119019  ......A.......A.................C...............C.T.AG..T...  77119078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NW_022098076.1  77119079  T.....C.T..............................A.T..................  77119138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NW_022098076.1  77119139  ...................................C.........  77119183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467793137592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AGAAGACCCTCGGGAAGCAGTCAGACTGCACTCACCTCAGACACACTGGAAAACAGTAAG  61</w:t>
      </w:r>
    </w:p>
    <w:p>
      <w:r>
        <w:rPr>
          <w:rFonts w:ascii="Consolas" w:hAnsi="Consolas"/>
          <w:sz w:val="18"/>
        </w:rPr>
        <w:t>NW_022098076.1  77119381  .........C.....GA.......GT..G.T.T..........A.......G...A.G..  77119440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AGAGGAGAGAAAGAAGCCTACTGAGGAAGAAATAAGAAAGATCTGCAGGGATGAAAAGGA  121</w:t>
      </w:r>
    </w:p>
    <w:p>
      <w:r>
        <w:rPr>
          <w:rFonts w:ascii="Consolas" w:hAnsi="Consolas"/>
          <w:sz w:val="18"/>
        </w:rPr>
        <w:t>NW_022098076.1  77119441  ..------...G....G.C.............---.....G..C....T........T..  77119491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AGCGCTGGGGCAGAATGAGGAATCTCCCAAACAGG  156</w:t>
      </w:r>
    </w:p>
    <w:p>
      <w:r>
        <w:rPr>
          <w:rFonts w:ascii="Consolas" w:hAnsi="Consolas"/>
          <w:sz w:val="18"/>
        </w:rPr>
        <w:t>NW_022098076.1  77119492  G..A..C....G..........G............  77119526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416     6e-114</w:t>
      </w:r>
    </w:p>
    <w:p>
      <w:r>
        <w:rPr>
          <w:rFonts w:ascii="Consolas" w:hAnsi="Consolas"/>
          <w:sz w:val="18"/>
        </w:rPr>
        <w:t>NW_022098072.1 Delphinapterus leucas isolate GAN/ISIS: 26980492/1...  356     5e-96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NW_022098076.1  77120227  ......A...A........G.......CC....................A...G....AC  77120286</w:t>
      </w:r>
    </w:p>
    <w:p>
      <w:r>
        <w:rPr>
          <w:rFonts w:ascii="Consolas" w:hAnsi="Consolas"/>
          <w:sz w:val="18"/>
        </w:rPr>
        <w:t>NW_022098072.1  31800893  .....CA...A........G......CCC....................A...G....AC  31800952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NW_022098076.1  77120287  ......TG.........C....A.T...G.............A.................  77120346</w:t>
      </w:r>
    </w:p>
    <w:p>
      <w:r>
        <w:rPr>
          <w:rFonts w:ascii="Consolas" w:hAnsi="Consolas"/>
          <w:sz w:val="18"/>
        </w:rPr>
        <w:t>NW_022098072.1  31800953  .......G.........C....A.T...G.............A.......----------  31801002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NW_022098076.1  77120347  ......G.....G..A..A.....T............G..AAT.......TC.......C  77120406</w:t>
      </w:r>
    </w:p>
    <w:p>
      <w:r>
        <w:rPr>
          <w:rFonts w:ascii="Consolas" w:hAnsi="Consolas"/>
          <w:sz w:val="18"/>
        </w:rPr>
        <w:t>NW_022098072.1  31801003  -------.......--........T...........TG..AAT.......TC.......C  31801053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CTCAAGAAGAGGAGCCTTCCACACAGTCATCCCAGGCAGTTGCTGCCCCCTTGGGCCCTT  240</w:t>
      </w:r>
    </w:p>
    <w:p>
      <w:r>
        <w:rPr>
          <w:rFonts w:ascii="Consolas" w:hAnsi="Consolas"/>
          <w:sz w:val="18"/>
        </w:rPr>
        <w:t>NW_022098076.1  77120407  ..........T...G.C.TTT..G.....G-------..--------..T.....G....  77120451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NW_022098072.1  31801054  ..........T...G.C.TTT........---------------.....T....AG....  31801098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 TGCTGGATGAGGCCAAAGCCCCTGGTCAGCCAGAGCTCTGGAATGCACTGCTTGCTGCTT  300</w:t>
      </w:r>
    </w:p>
    <w:p>
      <w:r>
        <w:rPr>
          <w:rFonts w:ascii="Consolas" w:hAnsi="Consolas"/>
          <w:sz w:val="18"/>
        </w:rPr>
        <w:t>NW_022098076.1  77120452  CC.CA...........GT..................A....G...TG..CT.G.......  77120511</w:t>
      </w:r>
    </w:p>
    <w:p>
      <w:r>
        <w:rPr>
          <w:rFonts w:ascii="Consolas" w:hAnsi="Consolas"/>
          <w:sz w:val="18"/>
        </w:rPr>
        <w:t>NW_022098072.1  31801099  CC.CAT..A.......GT.......................G.C.TG..T..G.......  31801158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 GCCGAGCTGGAGAT-GTTGGAGTGCTAAAGCTGCAGCTAGCTCCCAGCCCTGCAGACCCT  359</w:t>
      </w:r>
    </w:p>
    <w:p>
      <w:r>
        <w:rPr>
          <w:rFonts w:ascii="Consolas" w:hAnsi="Consolas"/>
          <w:sz w:val="18"/>
        </w:rPr>
        <w:t>NW_022098076.1  77120512  ..............-.GG...-....G.....CTG.......G.......CCT.......  77120569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NW_022098072.1  31801159  ..T...........A.GG....-...G.....C.G.......G.......CCT.......  31801217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 AGAGTTCTGTCTCTGCTCAGTGCCCCCTTGGGCTCCGGTGGCTTTACTCTCCTGCATGCA  419</w:t>
      </w:r>
    </w:p>
    <w:p>
      <w:r>
        <w:rPr>
          <w:rFonts w:ascii="Consolas" w:hAnsi="Consolas"/>
          <w:sz w:val="18"/>
        </w:rPr>
        <w:t>NW_022098076.1  77120570  G..................................T........C..C........C...  77120629</w:t>
      </w:r>
    </w:p>
    <w:p>
      <w:r>
        <w:rPr>
          <w:rFonts w:ascii="Consolas" w:hAnsi="Consolas"/>
          <w:sz w:val="18"/>
        </w:rPr>
        <w:t>NW_022098072.1  31801218  G...........................................C..C.......GCA..  31801277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     GCAGCTGCAGCTGGAAGAGGCTCAGTGGTTCGTCTGCTGCTGGAAGCAGGTGCTGACCCC  479</w:t>
      </w:r>
    </w:p>
    <w:p>
      <w:r>
        <w:rPr>
          <w:rFonts w:ascii="Consolas" w:hAnsi="Consolas"/>
          <w:sz w:val="18"/>
        </w:rPr>
        <w:t>NW_022098076.1  77120630  ..C..CA.......G...........                                    77120655</w:t>
      </w:r>
    </w:p>
    <w:p>
      <w:r>
        <w:rPr>
          <w:rFonts w:ascii="Consolas" w:hAnsi="Consolas"/>
          <w:sz w:val="18"/>
        </w:rPr>
        <w:t>NW_022098072.1  31801278  .....CA.......G...............G.C..-----CA..G.....G..A.....-  31801331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480       ACTGTGCA  487</w:t>
      </w:r>
    </w:p>
    <w:p>
      <w:r>
        <w:rPr>
          <w:rFonts w:ascii="Consolas" w:hAnsi="Consolas"/>
          <w:sz w:val="18"/>
        </w:rPr>
        <w:t>NW_022098072.1  31801332  -.......  31801338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1074976493045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122     3e-26</w:t>
      </w:r>
    </w:p>
    <w:p>
      <w:r>
        <w:rPr>
          <w:rFonts w:ascii="Consolas" w:hAnsi="Consolas"/>
          <w:sz w:val="18"/>
        </w:rPr>
        <w:t>NW_022098076.1 Delphinapterus leucas isolate GAN/ISIS: 26980492/1...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GGACTCTCGGGCCCGGCCACCTTATACTGTTGCGGCTGACAAATCAACACGTAATGAGTT  60</w:t>
      </w:r>
    </w:p>
    <w:p>
      <w:r>
        <w:rPr>
          <w:rFonts w:ascii="Consolas" w:hAnsi="Consolas"/>
          <w:sz w:val="18"/>
        </w:rPr>
        <w:t>NW_022098072.1  31801489  ......C..AA..T.......A.GC..A.....A........G...G.............  31801548</w:t>
      </w:r>
    </w:p>
    <w:p>
      <w:r>
        <w:rPr>
          <w:rFonts w:ascii="Consolas" w:hAnsi="Consolas"/>
          <w:sz w:val="18"/>
        </w:rPr>
        <w:t>NW_022098076.1  77120800  .....AC...A..........G..C..G.....A............T---..G.......  77120856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CCGAAGGTTCATGGAGAAGAATCCAGATGCCTACGATTACAACAAGGCTCAG  112</w:t>
      </w:r>
    </w:p>
    <w:p>
      <w:r>
        <w:rPr>
          <w:rFonts w:ascii="Consolas" w:hAnsi="Consolas"/>
          <w:sz w:val="18"/>
        </w:rPr>
        <w:t>NW_022098072.1  31801549  .T.G.......C..................T..T.......G...A......  31801600</w:t>
      </w:r>
    </w:p>
    <w:p>
      <w:r>
        <w:rPr>
          <w:rFonts w:ascii="Consolas" w:hAnsi="Consolas"/>
          <w:sz w:val="18"/>
        </w:rPr>
        <w:t>NW_022098076.1  77120857  ..AG..C.......................TA.T.......G...A......  77120908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193732995738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132     1e-28</w:t>
      </w:r>
    </w:p>
    <w:p>
      <w:r>
        <w:rPr>
          <w:rFonts w:ascii="Consolas" w:hAnsi="Consolas"/>
          <w:sz w:val="18"/>
        </w:rPr>
        <w:t>NW_022098072.1 Delphinapterus leucas isolate GAN/ISIS: 26980492/1...  91.5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GTGCCAGGACCATTGACACCAGAAATGGAGGCACGGCAGGCTACACGGAAAAGGGAGCAG  60</w:t>
      </w:r>
    </w:p>
    <w:p>
      <w:r>
        <w:rPr>
          <w:rFonts w:ascii="Consolas" w:hAnsi="Consolas"/>
          <w:sz w:val="18"/>
        </w:rPr>
        <w:t>NW_022098076.1  77121040  ........G...C.....G.G...........G........C.TT.............G.  77121099</w:t>
      </w:r>
    </w:p>
    <w:p>
      <w:r>
        <w:rPr>
          <w:rFonts w:ascii="Consolas" w:hAnsi="Consolas"/>
          <w:sz w:val="18"/>
        </w:rPr>
        <w:t>NW_022098072.1  31801632  ........G...C.....G......................C..T.A.............  31801691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AAGGCAGCCCGGCGGCAACGGGAGGAACAGCAGCAGAGGCAGCAGGAGCAGGAGGAGCGT  120</w:t>
      </w:r>
    </w:p>
    <w:p>
      <w:r>
        <w:rPr>
          <w:rFonts w:ascii="Consolas" w:hAnsi="Consolas"/>
          <w:sz w:val="18"/>
        </w:rPr>
        <w:t>NW_022098076.1  77121100  .................C...C...---.....T..T..G....----------------  77121140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  <w:t>NW_022098072.1  31801692  .....                                                         31801696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GAACGAGAAGAGCAGCGGCGATTTGCCGCCCTCAGTGACCGAGAGAAG  168</w:t>
      </w:r>
    </w:p>
    <w:p>
      <w:r>
        <w:rPr>
          <w:rFonts w:ascii="Consolas" w:hAnsi="Consolas"/>
          <w:sz w:val="18"/>
        </w:rPr>
        <w:t>NW_022098076.1  77121141  -----.............A................C...T........  77121183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326038456242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GAGCTCTGGCTGCAGAGCGCCGACTCGCTGCCCAGTTGGGAGCCCCTACCTCTCCAATCC  61</w:t>
      </w:r>
    </w:p>
    <w:p>
      <w:r>
        <w:rPr>
          <w:rFonts w:ascii="Consolas" w:hAnsi="Consolas"/>
          <w:sz w:val="18"/>
        </w:rPr>
        <w:t>NW_022098076.1  77121314  .........................G........T...............C...AGG...  77121373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CTGACTCTGCAATCGTCA  79</w:t>
      </w:r>
    </w:p>
    <w:p>
      <w:r>
        <w:rPr>
          <w:rFonts w:ascii="Consolas" w:hAnsi="Consolas"/>
          <w:sz w:val="18"/>
        </w:rPr>
        <w:t>NW_022098076.1  77121374  .....C....C...A...  77121391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134668394598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374     1e-101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ACGCTGCTGGAGTTGTGGGGCATCCCTCCAAGGCCT--GACTCCCTTTCACTACCTCGAC  58</w:t>
      </w:r>
    </w:p>
    <w:p>
      <w:r>
        <w:rPr>
          <w:rFonts w:ascii="Consolas" w:hAnsi="Consolas"/>
          <w:sz w:val="18"/>
        </w:rPr>
        <w:t>NW_022098076.1  77121626  ....CA......C......A................CAT.T.............T.T...  77121685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59        TTCTCTTTCTGCTCCACACGTTGCCTCCAGGATCATCGCCGTCAGGCAGGGAGGCCCTCT  118</w:t>
      </w:r>
    </w:p>
    <w:p>
      <w:r>
        <w:rPr>
          <w:rFonts w:ascii="Consolas" w:hAnsi="Consolas"/>
          <w:sz w:val="18"/>
        </w:rPr>
        <w:t>NW_022098076.1  77121686  .--......CT.........C..................T...G...T..A.A.....T.  77121743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119       TCCTGATCTCTTACAGCTCTACCTGGGGCCAACTCAGGGACCTGAGAGGGCACATTCACA  178</w:t>
      </w:r>
    </w:p>
    <w:p>
      <w:r>
        <w:rPr>
          <w:rFonts w:ascii="Consolas" w:hAnsi="Consolas"/>
          <w:sz w:val="18"/>
        </w:rPr>
        <w:t>NW_022098076.1  77121744  ...................C...............TA..CT..............A....  77121803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179       ---GCAGCCCTAGGTTTTTTCTTCCCCGTGAAACCAGAGATGATTTGGAAGATGGGGGTG  235</w:t>
      </w:r>
    </w:p>
    <w:p>
      <w:r>
        <w:rPr>
          <w:rFonts w:ascii="Consolas" w:hAnsi="Consolas"/>
          <w:sz w:val="18"/>
        </w:rPr>
        <w:t>NW_022098076.1  77121804  CTG..CC..TCT.....C.........AC...........GT...........T......  77121863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236       AAGGACACTCGGGAACTAGGGCAAAGACAGGGCTAGAGGTATGTGGAGCTGGTACTGTCT  295</w:t>
      </w:r>
    </w:p>
    <w:p>
      <w:r>
        <w:rPr>
          <w:rFonts w:ascii="Consolas" w:hAnsi="Consolas"/>
          <w:sz w:val="18"/>
        </w:rPr>
        <w:t>NW_022098076.1  77121864  .G.....T..A.....C.....C.---------.......G...................  77121914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296       CTGGAATTTTAATCACAATAAAGTTTGGCAAGGAATGTGTACTTGTACTTACATTCAGA  354</w:t>
      </w:r>
    </w:p>
    <w:p>
      <w:r>
        <w:rPr>
          <w:rFonts w:ascii="Consolas" w:hAnsi="Consolas"/>
          <w:sz w:val="18"/>
        </w:rPr>
        <w:t>NW_022098076.1  77121915  ...................G...............AC..C...................  77121973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772567454508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