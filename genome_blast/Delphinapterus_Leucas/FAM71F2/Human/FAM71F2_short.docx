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99.6    9e-19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ACTTTTTTCATGTTCTCCTTGAGTGAAGGATGAGGAAATTGAAAGCAGAGTATGCACCTT  60</w:t>
      </w:r>
    </w:p>
    <w:p>
      <w:r>
        <w:rPr>
          <w:rFonts w:ascii="Consolas" w:hAnsi="Consolas"/>
          <w:sz w:val="18"/>
        </w:rPr>
        <w:t>NW_022098104.1  59644585  .................A..C.......C............C.......C.G..T.....  59644644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TTATTAGGAGATTCAAACTGCATCCTACTGGATTAGCCTCAAAAGTCCTAAAATACAAAG  120</w:t>
      </w:r>
    </w:p>
    <w:p>
      <w:r>
        <w:rPr>
          <w:rFonts w:ascii="Consolas" w:hAnsi="Consolas"/>
          <w:sz w:val="18"/>
        </w:rPr>
        <w:t>NW_022098104.1  59644645  ........T....TG......T....G.CT.....A........A..T.....A.TG.G.  59644704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 ACATCCATCTGACAGATCACTGAGGGGAGGACTTGTTTTTCTGTTTTAGAATAGTTTCCG  180</w:t>
      </w:r>
    </w:p>
    <w:p>
      <w:r>
        <w:rPr>
          <w:rFonts w:ascii="Consolas" w:hAnsi="Consolas"/>
          <w:sz w:val="18"/>
        </w:rPr>
        <w:t>NW_022098104.1  59644705  .....TGA....T...A.C.....A.A....A..A.....-----......G.....TT.  59644759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    ATTAAACTTTTTAGCTCAAGAAGAAAAGAAGCTAGTTATTTCTCACCCAGGAGTGGATTT  240</w:t>
      </w:r>
    </w:p>
    <w:p>
      <w:r>
        <w:rPr>
          <w:rFonts w:ascii="Consolas" w:hAnsi="Consolas"/>
          <w:sz w:val="18"/>
        </w:rPr>
        <w:t>NW_022098104.1  59644760  ......G..C..G...................------------..-----.........  59644802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241       GTGGTTTGGCTTCACCATGGCTTCCTGCCGTGCCTGGAACCTTAGGGTGCTGGTGGCTGT  300</w:t>
      </w:r>
    </w:p>
    <w:p>
      <w:r>
        <w:rPr>
          <w:rFonts w:ascii="Consolas" w:hAnsi="Consolas"/>
          <w:sz w:val="18"/>
        </w:rPr>
        <w:t>NW_022098104.1  59644803  .........A...C...............A...G..T.....C.A............CAC  59644862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301       CGTGTGTGGACTACTGACTGGCATCATTTTGGGACTGGGCATCTGGAGGATTGTGATCAG  360</w:t>
      </w:r>
    </w:p>
    <w:p>
      <w:r>
        <w:rPr>
          <w:rFonts w:ascii="Consolas" w:hAnsi="Consolas"/>
          <w:sz w:val="18"/>
        </w:rPr>
        <w:t>NW_022098104.1  59644863  T...G....G..G.....C.C........G..A.T............A..G...A.....  59644922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361       GATCCAAAGAG  371</w:t>
      </w:r>
    </w:p>
    <w:p>
      <w:r>
        <w:rPr>
          <w:rFonts w:ascii="Consolas" w:hAnsi="Consolas"/>
          <w:sz w:val="18"/>
        </w:rPr>
        <w:t>NW_022098104.1  59644923  ......G....  59644933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829292452209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16        CATCAAGCACCCCTACAGAGTTCTGCAGGAATGGTGGAACCTGGGAAAATGGCAGATGTA  75</w:t>
      </w:r>
    </w:p>
    <w:p>
      <w:r>
        <w:rPr>
          <w:rFonts w:ascii="Consolas" w:hAnsi="Consolas"/>
          <w:sz w:val="18"/>
        </w:rPr>
        <w:t>NW_022098104.1  59668731  ....T..........T.........T.A..........G...................C.  59668790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76        TTTGTACAGAAGAGTGGAAAGGACTGAGATGTACAAT  112</w:t>
      </w:r>
    </w:p>
    <w:p>
      <w:r>
        <w:rPr>
          <w:rFonts w:ascii="Consolas" w:hAnsi="Consolas"/>
          <w:sz w:val="18"/>
        </w:rPr>
        <w:t>NW_022098104.1  59668791  .....C..................G............  59668827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224452934080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     TAATTTTTGTGAAAATAGTACCTATATGGGTTTTACTTTTGCCAGAATCCCAGTGGGCAG  61</w:t>
      </w:r>
    </w:p>
    <w:p>
      <w:r>
        <w:rPr>
          <w:rFonts w:ascii="Consolas" w:hAnsi="Consolas"/>
          <w:sz w:val="18"/>
        </w:rPr>
        <w:t>NW_022098104.1  59669882  ......C........C.........GA.AA..........CA......T........A..  59669941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    ATATGGACCATCCTTGCAAACATGTGGCAAG  92</w:t>
      </w:r>
    </w:p>
    <w:p>
      <w:r>
        <w:rPr>
          <w:rFonts w:ascii="Consolas" w:hAnsi="Consolas"/>
          <w:sz w:val="18"/>
        </w:rPr>
        <w:t>NW_022098104.1  59669942  ......CT.T................A....  59669972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203188971904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222090271616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309508782784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193738322048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65.9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GCTTATTGAGCAAATGGAGACTTATTCCTTGTCTTTGGGTAATCAATCAGTGGTGGAACC  60</w:t>
      </w:r>
    </w:p>
    <w:p>
      <w:r>
        <w:rPr>
          <w:rFonts w:ascii="Consolas" w:hAnsi="Consolas"/>
          <w:sz w:val="18"/>
        </w:rPr>
        <w:t>NW_022098104.1  59675861  ..............CT..A..................TCC..CACG........A.....  59675920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TAACATAGCAATACAGTCAGCAAATTTCTCTTCAGAA  97</w:t>
      </w:r>
    </w:p>
    <w:p>
      <w:r>
        <w:rPr>
          <w:rFonts w:ascii="Consolas" w:hAnsi="Consolas"/>
          <w:sz w:val="18"/>
        </w:rPr>
        <w:t>NW_022098104.1  59675921  ...T..............T.TT........C......  59675957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285882158144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210276959296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         CCAAGACATGCGGCTTTGTAGTTTATCAAAATGACAAGCTTTTCCAATCAAAAACTTTTA  66</w:t>
      </w:r>
    </w:p>
    <w:p>
      <w:r>
        <w:rPr>
          <w:rFonts w:ascii="Consolas" w:hAnsi="Consolas"/>
          <w:sz w:val="18"/>
        </w:rPr>
        <w:t>NW_022098104.1  59678905  .....G....T...........G........CA...........................  59678964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67        CAGCTAAATCGGATTTTAGTCAAAAAATTATCTCAAGCAAAACTGATGAAAATGAGCAAG  126</w:t>
      </w:r>
    </w:p>
    <w:p>
      <w:r>
        <w:rPr>
          <w:rFonts w:ascii="Consolas" w:hAnsi="Consolas"/>
          <w:sz w:val="18"/>
        </w:rPr>
        <w:t>NW_022098104.1  59678965  T.........AC..........................................T.G...  59679024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127       ATCAGAGTGCTTCTGTTGACATGGTCTTTAGTCCAA  162</w:t>
      </w:r>
    </w:p>
    <w:p>
      <w:r>
        <w:rPr>
          <w:rFonts w:ascii="Consolas" w:hAnsi="Consolas"/>
          <w:sz w:val="18"/>
        </w:rPr>
        <w:t>NW_022098104.1  59679025  .......CA..........A...T.T..........  59679060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340222544496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         AAAAAGAATTTCAACTCTATTCCTATGCCTGTGTCTATTGGAATTTGTCAGCGAAGGACT  67</w:t>
      </w:r>
    </w:p>
    <w:p>
      <w:r>
        <w:rPr>
          <w:rFonts w:ascii="Consolas" w:hAnsi="Consolas"/>
          <w:sz w:val="18"/>
        </w:rPr>
        <w:t>NW_022098104.1  59679404  ..........C..G..TC............................T..CCT......T.  59679463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68        GGGACACATATGGCTGTCAAAAAGACAAGGGCACTGATGGATTCCTGCGCTGCCGCTGCA  127</w:t>
      </w:r>
    </w:p>
    <w:p>
      <w:r>
        <w:rPr>
          <w:rFonts w:ascii="Consolas" w:hAnsi="Consolas"/>
          <w:sz w:val="18"/>
        </w:rPr>
        <w:t>NW_022098104.1  59679464  ........C..........C.....AGGA.T..T..........T...............  59679523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128       ACCATACTACTAATTTTGCTGTATT  152</w:t>
      </w:r>
    </w:p>
    <w:p>
      <w:r>
        <w:rPr>
          <w:rFonts w:ascii="Consolas" w:hAnsi="Consolas"/>
          <w:sz w:val="18"/>
        </w:rPr>
        <w:t>NW_022098104.1  59679524  .............C.....G.....  59679548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321321292024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56.0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3         TTTCAAAAAGGATTATCAATATCCCAAATCACTTGACATATTATCCAACGTTGGATGTGC  62</w:t>
      </w:r>
    </w:p>
    <w:p>
      <w:r>
        <w:rPr>
          <w:rFonts w:ascii="Consolas" w:hAnsi="Consolas"/>
          <w:sz w:val="18"/>
        </w:rPr>
        <w:t>NW_022098104.1  59682181  ............A...A.......TG.......A..TG....T....CAT..........  59682240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63        ACTGTCTGTTACTGGTCTGGCTCTCACAGTTATATT  98</w:t>
      </w:r>
    </w:p>
    <w:p>
      <w:r>
        <w:rPr>
          <w:rFonts w:ascii="Consolas" w:hAnsi="Consolas"/>
          <w:sz w:val="18"/>
        </w:rPr>
        <w:t>NW_022098104.1  59682241  ......CA..G...C...........T.A.......  59682276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222090271616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305     7e-81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GAAAGTCAGAAAAACCTCAGTAACCTGGGTTTTGGTCAATCTGTGCATATCAATGTTGAT  60</w:t>
      </w:r>
    </w:p>
    <w:p>
      <w:r>
        <w:rPr>
          <w:rFonts w:ascii="Consolas" w:hAnsi="Consolas"/>
          <w:sz w:val="18"/>
        </w:rPr>
        <w:t>NW_022098104.1  59693507  ..............................A................C............  59693566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TTTCAACCTCCTCTTTGTGTTTGGAATTGAAAACTCCAATAAGAACTTGCAGACAAGTGA  120</w:t>
      </w:r>
    </w:p>
    <w:p>
      <w:r>
        <w:rPr>
          <w:rFonts w:ascii="Consolas" w:hAnsi="Consolas"/>
          <w:sz w:val="18"/>
        </w:rPr>
        <w:t>NW_022098104.1  59693567  ............G..............CA........G..........AA.....CT--.  59693624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TGGTGACATCAATAATATTGACTTTGACAATAATGACATACCCAGGACAGACACCATTAA  180</w:t>
      </w:r>
    </w:p>
    <w:p>
      <w:r>
        <w:rPr>
          <w:rFonts w:ascii="Consolas" w:hAnsi="Consolas"/>
          <w:sz w:val="18"/>
        </w:rPr>
        <w:t>NW_022098104.1  59693625  .A......CTG......C......GAG.........A..GT....ACA.......G..GT  59693684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181       CATCCCGAATCCCATGTGCACTGCGATTGCCGCCTTACTGCACTATTTTCTGTTAGTGAC  240</w:t>
      </w:r>
    </w:p>
    <w:p>
      <w:r>
        <w:rPr>
          <w:rFonts w:ascii="Consolas" w:hAnsi="Consolas"/>
          <w:sz w:val="18"/>
        </w:rPr>
        <w:t>NW_022098104.1  59693685  ....T.........CA..............TAT...G............G..........  59693744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241       ATTTACCTGGAACGCACTCAGCGCTGCACAGCTCTATTACCTTCTAATAAGGACCATGAA  300</w:t>
      </w:r>
    </w:p>
    <w:p>
      <w:r>
        <w:rPr>
          <w:rFonts w:ascii="Consolas" w:hAnsi="Consolas"/>
          <w:sz w:val="18"/>
        </w:rPr>
        <w:t>NW_022098104.1  59693745  ...........TG.G......T.....C..........T......T..T...........  59693804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301       GCCTCTTCCTCGGCATTTCATTCTTTTCATCTCATTAATTGGATG  345</w:t>
      </w:r>
    </w:p>
    <w:p>
      <w:r>
        <w:rPr>
          <w:rFonts w:ascii="Consolas" w:hAnsi="Consolas"/>
          <w:sz w:val="18"/>
        </w:rPr>
        <w:t>NW_022098104.1  59693805  ...........A.....................T...........  59693849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772588694793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97.6    8e-19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GAGTCCCAGCTATAGTAGTGGCTATAACAGTGGGAGTTATTTATTCTCAGAATGGAAATA  60</w:t>
      </w:r>
    </w:p>
    <w:p>
      <w:r>
        <w:rPr>
          <w:rFonts w:ascii="Consolas" w:hAnsi="Consolas"/>
          <w:sz w:val="18"/>
        </w:rPr>
        <w:t>NW_022098104.1  59694724  .......G........G..A...G.G.........A...................G....  59694783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ATCCACAGTGGGAATTAGACTACCGGCAAGAGAAAAT  97</w:t>
      </w:r>
    </w:p>
    <w:p>
      <w:r>
        <w:rPr>
          <w:rFonts w:ascii="Consolas" w:hAnsi="Consolas"/>
          <w:sz w:val="18"/>
        </w:rPr>
        <w:t>NW_022098104.1  59694784  ..T..........G.........T...G....G....  59694820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184287672192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48        TGTTGTGGTCATTCATCGTACCTGTAACCATTATCCTCATCAGCAATGTTGTTATGTTTA  107</w:t>
      </w:r>
    </w:p>
    <w:p>
      <w:r>
        <w:rPr>
          <w:rFonts w:ascii="Consolas" w:hAnsi="Consolas"/>
          <w:sz w:val="18"/>
        </w:rPr>
        <w:t>NW_022098104.1  59706136  .................C.......G.............................A....  59706195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108       TT-ACAATCTCGATCAAAGTGCTGTGGAAGAATAACCAGAACCTGA  152</w:t>
      </w:r>
    </w:p>
    <w:p>
      <w:r>
        <w:rPr>
          <w:rFonts w:ascii="Consolas" w:hAnsi="Consolas"/>
          <w:sz w:val="18"/>
        </w:rPr>
        <w:t>NW_022098104.1  59706196  ..GT..T.G.A.-......................T.....T....  59706240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321321292024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23        AAGAAGATTGTTAGCACATTATCTGTTGCAGTTGTTTTTGGAATTACCTGGATTCTAGCA  82</w:t>
      </w:r>
    </w:p>
    <w:p>
      <w:r>
        <w:rPr>
          <w:rFonts w:ascii="Consolas" w:hAnsi="Consolas"/>
          <w:sz w:val="18"/>
        </w:rPr>
        <w:t>NW_022098104.1  59708293  ......T..C......................C.........G.............G...  59708352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83        TACCTGATGCTAGTTAATGATGATAGCATCAGGATCGTCTTCAGCTACATATTCTGCCTT  142</w:t>
      </w:r>
    </w:p>
    <w:p>
      <w:r>
        <w:rPr>
          <w:rFonts w:ascii="Consolas" w:hAnsi="Consolas"/>
          <w:sz w:val="18"/>
        </w:rPr>
        <w:t>NW_022098104.1  59708353  ...T.A......A.GG........G........G..AC..........T...........  59708412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143       TTCAACACTAC  153</w:t>
      </w:r>
    </w:p>
    <w:p>
      <w:r>
        <w:rPr>
          <w:rFonts w:ascii="Consolas" w:hAnsi="Consolas"/>
          <w:sz w:val="18"/>
        </w:rPr>
        <w:t>NW_022098104.1  59708413  ...........  59708423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323683948583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107     7e-21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GGATTGCAAATTTTTATCCTGTACACTGTTAGAACAAAAGTCTTCCAGAGTGAAGCTTCC  60</w:t>
      </w:r>
    </w:p>
    <w:p>
      <w:r>
        <w:rPr>
          <w:rFonts w:ascii="Consolas" w:hAnsi="Consolas"/>
          <w:sz w:val="18"/>
        </w:rPr>
        <w:t>NW_022098104.1  59729270  ....................CC.......C.........A...........A........  59729329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AAAGTGTTGATGTTGCTATCGTCTATTGGGAGAAGGAAGTCATTGCCTTCAGTGACGCGG  120</w:t>
      </w:r>
    </w:p>
    <w:p>
      <w:r>
        <w:rPr>
          <w:rFonts w:ascii="Consolas" w:hAnsi="Consolas"/>
          <w:sz w:val="18"/>
        </w:rPr>
        <w:t>NW_022098104.1  59729330  G.........                                                    59729339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  CCGAGGCTGCGTGTAAAGATGTATAATTTCCTCAGGTCATTGCCAACCTTACATGAACGC  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181       TTTAGGCTACTGGAAACCTCTCCGAGTACTGAGGAAATCACACTCTCTGAAAGTGACAAT  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241       GCAAAGGAAAGCATCTAGACAGTAAAACTTACCTGTTGTGGTCTTTTTAATCACCTCGTT  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301       TGAGTTTTATCTGTTTCTCTCCTTTATTTCCCAGTCCTCTCAGAAAGTCTTCCTCAATGT  360</w:t>
      </w:r>
    </w:p>
    <w:p>
      <w:r>
        <w:rPr>
          <w:rFonts w:ascii="Consolas" w:hAnsi="Consolas"/>
          <w:sz w:val="18"/>
        </w:rPr>
        <w:t>NW_022098104.1  59729592                     .........A.....C.T.....--......C.....G.A.  59729630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361       ATTTTGCTCAGGATTAAGAATTAGATAAAACCTGTTGTTTATTATTATTCGGCATAATGG  420</w:t>
      </w:r>
    </w:p>
    <w:p>
      <w:r>
        <w:rPr>
          <w:rFonts w:ascii="Consolas" w:hAnsi="Consolas"/>
          <w:sz w:val="18"/>
        </w:rPr>
        <w:t>NW_022098104.1  59729631  ........T.A.G........C..G....................C..CA..G...G..A  59729690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421       ACTTGGTAGTTTTTCTATTTTTCAATAGATTTGTACTTGAATAAGGTGAAGAATTTCACA  480</w:t>
      </w:r>
    </w:p>
    <w:p>
      <w:r>
        <w:rPr>
          <w:rFonts w:ascii="Consolas" w:hAnsi="Consolas"/>
          <w:sz w:val="18"/>
        </w:rPr>
        <w:t>NW_022098104.1  59729691  .T..............G..A...........CT....CC...G.A.........GC...T  59729750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481       CAACATACAAGAGTACCATTGTTCCTTATATCGTTAAATCTTTGTGACACACTTTGACAA  540</w:t>
      </w:r>
    </w:p>
    <w:p>
      <w:r>
        <w:rPr>
          <w:rFonts w:ascii="Consolas" w:hAnsi="Consolas"/>
          <w:sz w:val="18"/>
        </w:rPr>
        <w:t>NW_022098104.1  59729751  ..G.T.T.....TA.T.....C...G..CG..C.A..G...A.......A.G.....T..  59729810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541       AAATGTAGAACCTATAACAAATTCTTTTACAAGTTACTATAAAGGACACAAAGAGAAAAC  600</w:t>
      </w:r>
    </w:p>
    <w:p>
      <w:r>
        <w:rPr>
          <w:rFonts w:ascii="Consolas" w:hAnsi="Consolas"/>
          <w:sz w:val="18"/>
        </w:rPr>
        <w:t>NW_022098104.1  59729811  ....A.......--...A............TGT......A........TG.G..T....A  59729868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601       TTTACCTTCCAGAACAAAATGACTCCTGATGAACAGTGTGTGGGGATTTGCTTGTATGTA  660</w:t>
      </w:r>
    </w:p>
    <w:p>
      <w:r>
        <w:rPr>
          <w:rFonts w:ascii="Consolas" w:hAnsi="Consolas"/>
          <w:sz w:val="18"/>
        </w:rPr>
        <w:t>NW_022098104.1  59729869  ......C..................T..G......                           59729903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661       TTAAACTTTTGACCTCTGAATATTTTACAGTCGTATGTGCTTGTACTTTTATTTCCAATG  720</w:t>
      </w:r>
    </w:p>
    <w:p>
      <w:r>
        <w:rPr>
          <w:rFonts w:ascii="Consolas" w:hAnsi="Consolas"/>
          <w:sz w:val="18"/>
        </w:rPr>
        <w:t>NW_022098104.1  59730150      ........T..G...........A.T.T..........A....C...........T  59730205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721       AAGAATTTGGCACCAA  736</w:t>
      </w:r>
    </w:p>
    <w:p>
      <w:r>
        <w:rPr>
          <w:rFonts w:ascii="Consolas" w:hAnsi="Consolas"/>
          <w:sz w:val="18"/>
        </w:rPr>
        <w:t>NW_022098104.1  59730206  ........T.......  59730221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1689295217610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