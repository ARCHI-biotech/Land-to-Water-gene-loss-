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306     6e-81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ACTTTTTTCATGTTCTCCTTGAGTGAAGGATGAGGAAATTGAAAGCAGAGTATGCACCTT  60</w:t>
      </w:r>
    </w:p>
    <w:p>
      <w:r>
        <w:rPr>
          <w:rFonts w:ascii="Consolas" w:hAnsi="Consolas"/>
          <w:sz w:val="18"/>
        </w:rPr>
        <w:t>NW_022098104.1  59644585  .................A..C.......C............C.......C.G..T.....  59644644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TTATTAGGAGATTCAAACTGCATCCTACTGGATTAGCCTCAAAAGTCCTAAAATACAAAG  120</w:t>
      </w:r>
    </w:p>
    <w:p>
      <w:r>
        <w:rPr>
          <w:rFonts w:ascii="Consolas" w:hAnsi="Consolas"/>
          <w:sz w:val="18"/>
        </w:rPr>
        <w:t>NW_022098104.1  59644645  ........T....TG......T....G.CT.....A........A..T.....A.TG.G.  59644704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ACATCCATCTGACAGATCACTGAGGGGAGGACTTGTTTTTCTGTTTTAGAATAGTTTCCG  180</w:t>
      </w:r>
    </w:p>
    <w:p>
      <w:r>
        <w:rPr>
          <w:rFonts w:ascii="Consolas" w:hAnsi="Consolas"/>
          <w:sz w:val="18"/>
        </w:rPr>
        <w:t>NW_022098104.1  59644705  .....TGA....T...A.C.....A.A....A..A...-----........G.....TT.  59644759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ATTAAACTTTTTAGCTCAAGAAGAAAAGAAGCTAGTTATTTCTCACCCAGGAGTGGATTT  240</w:t>
      </w:r>
    </w:p>
    <w:p>
      <w:r>
        <w:rPr>
          <w:rFonts w:ascii="Consolas" w:hAnsi="Consolas"/>
          <w:sz w:val="18"/>
        </w:rPr>
        <w:t>NW_022098104.1  59644760  ......G..C..G..................------------...-----.........  59644802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 GTGGTTTGGCTTCACCATGGCTTCCTGCCGTGCCTGGAACCTTAGGGTGCTGGTGGCTGT  300</w:t>
      </w:r>
    </w:p>
    <w:p>
      <w:r>
        <w:rPr>
          <w:rFonts w:ascii="Consolas" w:hAnsi="Consolas"/>
          <w:sz w:val="18"/>
        </w:rPr>
        <w:t>NW_022098104.1  59644803  .........A...C...............A...G..T.....C.A............CAC  59644862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 CGTGTGTGGACTACTGACTGGCATCATTTTGGGACTGGGCATCTGGAGGATTGTGATCAG  360</w:t>
      </w:r>
    </w:p>
    <w:p>
      <w:r>
        <w:rPr>
          <w:rFonts w:ascii="Consolas" w:hAnsi="Consolas"/>
          <w:sz w:val="18"/>
        </w:rPr>
        <w:t>NW_022098104.1  59644863  T...G....G..G.....C.C........G..A.T............A..G...A.....  59644922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 GATCCAAAGAG  371</w:t>
      </w:r>
    </w:p>
    <w:p>
      <w:r>
        <w:rPr>
          <w:rFonts w:ascii="Consolas" w:hAnsi="Consolas"/>
          <w:sz w:val="18"/>
        </w:rPr>
        <w:t>NW_022098104.1  59644923  ......G....  59644933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803281145360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        CCTCATCAAGCACCCCTACAGAGTTCTGCAGGAATGGTGGAACCTGGGAAAATGGCAGAT  72</w:t>
      </w:r>
    </w:p>
    <w:p>
      <w:r>
        <w:rPr>
          <w:rFonts w:ascii="Consolas" w:hAnsi="Consolas"/>
          <w:sz w:val="18"/>
        </w:rPr>
        <w:t>NW_022098104.1  59668728  ..A....T..........T.........T.A..........G..................  59668787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73        GTATTTGTACAGAAGAGTGGAAAGGACTGAGATGTACAAT  112</w:t>
      </w:r>
    </w:p>
    <w:p>
      <w:r>
        <w:rPr>
          <w:rFonts w:ascii="Consolas" w:hAnsi="Consolas"/>
          <w:sz w:val="18"/>
        </w:rPr>
        <w:t>NW_022098104.1  59668788  .C......C..................G............  59668827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198458190756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 TAATTTTTGTGAAAATAGTACCTATATGGGTTTTACTTTTGCCAGAATCCCAGTGGGCAG  61</w:t>
      </w:r>
    </w:p>
    <w:p>
      <w:r>
        <w:rPr>
          <w:rFonts w:ascii="Consolas" w:hAnsi="Consolas"/>
          <w:sz w:val="18"/>
        </w:rPr>
        <w:t>NW_022098104.1  59669882  ......C........C.........GA.AA..........CA......T........A..  59669941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ATATGGACCATCCTTGCAAACATGTGGCAAGGATACTCCAAATG  105</w:t>
      </w:r>
    </w:p>
    <w:p>
      <w:r>
        <w:rPr>
          <w:rFonts w:ascii="Consolas" w:hAnsi="Consolas"/>
          <w:sz w:val="18"/>
        </w:rPr>
        <w:t>NW_022098104.1  59669942  ......CT.T................A....A.C....TG....  59669985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177194813175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196095593247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283511701080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170107445808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123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GCTTATTGAGCAAATGGAGACTTATTCCTTGTCTTTGGGTAATCAATCAGTGGTGGAACC  60</w:t>
      </w:r>
    </w:p>
    <w:p>
      <w:r>
        <w:rPr>
          <w:rFonts w:ascii="Consolas" w:hAnsi="Consolas"/>
          <w:sz w:val="18"/>
        </w:rPr>
        <w:t>NW_022098104.1  59675861  ..............CT..A..................TCC..CACG........A.....  59675920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TAACATAGCAATACAGTCAGCAAATTTCTCTTCAGAAAATGCGGTGGGGCCTTCAAATGT  120</w:t>
      </w:r>
    </w:p>
    <w:p>
      <w:r>
        <w:rPr>
          <w:rFonts w:ascii="Consolas" w:hAnsi="Consolas"/>
          <w:sz w:val="18"/>
        </w:rPr>
        <w:t>NW_022098104.1  59675921  ...T..............T.TT........C......GGCA.T.....AT..A..GG...  59675980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TCGCTTCTCTGTGCAGAAAG  140</w:t>
      </w:r>
    </w:p>
    <w:p>
      <w:r>
        <w:rPr>
          <w:rFonts w:ascii="Consolas" w:hAnsi="Consolas"/>
          <w:sz w:val="18"/>
        </w:rPr>
        <w:t>NW_022098104.1  59675981  ..T....A......T.....  59676000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259885725990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         CCAAGACATGCGGCTTTGTAGTTTATCAAAATGACAAGCTTTTCCAATCAAAAACTTTTA  66</w:t>
      </w:r>
    </w:p>
    <w:p>
      <w:r>
        <w:rPr>
          <w:rFonts w:ascii="Consolas" w:hAnsi="Consolas"/>
          <w:sz w:val="18"/>
        </w:rPr>
        <w:t>NW_022098104.1  59678905  .....G....T...........G........CA...........................  59678964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67        CAGCTAAATCGGATTTTAGTCAAAAAATTATCTCAAGCAAAACTGATGAAAATGAGCAAG  126</w:t>
      </w:r>
    </w:p>
    <w:p>
      <w:r>
        <w:rPr>
          <w:rFonts w:ascii="Consolas" w:hAnsi="Consolas"/>
          <w:sz w:val="18"/>
        </w:rPr>
        <w:t>NW_022098104.1  59678965  T.........AC..........................................T.G...  59679024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127       ATCAGAGTGCTTCTGTTGACATGGTCTTTAGTCCAA  162</w:t>
      </w:r>
    </w:p>
    <w:p>
      <w:r>
        <w:rPr>
          <w:rFonts w:ascii="Consolas" w:hAnsi="Consolas"/>
          <w:sz w:val="18"/>
        </w:rPr>
        <w:t>NW_022098104.1  59679025  .......CA..........A...T.T..........  59679060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316588066206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TACAACCAAAAAGAATTTCAACTCTATTCCTATGCCTGTGTCTATTGGAATTTGTCAGCG  60</w:t>
      </w:r>
    </w:p>
    <w:p>
      <w:r>
        <w:rPr>
          <w:rFonts w:ascii="Consolas" w:hAnsi="Consolas"/>
          <w:sz w:val="18"/>
        </w:rPr>
        <w:t>NW_022098104.1  59679397  .....TG..........C..G..TC............................T..CCT.  59679456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AAGGACTGGGACACATATGGCTGTCAAAAAGACAAGGGCACTGATGGATTCCTGCGCTGC  120</w:t>
      </w:r>
    </w:p>
    <w:p>
      <w:r>
        <w:rPr>
          <w:rFonts w:ascii="Consolas" w:hAnsi="Consolas"/>
          <w:sz w:val="18"/>
        </w:rPr>
        <w:t>NW_022098104.1  59679457  .....T.........C..........C.....AGGA.T..T..........T........  59679516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CGCTGCAACCATACTACTAATTTTGCTGTATTAATG  156</w:t>
      </w:r>
    </w:p>
    <w:p>
      <w:r>
        <w:rPr>
          <w:rFonts w:ascii="Consolas" w:hAnsi="Consolas"/>
          <w:sz w:val="18"/>
        </w:rPr>
        <w:t>NW_022098104.1  59679517  ....................C.....G.....G...  59679552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297687286134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196095593247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408     6e-112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GAAAGTCAGAAAAACCTCAGTAACCTGGGTTTTGGTCAATCTGTGCATATCAATGTTGAT  60</w:t>
      </w:r>
    </w:p>
    <w:p>
      <w:r>
        <w:rPr>
          <w:rFonts w:ascii="Consolas" w:hAnsi="Consolas"/>
          <w:sz w:val="18"/>
        </w:rPr>
        <w:t>NW_022098104.1  59693507  ..............................A................C............  59693566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TTTCAACCTCCTCTTTGTGTTTGGAATTGAAAACTCCAATAAGAACTTGCAGACAAGTGA  120</w:t>
      </w:r>
    </w:p>
    <w:p>
      <w:r>
        <w:rPr>
          <w:rFonts w:ascii="Consolas" w:hAnsi="Consolas"/>
          <w:sz w:val="18"/>
        </w:rPr>
        <w:t>NW_022098104.1  59693567  ............G..............CA........G..........AA.....CT--.  59693624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TGGTGACATCAATAATATTGACTTTGACAATAATGACATACCCAGGACAGACACCATTAA  180</w:t>
      </w:r>
    </w:p>
    <w:p>
      <w:r>
        <w:rPr>
          <w:rFonts w:ascii="Consolas" w:hAnsi="Consolas"/>
          <w:sz w:val="18"/>
        </w:rPr>
        <w:t>NW_022098104.1  59693625  .A......CTG......C......GAG.........A..GT....ACA.......G..GT  59693684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CATCCCGAATCCCATGTGCACTGCGATTGCCGCCTTACTGCACTATTTTCTGTTAGTGAC  240</w:t>
      </w:r>
    </w:p>
    <w:p>
      <w:r>
        <w:rPr>
          <w:rFonts w:ascii="Consolas" w:hAnsi="Consolas"/>
          <w:sz w:val="18"/>
        </w:rPr>
        <w:t>NW_022098104.1  59693685  ....T.........CA..............TAT...G............G..........  59693744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241       ATTTACCTGGAACGCACTCAGCGCTGCACAGCTCTATTACCTTCTAATAAGGACCATGAA  300</w:t>
      </w:r>
    </w:p>
    <w:p>
      <w:r>
        <w:rPr>
          <w:rFonts w:ascii="Consolas" w:hAnsi="Consolas"/>
          <w:sz w:val="18"/>
        </w:rPr>
        <w:t>NW_022098104.1  59693745  ...........TG.G......T.....C..........T......T..T...........  59693804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301       GCCTCTTCCTCGGCATTTCATTCTTTTCATCTCATTAATTGGATG  345</w:t>
      </w:r>
    </w:p>
    <w:p>
      <w:r>
        <w:rPr>
          <w:rFonts w:ascii="Consolas" w:hAnsi="Consolas"/>
          <w:sz w:val="18"/>
        </w:rPr>
        <w:t>NW_022098104.1  59693805  ...........A.....................T...........  59693849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746578946864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122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GAGTCCCAGCTATAGTAGTGGCTATAACAGTGGGAGTTATTTATTCTCAGAATGGAAATA  60</w:t>
      </w:r>
    </w:p>
    <w:p>
      <w:r>
        <w:rPr>
          <w:rFonts w:ascii="Consolas" w:hAnsi="Consolas"/>
          <w:sz w:val="18"/>
        </w:rPr>
        <w:t>NW_022098104.1  59694724  .......G........G..A...G.G.........A...................G....  59694783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ATCCACAGTGGGAATTAGACTACCGGCAAGAGAAAAT  97</w:t>
      </w:r>
    </w:p>
    <w:p>
      <w:r>
        <w:rPr>
          <w:rFonts w:ascii="Consolas" w:hAnsi="Consolas"/>
          <w:sz w:val="18"/>
        </w:rPr>
        <w:t>NW_022098104.1  59694784  ..T..........G.........T...G....G....  59694820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160657032152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161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CTGCTGGCTGGCAATTCCAGAACCCAATGGTGTTATAAAAAGTCCGCTGTTGTGGTCATT  60</w:t>
      </w:r>
    </w:p>
    <w:p>
      <w:r>
        <w:rPr>
          <w:rFonts w:ascii="Consolas" w:hAnsi="Consolas"/>
          <w:sz w:val="18"/>
        </w:rPr>
        <w:t>NW_022098104.1  59706089  ...........A..C..A....AG..G.C..T.G...CC......AT.............  59706148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CATCGTACCTGTAACCATTATCCTCATCAGCAATGTTGTTATGTTTATT-ACAATCTCGA  119</w:t>
      </w:r>
    </w:p>
    <w:p>
      <w:r>
        <w:rPr>
          <w:rFonts w:ascii="Consolas" w:hAnsi="Consolas"/>
          <w:sz w:val="18"/>
        </w:rPr>
        <w:t>NW_022098104.1  59706149  ....C.......G.............................A......GT..T.G.A.-  59706207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    TCAAAGTGCTGTGGAAGAATAACCAGAACCTGA  152</w:t>
      </w:r>
    </w:p>
    <w:p>
      <w:r>
        <w:rPr>
          <w:rFonts w:ascii="Consolas" w:hAnsi="Consolas"/>
          <w:sz w:val="18"/>
        </w:rPr>
        <w:t>NW_022098104.1  59706208  ......................T.....T....  59706240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297687286134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CACAAAAAAAGTTTCATCCATGAAGAAGATTGTTAGCACATTATCTGTTGCAGTTGTTTT  60</w:t>
      </w:r>
    </w:p>
    <w:p>
      <w:r>
        <w:rPr>
          <w:rFonts w:ascii="Consolas" w:hAnsi="Consolas"/>
          <w:sz w:val="18"/>
        </w:rPr>
        <w:t>NW_022098104.1  59708271  ......G..GT.....GT.C.C......T..C......................C.....  59708330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TGGAATTACCTGGATTCTAGCATACCTGATGCTAGTTAATGATGATAGCATCAGGATCGT  120</w:t>
      </w:r>
    </w:p>
    <w:p>
      <w:r>
        <w:rPr>
          <w:rFonts w:ascii="Consolas" w:hAnsi="Consolas"/>
          <w:sz w:val="18"/>
        </w:rPr>
        <w:t>NW_022098104.1  59708331  ....G.............G......T.A......A.GG........G........G..AC  59708390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CTTCAGCTACATATTCTGCCTTTTCAACACTACACAG  157</w:t>
      </w:r>
    </w:p>
    <w:p>
      <w:r>
        <w:rPr>
          <w:rFonts w:ascii="Consolas" w:hAnsi="Consolas"/>
          <w:sz w:val="18"/>
        </w:rPr>
        <w:t>NW_022098104.1  59708391  ..........T......................T...  59708427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300049883643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498     4e-138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GGATTGCAAATTTTTATCCTGTACACTGTTAGAACAAAAGTCTTCCAGAGTGAAGCTTCC  60</w:t>
      </w:r>
    </w:p>
    <w:p>
      <w:r>
        <w:rPr>
          <w:rFonts w:ascii="Consolas" w:hAnsi="Consolas"/>
          <w:sz w:val="18"/>
        </w:rPr>
        <w:t>NW_022098104.1  59729270  ....................CC.......C.........A...........A........  59729329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AAAGTGTTGATGTTGCTATCGT---CTATTGGGAGAAGGAAGTCATTGCCTTCAGTGACG  117</w:t>
      </w:r>
    </w:p>
    <w:p>
      <w:r>
        <w:rPr>
          <w:rFonts w:ascii="Consolas" w:hAnsi="Consolas"/>
          <w:sz w:val="18"/>
        </w:rPr>
        <w:t>NW_022098104.1  59729330  G.........A..CAT.G....TAA...C......TGC--------....A........C  59729381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118       CGGCCGAGGCTGCGTGTAAAGATGTATAATTTCCTCAGGTCATTGCCAACCTTACATGAA  177</w:t>
      </w:r>
    </w:p>
    <w:p>
      <w:r>
        <w:rPr>
          <w:rFonts w:ascii="Consolas" w:hAnsi="Consolas"/>
          <w:sz w:val="18"/>
        </w:rPr>
        <w:t>NW_022098104.1  59729382  .CA.T.......T......G.........CACG......C....A...G..C..A.....  59729441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178       CGCTTTAGGCTACTGGAAACCTCTCCGAGTACTGAGGAAATCACACTCTCTGAAAGTGAC  237</w:t>
      </w:r>
    </w:p>
    <w:p>
      <w:r>
        <w:rPr>
          <w:rFonts w:ascii="Consolas" w:hAnsi="Consolas"/>
          <w:sz w:val="18"/>
        </w:rPr>
        <w:t>NW_022098104.1  59729442  .A....T....G...A.GC.A...ATACT...CA.......GG..TCG............  59729501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238       AATGCAAAGGAAAGCATCTAGACAGTAAAACT--TACCTGTTGTGGTC---TTTTTAATC  292</w:t>
      </w:r>
    </w:p>
    <w:p>
      <w:r>
        <w:rPr>
          <w:rFonts w:ascii="Consolas" w:hAnsi="Consolas"/>
          <w:sz w:val="18"/>
        </w:rPr>
        <w:t>NW_022098104.1  59729502  C.A.A...CCC..............G......GT.....T........CTC......T..  59729561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293       ACCTC----GTTTGAGTTTTATCTGTTTCTCTCCTTTATTTCCCAGTCCTCTCAGAAAGT  348</w:t>
      </w:r>
    </w:p>
    <w:p>
      <w:r>
        <w:rPr>
          <w:rFonts w:ascii="Consolas" w:hAnsi="Consolas"/>
          <w:sz w:val="18"/>
        </w:rPr>
        <w:t>NW_022098104.1  59729562  .A...ATGT....C.C....-...A....CT.........A.....C.T.....--....  59729618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349       CTTCCTCAATGTATTTTGCTCAGGATTAAGAATTAGATAAAACCTGTTGTTTATTATTAT  408</w:t>
      </w:r>
    </w:p>
    <w:p>
      <w:r>
        <w:rPr>
          <w:rFonts w:ascii="Consolas" w:hAnsi="Consolas"/>
          <w:sz w:val="18"/>
        </w:rPr>
        <w:t>NW_022098104.1  59729619  ..C.....G.A.........T.A.G........C..G....................C..  59729678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409       TCGGCATAATGGACTTGGTAGTTTTTCTATTTTTCAATAGATTTGTACTTGAATAAGGTG  468</w:t>
      </w:r>
    </w:p>
    <w:p>
      <w:r>
        <w:rPr>
          <w:rFonts w:ascii="Consolas" w:hAnsi="Consolas"/>
          <w:sz w:val="18"/>
        </w:rPr>
        <w:t>NW_022098104.1  59729679  CA..G...G..A.T..............G..A...........CT....CC...G.A...  59729738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469       AAGAATTTCACACAACATACAAGAGTACCATTGTTCCTTATATCGTTAAATCTTTGTGAC  528</w:t>
      </w:r>
    </w:p>
    <w:p>
      <w:r>
        <w:rPr>
          <w:rFonts w:ascii="Consolas" w:hAnsi="Consolas"/>
          <w:sz w:val="18"/>
        </w:rPr>
        <w:t>NW_022098104.1  59729739  ......GC...T..G.T.T.....TA.T.....C...G..CG..C.A..G...A......  59729798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529       ACACTTTGACAAAAATGTAGAACCTATAACAAATTCTTTTACAAGTTACTATAAAGGACA  588</w:t>
      </w:r>
    </w:p>
    <w:p>
      <w:r>
        <w:rPr>
          <w:rFonts w:ascii="Consolas" w:hAnsi="Consolas"/>
          <w:sz w:val="18"/>
        </w:rPr>
        <w:t>NW_022098104.1  59729799  .A.G.....T......A.......--...A............TGT......A........  59729856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589       CAAAGAGAAAACTTTACCTTCCAGAACAAAATGACTCCTGATGAACAGTGTGTGGGGATT  648</w:t>
      </w:r>
    </w:p>
    <w:p>
      <w:r>
        <w:rPr>
          <w:rFonts w:ascii="Consolas" w:hAnsi="Consolas"/>
          <w:sz w:val="18"/>
        </w:rPr>
        <w:t>NW_022098104.1  59729857  TG.G..T....A......C..................T..G......--C..AA....G.  59729914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649       TGCTTGTATGTATTAAACTTTTGACCTCTGAATATTTTACAGTCGTATGTGCTTGTACTT  708</w:t>
      </w:r>
    </w:p>
    <w:p>
      <w:r>
        <w:rPr>
          <w:rFonts w:ascii="Consolas" w:hAnsi="Consolas"/>
          <w:sz w:val="18"/>
        </w:rPr>
        <w:t>NW_022098104.1  59729915  A............C.T......                                        59729936</w:t>
      </w:r>
    </w:p>
    <w:p>
      <w:r>
        <w:rPr>
          <w:rFonts w:ascii="Consolas" w:hAnsi="Consolas"/>
          <w:sz w:val="18"/>
        </w:rPr>
        <w:t>NW_022098104.1  59730142          .....C.T........T..G...........A.T.T..........A....C  59730193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709       TTATTTCCAATGAAGAATTTGGCACCAA  736</w:t>
      </w:r>
    </w:p>
    <w:p>
      <w:r>
        <w:rPr>
          <w:rFonts w:ascii="Consolas" w:hAnsi="Consolas"/>
          <w:sz w:val="18"/>
        </w:rPr>
        <w:t>NW_022098104.1  59730194  ...........T........T.......  59730221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1663260332096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