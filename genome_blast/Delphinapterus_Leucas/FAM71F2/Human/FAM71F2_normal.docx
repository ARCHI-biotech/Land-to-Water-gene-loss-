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Zheng Zhang, Scott Schwartz, Lukas Wagner, and Webb</w:t>
      </w:r>
    </w:p>
    <w:p>
      <w:r>
        <w:rPr>
          <w:rFonts w:ascii="Consolas" w:hAnsi="Consolas"/>
          <w:sz w:val="18"/>
        </w:rPr>
        <w:t>Miller (2000), "A greedy algorithm for aligning DNA sequences", J</w:t>
      </w:r>
    </w:p>
    <w:p>
      <w:r>
        <w:rPr>
          <w:rFonts w:ascii="Consolas" w:hAnsi="Consolas"/>
          <w:sz w:val="18"/>
        </w:rPr>
        <w:t>Comput Biol 2000; 7(1-2):203-14.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Length=371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808010367588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205547524488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184283987472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288238336918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174833526576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266975520312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191371833144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206     3e-51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7         CCAAGACATGCGGCTTTGTAGTTTATCAAAATGACAAGCTTTTCCAATCAAAAACTTTTA  66</w:t>
      </w:r>
    </w:p>
    <w:p>
      <w:r>
        <w:rPr>
          <w:rFonts w:ascii="Consolas" w:hAnsi="Consolas"/>
          <w:sz w:val="18"/>
        </w:rPr>
        <w:t>NW_022098104.1  59678905  .....G....T...........G........CA...........................  59678964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67        CAGCTAAATCGGATTTTAGTCAAAAAATTATCTCAAGCAAAACTGATGAAAATGAGCAAG  126</w:t>
      </w:r>
    </w:p>
    <w:p>
      <w:r>
        <w:rPr>
          <w:rFonts w:ascii="Consolas" w:hAnsi="Consolas"/>
          <w:sz w:val="18"/>
        </w:rPr>
        <w:t>NW_022098104.1  59678965  T.........AC..........................................T.G...  59679024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127       ATCAGAGTGCTTCTGTTGACATGGTCTTTAGTCCAA  162</w:t>
      </w:r>
    </w:p>
    <w:p>
      <w:r>
        <w:rPr>
          <w:rFonts w:ascii="Consolas" w:hAnsi="Consolas"/>
          <w:sz w:val="18"/>
        </w:rPr>
        <w:t>NW_022098104.1  59679025  .......CA..........A...T.T..........  59679060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321314867384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167     1e-39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         TACAACCAAAAAGAATTTCAACTCTATTCCTATGCCTGTGTCTATTGGAATTTGTCAGCG  60</w:t>
      </w:r>
    </w:p>
    <w:p>
      <w:r>
        <w:rPr>
          <w:rFonts w:ascii="Consolas" w:hAnsi="Consolas"/>
          <w:sz w:val="18"/>
        </w:rPr>
        <w:t>NW_022098104.1  59679397  .....TG..........C..G..TC............................T..CCT.  59679456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61        AAGGACTGGGACACATATGGCTGTCAAAAAGACAAGGG-CACTGATGGATTCCTGCGCTG  119</w:t>
      </w:r>
    </w:p>
    <w:p>
      <w:r>
        <w:rPr>
          <w:rFonts w:ascii="Consolas" w:hAnsi="Consolas"/>
          <w:sz w:val="18"/>
        </w:rPr>
        <w:t>NW_022098104.1  59679457  .....T.........C..........C.....-.G.A.T..T..........T.......  59679515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Query_10        120       CCGCTGCAACCATACTACTAATTTTGCTGTATTAATG  156</w:t>
      </w:r>
    </w:p>
    <w:p>
      <w:r>
        <w:rPr>
          <w:rFonts w:ascii="Consolas" w:hAnsi="Consolas"/>
          <w:sz w:val="18"/>
        </w:rPr>
        <w:t>NW_022098104.1  59679516  .....................C.....G.....G...  59679552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203184909264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Length=347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392     5e-107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         GAAAGTCAGAAAAACCTCAGTAACCTGGGTTTTGGTCAATCTGTGCATATCAATGTTGAT  60</w:t>
      </w:r>
    </w:p>
    <w:p>
      <w:r>
        <w:rPr>
          <w:rFonts w:ascii="Consolas" w:hAnsi="Consolas"/>
          <w:sz w:val="18"/>
        </w:rPr>
        <w:t>NW_022098104.1  59693507  ..............................A................C............  59693566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61        TTTCAACCTCCTCTTTGTGTTTGGAATTGAAAACTCCAATAAGAACTTGCAGACAAGTGA  120</w:t>
      </w:r>
    </w:p>
    <w:p>
      <w:r>
        <w:rPr>
          <w:rFonts w:ascii="Consolas" w:hAnsi="Consolas"/>
          <w:sz w:val="18"/>
        </w:rPr>
        <w:t>NW_022098104.1  59693567  ............G..............CA........G..........AA.....C-.-.  59693624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121       TGGTGACATCAATAATATTGACTTTGA-CAATAATGACATACCCAGGAC-AGACACCATT  178</w:t>
      </w:r>
    </w:p>
    <w:p>
      <w:r>
        <w:rPr>
          <w:rFonts w:ascii="Consolas" w:hAnsi="Consolas"/>
          <w:sz w:val="18"/>
        </w:rPr>
        <w:t>NW_022098104.1  59693625  .A......CTG......C......-..G.........A..GT....-..A.......G..  59693682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2 bp – frameshift] [Deletion of 2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179       AACATCCCGAATCCCATGTGCACTGCGATTGCCGCCTTACTGCACTATTTTCTGTTAGTG  238</w:t>
      </w:r>
    </w:p>
    <w:p>
      <w:r>
        <w:rPr>
          <w:rFonts w:ascii="Consolas" w:hAnsi="Consolas"/>
          <w:sz w:val="18"/>
        </w:rPr>
        <w:t>NW_022098104.1  59693683  GT....T.........CA..............TAT...G............G........  59693742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239       ACATTTACCTGGAACGCACTCAGCGCTGCACAGCTCTATTACCTTCTAATAAGGACCATG  298</w:t>
      </w:r>
    </w:p>
    <w:p>
      <w:r>
        <w:rPr>
          <w:rFonts w:ascii="Consolas" w:hAnsi="Consolas"/>
          <w:sz w:val="18"/>
        </w:rPr>
        <w:t>NW_022098104.1  59693743  .............TG.G......T.....C..........T......T..T.........  59693802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Query_12        299       AAGCCTCTTCCTCGGCATTTCATTCTTTTCATCTCATTAATTGGATG  345</w:t>
      </w:r>
    </w:p>
    <w:p>
      <w:r>
        <w:rPr>
          <w:rFonts w:ascii="Consolas" w:hAnsi="Consolas"/>
          <w:sz w:val="18"/>
        </w:rPr>
        <w:t>NW_022098104.1  59693803  .............A.....................T...........  59693849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751307885652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165383065680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148     5e-34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CTGCTGGCTGGCAATTCCAGAACCCAATGGTGTTATAAAAAGTCCGCTGTTGTGGTCATT  60</w:t>
      </w:r>
    </w:p>
    <w:p>
      <w:r>
        <w:rPr>
          <w:rFonts w:ascii="Consolas" w:hAnsi="Consolas"/>
          <w:sz w:val="18"/>
        </w:rPr>
        <w:t>NW_022098104.1  59706089  ...........A..C..A....AG..G.C..T.G...CC......AT.............  59706148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CATCGTACCTGTAACCATTATCCTCATCAGCAATGTTGTTATGTTTATTA-CAATCTCGA  119</w:t>
      </w:r>
    </w:p>
    <w:p>
      <w:r>
        <w:rPr>
          <w:rFonts w:ascii="Consolas" w:hAnsi="Consolas"/>
          <w:sz w:val="18"/>
        </w:rPr>
        <w:t>NW_022098104.1  59706149  ....C.......G.............................A......GT..T.G.A.-  59706207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120       TCAAAGTGCTGTGGAAGAATAACCAGAACCTGA  152</w:t>
      </w:r>
    </w:p>
    <w:p>
      <w:r>
        <w:rPr>
          <w:rFonts w:ascii="Consolas" w:hAnsi="Consolas"/>
          <w:sz w:val="18"/>
        </w:rPr>
        <w:t>NW_022098104.1  59706208  ......................T.....T....  59706240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302413992832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304776602151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1.33    0.621     1.12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1.28    0.460    0.850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1667993841354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1 -2</w:t>
      </w:r>
    </w:p>
    <w:p>
      <w:r>
        <w:rPr>
          <w:rFonts w:ascii="Consolas" w:hAnsi="Consolas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