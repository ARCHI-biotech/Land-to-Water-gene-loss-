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404006193549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311864430108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102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        ACTCTGAATGATATAAAAATAATACAAGTTTCCTGTGGACACTACCACTCCCTGGCATTA  70</w:t>
      </w:r>
    </w:p>
    <w:p>
      <w:r>
        <w:rPr>
          <w:rFonts w:ascii="Consolas" w:hAnsi="Consolas"/>
          <w:sz w:val="18"/>
        </w:rPr>
        <w:t>NW_022098008.1  11304084  .......C..G.........T.......................................  11304143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        TCAAAAG  77</w:t>
      </w:r>
    </w:p>
    <w:p>
      <w:r>
        <w:rPr>
          <w:rFonts w:ascii="Consolas" w:hAnsi="Consolas"/>
          <w:sz w:val="18"/>
        </w:rPr>
        <w:t>NW_022098008.1  11304144  ...G...  11304150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120493677579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228     9e-58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   CGTGGGGAAAGAACAGCCATGGGCAGCTGGGCTTGGGGAAGGAGTTCCCCTCCCAAGCCA  75</w:t>
      </w:r>
    </w:p>
    <w:p>
      <w:r>
        <w:rPr>
          <w:rFonts w:ascii="Consolas" w:hAnsi="Consolas"/>
          <w:sz w:val="18"/>
        </w:rPr>
        <w:t>NW_022098005.1  7867102  .......G........................C...........................  7867161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   GCCCGCAGAGGGTGAGGTCCCTGGAGGGGATCCCACTGGCTCAGGTGGCTGCCGGAGGGG  135</w:t>
      </w:r>
    </w:p>
    <w:p>
      <w:r>
        <w:rPr>
          <w:rFonts w:ascii="Consolas" w:hAnsi="Consolas"/>
          <w:sz w:val="18"/>
        </w:rPr>
        <w:t>NW_022098005.1  7867162  ..................................G.....A......A....A.....C.  7867221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    CTCACAGCTTTGCCCTGTCTCTCTGTGGGACTTCGT-TT-GGCTGGGGAAGTAACAGTGC  193</w:t>
      </w:r>
    </w:p>
    <w:p>
      <w:r>
        <w:rPr>
          <w:rFonts w:ascii="Consolas" w:hAnsi="Consolas"/>
          <w:sz w:val="18"/>
        </w:rPr>
        <w:t>NW_022098005.1  7867222  .C......................C-....GC-...A..T........G.TG..T.AC..  7867279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194      CGGGCAGCTGGCCCTCAGTG  213</w:t>
      </w:r>
    </w:p>
    <w:p>
      <w:r>
        <w:rPr>
          <w:rFonts w:ascii="Consolas" w:hAnsi="Consolas"/>
          <w:sz w:val="18"/>
        </w:rPr>
        <w:t>NW_022098005.1  7867280  G........C.GG.......  7867299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472521863800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160657835232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238624137624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259887674640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99230087418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ATACTAGTTCCACACGTGCTCCCGGGAAAACCCTGCCAGAAATAAGCCGAATTAGCCAGT  61</w:t>
      </w:r>
    </w:p>
    <w:p>
      <w:r>
        <w:rPr>
          <w:rFonts w:ascii="Consolas" w:hAnsi="Consolas"/>
          <w:sz w:val="18"/>
        </w:rPr>
        <w:t>NW_022098005.1  7680031  .............CA...T.T..A..............................A.....  7680090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CCATGGCAGAAAAATGGATAGCAGTGAAAAGAAGAAGTACTGAACATGAA  111</w:t>
      </w:r>
    </w:p>
    <w:p>
      <w:r>
        <w:rPr>
          <w:rFonts w:ascii="Consolas" w:hAnsi="Consolas"/>
          <w:sz w:val="18"/>
        </w:rPr>
        <w:t>NW_022098005.1  7680091  TGC..A.............G......GC....G.....G.A..G......  7680140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224448446280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91.6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        GAAATTAGAATGATATTTTCATCTCCTGCTTGTCTGACTGCAAGTTTTTTAAAGAAAAG  60</w:t>
      </w:r>
    </w:p>
    <w:p>
      <w:r>
        <w:rPr>
          <w:rFonts w:ascii="Consolas" w:hAnsi="Consolas"/>
          <w:sz w:val="18"/>
        </w:rPr>
        <w:t>NW_022098005.1  7680867  .........G..............................A........-.........  7680924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80329118386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158295220008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150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ATAACTACGTGTCTCGAGGATGATCTGCTCAGAGCTCTTCCATGCCATTCTCCACACCAA  60</w:t>
      </w:r>
    </w:p>
    <w:p>
      <w:r>
        <w:rPr>
          <w:rFonts w:ascii="Consolas" w:hAnsi="Consolas"/>
          <w:sz w:val="18"/>
        </w:rPr>
        <w:t>NW_022098005.1  7732049  .....C..A......AG....AC....T...A.AA........TT...........T...  7732108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GAAGCTTTATCAGTTTTCCTCCTGCTCCCAGAATGTCCTGTGATGCATGATTCTAAGAAC  120</w:t>
      </w:r>
    </w:p>
    <w:p>
      <w:r>
        <w:rPr>
          <w:rFonts w:ascii="Consolas" w:hAnsi="Consolas"/>
          <w:sz w:val="18"/>
        </w:rPr>
        <w:t>NW_022098005.1  7732109  .........GG.......T....T............................A...C...  7732168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TGGAAGAACCTGGTGGTTCCATTTGCAAAGGCT  153</w:t>
      </w:r>
    </w:p>
    <w:p>
      <w:r>
        <w:rPr>
          <w:rFonts w:ascii="Consolas" w:hAnsi="Consolas"/>
          <w:sz w:val="18"/>
        </w:rPr>
        <w:t>NW_022098005.1  7732169  ...G...G.......A....T......G.....  7732201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382742709678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300051383513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205547524488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82.4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42       TCCATTTATCTTTAATTCGCTATCCAAAATTAAATTATTGCAAGCTGATTCACATATAAA  101</w:t>
      </w:r>
    </w:p>
    <w:p>
      <w:r>
        <w:rPr>
          <w:rFonts w:ascii="Consolas" w:hAnsi="Consolas"/>
          <w:sz w:val="18"/>
        </w:rPr>
        <w:t>NW_022098005.1  7696157  ..T....GA........T...C.............................C........  7696216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102      GATGC  106</w:t>
      </w:r>
    </w:p>
    <w:p>
      <w:r>
        <w:rPr>
          <w:rFonts w:ascii="Consolas" w:hAnsi="Consolas"/>
          <w:sz w:val="18"/>
        </w:rPr>
        <w:t>NW_022098005.1  7696217  A....  7696221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191371833144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337853132617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276425981208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328402695341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96867466289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106317950805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368567053764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179558757024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241     1e-61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 TTTTCCTTACAGGACGTGATAGGCTGCATGCAAGAGGCATACAGAAAATGGAAATAGTAT  60</w:t>
      </w:r>
    </w:p>
    <w:p>
      <w:r>
        <w:rPr>
          <w:rFonts w:ascii="Consolas" w:hAnsi="Consolas"/>
          <w:sz w:val="18"/>
        </w:rPr>
        <w:t>NW_022098005.1  7710068  ....T.........AA...A..........T..A.A......G...GG...G...CC...  7710127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 TTCGCTGTCCTGAAACTTTCAGTGAAAGAGATCACCCAACATCAATAACTTGTCATAATA  120</w:t>
      </w:r>
    </w:p>
    <w:p>
      <w:r>
        <w:rPr>
          <w:rFonts w:ascii="Consolas" w:hAnsi="Consolas"/>
          <w:sz w:val="18"/>
        </w:rPr>
        <w:t>NW_022098005.1  7710128  ................................TT.T...G....C.G..C..........  7710187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121      TTCTCTCCCTCCCTAAGTATTCTACAATGGAAAGAATGGAGGAAGCACTTCAAGTAGCCA  180</w:t>
      </w:r>
    </w:p>
    <w:p>
      <w:r>
        <w:rPr>
          <w:rFonts w:ascii="Consolas" w:hAnsi="Consolas"/>
          <w:sz w:val="18"/>
        </w:rPr>
        <w:t>NW_022098005.1  7710188  ....GGA.........A......G....................................  7710247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181      TCAACAACAACAGAGGATTTGTCTCACCCATGCTCACACAGTCATA  226</w:t>
      </w:r>
    </w:p>
    <w:p>
      <w:r>
        <w:rPr>
          <w:rFonts w:ascii="Consolas" w:hAnsi="Consolas"/>
          <w:sz w:val="18"/>
        </w:rPr>
        <w:t>NW_022098005.1  7710248  ......G.....A.......A.G.......C.G.....G.......  7710293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470159254481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