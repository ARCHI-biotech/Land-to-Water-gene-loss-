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422915524061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       AGCTGCGGGAAGGAGCACTCCCTGGCTGTGTGCCACAAAGGAAGGGTCTTCGCATGGGGA  101</w:t>
      </w:r>
    </w:p>
    <w:p>
      <w:r>
        <w:rPr>
          <w:rFonts w:ascii="Consolas" w:hAnsi="Consolas"/>
          <w:sz w:val="18"/>
        </w:rPr>
        <w:t>NW_022098005.1  7668728  .....T..A........T..........GC..T....................G......  7668787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   GCTGGTTCTGAAGGGCAGCTGGGGATTGGAGAATTCAAGGAAATAA  147</w:t>
      </w:r>
    </w:p>
    <w:p>
      <w:r>
        <w:rPr>
          <w:rFonts w:ascii="Consolas" w:hAnsi="Consolas"/>
          <w:sz w:val="18"/>
        </w:rPr>
        <w:t>NW_022098005.1  7668788  T.............A........A...........T..........  7668833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330771918260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101     4e-20</w:t>
      </w:r>
    </w:p>
    <w:p>
      <w:r>
        <w:rPr>
          <w:rFonts w:ascii="Consolas" w:hAnsi="Consolas"/>
          <w:sz w:val="18"/>
        </w:rPr>
        <w:t>NW_022098005.1 Delphinapterus leucas isolate GAN/ISIS: 26980492/1...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  ACTCTGAATGATATAAAAATAATACAAGTTTCCTGTGGACACTACCACTCCCTGGCATTA  70</w:t>
      </w:r>
    </w:p>
    <w:p>
      <w:r>
        <w:rPr>
          <w:rFonts w:ascii="Consolas" w:hAnsi="Consolas"/>
          <w:sz w:val="18"/>
        </w:rPr>
        <w:t>NW_022098008.1  11304084  .......C..G.........T.......................................  11304143</w:t>
      </w:r>
    </w:p>
    <w:p>
      <w:r>
        <w:rPr>
          <w:rFonts w:ascii="Consolas" w:hAnsi="Consolas"/>
          <w:sz w:val="18"/>
        </w:rPr>
        <w:t>NW_022098005.1  7670779   .......C..G...G.....T........C.........TG...................  7670838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  TCA  73</w:t>
      </w:r>
    </w:p>
    <w:p>
      <w:r>
        <w:rPr>
          <w:rFonts w:ascii="Consolas" w:hAnsi="Consolas"/>
          <w:sz w:val="18"/>
        </w:rPr>
        <w:t>NW_022098008.1  11304144  ...  11304146</w:t>
      </w:r>
    </w:p>
    <w:p>
      <w:r>
        <w:rPr>
          <w:rFonts w:ascii="Consolas" w:hAnsi="Consolas"/>
          <w:sz w:val="18"/>
        </w:rPr>
        <w:t>NW_022098005.1  7670839   ...  7670841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137034422912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222     5e-56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CGTGGGGAAAGAACAGCCATGGGCAGCTGGGCTTGGGGAAGGAGTTCCCCTCCCAAGCCA  75</w:t>
      </w:r>
    </w:p>
    <w:p>
      <w:r>
        <w:rPr>
          <w:rFonts w:ascii="Consolas" w:hAnsi="Consolas"/>
          <w:sz w:val="18"/>
        </w:rPr>
        <w:t>NW_022098005.1  7867102  .......G........................C...........................  7867161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GCCCGCAGAGGGTGAGGTCCCTGGAGGGGATCCCACTGGCTCAGGTGGCTGCCGGAGGGG  135</w:t>
      </w:r>
    </w:p>
    <w:p>
      <w:r>
        <w:rPr>
          <w:rFonts w:ascii="Consolas" w:hAnsi="Consolas"/>
          <w:sz w:val="18"/>
        </w:rPr>
        <w:t>NW_022098005.1  7867162  ..................................G.....A......A....A.....C.  7867221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 CTCACAGCTTTGCCCTGTCTCTCT  159</w:t>
      </w:r>
    </w:p>
    <w:p>
      <w:r>
        <w:rPr>
          <w:rFonts w:ascii="Consolas" w:hAnsi="Consolas"/>
          <w:sz w:val="18"/>
        </w:rPr>
        <w:t>NW_022098005.1  7867222  .C......................  7867245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491432564272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179562347264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257530208576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278794170752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115770460736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ATACTAGTTCCACACGTGCTCCCGGGAAAACCCTGCCAGAAATAAGCCGAATTAGCCAGT  61</w:t>
      </w:r>
    </w:p>
    <w:p>
      <w:r>
        <w:rPr>
          <w:rFonts w:ascii="Consolas" w:hAnsi="Consolas"/>
          <w:sz w:val="18"/>
        </w:rPr>
        <w:t>NW_022098005.1  7680031  .............CA...T.T..A..............................A.....  7680090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CCATGGCAGAAAAATGGATAGCAGTG  87</w:t>
      </w:r>
    </w:p>
    <w:p>
      <w:r>
        <w:rPr>
          <w:rFonts w:ascii="Consolas" w:hAnsi="Consolas"/>
          <w:sz w:val="18"/>
        </w:rPr>
        <w:t>NW_022098005.1  7680091  TGC..A.............G......  7680116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243354233792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 GAAATTAGAATGATATTTTCATCTCCTGCTTGTCTGACTGCAAGTTTTTTAAAGAAAAG  60</w:t>
      </w:r>
    </w:p>
    <w:p>
      <w:r>
        <w:rPr>
          <w:rFonts w:ascii="Consolas" w:hAnsi="Consolas"/>
          <w:sz w:val="18"/>
        </w:rPr>
        <w:t>NW_022098005.1  7680867  .........G..............................A...-..............  7680924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NW_022098005.1  7727888             ..................A......G...G...........         7727928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96869161024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61.9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        CTGGAGAAACGACTTCCATTGATGTGGACTTAGAAATGGCAAGAGATACCTTCAAGAAGT  65</w:t>
      </w:r>
    </w:p>
    <w:p>
      <w:r>
        <w:rPr>
          <w:rFonts w:ascii="Consolas" w:hAnsi="Consolas"/>
          <w:sz w:val="18"/>
        </w:rPr>
        <w:t>NW_022098005.1  7683680  ..........T.T..........................                       7683718</w:t>
      </w:r>
    </w:p>
    <w:p>
      <w:r>
        <w:rPr>
          <w:rFonts w:ascii="Consolas" w:hAnsi="Consolas"/>
          <w:sz w:val="18"/>
        </w:rPr>
        <w:t>NW_022098005.1  7683721                                                        ......  7683726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66       TAACAAAAAAGGAATGGATTTCTTC  90</w:t>
      </w:r>
    </w:p>
    <w:p>
      <w:r>
        <w:rPr>
          <w:rFonts w:ascii="Consolas" w:hAnsi="Consolas"/>
          <w:sz w:val="18"/>
        </w:rPr>
        <w:t>NW_022098005.1  7683727  ..........A..............  7683751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177199684800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       TCTGCTCAGAGCTCTTCCATGCCATTCTCCACACCAAGAAGCTTTATCAGTTTTCCTCCT  83</w:t>
      </w:r>
    </w:p>
    <w:p>
      <w:r>
        <w:rPr>
          <w:rFonts w:ascii="Consolas" w:hAnsi="Consolas"/>
          <w:sz w:val="18"/>
        </w:rPr>
        <w:t>NW_022098005.1  7686904  ....................AT.G........................G..C.....T..  7686963</w:t>
      </w:r>
    </w:p>
    <w:p>
      <w:r>
        <w:rPr>
          <w:rFonts w:ascii="Consolas" w:hAnsi="Consolas"/>
          <w:sz w:val="18"/>
        </w:rPr>
        <w:t>NW_022098005.1  7732084              ........TT...........T............GG.......T....  7732131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84       GCTCCCAGAATGTCCTGTGATGCATGATTCTAAGAACTGGAAGAACCTGGTGGTTCCATT  143</w:t>
      </w:r>
    </w:p>
    <w:p>
      <w:r>
        <w:rPr>
          <w:rFonts w:ascii="Consolas" w:hAnsi="Consolas"/>
          <w:sz w:val="18"/>
        </w:rPr>
        <w:t>NW_022098005.1  7686964  .........G........C.........C............T..CT........C..G..  7687023</w:t>
      </w:r>
    </w:p>
    <w:p>
      <w:r>
        <w:rPr>
          <w:rFonts w:ascii="Consolas" w:hAnsi="Consolas"/>
          <w:sz w:val="18"/>
        </w:rPr>
        <w:t>NW_022098005.1  7732132  T............................A...C......G...G.......A....T..  7732191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144      TGCAAAGGCTGT  155</w:t>
      </w:r>
    </w:p>
    <w:p>
      <w:r>
        <w:rPr>
          <w:rFonts w:ascii="Consolas" w:hAnsi="Consolas"/>
          <w:sz w:val="18"/>
        </w:rPr>
        <w:t>NW_022098005.1  7687024  C...G.......  7687035</w:t>
      </w:r>
    </w:p>
    <w:p>
      <w:r>
        <w:rPr>
          <w:rFonts w:ascii="Consolas" w:hAnsi="Consolas"/>
          <w:sz w:val="18"/>
        </w:rPr>
        <w:t>NW_022098005.1  7732192  ....G.....    7732201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401651615030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AGTGTTGGGCATTTTTGCAAGAATCTTCTCTGAATCCGCTGATCCAGATGCTTAAAGCAG  63</w:t>
      </w:r>
    </w:p>
    <w:p>
      <w:r>
        <w:rPr>
          <w:rFonts w:ascii="Consolas" w:hAnsi="Consolas"/>
          <w:sz w:val="18"/>
        </w:rPr>
        <w:t>NW_022098005.1  7690886  ............C........C...C.....C..CA.A...G..............A.T.  7690945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CCATC  68</w:t>
      </w:r>
    </w:p>
    <w:p>
      <w:r>
        <w:rPr>
          <w:rFonts w:ascii="Consolas" w:hAnsi="Consolas"/>
          <w:sz w:val="18"/>
        </w:rPr>
        <w:t>NW_022098005.1  7690946  .....  7690950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318958635465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GTAAACAAAGCTAACTGTCGACTACCAGAAAATACTTTCAACATAAATGAACTCTCCAAC  60</w:t>
      </w:r>
    </w:p>
    <w:p>
      <w:r>
        <w:rPr>
          <w:rFonts w:ascii="Consolas" w:hAnsi="Consolas"/>
          <w:sz w:val="18"/>
        </w:rPr>
        <w:t>NW_022098005.1  7695444  ..............T....A........-....G...................A....TT  7695502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TTATTAAACTTTTAT  75</w:t>
      </w:r>
    </w:p>
    <w:p>
      <w:r>
        <w:rPr>
          <w:rFonts w:ascii="Consolas" w:hAnsi="Consolas"/>
          <w:sz w:val="18"/>
        </w:rPr>
        <w:t>NW_022098005.1  7695503  ..G..G.........  7695517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ATACCTGCAGAAACCCCCAGTCCTGTTATTTTCAGTGATTTTCCATTTATCTTTAATTCG  60</w:t>
      </w:r>
    </w:p>
    <w:p>
      <w:r>
        <w:rPr>
          <w:rFonts w:ascii="Consolas" w:hAnsi="Consolas"/>
          <w:sz w:val="18"/>
        </w:rPr>
        <w:t>NW_022098005.1  7696166                                                    ........T.  7696175</w:t>
      </w:r>
    </w:p>
    <w:p>
      <w:r>
        <w:rPr>
          <w:rFonts w:ascii="Consolas" w:hAnsi="Consolas"/>
          <w:sz w:val="18"/>
        </w:rPr>
        <w:t>NW_022098005.1  7695888  ......A......A..T......CA...C...................G.....        7695941</w:t>
      </w:r>
    </w:p>
    <w:p>
      <w:r>
        <w:rPr>
          <w:rFonts w:ascii="Consolas" w:hAnsi="Consolas"/>
          <w:sz w:val="18"/>
        </w:rPr>
        <w:t>NW_022098005.1  7741017                      ......C..A......C....................     7741053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CTATCCAAAATTAAATTATTGCAAGCTGATTCACATATAAAGATGC  106</w:t>
      </w:r>
    </w:p>
    <w:p>
      <w:r>
        <w:rPr>
          <w:rFonts w:ascii="Consolas" w:hAnsi="Consolas"/>
          <w:sz w:val="18"/>
        </w:rPr>
        <w:t>NW_022098005.1  7696176  ..C.............................C........A....  7696221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60.0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84       ACTTAGAGTCAGACGAAGTCGCCTGGTTAAAGATGCTCTGCGTCAATTAAGTCAAGCTGA  143</w:t>
      </w:r>
    </w:p>
    <w:p>
      <w:r>
        <w:rPr>
          <w:rFonts w:ascii="Consolas" w:hAnsi="Consolas"/>
          <w:sz w:val="18"/>
        </w:rPr>
        <w:t>NW_022098005.1  7703754  ....G.........AG....A...A...G................G.....C........  7703813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144      AG  145</w:t>
      </w:r>
    </w:p>
    <w:p>
      <w:r>
        <w:rPr>
          <w:rFonts w:ascii="Consolas" w:hAnsi="Consolas"/>
          <w:sz w:val="18"/>
        </w:rPr>
        <w:t>NW_022098005.1  7703814  ..  7703815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356761140409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49       GAGTTCTTCCACTGTATGTTTGAAGAGATGACCAAGCCAGAATATGGAATGTTCATGTAT  108</w:t>
      </w:r>
    </w:p>
    <w:p>
      <w:r>
        <w:rPr>
          <w:rFonts w:ascii="Consolas" w:hAnsi="Consolas"/>
          <w:sz w:val="18"/>
        </w:rPr>
        <w:t>NW_022098005.1  7745819                    ........A......CG............G.......CA...  7745860</w:t>
      </w:r>
    </w:p>
    <w:p>
      <w:r>
        <w:rPr>
          <w:rFonts w:ascii="Consolas" w:hAnsi="Consolas"/>
          <w:sz w:val="18"/>
        </w:rPr>
        <w:t>NW_022098005.1  7705962  ............C....A........T.........AA.........G........A...  7706021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109      CCTGAAATGGGTTCCTGCATGTGGTTTCCTGCCAAG  144</w:t>
      </w:r>
    </w:p>
    <w:p>
      <w:r>
        <w:rPr>
          <w:rFonts w:ascii="Consolas" w:hAnsi="Consolas"/>
          <w:sz w:val="18"/>
        </w:rPr>
        <w:t>NW_022098005.1  7745861  ......GA..C.....A..............T....  7745896</w:t>
      </w:r>
    </w:p>
    <w:p>
      <w:r>
        <w:rPr>
          <w:rFonts w:ascii="Consolas" w:hAnsi="Consolas"/>
          <w:sz w:val="18"/>
        </w:rPr>
        <w:t>NW_022098005.1  7706022  ......GA........                      7706037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295332808000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9        TGAGAAGAAAAGATATTTCCTCTTTGGAATGCTGTGTGGACTCTCCTTATTCAATTTAAA  68</w:t>
      </w:r>
    </w:p>
    <w:p>
      <w:r>
        <w:rPr>
          <w:rFonts w:ascii="Consolas" w:hAnsi="Consolas"/>
          <w:sz w:val="18"/>
        </w:rPr>
        <w:t>NW_022098005.1  7746820  .........G..T......T.......GG.T.............G.C......G.CGC..  7746879</w:t>
      </w:r>
    </w:p>
    <w:p>
      <w:r>
        <w:rPr>
          <w:rFonts w:ascii="Consolas" w:hAnsi="Consolas"/>
          <w:sz w:val="18"/>
        </w:rPr>
        <w:t>NW_022098005.1  7707539     ......G.........T.......G.........A......A-..G.A......T..  7707594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69       TGTTGCTAACCTTCCTTTCCCACTGGCTCTGTATAAAAAACTTCTGGACCAAAAGCCATC  128</w:t>
      </w:r>
    </w:p>
    <w:p>
      <w:r>
        <w:rPr>
          <w:rFonts w:ascii="Consolas" w:hAnsi="Consolas"/>
          <w:sz w:val="18"/>
        </w:rPr>
        <w:t>NW_022098005.1  7746880  ......C...A.C..............C....T...G......T........GT......  7746939</w:t>
      </w:r>
    </w:p>
    <w:p>
      <w:r>
        <w:rPr>
          <w:rFonts w:ascii="Consolas" w:hAnsi="Consolas"/>
          <w:sz w:val="18"/>
        </w:rPr>
        <w:t>NW_022098005.1  7707595  C....TC.....C.............G.....T...G...............G.......  7707654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129      ATTGGAAGATTTAAAAGAACTCAGTCCTCGGTTGGGGAA  167</w:t>
      </w:r>
    </w:p>
    <w:p>
      <w:r>
        <w:rPr>
          <w:rFonts w:ascii="Consolas" w:hAnsi="Consolas"/>
          <w:sz w:val="18"/>
        </w:rPr>
        <w:t>NW_022098005.1  7746940  G..A.....C..G...............             7746967</w:t>
      </w:r>
    </w:p>
    <w:p>
      <w:r>
        <w:rPr>
          <w:rFonts w:ascii="Consolas" w:hAnsi="Consolas"/>
          <w:sz w:val="18"/>
        </w:rPr>
        <w:t>NW_022098005.1  7707655  ...A.........G...............TT........  7707693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347310514173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113407798272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81.8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GAGAGACTATGTTTCTAAGTATATTGATTACATTTTCAACGTCTCTGTAAAAGCAGTTTA  60</w:t>
      </w:r>
    </w:p>
    <w:p>
      <w:r>
        <w:rPr>
          <w:rFonts w:ascii="Consolas" w:hAnsi="Consolas"/>
          <w:sz w:val="18"/>
        </w:rPr>
        <w:t>NW_022098005.1  7754864  ......................G.CAG......C......A..........G..G.....  7754923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TGAGGAATTTCAGAGAGGATTTTATAGAGTCTGTGAGAAGGAGAT  105</w:t>
      </w:r>
    </w:p>
    <w:p>
      <w:r>
        <w:rPr>
          <w:rFonts w:ascii="Consolas" w:hAnsi="Consolas"/>
          <w:sz w:val="18"/>
        </w:rPr>
        <w:t>NW_022098005.1  7754924  ...A..G.....A...........C.A...G..C..C........  7754968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387475675676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50       TGTTTTGGAAGGCTTTCCACAAACTAACCTTGGATGAAAAGAAAAAATTCCT  101</w:t>
      </w:r>
    </w:p>
    <w:p>
      <w:r>
        <w:rPr>
          <w:rFonts w:ascii="Consolas" w:hAnsi="Consolas"/>
          <w:sz w:val="18"/>
        </w:rPr>
        <w:t>NW_022098005.1  7755178  ................A......T.G..T.C...G.................  7755229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198463646976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TTTTCCTTACAGGACGTGATAGGCTGCATGCAAGAGGCATACAGAAAATGGAAATAGTAT  60</w:t>
      </w:r>
    </w:p>
    <w:p>
      <w:r>
        <w:rPr>
          <w:rFonts w:ascii="Consolas" w:hAnsi="Consolas"/>
          <w:sz w:val="18"/>
        </w:rPr>
        <w:t>NW_022098005.1  7710068  ....T.........AA...A..........T..A.A......G...GG...G...CC...  7710127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TTCGCTGTCCTGAAACTTTCAGTGAAAGAGATCACCCAACATCAATAACTTGTCATAATA  120</w:t>
      </w:r>
    </w:p>
    <w:p>
      <w:r>
        <w:rPr>
          <w:rFonts w:ascii="Consolas" w:hAnsi="Consolas"/>
          <w:sz w:val="18"/>
        </w:rPr>
        <w:t>NW_022098005.1  7710128  ................................TT.T...G....C.G..C..........  7710187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 TTCTCTCCCTCCCTAAGTATTCTACAATGGAAAGAATGGAGGAAGCACTTCAAGTAGCCA  180</w:t>
      </w:r>
    </w:p>
    <w:p>
      <w:r>
        <w:rPr>
          <w:rFonts w:ascii="Consolas" w:hAnsi="Consolas"/>
          <w:sz w:val="18"/>
        </w:rPr>
        <w:t>NW_022098005.1  7710188  ....GGA.........A......G....................................  7710247</w:t>
      </w:r>
    </w:p>
    <w:p>
      <w:r>
        <w:rPr>
          <w:rFonts w:ascii="Consolas" w:hAnsi="Consolas"/>
          <w:sz w:val="18"/>
        </w:rPr>
        <w:t>NW_022098005.1  7756420    ....A.........A..C...............G.A..A.....G..G..........  7756477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 TCAACAACAACAGAGGATTTGTCTCACCCATGCTCACACAGTCATA  226</w:t>
      </w:r>
    </w:p>
    <w:p>
      <w:r>
        <w:rPr>
          <w:rFonts w:ascii="Consolas" w:hAnsi="Consolas"/>
          <w:sz w:val="18"/>
        </w:rPr>
        <w:t>NW_022098005.1  7710248  ......G.....A.......A.G.......C.G.....G.......  7710293</w:t>
      </w:r>
    </w:p>
    <w:p>
      <w:r>
        <w:rPr>
          <w:rFonts w:ascii="Consolas" w:hAnsi="Consolas"/>
          <w:sz w:val="18"/>
        </w:rPr>
        <w:t>NW_022098005.1  7756478  ......G.........G....                           7756498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489069907713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