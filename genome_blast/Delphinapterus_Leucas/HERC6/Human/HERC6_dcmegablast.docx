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396915389472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NW_022098005.1 Delphinapterus leucas isolate GAN/ISIS: 26980492/1...  164     2e-38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 AACCAATTCAGGCATTGGAAACCCTAATTGTTGATCTCGTGAGCTGCGGGAAGGAGCACT  60</w:t>
      </w:r>
    </w:p>
    <w:p>
      <w:r>
        <w:rPr>
          <w:rFonts w:ascii="Consolas" w:hAnsi="Consolas"/>
          <w:sz w:val="18"/>
        </w:rPr>
        <w:t>NW_022098005.1  7668688  ...G.....C........GG..T...CA.....TA.G-..C.....T..A........T.  7668746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  CCCTGGCTGTGTGCCACAAAGGAAGGGTCTTCGCATGGGGAGCTGGTTCTGAAGGGCAGC  120</w:t>
      </w:r>
    </w:p>
    <w:p>
      <w:r>
        <w:rPr>
          <w:rFonts w:ascii="Consolas" w:hAnsi="Consolas"/>
          <w:sz w:val="18"/>
        </w:rPr>
        <w:t>NW_022098005.1  7668747  .........GC..T....................G......T.............A....  7668806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121      TGGGGATTGGAGAATTCAAGGAAATAAGTTTCACACCTAA  160</w:t>
      </w:r>
    </w:p>
    <w:p>
      <w:r>
        <w:rPr>
          <w:rFonts w:ascii="Consolas" w:hAnsi="Consolas"/>
          <w:sz w:val="18"/>
        </w:rPr>
        <w:t>NW_022098005.1  7668807  ....A...........T..........A...T.TG.....  7668846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307137676170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NW_022098008.1 Delphinapterus leucas isolate GAN/ISIS: 26980492/1...  104     5e-21</w:t>
      </w:r>
    </w:p>
    <w:p>
      <w:r>
        <w:rPr>
          <w:rFonts w:ascii="Consolas" w:hAnsi="Consolas"/>
          <w:sz w:val="18"/>
        </w:rPr>
        <w:t>NW_022098005.1 Delphinapterus leucas isolate GAN/ISIS: 26980492/1...  86.0    1e-15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11        ACTCTGAATGATATAAAAATAATACAAGTTTCCTGTGGACACTACCACTCCCTGGCATTA  70</w:t>
      </w:r>
    </w:p>
    <w:p>
      <w:r>
        <w:rPr>
          <w:rFonts w:ascii="Consolas" w:hAnsi="Consolas"/>
          <w:sz w:val="18"/>
        </w:rPr>
        <w:t>NW_022098008.1  11304084  .......C..G.........T.......................................  11304143</w:t>
      </w:r>
    </w:p>
    <w:p>
      <w:r>
        <w:rPr>
          <w:rFonts w:ascii="Consolas" w:hAnsi="Consolas"/>
          <w:sz w:val="18"/>
        </w:rPr>
        <w:t>NW_022098005.1  7670779   .......C..G...G.....T........C.........TG...................  7670838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71        TCAAAAG  77</w:t>
      </w:r>
    </w:p>
    <w:p>
      <w:r>
        <w:rPr>
          <w:rFonts w:ascii="Consolas" w:hAnsi="Consolas"/>
          <w:sz w:val="18"/>
        </w:rPr>
        <w:t>NW_022098008.1  11304144  ...G...  11304150</w:t>
      </w:r>
    </w:p>
    <w:p>
      <w:r>
        <w:rPr>
          <w:rFonts w:ascii="Consolas" w:hAnsi="Consolas"/>
          <w:sz w:val="18"/>
        </w:rPr>
        <w:t>NW_022098005.1  7670839   ...G...  7670845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113404963872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Length=228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NW_022098005.1 Delphinapterus leucas isolate GAN/ISIS: 26980492/1...  241     1e-61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16       CGTGGGGAAAGAACAGCCATGGGCAGCTGGGCTTGGGGAAGGAGTTCCCCTCCCAAGCCA  75</w:t>
      </w:r>
    </w:p>
    <w:p>
      <w:r>
        <w:rPr>
          <w:rFonts w:ascii="Consolas" w:hAnsi="Consolas"/>
          <w:sz w:val="18"/>
        </w:rPr>
        <w:t>NW_022098005.1  7867102  .......G........................C...........................  7867161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76       GCCCGCAGAGGGTGAGGTCCCTGGAGGGGATCCCACTGGCTCAGGTGGCTGCCGGAGGGG  135</w:t>
      </w:r>
    </w:p>
    <w:p>
      <w:r>
        <w:rPr>
          <w:rFonts w:ascii="Consolas" w:hAnsi="Consolas"/>
          <w:sz w:val="18"/>
        </w:rPr>
        <w:t>NW_022098005.1  7867162  ..................................G.....A......A....A.....C.  7867221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136      CTCACAGCTTTGCCCTGTCTCTCTGTGGGACTTCGTTTGGCTGGGGAAGTAACAGTGCCG  195</w:t>
      </w:r>
    </w:p>
    <w:p>
      <w:r>
        <w:rPr>
          <w:rFonts w:ascii="Consolas" w:hAnsi="Consolas"/>
          <w:sz w:val="18"/>
        </w:rPr>
        <w:t>NW_022098005.1  7867222  .C......................CG..AG.CGTA...........G.TG..T.AC..G.  7867281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196      GGCAGCTGGCCCTCAGTG  213</w:t>
      </w:r>
    </w:p>
    <w:p>
      <w:r>
        <w:rPr>
          <w:rFonts w:ascii="Consolas" w:hAnsi="Consolas"/>
          <w:sz w:val="18"/>
        </w:rPr>
        <w:t>NW_022098005.1  7867282  .......C.GG.......  7867299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465430545988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155931825324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231534555882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252797933463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92141533146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NW_022098005.1 Delphinapterus leucas isolate GAN/ISIS: 26980492/1...  123     4e-26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2        ATACTAGTTCCACACGTGCTCCCGGGAAAACCCTGCCAGAAATAAGCCGAATTAGCCAGT  61</w:t>
      </w:r>
    </w:p>
    <w:p>
      <w:r>
        <w:rPr>
          <w:rFonts w:ascii="Consolas" w:hAnsi="Consolas"/>
          <w:sz w:val="18"/>
        </w:rPr>
        <w:t>NW_022098005.1  7680031  .............CA...T.T..A..............................A.....  7680090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62       CCATGGCAGAAAAATGGATAGCAGTGAAAAGAAGAAGTACTGAACATGAA  111</w:t>
      </w:r>
    </w:p>
    <w:p>
      <w:r>
        <w:rPr>
          <w:rFonts w:ascii="Consolas" w:hAnsi="Consolas"/>
          <w:sz w:val="18"/>
        </w:rPr>
        <w:t>NW_022098005.1  7680091  TGC..A.............G......GC....G.....G.A..G......  7680140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217358970828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NW_022098005.1 Delphinapterus leucas isolate GAN/ISIS: 26980492/1...  90.6    8e-17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2        GAAATTAGAATGATATTTTCATCTCCTGCTTGTCTGACTGCAAGTTTTTTAAAGAAAAG  60</w:t>
      </w:r>
    </w:p>
    <w:p>
      <w:r>
        <w:rPr>
          <w:rFonts w:ascii="Consolas" w:hAnsi="Consolas"/>
          <w:sz w:val="18"/>
        </w:rPr>
        <w:t>NW_022098005.1  7727877  .....C...GA..................A......G...G...........G.G....  7727935</w:t>
      </w:r>
    </w:p>
    <w:p>
      <w:r>
        <w:rPr>
          <w:rFonts w:ascii="Consolas" w:hAnsi="Consolas"/>
          <w:sz w:val="18"/>
        </w:rPr>
        <w:t>NW_022098005.1  7680867  .........G..............................A...-..............  7680924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75603498208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NW_022098005.1 Delphinapterus leucas isolate GAN/ISIS: 26980492/1...  80.6    8e-14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        CTGGAGAAACGACTTCCATTGATGTGGACTTAGAAATGGCAAGAGATACCTTCAAGAAGT  65</w:t>
      </w:r>
    </w:p>
    <w:p>
      <w:r>
        <w:rPr>
          <w:rFonts w:ascii="Consolas" w:hAnsi="Consolas"/>
          <w:sz w:val="18"/>
        </w:rPr>
        <w:t>NW_022098005.1  7683680  ..........T.T..........................-------------TG......  7683726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13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66       TAACAAAAAAGGAATGGATTTCTTC  90</w:t>
      </w:r>
    </w:p>
    <w:p>
      <w:r>
        <w:rPr>
          <w:rFonts w:ascii="Consolas" w:hAnsi="Consolas"/>
          <w:sz w:val="18"/>
        </w:rPr>
        <w:t>NW_022098005.1  7683727  ..........A..............  7683751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153569221910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NW_022098005.1 Delphinapterus leucas isolate GAN/ISIS: 26980492/1...  187     2e-45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        ATAACTACGTGTCTCGAGGATGATCTGCTCAGAGCTCTTCCATGCCATTCTCCACACCAA  60</w:t>
      </w:r>
    </w:p>
    <w:p>
      <w:r>
        <w:rPr>
          <w:rFonts w:ascii="Consolas" w:hAnsi="Consolas"/>
          <w:sz w:val="18"/>
        </w:rPr>
        <w:t>NW_022098005.1  7686881  .....A..AC.....AG....CC....................AT.G.............  7686940</w:t>
      </w:r>
    </w:p>
    <w:p>
      <w:r>
        <w:rPr>
          <w:rFonts w:ascii="Consolas" w:hAnsi="Consolas"/>
          <w:sz w:val="18"/>
        </w:rPr>
        <w:t>NW_022098005.1  7732049  .....C..A......AG....AC....T...A.AA........TT...........T...  7732108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61       GAAGCTTTATCAGTTTTCCTCCTGCTCCCAGAATGTCCTGTGATGCATGATTCTAAGAAC  120</w:t>
      </w:r>
    </w:p>
    <w:p>
      <w:r>
        <w:rPr>
          <w:rFonts w:ascii="Consolas" w:hAnsi="Consolas"/>
          <w:sz w:val="18"/>
        </w:rPr>
        <w:t>NW_022098005.1  7686941  ...........G..C.....T...........G........C.........C........  7687000</w:t>
      </w:r>
    </w:p>
    <w:p>
      <w:r>
        <w:rPr>
          <w:rFonts w:ascii="Consolas" w:hAnsi="Consolas"/>
          <w:sz w:val="18"/>
        </w:rPr>
        <w:t>NW_022098005.1  7732109  .........GG.......T....T............................A...C...  7732168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121      TGGAAGAACCTGGTGGTTCCATTTGCAAAGGCTGTGTGTGAAATGAGTAAACAATCTTTG  180</w:t>
      </w:r>
    </w:p>
    <w:p>
      <w:r>
        <w:rPr>
          <w:rFonts w:ascii="Consolas" w:hAnsi="Consolas"/>
          <w:sz w:val="18"/>
        </w:rPr>
        <w:t>NW_022098005.1  7687001  ....T..CT........C..G..C...G.......TCC.A.C....C.GGC.......CA  7687060</w:t>
      </w:r>
    </w:p>
    <w:p>
      <w:r>
        <w:rPr>
          <w:rFonts w:ascii="Consolas" w:hAnsi="Consolas"/>
          <w:sz w:val="18"/>
        </w:rPr>
        <w:t>NW_022098005.1  7732169  ...G...G.......A....T......G.....C.T.A.A.....C..              7732216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181      CAAGTCCT  188</w:t>
      </w:r>
    </w:p>
    <w:p>
      <w:r>
        <w:rPr>
          <w:rFonts w:ascii="Consolas" w:hAnsi="Consolas"/>
          <w:sz w:val="18"/>
        </w:rPr>
        <w:t>NW_022098005.1  7687061  ........  7687068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378015601440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NW_022098005.1 Delphinapterus leucas isolate GAN/ISIS: 26980492/1...  129     3e-28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        AGAAGTGTTGGGCATTTTTGCAAGAATCTTCTCTGAATCCGCTGATCCAGATGCTTAAAG  60</w:t>
      </w:r>
    </w:p>
    <w:p>
      <w:r>
        <w:rPr>
          <w:rFonts w:ascii="Consolas" w:hAnsi="Consolas"/>
          <w:sz w:val="18"/>
        </w:rPr>
        <w:t>NW_022098005.1  7690883  ..C............C........C...C.....C..CA.A...G..............A  7690942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61       CAGCCATCATCTCTCAGCTGCTTCATCAGACTAAAACCGAACAGGATCACTGTAATGTTA  120</w:t>
      </w:r>
    </w:p>
    <w:p>
      <w:r>
        <w:rPr>
          <w:rFonts w:ascii="Consolas" w:hAnsi="Consolas"/>
          <w:sz w:val="18"/>
        </w:rPr>
        <w:t>NW_022098005.1  7690943  .T......GC......C...T..TG.TG....G.....ATT...--....CAC.......  7691000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121      AAGCTCTTTTAGGAATGATGAAAGAACTGCATAAG  155</w:t>
      </w:r>
    </w:p>
    <w:p>
      <w:r>
        <w:rPr>
          <w:rFonts w:ascii="Consolas" w:hAnsi="Consolas"/>
          <w:sz w:val="18"/>
        </w:rPr>
        <w:t>NW_022098005.1  7691001  ........C...A.G...........G..T.....  7691035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295324688625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198458190756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NW_022098005.1 Delphinapterus leucas isolate GAN/ISIS: 26980492/1...  86.9    2e-15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42       TCCATTTATCTTTAATTCGCTATCCAAAATTAAATTATTGCAAGCTGATTCACATATAAA  101</w:t>
      </w:r>
    </w:p>
    <w:p>
      <w:r>
        <w:rPr>
          <w:rFonts w:ascii="Consolas" w:hAnsi="Consolas"/>
          <w:sz w:val="18"/>
        </w:rPr>
        <w:t>NW_022098005.1  7696157  ..T....GA........T...C.............................C........  7696216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102      GATGC  106</w:t>
      </w:r>
    </w:p>
    <w:p>
      <w:r>
        <w:rPr>
          <w:rFonts w:ascii="Consolas" w:hAnsi="Consolas"/>
          <w:sz w:val="18"/>
        </w:rPr>
        <w:t>NW_022098005.1  7696217  A....  7696221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184282605702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333126248769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NW_022098005.1 Delphinapterus leucas isolate GAN/ISIS: 26980492/1...  141     5e-32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1        GTTGAATTTATTAATGAAATTTGTCCTGAGTCTGGAGGGGTTAGTTCAGAGTTCTTCCAC  60</w:t>
      </w:r>
    </w:p>
    <w:p>
      <w:r>
        <w:rPr>
          <w:rFonts w:ascii="Consolas" w:hAnsi="Consolas"/>
          <w:sz w:val="18"/>
        </w:rPr>
        <w:t>NW_022098005.1  7705914  ..............A......C......T.GGA.A......GCAG..C............  7705973</w:t>
      </w:r>
    </w:p>
    <w:p>
      <w:r>
        <w:rPr>
          <w:rFonts w:ascii="Consolas" w:hAnsi="Consolas"/>
          <w:sz w:val="18"/>
        </w:rPr>
        <w:t>NW_022098005.1  7745783                                ........A..C..AG.......T....GT  7745812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61       TGTATGTTTGAAGAGATGACCAAGCCAGAATATGGAATGTTCATGTATCCTGAAATGGGT  120</w:t>
      </w:r>
    </w:p>
    <w:p>
      <w:r>
        <w:rPr>
          <w:rFonts w:ascii="Consolas" w:hAnsi="Consolas"/>
          <w:sz w:val="18"/>
        </w:rPr>
        <w:t>NW_022098005.1  7705974  C....A........T.........AA.........G........A.........GA....  7706033</w:t>
      </w:r>
    </w:p>
    <w:p>
      <w:r>
        <w:rPr>
          <w:rFonts w:ascii="Consolas" w:hAnsi="Consolas"/>
          <w:sz w:val="18"/>
        </w:rPr>
        <w:t>NW_022098005.1  7745813  ...C.C........A......CG............G.......CA.........GA..C.  7745872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121      TCCTGCATGTGGTTTCCTGCCAAG  144</w:t>
      </w:r>
    </w:p>
    <w:p>
      <w:r>
        <w:rPr>
          <w:rFonts w:ascii="Consolas" w:hAnsi="Consolas"/>
          <w:sz w:val="18"/>
        </w:rPr>
        <w:t>NW_022098005.1  7706034  ....A.G..CA........T...   7706056</w:t>
      </w:r>
    </w:p>
    <w:p>
      <w:r>
        <w:rPr>
          <w:rFonts w:ascii="Consolas" w:hAnsi="Consolas"/>
          <w:sz w:val="18"/>
        </w:rPr>
        <w:t>NW_022098005.1  7745873  ....A..............T....  7745896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269336116026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NW_022098005.1 Delphinapterus leucas isolate GAN/ISIS: 26980492/1...  190     1e-46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1        CCTAAACCTGAGAAGAAAAGATATTTCCTCTTTGGAATGCTGTGTGGACTCTCCTTATTC  60</w:t>
      </w:r>
    </w:p>
    <w:p>
      <w:r>
        <w:rPr>
          <w:rFonts w:ascii="Consolas" w:hAnsi="Consolas"/>
          <w:sz w:val="18"/>
        </w:rPr>
        <w:t>NW_022098005.1  7707528  ......TT..G......G.........T.......G.........A......A-..G.A.  7707586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61       AATTTAAATGTTGCTAACCTTCCTTTCCCACTGGCTCTGTATAAAAAACTTCTGGACCAA  120</w:t>
      </w:r>
    </w:p>
    <w:p>
      <w:r>
        <w:rPr>
          <w:rFonts w:ascii="Consolas" w:hAnsi="Consolas"/>
          <w:sz w:val="18"/>
        </w:rPr>
        <w:t>NW_022098005.1  7707587  .....T..C....TC.....C.............G.....T...G...............  7707646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121      AAGCCATCATTGGAAGATTTAAAAGAACTCAGTCCTCGGTTGGGGAA  167</w:t>
      </w:r>
    </w:p>
    <w:p>
      <w:r>
        <w:rPr>
          <w:rFonts w:ascii="Consolas" w:hAnsi="Consolas"/>
          <w:sz w:val="18"/>
        </w:rPr>
        <w:t>NW_022098005.1  7707647  G..........A.........G...............TT........  7707693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323675858733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89778929732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NW_022098005.1 Delphinapterus leucas isolate GAN/ISIS: 26980492/1...  56.3    2e-06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4        CACTGGGACCAAAATGATGTTGACTTAATTCCAAATGGGATCTCCATACCTGTGGACC  61</w:t>
      </w:r>
    </w:p>
    <w:p>
      <w:r>
        <w:rPr>
          <w:rFonts w:ascii="Consolas" w:hAnsi="Consolas"/>
          <w:sz w:val="18"/>
        </w:rPr>
        <w:t>NW_022098005.1  7752794  ..T......A..........A...........T.....A.GTCA....A....C....  7752851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99229343388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NW_022098005.1 Delphinapterus leucas isolate GAN/ISIS: 26980492/1...  160     3e-37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1        GAGAGACTATGTTTCTAAGTATATTGATTACATTTTCAACGTCTCTGTAAAAGCAGTTTA  60</w:t>
      </w:r>
    </w:p>
    <w:p>
      <w:r>
        <w:rPr>
          <w:rFonts w:ascii="Consolas" w:hAnsi="Consolas"/>
          <w:sz w:val="18"/>
        </w:rPr>
        <w:t>NW_022098005.1  7754864  ......................G.CAG......C......A..........G..G.....  7754923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61       TGAGGAATTTCAGAGAGGATTTTATAGAGTCTGTGAGAAGGAGATACTTAGACATTTCTA  120</w:t>
      </w:r>
    </w:p>
    <w:p>
      <w:r>
        <w:rPr>
          <w:rFonts w:ascii="Consolas" w:hAnsi="Consolas"/>
          <w:sz w:val="18"/>
        </w:rPr>
        <w:t>NW_022098005.1  7754924  ...A..G.....A...........C.A...G..C..C........TA..GA.TT....C.  7754983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121      CCCTGAAGAACTAATGACAGCAATCATTGGAAATACTGATTATGACT-GGAAACAGTTTG  179</w:t>
      </w:r>
    </w:p>
    <w:p>
      <w:r>
        <w:rPr>
          <w:rFonts w:ascii="Consolas" w:hAnsi="Consolas"/>
          <w:sz w:val="18"/>
        </w:rPr>
        <w:t>NW_022098005.1  7754984  T..G........C.A.GAT.TG..T...........A..........G.......-....  7755042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180      AACAG  184</w:t>
      </w:r>
    </w:p>
    <w:p>
      <w:r>
        <w:rPr>
          <w:rFonts w:ascii="Consolas" w:hAnsi="Consolas"/>
          <w:sz w:val="18"/>
        </w:rPr>
        <w:t>NW_022098005.1  7755043  ..A..  7755047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363840016386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NW_022098005.1 Delphinapterus leucas isolate GAN/ISIS: 26980492/1...  86.0    2e-15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   10       TATGAGCAAGGATACCAAAAATCACATCCTACTATACAGTTGTTTTGGAAGGCTTTCCAC  69</w:t>
      </w:r>
    </w:p>
    <w:p>
      <w:r>
        <w:rPr>
          <w:rFonts w:ascii="Consolas" w:hAnsi="Consolas"/>
          <w:sz w:val="18"/>
        </w:rPr>
        <w:t>NW_022098005.1  7755138  ..C..A........TG.C.GT........C..C...GT.A................A...  7755197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   70       AAACTAACCTTGGATGAAAAGAAAAAATTCCT  101</w:t>
      </w:r>
    </w:p>
    <w:p>
      <w:r>
        <w:rPr>
          <w:rFonts w:ascii="Consolas" w:hAnsi="Consolas"/>
          <w:sz w:val="18"/>
        </w:rPr>
        <w:t>NW_022098005.1  7755198  ...T.G..T.C...G.................  7755229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174832652636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NW_022098005.1 Delphinapterus leucas isolate GAN/ISIS: 26980492/1...  264     1e-68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Query_23        1        TTTTCCTTACAGGACGTGATAGGCTGCATGCAAGAGGCATACAGAAAATGGAAATAGTAT  60</w:t>
      </w:r>
    </w:p>
    <w:p>
      <w:r>
        <w:rPr>
          <w:rFonts w:ascii="Consolas" w:hAnsi="Consolas"/>
          <w:sz w:val="18"/>
        </w:rPr>
        <w:t>NW_022098005.1  7710068  ....T.........AA...A..........T..A.A......G...GG...G...CC...  7710127</w:t>
      </w:r>
    </w:p>
    <w:p>
      <w:r>
        <w:rPr>
          <w:rFonts w:ascii="Consolas" w:hAnsi="Consolas"/>
          <w:sz w:val="18"/>
        </w:rPr>
        <w:t>NW_022098005.1  7756300    ..T.........ACG..C..AA.T..ATT..T....T..A....C...A.....AC..  7756357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Query_23        61       TTCGCTGTCCTGAAACTTTCAGTGAAAGAGATCACCCAACATCAATAACTTGTCATAATA  120</w:t>
      </w:r>
    </w:p>
    <w:p>
      <w:r>
        <w:rPr>
          <w:rFonts w:ascii="Consolas" w:hAnsi="Consolas"/>
          <w:sz w:val="18"/>
        </w:rPr>
        <w:t>NW_022098005.1  7710128  ................................TT.T...G....C.G..C..........  7710187</w:t>
      </w:r>
    </w:p>
    <w:p>
      <w:r>
        <w:rPr>
          <w:rFonts w:ascii="Consolas" w:hAnsi="Consolas"/>
          <w:sz w:val="18"/>
        </w:rPr>
        <w:t>NW_022098005.1  7756358  ..............GA...G.A...G.A.....C.AT..GGG..CAG..G...TT..G.G  7756417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Query_23        121      TTCTCTCCCTCCCTAAGTATTCTACAATGGAAAGAATGGAGGAAGCACTTCAAGTAGCCA  180</w:t>
      </w:r>
    </w:p>
    <w:p>
      <w:r>
        <w:rPr>
          <w:rFonts w:ascii="Consolas" w:hAnsi="Consolas"/>
          <w:sz w:val="18"/>
        </w:rPr>
        <w:t>NW_022098005.1  7710188  ....GGA.........A......G....................................  7710247</w:t>
      </w:r>
    </w:p>
    <w:p>
      <w:r>
        <w:rPr>
          <w:rFonts w:ascii="Consolas" w:hAnsi="Consolas"/>
          <w:sz w:val="18"/>
        </w:rPr>
        <w:t>NW_022098005.1  7756418  .C....A.........A..C...............G.A..A.....G..G..........  7756477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Query_23        181      TCAACAACAACAGAGGATTTGTCTCACCCATGCTCACACAGTCATA  226</w:t>
      </w:r>
    </w:p>
    <w:p>
      <w:r>
        <w:rPr>
          <w:rFonts w:ascii="Consolas" w:hAnsi="Consolas"/>
          <w:sz w:val="18"/>
        </w:rPr>
        <w:t>NW_022098005.1  7710248  ......G.....A.......A.G.......C.G.....G.......  7710293</w:t>
      </w:r>
    </w:p>
    <w:p>
      <w:r>
        <w:rPr>
          <w:rFonts w:ascii="Consolas" w:hAnsi="Consolas"/>
          <w:sz w:val="18"/>
        </w:rPr>
        <w:t>NW_022098005.1  7756478  ......G.........G....G..G..                     7756504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463067954384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