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NW_022098071.1 Delphinapterus leucas isolate GAN/ISIS: 26980492/1...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AGACTCAGCCCACCCCAG-CTTTGGGGGCCAGTACATAGCCATGATCCTCAACTGGAAGC  59</w:t>
      </w:r>
    </w:p>
    <w:p>
      <w:r>
        <w:rPr>
          <w:rFonts w:ascii="Consolas" w:hAnsi="Consolas"/>
          <w:sz w:val="18"/>
        </w:rPr>
        <w:t>NW_022098071.1  4166897  ..........G.....T.A.............G.G.C..G..A...G.............  4166838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TCCTGGGGATCCTGGTCCTTTGCCTG  85</w:t>
      </w:r>
    </w:p>
    <w:p>
      <w:r>
        <w:rPr>
          <w:rFonts w:ascii="Consolas" w:hAnsi="Consolas"/>
          <w:sz w:val="18"/>
        </w:rPr>
        <w:t>NW_022098071.1  4166837  ..........................  4166812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155931825324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NW_022098071.1 Delphinapterus leucas isolate GAN/ISIS: 26980492/1...  680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GCATCTCAGGCAGCGAGGGCCACCCCTCTCACCCACCCGCAGAGGACCGAGAGGAGGCAG  60</w:t>
      </w:r>
    </w:p>
    <w:p>
      <w:r>
        <w:rPr>
          <w:rFonts w:ascii="Consolas" w:hAnsi="Consolas"/>
          <w:sz w:val="18"/>
        </w:rPr>
        <w:t>NW_022098071.1  4166164  ...C...........GA.A...T..A....C.T..T..A.....CC.TC........AG.  4166105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GCTCCCCAACATTGCCTCAGGGCCCCCCAGTCCCCGGTGACCCTTGGCCAGGGGCACCCC  120</w:t>
      </w:r>
    </w:p>
    <w:p>
      <w:r>
        <w:rPr>
          <w:rFonts w:ascii="Consolas" w:hAnsi="Consolas"/>
          <w:sz w:val="18"/>
        </w:rPr>
        <w:t>NW_022098071.1  4166104  ..C..........................A....T........C..........T.....  4166045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CTCTCTTTGAAGATCCTCCGCCTACCCGCCCCAGTCGTCCCTGGAGAGACCTGCCTGAAA  180</w:t>
      </w:r>
    </w:p>
    <w:p>
      <w:r>
        <w:rPr>
          <w:rFonts w:ascii="Consolas" w:hAnsi="Consolas"/>
          <w:sz w:val="18"/>
        </w:rPr>
        <w:t>NW_022098071.1  4166044  ..........G..C.T...A...C.AG................................T  4165985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CTGGAGTCTGGCTCCCTGAACCGCCTAGAACGGATCCTCCTCAACCTCCCCGGCCTGACG  240</w:t>
      </w:r>
    </w:p>
    <w:p>
      <w:r>
        <w:rPr>
          <w:rFonts w:ascii="Consolas" w:hAnsi="Consolas"/>
          <w:sz w:val="18"/>
        </w:rPr>
        <w:t>NW_022098071.1  4165984  ............CT....T...C........T.....C....................T.  4165925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ACCCTTGGCCGGCAGGACCCCAGCCCCCAGAAAACCCCTGG-CCTCCTGCCCCTGAGGTG  299</w:t>
      </w:r>
    </w:p>
    <w:p>
      <w:r>
        <w:rPr>
          <w:rFonts w:ascii="Consolas" w:hAnsi="Consolas"/>
          <w:sz w:val="18"/>
        </w:rPr>
        <w:t>NW_022098071.1  4165924  ....C.....A..............T...............C..A......T..A.....  4165865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300      GACAACCGACCTCAGGAGGAGCCAGACCTAGACCCACCCCGGGAAGAGTACAGATAATGG  359</w:t>
      </w:r>
    </w:p>
    <w:p>
      <w:r>
        <w:rPr>
          <w:rFonts w:ascii="Consolas" w:hAnsi="Consolas"/>
          <w:sz w:val="18"/>
        </w:rPr>
        <w:t>NW_022098071.1  4165864  .G.C..G..T................T..T..........A...G.........C.....  4165805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360      AGTCCCCTCAGCCGTTCTGTTCCCAGGCATCTCCAGGCACCCACGCCC-TCTCCACCC-T  417</w:t>
      </w:r>
    </w:p>
    <w:p>
      <w:r>
        <w:rPr>
          <w:rFonts w:ascii="Consolas" w:hAnsi="Consolas"/>
          <w:sz w:val="18"/>
        </w:rPr>
        <w:t>NW_022098071.1  4165804  .TC....AG..G.A.C...------...C...----..C.T..A....A....T....T.  4165755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418      CTGATTCCCCGTGAATTCTTCCCAATTTAGCCTGTCTCCTTAAACCTCTTCCTCATTCCC  477</w:t>
      </w:r>
    </w:p>
    <w:p>
      <w:r>
        <w:rPr>
          <w:rFonts w:ascii="Consolas" w:hAnsi="Consolas"/>
          <w:sz w:val="18"/>
        </w:rPr>
        <w:t>NW_022098071.1  4165754  ......T...T........C.............AA........CT.CT...........T  4165695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478      TCGGTTTTATTCTGAACCCGTAAGGTGGTGTTCTCAATATTTCCTGTCCCCTCCTGAGAT  537</w:t>
      </w:r>
    </w:p>
    <w:p>
      <w:r>
        <w:rPr>
          <w:rFonts w:ascii="Consolas" w:hAnsi="Consolas"/>
          <w:sz w:val="18"/>
        </w:rPr>
        <w:t>NW_022098071.1  4165694  ..T.................G......T....T.........T..........T......  4165635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538      CCATACTTAGTCCTCACATCGCCCGT-TTTTTCCTCTGACAGCCTAAGCCTACTCTCCTA  596</w:t>
      </w:r>
    </w:p>
    <w:p>
      <w:r>
        <w:rPr>
          <w:rFonts w:ascii="Consolas" w:hAnsi="Consolas"/>
          <w:sz w:val="18"/>
        </w:rPr>
        <w:t>NW_022098071.1  4165634  .GG..T....C..C...C..C...T.C.................A...TGA..A.C....  4165575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597      CCTCGCCTCCAGGCCTCGGCCGCACCTACCTCCCACCCGGTCTTCCTGCCCGCGCGATCG  656</w:t>
      </w:r>
    </w:p>
    <w:p>
      <w:r>
        <w:rPr>
          <w:rFonts w:ascii="Consolas" w:hAnsi="Consolas"/>
          <w:sz w:val="18"/>
        </w:rPr>
        <w:t>NW_022098071.1  4165574  ....A.......T....TC.--------.........ACC......CCA..C..G.GA.T  4165523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657      CT-GGGGCAGGGCT-ATGGTACTGTGTTCCCTTCTGCCACCTGGTGGCCGGCGGC-AGGA  713</w:t>
      </w:r>
    </w:p>
    <w:p>
      <w:r>
        <w:rPr>
          <w:rFonts w:ascii="Consolas" w:hAnsi="Consolas"/>
          <w:sz w:val="18"/>
        </w:rPr>
        <w:t>NW_022098071.1  4165522  ..CC..........GGCA.C............G......TG.........C.A..TG...  4165463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714      ACTATCAGTAGACAGCTGCTGCTTCCATGAAACGGAAAAA-TAAAAATCATGTTTTCT  770</w:t>
      </w:r>
    </w:p>
    <w:p>
      <w:r>
        <w:rPr>
          <w:rFonts w:ascii="Consolas" w:hAnsi="Consolas"/>
          <w:sz w:val="18"/>
        </w:rPr>
        <w:t>NW_022098071.1  4165462  ....C...G....CA.-.G.............T.......CA.....C..........  4165406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1750676002959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