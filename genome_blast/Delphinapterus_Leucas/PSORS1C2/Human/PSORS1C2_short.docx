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NW_022098071.1 Delphinapterus leucas isolate GAN/ISIS: 26980492/1...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AGACTCAGCCCACCCCAG-CTTTGGGGGCCAGTACATAGCCATGATCCTCAACTGGAAGC  59</w:t>
      </w:r>
    </w:p>
    <w:p>
      <w:r>
        <w:rPr>
          <w:rFonts w:ascii="Consolas" w:hAnsi="Consolas"/>
          <w:sz w:val="18"/>
        </w:rPr>
        <w:t>NW_022098071.1  4166897  ..........G.....T.A.............G.G.C..G..A...G.............  4166838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TCCTGGGGATCCTGGTCCTTTGCCTG  85</w:t>
      </w:r>
    </w:p>
    <w:p>
      <w:r>
        <w:rPr>
          <w:rFonts w:ascii="Consolas" w:hAnsi="Consolas"/>
          <w:sz w:val="18"/>
        </w:rPr>
        <w:t>NW_022098071.1  4166837  ..........................  4166812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179562347264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NW_022098071.1 Delphinapterus leucas isolate GAN/ISIS: 26980492/1...  341     3e-91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       AGAGGAGGCAGGCTCCCCAACATTGCCTCAGGGCCCCCCAGTCCCCGGTGACCCTTGGCC  109</w:t>
      </w:r>
    </w:p>
    <w:p>
      <w:r>
        <w:rPr>
          <w:rFonts w:ascii="Consolas" w:hAnsi="Consolas"/>
          <w:sz w:val="18"/>
        </w:rPr>
        <w:t>NW_022098071.1  4166115  ........AG...C..........................A....T........C.....  4166056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110      AGGGGCACCCCCTCTCTTTGAAGATCCTCCGCCTACCCGCCCCAGTCGTCCCTGGAGAGA  169</w:t>
      </w:r>
    </w:p>
    <w:p>
      <w:r>
        <w:rPr>
          <w:rFonts w:ascii="Consolas" w:hAnsi="Consolas"/>
          <w:sz w:val="18"/>
        </w:rPr>
        <w:t>NW_022098071.1  4166055  .....T...............G..C.T...A...C.AG......................  4165996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170      CCTGCCTGAAACTGGAGTCTGGCTCCCTGAACCGCCTAGAACGGATCCTCCTCAACCTCC  229</w:t>
      </w:r>
    </w:p>
    <w:p>
      <w:r>
        <w:rPr>
          <w:rFonts w:ascii="Consolas" w:hAnsi="Consolas"/>
          <w:sz w:val="18"/>
        </w:rPr>
        <w:t>NW_022098071.1  4165995  ..........T............CT....T...C........T.....C...........  4165936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230      CCGGCCTGACGACCCTTGGCCGGCAGGACCCCAGCCCCCAGAAAACCCCTGG-CCTCCTG  288</w:t>
      </w:r>
    </w:p>
    <w:p>
      <w:r>
        <w:rPr>
          <w:rFonts w:ascii="Consolas" w:hAnsi="Consolas"/>
          <w:sz w:val="18"/>
        </w:rPr>
        <w:t>NW_022098071.1  4165935  .........T.....C.....A..............T...............C..A....  4165876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289      CCCCTGAGGTGGACAACCGACCTCAGGAGGAGCCAGACCTAGACCCACCCCGGGAAGAGT  348</w:t>
      </w:r>
    </w:p>
    <w:p>
      <w:r>
        <w:rPr>
          <w:rFonts w:ascii="Consolas" w:hAnsi="Consolas"/>
          <w:sz w:val="18"/>
        </w:rPr>
        <w:t>NW_022098071.1  4165875  ..T..A......G.C..G..T................T..T..........A...G....  4165816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349      ACAGATAATGGAGTCCCCTCAGCCGTTCTGTTCCCAGGCATCTCCAGGCACCCACGCCC-  407</w:t>
      </w:r>
    </w:p>
    <w:p>
      <w:r>
        <w:rPr>
          <w:rFonts w:ascii="Consolas" w:hAnsi="Consolas"/>
          <w:sz w:val="18"/>
        </w:rPr>
        <w:t>NW_022098071.1  4165815  .....C......TC....AG..G.A.C...------...C...----..C.T..A....A  4165766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408      TCTCCACCC-TCTGATTCCCCGTGAATTCTTCCCAATTTAGCCTGTCTCCTTAAACCTCT  466</w:t>
      </w:r>
    </w:p>
    <w:p>
      <w:r>
        <w:rPr>
          <w:rFonts w:ascii="Consolas" w:hAnsi="Consolas"/>
          <w:sz w:val="18"/>
        </w:rPr>
        <w:t>NW_022098071.1  4165765  ....T....T.......T...T........C.............AA........CT.CT.  4165706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467      TCCTCATTCCCTCGGTTTTATTCTGAACCCGTAAGGTGGTGTTCTCAATATTTCCTGTCC  526</w:t>
      </w:r>
    </w:p>
    <w:p>
      <w:r>
        <w:rPr>
          <w:rFonts w:ascii="Consolas" w:hAnsi="Consolas"/>
          <w:sz w:val="18"/>
        </w:rPr>
        <w:t>NW_022098071.1  4165705  ..........T..T.................G......T....T.........T......  4165646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527      CCTCCTGAGATCCATACTTAGTCCTCACATCGCCCGT-TTTTTCCTCTGACAGCCTAAGC  585</w:t>
      </w:r>
    </w:p>
    <w:p>
      <w:r>
        <w:rPr>
          <w:rFonts w:ascii="Consolas" w:hAnsi="Consolas"/>
          <w:sz w:val="18"/>
        </w:rPr>
        <w:t>NW_022098071.1  4165645  ....T.......GG..T....C..C...C..C...T.C.................A...T  4165586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586      CTACTCTCCTACCTCGCCTCCAGGCCTC  613</w:t>
      </w:r>
    </w:p>
    <w:p>
      <w:r>
        <w:rPr>
          <w:rFonts w:ascii="Consolas" w:hAnsi="Consolas"/>
          <w:sz w:val="18"/>
        </w:rPr>
        <w:t>NW_022098071.1  4165585  GA..A.C........A.......T....  4165558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1776713291808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