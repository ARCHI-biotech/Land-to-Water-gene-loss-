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NW_022098071.1 Delphinapterus leucas isolate GAN/ISIS: 26980492/1...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AGACTCAGCCCACCCCAG-CTTTGGGGGCCAGTACATAGCCATGATCCTCAACTGGAAGC  59</w:t>
      </w:r>
    </w:p>
    <w:p>
      <w:r>
        <w:rPr>
          <w:rFonts w:ascii="Consolas" w:hAnsi="Consolas"/>
          <w:sz w:val="18"/>
        </w:rPr>
        <w:t>NW_022098071.1  4166897  ..........G.....T.A.............G.G.C..G..A...G.............  4166838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  TCCTGGGGATCCTGGTCCTTTGCCTG  85</w:t>
      </w:r>
    </w:p>
    <w:p>
      <w:r>
        <w:rPr>
          <w:rFonts w:ascii="Consolas" w:hAnsi="Consolas"/>
          <w:sz w:val="18"/>
        </w:rPr>
        <w:t>NW_022098071.1  4166837  ..........................  4166812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160657835232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NW_022098071.1 Delphinapterus leucas isolate GAN/ISIS: 26980492/1...  586     5e-165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GCATCTCAGGCAGCGAGGGCCACCCCTCTCACCCACCCGCAGAGGACCGAGAGGAGGCAG  60</w:t>
      </w:r>
    </w:p>
    <w:p>
      <w:r>
        <w:rPr>
          <w:rFonts w:ascii="Consolas" w:hAnsi="Consolas"/>
          <w:sz w:val="18"/>
        </w:rPr>
        <w:t>NW_022098071.1  4166164  ...C...........GA.A...T..A....C.T..T..A.....CC.TC........AG.  4166105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GCTCCCCAACATTGCCTCAGGGCCCCCCAGTCCCCGGTGACCCTTGGCCAGGGGCACCCC  120</w:t>
      </w:r>
    </w:p>
    <w:p>
      <w:r>
        <w:rPr>
          <w:rFonts w:ascii="Consolas" w:hAnsi="Consolas"/>
          <w:sz w:val="18"/>
        </w:rPr>
        <w:t>NW_022098071.1  4166104  ..C..........................A....T........C..........T.....  4166045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CTCTCTTTGAAGATCCTCCGCCTACCCGCCCCAGTCGTCCCTGGAGAGACCTGCCTGAAA  180</w:t>
      </w:r>
    </w:p>
    <w:p>
      <w:r>
        <w:rPr>
          <w:rFonts w:ascii="Consolas" w:hAnsi="Consolas"/>
          <w:sz w:val="18"/>
        </w:rPr>
        <w:t>NW_022098071.1  4166044  ..........G..C.T...A...C.AG................................T  4165985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CTGGAGTCTGGCTCCCTGAACCGCCTAGAACGGATCCTCCTCAACCTCCCCGGCCTGACG  240</w:t>
      </w:r>
    </w:p>
    <w:p>
      <w:r>
        <w:rPr>
          <w:rFonts w:ascii="Consolas" w:hAnsi="Consolas"/>
          <w:sz w:val="18"/>
        </w:rPr>
        <w:t>NW_022098071.1  4165984  ............CT....T...C........T.....C....................T.  4165925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ACCCTTGGCCGGCAGGACCCCAGCCCCCAGAAAACCCCTGGCCT-CCTGCCCCTGAGGTG  299</w:t>
      </w:r>
    </w:p>
    <w:p>
      <w:r>
        <w:rPr>
          <w:rFonts w:ascii="Consolas" w:hAnsi="Consolas"/>
          <w:sz w:val="18"/>
        </w:rPr>
        <w:t>NW_022098071.1  4165924  ....C.....A..............T.................CA......T..A.....  4165865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300      GACAACCGACCTCAGGAGGAGCCAGACCTAGACCCACCCCGGGAAGAGTACAGATAATGG  359</w:t>
      </w:r>
    </w:p>
    <w:p>
      <w:r>
        <w:rPr>
          <w:rFonts w:ascii="Consolas" w:hAnsi="Consolas"/>
          <w:sz w:val="18"/>
        </w:rPr>
        <w:t>NW_022098071.1  4165864  .G.C..G..T................T..T..........A...G.........C.....  4165805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360      AGTCCCCTCAGCCGTTCTGTTCCCAGGCATCTCCAGGCACCCACGCCC-TCTCCACCC-T  417</w:t>
      </w:r>
    </w:p>
    <w:p>
      <w:r>
        <w:rPr>
          <w:rFonts w:ascii="Consolas" w:hAnsi="Consolas"/>
          <w:sz w:val="18"/>
        </w:rPr>
        <w:t>NW_022098071.1  4165804  .-.....-...AG.--.A-.-..TG...C...---.-.C.T..A....A....T....T.  4165755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418      CTGATTCCCCGTGAATTCTTCCCAATTTAGCCTGTCTCCTTAAA-CCTCTTCCTCATTCC  476</w:t>
      </w:r>
    </w:p>
    <w:p>
      <w:r>
        <w:rPr>
          <w:rFonts w:ascii="Consolas" w:hAnsi="Consolas"/>
          <w:sz w:val="18"/>
        </w:rPr>
        <w:t>NW_022098071.1  4165754  ......T...T........C.............AA........CT...-...........  4165696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477      CTCGGTTTTATTCTGAACCCGTAAGGTGGTGTTCTCAATATTTCCTGTCCCCTCCTGAGA  536</w:t>
      </w:r>
    </w:p>
    <w:p>
      <w:r>
        <w:rPr>
          <w:rFonts w:ascii="Consolas" w:hAnsi="Consolas"/>
          <w:sz w:val="18"/>
        </w:rPr>
        <w:t>NW_022098071.1  4165695  T..T.................G......T....T.........T..........T.....  4165636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537      TCCATACTTAGTCCTCACATCGCCCGT-TTTTTCCTCTGACAGCCTAAGCCTACTCTCCT  595</w:t>
      </w:r>
    </w:p>
    <w:p>
      <w:r>
        <w:rPr>
          <w:rFonts w:ascii="Consolas" w:hAnsi="Consolas"/>
          <w:sz w:val="18"/>
        </w:rPr>
        <w:t>NW_022098071.1  4165635  ..GG..T....C..C...C..C...T.C.................A...TGA..A.C...  4165576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596      ACCTCGCCTCCAGGCCTCGGCCGCACCTACCTCCCACCCGGTCTTCCTG-CCCGCGCGA-  653</w:t>
      </w:r>
    </w:p>
    <w:p>
      <w:r>
        <w:rPr>
          <w:rFonts w:ascii="Consolas" w:hAnsi="Consolas"/>
          <w:sz w:val="18"/>
        </w:rPr>
        <w:t>NW_022098071.1  4165575  .....A.......T....T-..-.-.-.C..A..-...---......CCA...CG.G..C  4165524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654      TCGCTGGGGCAGGGCTATG-GTACTGTGTTCCCTTCTGCCACCTGGTGGCCGGCGGCAGG  712</w:t>
      </w:r>
    </w:p>
    <w:p>
      <w:r>
        <w:rPr>
          <w:rFonts w:ascii="Consolas" w:hAnsi="Consolas"/>
          <w:sz w:val="18"/>
        </w:rPr>
        <w:t>NW_022098071.1  4165523  ..T.C...-.......GGCA.C............G......TG.........C.A..T..  4165465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713      -AACTATCAGTAGACAGCTGCTGCTTCCATGAAACGGAAAAATAAAAATC-ATGTTTTCT  770</w:t>
      </w:r>
    </w:p>
    <w:p>
      <w:r>
        <w:rPr>
          <w:rFonts w:ascii="Consolas" w:hAnsi="Consolas"/>
          <w:sz w:val="18"/>
        </w:rPr>
        <w:t>NW_022098071.1  4165464  G.....C...G....CA.G.-.............T.......C.....A.C.........  4165406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1755409949187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