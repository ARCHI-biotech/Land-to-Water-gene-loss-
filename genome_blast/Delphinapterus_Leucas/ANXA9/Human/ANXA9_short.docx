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91.7    1e-15</w:t>
      </w:r>
    </w:p>
    <w:p>
      <w:r>
        <w:rPr>
          <w:rFonts w:ascii="Consolas" w:hAnsi="Consolas"/>
          <w:sz w:val="18"/>
        </w:rPr>
        <w:t>NW_022098066.1 Delphinapterus leucas isolate GAN/ISIS: 26980492/1...  69.9    5e-09</w:t>
      </w:r>
    </w:p>
    <w:p>
      <w:r>
        <w:rPr>
          <w:rFonts w:ascii="Consolas" w:hAnsi="Consolas"/>
          <w:sz w:val="18"/>
        </w:rPr>
        <w:t>NW_022098029.1 Delphinapterus leucas isolate GAN/ISIS: 26980492/1...  69.9    5e-09</w:t>
      </w:r>
    </w:p>
    <w:p>
      <w:r>
        <w:rPr>
          <w:rFonts w:ascii="Consolas" w:hAnsi="Consolas"/>
          <w:sz w:val="18"/>
        </w:rPr>
        <w:t>NW_022098063.1 Delphinapterus leucas isolate GAN/ISIS: 26980492/1...  67.9    2e-08</w:t>
      </w:r>
    </w:p>
    <w:p>
      <w:r>
        <w:rPr>
          <w:rFonts w:ascii="Consolas" w:hAnsi="Consolas"/>
          <w:sz w:val="18"/>
        </w:rPr>
        <w:t>NW_022098104.1 Delphinapterus leucas isolate GAN/ISIS: 26980492/1...  65.9    7e-08</w:t>
      </w:r>
    </w:p>
    <w:p>
      <w:r>
        <w:rPr>
          <w:rFonts w:ascii="Consolas" w:hAnsi="Consolas"/>
          <w:sz w:val="18"/>
        </w:rPr>
        <w:t>NW_022098064.1 Delphinapterus leucas isolate GAN/ISIS: 26980492/1...  61.9    1e-06</w:t>
      </w:r>
    </w:p>
    <w:p>
      <w:r>
        <w:rPr>
          <w:rFonts w:ascii="Consolas" w:hAnsi="Consolas"/>
          <w:sz w:val="18"/>
        </w:rPr>
        <w:t>NW_022098036.1 Delphinapterus leucas isolate GAN/ISIS: 26980492/1...  61.9    1e-06</w:t>
      </w:r>
    </w:p>
    <w:p>
      <w:r>
        <w:rPr>
          <w:rFonts w:ascii="Consolas" w:hAnsi="Consolas"/>
          <w:sz w:val="18"/>
        </w:rPr>
        <w:t>NW_022098010.1 Delphinapterus leucas isolate GAN/ISIS: 26980492/1...  61.9    1e-06</w:t>
      </w:r>
    </w:p>
    <w:p>
      <w:r>
        <w:rPr>
          <w:rFonts w:ascii="Consolas" w:hAnsi="Consolas"/>
          <w:sz w:val="18"/>
        </w:rPr>
        <w:t>NW_022098009.1 Delphinapterus leucas isolate GAN/ISIS: 26980492/1...  61.9    1e-06</w:t>
      </w:r>
    </w:p>
    <w:p>
      <w:r>
        <w:rPr>
          <w:rFonts w:ascii="Consolas" w:hAnsi="Consolas"/>
          <w:sz w:val="18"/>
        </w:rPr>
        <w:t>NW_022098004.1 Delphinapterus leucas isolate GAN/ISIS: 26980492/1...  61.9    1e-06</w:t>
      </w:r>
    </w:p>
    <w:p>
      <w:r>
        <w:rPr>
          <w:rFonts w:ascii="Consolas" w:hAnsi="Consolas"/>
          <w:sz w:val="18"/>
        </w:rPr>
        <w:t>NW_022098000.1 Delphinapterus leucas isolate GAN/ISIS: 26980492/1...  61.9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165       GCCAAGAGGAGTTTCTATGTATTCTGAAATCAGGCAATGGAAAGTATTTGCAGAAAAGCA  224</w:t>
      </w:r>
    </w:p>
    <w:p>
      <w:r>
        <w:rPr>
          <w:rFonts w:ascii="Consolas" w:hAnsi="Consolas"/>
          <w:sz w:val="18"/>
        </w:rPr>
        <w:t>NW_022098091.1  1267159   ....G........................C..T......C....................  1267100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225       ATGTAGGGACCAGGCGTGGTGGCTTATGCCTGTAATCCCAACACTTTGGGAGGCCGAGGT  284</w:t>
      </w:r>
    </w:p>
    <w:p>
      <w:r>
        <w:rPr>
          <w:rFonts w:ascii="Consolas" w:hAnsi="Consolas"/>
          <w:sz w:val="18"/>
        </w:rPr>
        <w:t>NW_022098091.1  1267099   ..                                                            1267098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285       GGGTGGATCACCTGCGGTCAGGAGTTCAAGACCAGCCTGCCCAACATGGTGAAACCTCAT  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345       CTCTACTAAAAATACAAAAGTTAGCTAGGCATGGTGGCACATGCCTGTAGTTCCAGCTAC  404</w:t>
      </w:r>
    </w:p>
    <w:p>
      <w:r>
        <w:rPr>
          <w:rFonts w:ascii="Consolas" w:hAnsi="Consolas"/>
          <w:sz w:val="18"/>
        </w:rPr>
        <w:t>NW_022098066.1  69141158                                            .......A.C...C....  69141141</w:t>
      </w:r>
    </w:p>
    <w:p>
      <w:r>
        <w:rPr>
          <w:rFonts w:ascii="Consolas" w:hAnsi="Consolas"/>
          <w:sz w:val="18"/>
        </w:rPr>
        <w:t>NW_022098029.1  6385605                                   ......G.G..........C........  6385578</w:t>
      </w:r>
    </w:p>
    <w:p>
      <w:r>
        <w:rPr>
          <w:rFonts w:ascii="Consolas" w:hAnsi="Consolas"/>
          <w:sz w:val="18"/>
        </w:rPr>
        <w:t>NW_022098063.1  62633509                                          ...........C........  62633490</w:t>
      </w:r>
    </w:p>
    <w:p>
      <w:r>
        <w:rPr>
          <w:rFonts w:ascii="Consolas" w:hAnsi="Consolas"/>
          <w:sz w:val="18"/>
        </w:rPr>
        <w:t>NW_022098104.1  70962590                                            ..................  70962573</w:t>
      </w:r>
    </w:p>
    <w:p>
      <w:r>
        <w:rPr>
          <w:rFonts w:ascii="Consolas" w:hAnsi="Consolas"/>
          <w:sz w:val="18"/>
        </w:rPr>
        <w:t>NW_022098064.1  23536089                                            .........C........  23536072</w:t>
      </w:r>
    </w:p>
    <w:p>
      <w:r>
        <w:rPr>
          <w:rFonts w:ascii="Consolas" w:hAnsi="Consolas"/>
          <w:sz w:val="18"/>
        </w:rPr>
        <w:t>NW_022098036.1  20988935                                            .........C........  20988952</w:t>
      </w:r>
    </w:p>
    <w:p>
      <w:r>
        <w:rPr>
          <w:rFonts w:ascii="Consolas" w:hAnsi="Consolas"/>
          <w:sz w:val="18"/>
        </w:rPr>
        <w:t>NW_022098036.1  21199080                                            .........C........  21199063</w:t>
      </w:r>
    </w:p>
    <w:p>
      <w:r>
        <w:rPr>
          <w:rFonts w:ascii="Consolas" w:hAnsi="Consolas"/>
          <w:sz w:val="18"/>
        </w:rPr>
        <w:t>NW_022098036.1  20998455                                            .........C........  20998472</w:t>
      </w:r>
    </w:p>
    <w:p>
      <w:r>
        <w:rPr>
          <w:rFonts w:ascii="Consolas" w:hAnsi="Consolas"/>
          <w:sz w:val="18"/>
        </w:rPr>
        <w:t>NW_022098010.1  21607844                                            .........C........  21607827</w:t>
      </w:r>
    </w:p>
    <w:p>
      <w:r>
        <w:rPr>
          <w:rFonts w:ascii="Consolas" w:hAnsi="Consolas"/>
          <w:sz w:val="18"/>
        </w:rPr>
        <w:t>NW_022098009.1  37932                                     ......G..C.........C........  37959</w:t>
      </w:r>
    </w:p>
    <w:p>
      <w:r>
        <w:rPr>
          <w:rFonts w:ascii="Consolas" w:hAnsi="Consolas"/>
          <w:sz w:val="18"/>
        </w:rPr>
        <w:t>NW_022098004.1  4948879                                             .........C........  4948862</w:t>
      </w:r>
    </w:p>
    <w:p>
      <w:r>
        <w:rPr>
          <w:rFonts w:ascii="Consolas" w:hAnsi="Consolas"/>
          <w:sz w:val="18"/>
        </w:rPr>
        <w:t>NW_022098000.1  16193219                                            .........C........  16193236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405       TTTGGAGGCTGAGGCAGGAGAATTGCTTGAACCTAGGAGGGTGAGGTTGCAGTGAGCCGA  464</w:t>
      </w:r>
    </w:p>
    <w:p>
      <w:r>
        <w:rPr>
          <w:rFonts w:ascii="Consolas" w:hAnsi="Consolas"/>
          <w:sz w:val="18"/>
        </w:rPr>
        <w:t>NW_022098066.1  69141140  .CG.................G............C.....                       69141102</w:t>
      </w:r>
    </w:p>
    <w:p>
      <w:r>
        <w:rPr>
          <w:rFonts w:ascii="Consolas" w:hAnsi="Consolas"/>
          <w:sz w:val="18"/>
        </w:rPr>
        <w:t>NW_022098029.1  6385577   .CG.................                                          6385558</w:t>
      </w:r>
    </w:p>
    <w:p>
      <w:r>
        <w:rPr>
          <w:rFonts w:ascii="Consolas" w:hAnsi="Consolas"/>
          <w:sz w:val="18"/>
        </w:rPr>
        <w:t>NW_022098063.1  62633489  .CA............G....G.........                                62633460</w:t>
      </w:r>
    </w:p>
    <w:p>
      <w:r>
        <w:rPr>
          <w:rFonts w:ascii="Consolas" w:hAnsi="Consolas"/>
          <w:sz w:val="18"/>
        </w:rPr>
        <w:t>NW_022098104.1  70962572  .CG.................G.....C...G..C.....                       70962534</w:t>
      </w:r>
    </w:p>
    <w:p>
      <w:r>
        <w:rPr>
          <w:rFonts w:ascii="Consolas" w:hAnsi="Consolas"/>
          <w:sz w:val="18"/>
        </w:rPr>
        <w:t>NW_022098064.1  23536071  .CG.................G..C......G..C.....                       23536033</w:t>
      </w:r>
    </w:p>
    <w:p>
      <w:r>
        <w:rPr>
          <w:rFonts w:ascii="Consolas" w:hAnsi="Consolas"/>
          <w:sz w:val="18"/>
        </w:rPr>
        <w:t>NW_022098036.1  20988953  .CG.................G..C......G..C.....                       20988991</w:t>
      </w:r>
    </w:p>
    <w:p>
      <w:r>
        <w:rPr>
          <w:rFonts w:ascii="Consolas" w:hAnsi="Consolas"/>
          <w:sz w:val="18"/>
        </w:rPr>
        <w:t>NW_022098036.1  21199062  .CG.................G..C......G..C.....                       21199024</w:t>
      </w:r>
    </w:p>
    <w:p>
      <w:r>
        <w:rPr>
          <w:rFonts w:ascii="Consolas" w:hAnsi="Consolas"/>
          <w:sz w:val="18"/>
        </w:rPr>
        <w:t>NW_022098036.1  20998473  .CG.................G..C......                                20998502</w:t>
      </w:r>
    </w:p>
    <w:p>
      <w:r>
        <w:rPr>
          <w:rFonts w:ascii="Consolas" w:hAnsi="Consolas"/>
          <w:sz w:val="18"/>
        </w:rPr>
        <w:t>NW_022098010.1  21607826  .CG.................G..C......G..C.....                       21607788</w:t>
      </w:r>
    </w:p>
    <w:p>
      <w:r>
        <w:rPr>
          <w:rFonts w:ascii="Consolas" w:hAnsi="Consolas"/>
          <w:sz w:val="18"/>
        </w:rPr>
        <w:t>NW_022098009.1  37960     .CG.................G..C......G..C.....                       37998</w:t>
      </w:r>
    </w:p>
    <w:p>
      <w:r>
        <w:rPr>
          <w:rFonts w:ascii="Consolas" w:hAnsi="Consolas"/>
          <w:sz w:val="18"/>
        </w:rPr>
        <w:t>NW_022098004.1  4948861   .CG.................G..C......G..C.....                       4948823</w:t>
      </w:r>
    </w:p>
    <w:p>
      <w:r>
        <w:rPr>
          <w:rFonts w:ascii="Consolas" w:hAnsi="Consolas"/>
          <w:sz w:val="18"/>
        </w:rPr>
        <w:t>NW_022098000.1  16193237  .CG.................G..C......G..C.....                       16193275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465       GATCATGCCACTGCCCTCCAGCCTGGCAACAGAGTGAGACTCCATCTCAAAAATAAATAA  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525       AAGGCTGGGTGCAGTGATTCATGCCTATAATTCCAGCACTTTGGGAGGCCGAGGTGGGCG  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585       GATAACCTGAGGTCAAGAGTTTGGGACCAGCCTGGCCAACATGGTGAAACCCTGTCTCTA  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645       CTAAAAATACAAAAATTAGCTGGGTGTGGTGGTGGGCCCTGTAATCCCAGCTACTCGGGA  704</w:t>
      </w:r>
    </w:p>
    <w:p>
      <w:r>
        <w:rPr>
          <w:rFonts w:ascii="Consolas" w:hAnsi="Consolas"/>
          <w:sz w:val="18"/>
        </w:rPr>
        <w:t>NW_022098066.1  69141157                                       ............C..........  69141135</w:t>
      </w:r>
    </w:p>
    <w:p>
      <w:r>
        <w:rPr>
          <w:rFonts w:ascii="Consolas" w:hAnsi="Consolas"/>
          <w:sz w:val="18"/>
        </w:rPr>
        <w:t>NW_022098029.1  6385594                                        ......G................  6385572</w:t>
      </w:r>
    </w:p>
    <w:p>
      <w:r>
        <w:rPr>
          <w:rFonts w:ascii="Consolas" w:hAnsi="Consolas"/>
          <w:sz w:val="18"/>
        </w:rPr>
        <w:t>NW_022098064.1  23536088                                       ......G................  23536066</w:t>
      </w:r>
    </w:p>
    <w:p>
      <w:r>
        <w:rPr>
          <w:rFonts w:ascii="Consolas" w:hAnsi="Consolas"/>
          <w:sz w:val="18"/>
        </w:rPr>
        <w:t>NW_022098036.1  20988936                                       ......G................  20988958</w:t>
      </w:r>
    </w:p>
    <w:p>
      <w:r>
        <w:rPr>
          <w:rFonts w:ascii="Consolas" w:hAnsi="Consolas"/>
          <w:sz w:val="18"/>
        </w:rPr>
        <w:t>NW_022098036.1  20998456                                       ......G................  20998478</w:t>
      </w:r>
    </w:p>
    <w:p>
      <w:r>
        <w:rPr>
          <w:rFonts w:ascii="Consolas" w:hAnsi="Consolas"/>
          <w:sz w:val="18"/>
        </w:rPr>
        <w:t>NW_022098036.1  21199079                                       ......G................  21199057</w:t>
      </w:r>
    </w:p>
    <w:p>
      <w:r>
        <w:rPr>
          <w:rFonts w:ascii="Consolas" w:hAnsi="Consolas"/>
          <w:sz w:val="18"/>
        </w:rPr>
        <w:t>NW_022098010.1  21607843                                       ......G................  21607821</w:t>
      </w:r>
    </w:p>
    <w:p>
      <w:r>
        <w:rPr>
          <w:rFonts w:ascii="Consolas" w:hAnsi="Consolas"/>
          <w:sz w:val="18"/>
        </w:rPr>
        <w:t>NW_022098009.1  37943                                          ......G................  37965</w:t>
      </w:r>
    </w:p>
    <w:p>
      <w:r>
        <w:rPr>
          <w:rFonts w:ascii="Consolas" w:hAnsi="Consolas"/>
          <w:sz w:val="18"/>
        </w:rPr>
        <w:t>NW_022098004.1  4948878                                        ......G................  4948856</w:t>
      </w:r>
    </w:p>
    <w:p>
      <w:r>
        <w:rPr>
          <w:rFonts w:ascii="Consolas" w:hAnsi="Consolas"/>
          <w:sz w:val="18"/>
        </w:rPr>
        <w:t>NW_022098000.1  16193220                                       ......G................  16193242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705       GGCTGAGGAAGGAGAATCACTTGAACCTGGGAGGCAGAGGTTACAGTGAGCTGAGATCAC  764</w:t>
      </w:r>
    </w:p>
    <w:p>
      <w:r>
        <w:rPr>
          <w:rFonts w:ascii="Consolas" w:hAnsi="Consolas"/>
          <w:sz w:val="18"/>
        </w:rPr>
        <w:t>NW_022098066.1  69141134  ........C.....G..TG........                                   69141108</w:t>
      </w:r>
    </w:p>
    <w:p>
      <w:r>
        <w:rPr>
          <w:rFonts w:ascii="Consolas" w:hAnsi="Consolas"/>
          <w:sz w:val="18"/>
        </w:rPr>
        <w:t>NW_022098029.1  6385571   ........C.....G.........                                      6385548</w:t>
      </w:r>
    </w:p>
    <w:p>
      <w:r>
        <w:rPr>
          <w:rFonts w:ascii="Consolas" w:hAnsi="Consolas"/>
          <w:sz w:val="18"/>
        </w:rPr>
        <w:t>NW_022098064.1  23536065  ........C.....G...G.....                                      23536042</w:t>
      </w:r>
    </w:p>
    <w:p>
      <w:r>
        <w:rPr>
          <w:rFonts w:ascii="Consolas" w:hAnsi="Consolas"/>
          <w:sz w:val="18"/>
        </w:rPr>
        <w:t>NW_022098036.1  20988959  ........C.....G...G.....                                      20988982</w:t>
      </w:r>
    </w:p>
    <w:p>
      <w:r>
        <w:rPr>
          <w:rFonts w:ascii="Consolas" w:hAnsi="Consolas"/>
          <w:sz w:val="18"/>
        </w:rPr>
        <w:t>NW_022098036.1  20998479  ........C.....G...G.....                                      20998502</w:t>
      </w:r>
    </w:p>
    <w:p>
      <w:r>
        <w:rPr>
          <w:rFonts w:ascii="Consolas" w:hAnsi="Consolas"/>
          <w:sz w:val="18"/>
        </w:rPr>
        <w:t>NW_022098036.1  21199056  ........C.....G...G.....                                      21199033</w:t>
      </w:r>
    </w:p>
    <w:p>
      <w:r>
        <w:rPr>
          <w:rFonts w:ascii="Consolas" w:hAnsi="Consolas"/>
          <w:sz w:val="18"/>
        </w:rPr>
        <w:t>NW_022098010.1  21607820  ........C.....G...G.....                                      21607797</w:t>
      </w:r>
    </w:p>
    <w:p>
      <w:r>
        <w:rPr>
          <w:rFonts w:ascii="Consolas" w:hAnsi="Consolas"/>
          <w:sz w:val="18"/>
        </w:rPr>
        <w:t>NW_022098009.1  37966     ........C.....G...G.....                                      37989</w:t>
      </w:r>
    </w:p>
    <w:p>
      <w:r>
        <w:rPr>
          <w:rFonts w:ascii="Consolas" w:hAnsi="Consolas"/>
          <w:sz w:val="18"/>
        </w:rPr>
        <w:t>NW_022098004.1  4948855   ........C.....G...G.....                                      4948832</w:t>
      </w:r>
    </w:p>
    <w:p>
      <w:r>
        <w:rPr>
          <w:rFonts w:ascii="Consolas" w:hAnsi="Consolas"/>
          <w:sz w:val="18"/>
        </w:rPr>
        <w:t>NW_022098000.1  16193243  ........C.....G...G.....                                      16193266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765       ACCACTGCACTCCAGCCTGGGTGACAGAGTAAGACTCGGTCTCAATAAATAAATAAATAA  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825       AAGCAATGTGGGACTTGGAGGCTGAAGAGGTGGACATGCATGAACAGTGGAGGCGGTGTA  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885       TGTGGCTGCCTTTCCCCTGTATTCCACTGAGAGGGAGCCCAAATCTGCCTCGCCTGCATT  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945       GAGGGATGAAGAAAACACTGAGAGGCAGCTGAGAAACATGGATGCTAGTTCCAACTCCAT  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1005      GGCCTCGGGAAGTCACTCAGACTCCTTGAGTCAGTAATGAAAAGGTAGTAGATTAGAGGC  1064</w:t>
      </w:r>
    </w:p>
    <w:p>
      <w:r>
        <w:rPr>
          <w:rFonts w:ascii="Consolas" w:hAnsi="Consolas"/>
          <w:sz w:val="18"/>
        </w:rPr>
        <w:t>NW_022098091.1  1265896   ......T.............C................                         1265860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1065      TGGGCGCAGTGGCTCATGCCTGTAATCCCAACACTTTGGGAGGCCGAGGTGGGCGGATCA  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1125      CAAGGTCAGGAGTTCAAGACCAGCCTGGCCAACATGGTGAAACACTGTCTCTACTAAAAA  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1185      TACAAAAATTAGCTGGGCATGGTGGTGCATGCCTGTAATCCCAGCTACTCAGGAGGTTGA  1244</w:t>
      </w:r>
    </w:p>
    <w:p>
      <w:r>
        <w:rPr>
          <w:rFonts w:ascii="Consolas" w:hAnsi="Consolas"/>
          <w:sz w:val="18"/>
        </w:rPr>
        <w:t>NW_022098066.1  69141158                                .............C......G.....C...  69141129</w:t>
      </w:r>
    </w:p>
    <w:p>
      <w:r>
        <w:rPr>
          <w:rFonts w:ascii="Consolas" w:hAnsi="Consolas"/>
          <w:sz w:val="18"/>
        </w:rPr>
        <w:t>NW_022098029.1  6385605                       .....C..G........G............G.....C...  6385566</w:t>
      </w:r>
    </w:p>
    <w:p>
      <w:r>
        <w:rPr>
          <w:rFonts w:ascii="Consolas" w:hAnsi="Consolas"/>
          <w:sz w:val="18"/>
        </w:rPr>
        <w:t>NW_022098063.1  62633509                              .........G..................C...  62633478</w:t>
      </w:r>
    </w:p>
    <w:p>
      <w:r>
        <w:rPr>
          <w:rFonts w:ascii="Consolas" w:hAnsi="Consolas"/>
          <w:sz w:val="18"/>
        </w:rPr>
        <w:t>NW_022098064.1  23536089                                .......G............G.....C...  23536060</w:t>
      </w:r>
    </w:p>
    <w:p>
      <w:r>
        <w:rPr>
          <w:rFonts w:ascii="Consolas" w:hAnsi="Consolas"/>
          <w:sz w:val="18"/>
        </w:rPr>
        <w:t>NW_022098036.1  20988935                                .......G............G.....C...  20988964</w:t>
      </w:r>
    </w:p>
    <w:p>
      <w:r>
        <w:rPr>
          <w:rFonts w:ascii="Consolas" w:hAnsi="Consolas"/>
          <w:sz w:val="18"/>
        </w:rPr>
        <w:t>NW_022098036.1  20998455                                .......G............G.....C...  20998484</w:t>
      </w:r>
    </w:p>
    <w:p>
      <w:r>
        <w:rPr>
          <w:rFonts w:ascii="Consolas" w:hAnsi="Consolas"/>
          <w:sz w:val="18"/>
        </w:rPr>
        <w:t>NW_022098036.1  21199080                                .......G............G.....C...  21199051</w:t>
      </w:r>
    </w:p>
    <w:p>
      <w:r>
        <w:rPr>
          <w:rFonts w:ascii="Consolas" w:hAnsi="Consolas"/>
          <w:sz w:val="18"/>
        </w:rPr>
        <w:t>NW_022098010.1  21607870      ....G....C....G......C..GC.......G............G.....C...  21607815</w:t>
      </w:r>
    </w:p>
    <w:p>
      <w:r>
        <w:rPr>
          <w:rFonts w:ascii="Consolas" w:hAnsi="Consolas"/>
          <w:sz w:val="18"/>
        </w:rPr>
        <w:t>NW_022098009.1  37932                         .....C...C.......G............G.....C...  37971</w:t>
      </w:r>
    </w:p>
    <w:p>
      <w:r>
        <w:rPr>
          <w:rFonts w:ascii="Consolas" w:hAnsi="Consolas"/>
          <w:sz w:val="18"/>
        </w:rPr>
        <w:t>NW_022098004.1  4948879                                 .......G............G.....C...  4948850</w:t>
      </w:r>
    </w:p>
    <w:p>
      <w:r>
        <w:rPr>
          <w:rFonts w:ascii="Consolas" w:hAnsi="Consolas"/>
          <w:sz w:val="18"/>
        </w:rPr>
        <w:t>NW_022098000.1  16193219                                .......G............G.....C...  16193248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1245      GGCAGGAGAATTGCTTGAACCAGGGAGTCGGAGGTTGCAATGAGCCGAGATCGCGCCATT  1304</w:t>
      </w:r>
    </w:p>
    <w:p>
      <w:r>
        <w:rPr>
          <w:rFonts w:ascii="Consolas" w:hAnsi="Consolas"/>
          <w:sz w:val="18"/>
        </w:rPr>
        <w:t>NW_022098066.1  69141128  ........G............                                         69141108</w:t>
      </w:r>
    </w:p>
    <w:p>
      <w:r>
        <w:rPr>
          <w:rFonts w:ascii="Consolas" w:hAnsi="Consolas"/>
          <w:sz w:val="18"/>
        </w:rPr>
        <w:t>NW_022098029.1  6385565   ........                                                      6385558</w:t>
      </w:r>
    </w:p>
    <w:p>
      <w:r>
        <w:rPr>
          <w:rFonts w:ascii="Consolas" w:hAnsi="Consolas"/>
          <w:sz w:val="18"/>
        </w:rPr>
        <w:t>NW_022098063.1  62633477  ...G....G.........                                            62633460</w:t>
      </w:r>
    </w:p>
    <w:p>
      <w:r>
        <w:rPr>
          <w:rFonts w:ascii="Consolas" w:hAnsi="Consolas"/>
          <w:sz w:val="18"/>
        </w:rPr>
        <w:t>NW_022098064.1  23536059  ........G..C......                                            23536042</w:t>
      </w:r>
    </w:p>
    <w:p>
      <w:r>
        <w:rPr>
          <w:rFonts w:ascii="Consolas" w:hAnsi="Consolas"/>
          <w:sz w:val="18"/>
        </w:rPr>
        <w:t>NW_022098036.1  20988965  ........G..C......                                            20988982</w:t>
      </w:r>
    </w:p>
    <w:p>
      <w:r>
        <w:rPr>
          <w:rFonts w:ascii="Consolas" w:hAnsi="Consolas"/>
          <w:sz w:val="18"/>
        </w:rPr>
        <w:t>NW_022098036.1  20998485  ........G..C......                                            20998502</w:t>
      </w:r>
    </w:p>
    <w:p>
      <w:r>
        <w:rPr>
          <w:rFonts w:ascii="Consolas" w:hAnsi="Consolas"/>
          <w:sz w:val="18"/>
        </w:rPr>
        <w:t>NW_022098036.1  21199050  ........G..C......                                            21199033</w:t>
      </w:r>
    </w:p>
    <w:p>
      <w:r>
        <w:rPr>
          <w:rFonts w:ascii="Consolas" w:hAnsi="Consolas"/>
          <w:sz w:val="18"/>
        </w:rPr>
        <w:t>NW_022098010.1  21607814  ........G..C......                                            21607797</w:t>
      </w:r>
    </w:p>
    <w:p>
      <w:r>
        <w:rPr>
          <w:rFonts w:ascii="Consolas" w:hAnsi="Consolas"/>
          <w:sz w:val="18"/>
        </w:rPr>
        <w:t>NW_022098009.1  37972     ........G..C......                                            37989</w:t>
      </w:r>
    </w:p>
    <w:p>
      <w:r>
        <w:rPr>
          <w:rFonts w:ascii="Consolas" w:hAnsi="Consolas"/>
          <w:sz w:val="18"/>
        </w:rPr>
        <w:t>NW_022098004.1  4948849   ........G..C......                                            4948832</w:t>
      </w:r>
    </w:p>
    <w:p>
      <w:r>
        <w:rPr>
          <w:rFonts w:ascii="Consolas" w:hAnsi="Consolas"/>
          <w:sz w:val="18"/>
        </w:rPr>
        <w:t>NW_022098000.1  16193249  ........G..C......                                            16193266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1305      GCACTCTAACCTGGGCAACAGAGTGAGACTCTGTCTCAAAAAAAAGAAAAGAAAAGGTGG  1364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1365      TAGATTAGATCCTCTCTAAGATTTCCTCCAACTCTGCAATTCTAAAATGTACAACATGGG  1424</w:t>
      </w:r>
    </w:p>
    <w:p>
      <w:r>
        <w:rPr>
          <w:rFonts w:ascii="Consolas" w:hAnsi="Consolas"/>
          <w:sz w:val="18"/>
        </w:rPr>
        <w:t>NW_022098091.1  1265833                  .......C.............A...........T..G.G......  1265789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1425      GAAGGAAGGTGA-TCAGTACAACTGTAAACAACTGCAATCCGGCCCTGAAGTTGAACAAA  1483</w:t>
      </w:r>
    </w:p>
    <w:p>
      <w:r>
        <w:rPr>
          <w:rFonts w:ascii="Consolas" w:hAnsi="Consolas"/>
          <w:sz w:val="18"/>
        </w:rPr>
        <w:t>NW_022098091.1  1265788   .TT...G.....T.T....A.T...A.......CT.....T.......G...........  1265729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1484      ACAAAACCTAGGGAGAGGAATGAGTTTGTAGCAGGTTTCAATGCAGCGATTGTGAACGCA  1543</w:t>
      </w:r>
    </w:p>
    <w:p>
      <w:r>
        <w:rPr>
          <w:rFonts w:ascii="Consolas" w:hAnsi="Consolas"/>
          <w:sz w:val="18"/>
        </w:rPr>
        <w:t>NW_022098091.1  1265728   ........C.....                                                1265715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1544      TCACACACACACTCCTCACAGGCAAGGACTTCGCTTCTGCCATGTGACTGAGACTCTGTT  1603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1604      GGACTTCTCCAAATTCAGAGTTCAGCCTGGCATGCCGGCCAGGAGCCCCTTGGAGAGATT  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1664      CGGCGTGAGGAAACAGGAGGCCTCACGCTTCCTTCGGTTCTCCCTAAATCTGCTGGGCAG  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1724      GTAGCCAGAAGAAACTCTGAAGGGTACAGAAAGCCGAGGGCCAGGGGGACCCCGGCTGCG  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1784      GAGCTGCAGTACCGTGTTTACCCAGCCTAACTGCGGTCACCCAGTCTCCTGCATGTGTCT  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1844      GAGGTCAGCCTCGGGGGCTCCCCTGAGTAGGTATCTACCTGAGGCTCTTCCCCTGATGCT  1903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1904      ACCTGCATACCAATTCCACCCAGGAACCTGGCGTCCTCAGGAGGCTGCACTTCCCAAGTG  1963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1964      GGCTGAGACAGCCCCTTAATATGTGGGGCTGGAGCCAGAGACCTCAAGGGGCCACTAGGG  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2024      GGCTCGAGACTCTCAGTGGCTGCTGACGCCCTCTTGTGGCCATTTTGGGGATTGGCCAGA  2083</w:t>
      </w:r>
    </w:p>
    <w:p>
      <w:r>
        <w:rPr>
          <w:rFonts w:ascii="Consolas" w:hAnsi="Consolas"/>
          <w:sz w:val="18"/>
        </w:rPr>
        <w:t>NW_022098091.1  1265194                                .............GA............A...  1265164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2084      A--AAGTTTCAGAAGCGAGCCAAGATCGGAATTCTTAAGGAG  2123</w:t>
      </w:r>
    </w:p>
    <w:p>
      <w:r>
        <w:rPr>
          <w:rFonts w:ascii="Consolas" w:hAnsi="Consolas"/>
          <w:sz w:val="18"/>
        </w:rPr>
        <w:t>NW_022098091.1  1265163   .AG.....A......A........G.T..........G....  1265122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4963916617649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333134574819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141759747840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34       TCAGCTAAGAGATTGCACCTGCTGACCTAGAGAT  67</w:t>
      </w:r>
    </w:p>
    <w:p>
      <w:r>
        <w:rPr>
          <w:rFonts w:ascii="Consolas" w:hAnsi="Consolas"/>
          <w:sz w:val="18"/>
        </w:rPr>
        <w:t>NW_022098091.1  1262932  ......C......................A....  1262899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184287672192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GGCAACCAGTAGCACCATGTCTGTGACTGGCGGGAAGATGGCACCGTCCCTCACCCAGGA  60</w:t>
      </w:r>
    </w:p>
    <w:p>
      <w:r>
        <w:rPr>
          <w:rFonts w:ascii="Consolas" w:hAnsi="Consolas"/>
          <w:sz w:val="18"/>
        </w:rPr>
        <w:t>NW_022098091.1  1262370  ....T.....C................CA.T..........G..TA.....GG.T.....  1262311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GATCCTCAGCCACCTGGGCCTGGCCAGCAAG  91</w:t>
      </w:r>
    </w:p>
    <w:p>
      <w:r>
        <w:rPr>
          <w:rFonts w:ascii="Consolas" w:hAnsi="Consolas"/>
          <w:sz w:val="18"/>
        </w:rPr>
        <w:t>NW_022098091.1  1262310  .....................T....A....  1262280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170111697408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  GGGCACCCTCAGGACCTTCTTGAACTTCAGCGTGGACAAGGATGCGCAGAGGCTACTGAG  80</w:t>
      </w:r>
    </w:p>
    <w:p>
      <w:r>
        <w:rPr>
          <w:rFonts w:ascii="Consolas" w:hAnsi="Consolas"/>
          <w:sz w:val="18"/>
        </w:rPr>
        <w:t>NW_022098091.1  1262100  .....T......A..........G......TA.A..........T.........G.CA..  1262041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   GGCCATTACTGGCCAAG  97</w:t>
      </w:r>
    </w:p>
    <w:p>
      <w:r>
        <w:rPr>
          <w:rFonts w:ascii="Consolas" w:hAnsi="Consolas"/>
          <w:sz w:val="18"/>
        </w:rPr>
        <w:t>NW_022098091.1  1262040  .......G.A.......  1262024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184287672192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179562347264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170111697408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144122410304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96869161024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155935722624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94506498560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       CAATTACCAAGTCCTGATTCGCATCCTTATCTCTCGATGTGAGACTGACCTTCTGAGTAT  71</w:t>
      </w:r>
    </w:p>
    <w:p>
      <w:r>
        <w:rPr>
          <w:rFonts w:ascii="Consolas" w:hAnsi="Consolas"/>
          <w:sz w:val="18"/>
        </w:rPr>
        <w:t>NW_022098091.1  1258774  ............T....CA..T........T...T..A..........T.....A.....  1258715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72       CAGAGCTGAGTTCAGGAAGAAATTTGGGAAGTCCCTCTACTCTTCTCTCCAG  123</w:t>
      </w:r>
    </w:p>
    <w:p>
      <w:r>
        <w:rPr>
          <w:rFonts w:ascii="Consolas" w:hAnsi="Consolas"/>
          <w:sz w:val="18"/>
        </w:rPr>
        <w:t>NW_022098091.1  1258714  .C............-..............................C......  1258664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245716896256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139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GCAGTGAAAGGGGATTGCCAGTCAGCCCTCCTGGCCTTGTGCAGGGCTGAAGACATGTGA  63</w:t>
      </w:r>
    </w:p>
    <w:p>
      <w:r>
        <w:rPr>
          <w:rFonts w:ascii="Consolas" w:hAnsi="Consolas"/>
          <w:sz w:val="18"/>
        </w:rPr>
        <w:t>NW_022098091.1  1258434  ............A.C....G.........A..A...C.................C.C...  1258375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GACTTCCCTGCCCCACCCCACATGACATCCGAGGATCTGAGATTTCCGTGTTTGGCTGAA  123</w:t>
      </w:r>
    </w:p>
    <w:p>
      <w:r>
        <w:rPr>
          <w:rFonts w:ascii="Consolas" w:hAnsi="Consolas"/>
          <w:sz w:val="18"/>
        </w:rPr>
        <w:t>NW_022098091.1  1258374  ...C..AT-------.....T.....C.T.A..A..........C..A...A...G...G  1258322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124      CCTG--GGAGACCAGCTGGGCCTCCAAGTAGGATAACCCCTCAC-TGAGCACCACATTCT  180</w:t>
      </w:r>
    </w:p>
    <w:p>
      <w:r>
        <w:rPr>
          <w:rFonts w:ascii="Consolas" w:hAnsi="Consolas"/>
          <w:sz w:val="18"/>
        </w:rPr>
        <w:t>NW_022098091.1  1258321  ....CA.....................A..A.............T............GT.  1258262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CTAGCTTCTTGTTGAGGCTGGAACT----GTTTCTTTAAAATCCCTTAATTTTCC-CATC  235</w:t>
      </w:r>
    </w:p>
    <w:p>
      <w:r>
        <w:rPr>
          <w:rFonts w:ascii="Consolas" w:hAnsi="Consolas"/>
          <w:sz w:val="18"/>
        </w:rPr>
        <w:t>NW_022098091.1  1258261  .C..........G...T........CCAA...C..C.T..............C..T...T  1258202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236      TCAAAATTATATCTGTACCTGGGTCATCCAGCTCCTTCTTGGGTGTGGGGAAATGAGTTT  295</w:t>
      </w:r>
    </w:p>
    <w:p>
      <w:r>
        <w:rPr>
          <w:rFonts w:ascii="Consolas" w:hAnsi="Consolas"/>
          <w:sz w:val="18"/>
        </w:rPr>
        <w:t>NW_022098091.1  1258201  .....G.G.......C.........CC.T.....TG........A..C.AT....G.A.C  1258142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296      TCTTTGATAGTTTCTGCCTCACTCATCCCTCCTGTACCCTGGCCAGAACATCTCACTGAT  355</w:t>
      </w:r>
    </w:p>
    <w:p>
      <w:r>
        <w:rPr>
          <w:rFonts w:ascii="Consolas" w:hAnsi="Consolas"/>
          <w:sz w:val="18"/>
        </w:rPr>
        <w:t>NW_022098091.1  1258141  .................TCT......T.T.T.C...TT........C.............  1258082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356      ACTCGAATTCTTTTGGCAAA  375</w:t>
      </w:r>
    </w:p>
    <w:p>
      <w:r>
        <w:rPr>
          <w:rFonts w:ascii="Consolas" w:hAnsi="Consolas"/>
          <w:sz w:val="18"/>
        </w:rPr>
        <w:t>NW_022098091.1  1258081  .T.T................  1258062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838743078445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