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432     4e-118</w:t>
      </w:r>
    </w:p>
    <w:p>
      <w:r>
        <w:rPr>
          <w:rFonts w:ascii="Consolas" w:hAnsi="Consolas"/>
          <w:sz w:val="18"/>
        </w:rPr>
        <w:t>NW_022098010.1 Delphinapterus leucas isolate GAN/ISIS: 26980492/1...  96.0    1e-16</w:t>
      </w:r>
    </w:p>
    <w:p>
      <w:r>
        <w:rPr>
          <w:rFonts w:ascii="Consolas" w:hAnsi="Consolas"/>
          <w:sz w:val="18"/>
        </w:rPr>
        <w:t>NW_022098000.1 Delphinapterus leucas isolate GAN/ISIS: 26980492/1...  83.3    8e-13</w:t>
      </w:r>
    </w:p>
    <w:p>
      <w:r>
        <w:rPr>
          <w:rFonts w:ascii="Consolas" w:hAnsi="Consolas"/>
          <w:sz w:val="18"/>
        </w:rPr>
        <w:t>NW_022098066.1 Delphinapterus leucas isolate GAN/ISIS: 26980492/1...  82.4    8e-13</w:t>
      </w:r>
    </w:p>
    <w:p>
      <w:r>
        <w:rPr>
          <w:rFonts w:ascii="Consolas" w:hAnsi="Consolas"/>
          <w:sz w:val="18"/>
        </w:rPr>
        <w:t>NW_022098104.1 Delphinapterus leucas isolate GAN/ISIS: 26980492/1...  81.5    3e-12</w:t>
      </w:r>
    </w:p>
    <w:p>
      <w:r>
        <w:rPr>
          <w:rFonts w:ascii="Consolas" w:hAnsi="Consolas"/>
          <w:sz w:val="18"/>
        </w:rPr>
        <w:t>NW_022098063.1 Delphinapterus leucas isolate GAN/ISIS: 26980492/1...  81.5    3e-12</w:t>
      </w:r>
    </w:p>
    <w:p>
      <w:r>
        <w:rPr>
          <w:rFonts w:ascii="Consolas" w:hAnsi="Consolas"/>
          <w:sz w:val="18"/>
        </w:rPr>
        <w:t>NW_022098036.1 Delphinapterus leucas isolate GAN/ISIS: 26980492/1...  81.5    3e-12</w:t>
      </w:r>
    </w:p>
    <w:p>
      <w:r>
        <w:rPr>
          <w:rFonts w:ascii="Consolas" w:hAnsi="Consolas"/>
          <w:sz w:val="18"/>
        </w:rPr>
        <w:t>NW_022098009.1 Delphinapterus leucas isolate GAN/ISIS: 26980492/1...  81.5    3e-12</w:t>
      </w:r>
    </w:p>
    <w:p>
      <w:r>
        <w:rPr>
          <w:rFonts w:ascii="Consolas" w:hAnsi="Consolas"/>
          <w:sz w:val="18"/>
        </w:rPr>
        <w:t>NW_022098029.1 Delphinapterus leucas isolate GAN/ISIS: 26980492/1...  78.8    9e-12</w:t>
      </w:r>
    </w:p>
    <w:p>
      <w:r>
        <w:rPr>
          <w:rFonts w:ascii="Consolas" w:hAnsi="Consolas"/>
          <w:sz w:val="18"/>
        </w:rPr>
        <w:t>NW_022098064.1 Delphinapterus leucas isolate GAN/ISIS: 26980492/1...  77.0    3e-11</w:t>
      </w:r>
    </w:p>
    <w:p>
      <w:r>
        <w:rPr>
          <w:rFonts w:ascii="Consolas" w:hAnsi="Consolas"/>
          <w:sz w:val="18"/>
        </w:rPr>
        <w:t>NW_022098003.1 Delphinapterus leucas isolate GAN/ISIS: 26980492/1...  74.3    4e-10</w:t>
      </w:r>
    </w:p>
    <w:p>
      <w:r>
        <w:rPr>
          <w:rFonts w:ascii="Consolas" w:hAnsi="Consolas"/>
          <w:sz w:val="18"/>
        </w:rPr>
        <w:t>NW_022098004.1 Delphinapterus leucas isolate GAN/ISIS: 26980492/1...  72.5    1e-09</w:t>
      </w:r>
    </w:p>
    <w:p>
      <w:r>
        <w:rPr>
          <w:rFonts w:ascii="Consolas" w:hAnsi="Consolas"/>
          <w:sz w:val="18"/>
        </w:rPr>
        <w:t>NW_022098022.1 Delphinapterus leucas isolate GAN/ISIS: 26980492/1...  68.0    2e-08</w:t>
      </w:r>
    </w:p>
    <w:p>
      <w:r>
        <w:rPr>
          <w:rFonts w:ascii="Consolas" w:hAnsi="Consolas"/>
          <w:sz w:val="18"/>
        </w:rPr>
        <w:t>NW_022098072.1 Delphinapterus leucas isolate GAN/ISIS: 26980492/1...  60.8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         ACAGGGAGCCCAAATGTGGAAGGTAGGTTTT----TTC--AGGTCAGGTGGAACTGTT-A  57</w:t>
      </w:r>
    </w:p>
    <w:p>
      <w:r>
        <w:rPr>
          <w:rFonts w:ascii="Consolas" w:hAnsi="Consolas"/>
          <w:sz w:val="18"/>
        </w:rPr>
        <w:t>NW_022098091.1  1267329   ...T...C....GT.......A..G.A.C..GGTC...CC........CT.GCT...GC.  1267270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58        ACACTGAAGCCTATTTGGGTAAGA-AGCAGAGCCTAGCTAGTACCTAATG---GAGATTC  113</w:t>
      </w:r>
    </w:p>
    <w:p>
      <w:r>
        <w:rPr>
          <w:rFonts w:ascii="Consolas" w:hAnsi="Consolas"/>
          <w:sz w:val="18"/>
        </w:rPr>
        <w:t>NW_022098091.1  1267269   ....A...A.........A...A.G..T.....T.G........G.G.GCAGA.G....G  1267210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114       AGGGGCCAGGAGTATCGGGGAGGAAACATTTCCTAACAGAGAGGTAAAATAGCCAAGAGG  173</w:t>
      </w:r>
    </w:p>
    <w:p>
      <w:r>
        <w:rPr>
          <w:rFonts w:ascii="Consolas" w:hAnsi="Consolas"/>
          <w:sz w:val="18"/>
        </w:rPr>
        <w:t>NW_022098091.1  1267209   ...T.......A.TCT......A...AG...TA.....-.....A..T..G....G....  1267151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174       AGTTTCTATGTATTCTGAAATCAGGCAATGGAAAGTATTTGCAGAAAAGCAATGTAGGGA  233</w:t>
      </w:r>
    </w:p>
    <w:p>
      <w:r>
        <w:rPr>
          <w:rFonts w:ascii="Consolas" w:hAnsi="Consolas"/>
          <w:sz w:val="18"/>
        </w:rPr>
        <w:t>NW_022098091.1  1267150   ....................C..T......C......................         1267098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234       CCAGGCGTGGTGGCTTATGCCTGTAATCCCAACACTTTGGGAGGCCGAGGTGGGTGGATC  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294       ACCTGCGGTCAGGAGTTCAAGACCAGCCTGCCCAACATGGTGAAACCTCATCTCTACTAA  353</w:t>
      </w:r>
    </w:p>
    <w:p>
      <w:r>
        <w:rPr>
          <w:rFonts w:ascii="Consolas" w:hAnsi="Consolas"/>
          <w:sz w:val="18"/>
        </w:rPr>
        <w:t>NW_022098010.1  21607881                                                          ..T.  21607878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354       AAATACAAAAGTTAGCTAGGCATGGTGGCACATGCCTGTAGTTCCAGCTACTTTGGAGGC  413</w:t>
      </w:r>
    </w:p>
    <w:p>
      <w:r>
        <w:rPr>
          <w:rFonts w:ascii="Consolas" w:hAnsi="Consolas"/>
          <w:sz w:val="18"/>
        </w:rPr>
        <w:t>NW_022098010.1  21607877  ...A..T...AG....CG...G.......G.GC.........C.........CG......  21607818</w:t>
      </w:r>
    </w:p>
    <w:p>
      <w:r>
        <w:rPr>
          <w:rFonts w:ascii="Consolas" w:hAnsi="Consolas"/>
          <w:sz w:val="18"/>
        </w:rPr>
        <w:t>NW_022098000.1  16193204                    ...G.......G.GC.........C.........CG......  16193245</w:t>
      </w:r>
    </w:p>
    <w:p>
      <w:r>
        <w:rPr>
          <w:rFonts w:ascii="Consolas" w:hAnsi="Consolas"/>
          <w:sz w:val="18"/>
        </w:rPr>
        <w:t>NW_022098066.1  69141169                        .......CTGA.......A.C...C.....CG......  69141132</w:t>
      </w:r>
    </w:p>
    <w:p>
      <w:r>
        <w:rPr>
          <w:rFonts w:ascii="Consolas" w:hAnsi="Consolas"/>
          <w:sz w:val="18"/>
        </w:rPr>
        <w:t>NW_022098104.1  70962600                         .......TGC...................CG......  70962564</w:t>
      </w:r>
    </w:p>
    <w:p>
      <w:r>
        <w:rPr>
          <w:rFonts w:ascii="Consolas" w:hAnsi="Consolas"/>
          <w:sz w:val="18"/>
        </w:rPr>
        <w:t>NW_022098063.1  62633520                    ....C.....T.--..........C.........CA......  62633481</w:t>
      </w:r>
    </w:p>
    <w:p>
      <w:r>
        <w:rPr>
          <w:rFonts w:ascii="Consolas" w:hAnsi="Consolas"/>
          <w:sz w:val="18"/>
        </w:rPr>
        <w:t>NW_022098036.1  21199095                    ...G.......G.GC.........C.........CG......  21199054</w:t>
      </w:r>
    </w:p>
    <w:p>
      <w:r>
        <w:rPr>
          <w:rFonts w:ascii="Consolas" w:hAnsi="Consolas"/>
          <w:sz w:val="18"/>
        </w:rPr>
        <w:t>NW_022098036.1  20988925                         ......G.GC.........C.........CG......  20988961</w:t>
      </w:r>
    </w:p>
    <w:p>
      <w:r>
        <w:rPr>
          <w:rFonts w:ascii="Consolas" w:hAnsi="Consolas"/>
          <w:sz w:val="18"/>
        </w:rPr>
        <w:t>NW_022098036.1  20998445                         ......G.GC.........C.........CG......  20998481</w:t>
      </w:r>
    </w:p>
    <w:p>
      <w:r>
        <w:rPr>
          <w:rFonts w:ascii="Consolas" w:hAnsi="Consolas"/>
          <w:sz w:val="18"/>
        </w:rPr>
        <w:t>NW_022098009.1  37932                            ......G..C.........C.........CG......  37968</w:t>
      </w:r>
    </w:p>
    <w:p>
      <w:r>
        <w:rPr>
          <w:rFonts w:ascii="Consolas" w:hAnsi="Consolas"/>
          <w:sz w:val="18"/>
        </w:rPr>
        <w:t>NW_022098029.1  6385611                    ....GC......G.G..........C.........CG......  6385569</w:t>
      </w:r>
    </w:p>
    <w:p>
      <w:r>
        <w:rPr>
          <w:rFonts w:ascii="Consolas" w:hAnsi="Consolas"/>
          <w:sz w:val="18"/>
        </w:rPr>
        <w:t>NW_022098064.1  23536099                         ......G.GC.........C.........CG......  23536063</w:t>
      </w:r>
    </w:p>
    <w:p>
      <w:r>
        <w:rPr>
          <w:rFonts w:ascii="Consolas" w:hAnsi="Consolas"/>
          <w:sz w:val="18"/>
        </w:rPr>
        <w:t>NW_022098003.1  17569493                        ......TG............C.......AC.G......  17569456</w:t>
      </w:r>
    </w:p>
    <w:p>
      <w:r>
        <w:rPr>
          <w:rFonts w:ascii="Consolas" w:hAnsi="Consolas"/>
          <w:sz w:val="18"/>
        </w:rPr>
        <w:t>NW_022098004.1  4948879                                    .........C.........CG......  4948853</w:t>
      </w:r>
    </w:p>
    <w:p>
      <w:r>
        <w:rPr>
          <w:rFonts w:ascii="Consolas" w:hAnsi="Consolas"/>
          <w:sz w:val="18"/>
        </w:rPr>
        <w:t>NW_022098022.1  1296277                                    .........C.........CG......  1296251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414       TGAGGCAGGAGAATTGCTTGAACCTAGGAGGGTGAGGTTGCAGTGAGCCGAGATCATGCC  473</w:t>
      </w:r>
    </w:p>
    <w:p>
      <w:r>
        <w:rPr>
          <w:rFonts w:ascii="Consolas" w:hAnsi="Consolas"/>
          <w:sz w:val="18"/>
        </w:rPr>
        <w:t>NW_022098010.1  21607817  ...........G..C......G..C.....                                21607788</w:t>
      </w:r>
    </w:p>
    <w:p>
      <w:r>
        <w:rPr>
          <w:rFonts w:ascii="Consolas" w:hAnsi="Consolas"/>
          <w:sz w:val="18"/>
        </w:rPr>
        <w:t>NW_022098000.1  16193246  ...........G..C......G..C.....                                16193275</w:t>
      </w:r>
    </w:p>
    <w:p>
      <w:r>
        <w:rPr>
          <w:rFonts w:ascii="Consolas" w:hAnsi="Consolas"/>
          <w:sz w:val="18"/>
        </w:rPr>
        <w:t>NW_022098066.1  69141131  ...........G............C.....                                69141102</w:t>
      </w:r>
    </w:p>
    <w:p>
      <w:r>
        <w:rPr>
          <w:rFonts w:ascii="Consolas" w:hAnsi="Consolas"/>
          <w:sz w:val="18"/>
        </w:rPr>
        <w:t>NW_022098104.1  70962563  ...........G.....C...G..C.....                                70962534</w:t>
      </w:r>
    </w:p>
    <w:p>
      <w:r>
        <w:rPr>
          <w:rFonts w:ascii="Consolas" w:hAnsi="Consolas"/>
          <w:sz w:val="18"/>
        </w:rPr>
        <w:t>NW_022098063.1  62633480  ......G....G.........G..C..T..                                62633451</w:t>
      </w:r>
    </w:p>
    <w:p>
      <w:r>
        <w:rPr>
          <w:rFonts w:ascii="Consolas" w:hAnsi="Consolas"/>
          <w:sz w:val="18"/>
        </w:rPr>
        <w:t>NW_022098036.1  21199053  ...........G..C......G..C.....                                21199024</w:t>
      </w:r>
    </w:p>
    <w:p>
      <w:r>
        <w:rPr>
          <w:rFonts w:ascii="Consolas" w:hAnsi="Consolas"/>
          <w:sz w:val="18"/>
        </w:rPr>
        <w:t>NW_022098036.1  20988962  ...........G..C......G..C.....                                20988991</w:t>
      </w:r>
    </w:p>
    <w:p>
      <w:r>
        <w:rPr>
          <w:rFonts w:ascii="Consolas" w:hAnsi="Consolas"/>
          <w:sz w:val="18"/>
        </w:rPr>
        <w:t>NW_022098036.1  20998482  ...........G..C......GT.C.....                                20998511</w:t>
      </w:r>
    </w:p>
    <w:p>
      <w:r>
        <w:rPr>
          <w:rFonts w:ascii="Consolas" w:hAnsi="Consolas"/>
          <w:sz w:val="18"/>
        </w:rPr>
        <w:t>NW_022098009.1  37969     ...........G..C......G..C.....                                37998</w:t>
      </w:r>
    </w:p>
    <w:p>
      <w:r>
        <w:rPr>
          <w:rFonts w:ascii="Consolas" w:hAnsi="Consolas"/>
          <w:sz w:val="18"/>
        </w:rPr>
        <w:t>NW_022098029.1  6385568   ...........G..CA.....G..C.....                                6385539</w:t>
      </w:r>
    </w:p>
    <w:p>
      <w:r>
        <w:rPr>
          <w:rFonts w:ascii="Consolas" w:hAnsi="Consolas"/>
          <w:sz w:val="18"/>
        </w:rPr>
        <w:t>NW_022098064.1  23536062  ...........G..C......G..C.....                                23536033</w:t>
      </w:r>
    </w:p>
    <w:p>
      <w:r>
        <w:rPr>
          <w:rFonts w:ascii="Consolas" w:hAnsi="Consolas"/>
          <w:sz w:val="18"/>
        </w:rPr>
        <w:t>NW_022098064.1  23535853                                                           ...  23535851</w:t>
      </w:r>
    </w:p>
    <w:p>
      <w:r>
        <w:rPr>
          <w:rFonts w:ascii="Consolas" w:hAnsi="Consolas"/>
          <w:sz w:val="18"/>
        </w:rPr>
        <w:t>NW_022098003.1  17569455  ...........G.CCT........C.....                                17569426</w:t>
      </w:r>
    </w:p>
    <w:p>
      <w:r>
        <w:rPr>
          <w:rFonts w:ascii="Consolas" w:hAnsi="Consolas"/>
          <w:sz w:val="18"/>
        </w:rPr>
        <w:t>NW_022098004.1  4948852   ...........G..C......G..C.....                                4948823</w:t>
      </w:r>
    </w:p>
    <w:p>
      <w:r>
        <w:rPr>
          <w:rFonts w:ascii="Consolas" w:hAnsi="Consolas"/>
          <w:sz w:val="18"/>
        </w:rPr>
        <w:t>NW_022098004.1  4948643                                                            ...  4948641</w:t>
      </w:r>
    </w:p>
    <w:p>
      <w:r>
        <w:rPr>
          <w:rFonts w:ascii="Consolas" w:hAnsi="Consolas"/>
          <w:sz w:val="18"/>
        </w:rPr>
        <w:t>NW_022098022.1  1296250   C..........G.....G...G..C.....                                1296221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474       ACTGCCCTCCAGCCTGG-CAACAGAGTGAGACTCCATCTCAAAAATAAATAAAAGGCTGG  532</w:t>
      </w:r>
    </w:p>
    <w:p>
      <w:r>
        <w:rPr>
          <w:rFonts w:ascii="Consolas" w:hAnsi="Consolas"/>
          <w:sz w:val="18"/>
        </w:rPr>
        <w:t>NW_022098064.1  23535850  .....A...........G........C.....C..G....T....A...A....        23535797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NW_022098004.1  4948640   .....A...........G.....C..C.....C..G....T....A...A.....       4948586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533       GTGCAGTGATTCATGCCTATAATTCCAGCACTTTGGGAGGCCGAGGTGGGCGGATAACCT  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593       GAGGTCAAGAGTTTGGGACCAGCCTGGCCAACATGGTGAAACCCTGTCTCTACTAAAAAT  652</w:t>
      </w:r>
    </w:p>
    <w:p>
      <w:r>
        <w:rPr>
          <w:rFonts w:ascii="Consolas" w:hAnsi="Consolas"/>
          <w:sz w:val="18"/>
        </w:rPr>
        <w:t>NW_022098010.1  21607881                                                      ..T....A  21607874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653       ACAAAAATTAGCTGGGTGTGGTGG--TGGGC-CCTGTAATCCCAGCTACTCGGGAGGCTG  709</w:t>
      </w:r>
    </w:p>
    <w:p>
      <w:r>
        <w:rPr>
          <w:rFonts w:ascii="Consolas" w:hAnsi="Consolas"/>
          <w:sz w:val="18"/>
        </w:rPr>
        <w:t>NW_022098010.1  21607873  ..T....G....C...C.......--C.C..G......G.....................  21607816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NW_022098000.1  16193199           ...C...C.......--C.C..G......G.....................  16193247</w:t>
      </w:r>
    </w:p>
    <w:p>
      <w:r>
        <w:rPr>
          <w:rFonts w:ascii="Consolas" w:hAnsi="Consolas"/>
          <w:sz w:val="18"/>
        </w:rPr>
        <w:t>NW_022098066.1  69141176             .............CC..A..-.-..........C...............  69141130</w:t>
      </w:r>
    </w:p>
    <w:p>
      <w:r>
        <w:rPr>
          <w:rFonts w:ascii="Consolas" w:hAnsi="Consolas"/>
          <w:sz w:val="18"/>
        </w:rPr>
        <w:t>NW_022098036.1  21199099            ..C...C.......--C.C..G......G.....................  21199052</w:t>
      </w:r>
    </w:p>
    <w:p>
      <w:r>
        <w:rPr>
          <w:rFonts w:ascii="Consolas" w:hAnsi="Consolas"/>
          <w:sz w:val="18"/>
        </w:rPr>
        <w:t>NW_022098036.1  20988916            ..C...C.C.....--C.C..G......G.....................  20988963</w:t>
      </w:r>
    </w:p>
    <w:p>
      <w:r>
        <w:rPr>
          <w:rFonts w:ascii="Consolas" w:hAnsi="Consolas"/>
          <w:sz w:val="18"/>
        </w:rPr>
        <w:t>NW_022098036.1  20998436            ..C...C.C.....--C.C..G......G.....................  20998483</w:t>
      </w:r>
    </w:p>
    <w:p>
      <w:r>
        <w:rPr>
          <w:rFonts w:ascii="Consolas" w:hAnsi="Consolas"/>
          <w:sz w:val="18"/>
        </w:rPr>
        <w:t>NW_022098009.1  37923               ..C...C.C.....--C.CA.G......G.....................  37970</w:t>
      </w:r>
    </w:p>
    <w:p>
      <w:r>
        <w:rPr>
          <w:rFonts w:ascii="Consolas" w:hAnsi="Consolas"/>
          <w:sz w:val="18"/>
        </w:rPr>
        <w:t>NW_022098029.1  6385594                                   ......G.....................  6385567</w:t>
      </w:r>
    </w:p>
    <w:p>
      <w:r>
        <w:rPr>
          <w:rFonts w:ascii="Consolas" w:hAnsi="Consolas"/>
          <w:sz w:val="18"/>
        </w:rPr>
        <w:t>NW_022098064.1  23536105               ...C.C.....--C.C..G......G.....................  23536061</w:t>
      </w:r>
    </w:p>
    <w:p>
      <w:r>
        <w:rPr>
          <w:rFonts w:ascii="Consolas" w:hAnsi="Consolas"/>
          <w:sz w:val="18"/>
        </w:rPr>
        <w:t>NW_022098004.1  4948898             ..C...C.C...T.--C.C..G......G.....................  4948851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710       AGGAAGGAGAATCACTTGAACCTGGGAGGCAGAGGTTACAGTGAGCTGAGATCACACCAC  769</w:t>
      </w:r>
    </w:p>
    <w:p>
      <w:r>
        <w:rPr>
          <w:rFonts w:ascii="Consolas" w:hAnsi="Consolas"/>
          <w:sz w:val="18"/>
        </w:rPr>
        <w:t>NW_022098010.1  21607815  ...C.....G...G.....G..CA....                                  21607788</w:t>
      </w:r>
    </w:p>
    <w:p>
      <w:r>
        <w:rPr>
          <w:rFonts w:ascii="Consolas" w:hAnsi="Consolas"/>
          <w:sz w:val="18"/>
        </w:rPr>
        <w:t>NW_022098000.1  16193248  ...C.....G...G.....G..CA....                                  16193275</w:t>
      </w:r>
    </w:p>
    <w:p>
      <w:r>
        <w:rPr>
          <w:rFonts w:ascii="Consolas" w:hAnsi="Consolas"/>
          <w:sz w:val="18"/>
        </w:rPr>
        <w:t>NW_022098066.1  69141129  ...C.....G..TG........CA....                                  69141102</w:t>
      </w:r>
    </w:p>
    <w:p>
      <w:r>
        <w:rPr>
          <w:rFonts w:ascii="Consolas" w:hAnsi="Consolas"/>
          <w:sz w:val="18"/>
        </w:rPr>
        <w:t>NW_022098036.1  21199051  ...C.....G...G.....G..CA....                                  21199024</w:t>
      </w:r>
    </w:p>
    <w:p>
      <w:r>
        <w:rPr>
          <w:rFonts w:ascii="Consolas" w:hAnsi="Consolas"/>
          <w:sz w:val="18"/>
        </w:rPr>
        <w:t>NW_022098036.1  20988964  ...C.....G...G.....G..CA....                                  20988991</w:t>
      </w:r>
    </w:p>
    <w:p>
      <w:r>
        <w:rPr>
          <w:rFonts w:ascii="Consolas" w:hAnsi="Consolas"/>
          <w:sz w:val="18"/>
        </w:rPr>
        <w:t>NW_022098036.1  20998484  ...C.....G...G.....                                           20998502</w:t>
      </w:r>
    </w:p>
    <w:p>
      <w:r>
        <w:rPr>
          <w:rFonts w:ascii="Consolas" w:hAnsi="Consolas"/>
          <w:sz w:val="18"/>
        </w:rPr>
        <w:t>NW_022098009.1  37971     ...C.....G...G.....G..CA....                                  37998</w:t>
      </w:r>
    </w:p>
    <w:p>
      <w:r>
        <w:rPr>
          <w:rFonts w:ascii="Consolas" w:hAnsi="Consolas"/>
          <w:sz w:val="18"/>
        </w:rPr>
        <w:t>NW_022098029.1  6385566   ...C.....G.........G..CA....                                  6385539</w:t>
      </w:r>
    </w:p>
    <w:p>
      <w:r>
        <w:rPr>
          <w:rFonts w:ascii="Consolas" w:hAnsi="Consolas"/>
          <w:sz w:val="18"/>
        </w:rPr>
        <w:t>NW_022098064.1  23536060  ...C.....G...G.....G..CA....                                  23536033</w:t>
      </w:r>
    </w:p>
    <w:p>
      <w:r>
        <w:rPr>
          <w:rFonts w:ascii="Consolas" w:hAnsi="Consolas"/>
          <w:sz w:val="18"/>
        </w:rPr>
        <w:t>NW_022098004.1  4948850   ...C.....G...G.....G..CA....                                  4948823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770       TGCACTCCAGCCTGGGTGACAGAGTAAGACTCGGTCTCAATAAATAAATAAATAAAAGCA  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830       ATGTGGGACTTGGAGGCTGAAGAGGTGGACATGCATGAACAGTGGAGGCGGTGTATGTGG  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890       CTGCCTTTCCCCTGTATTCCACTGAGAGGGAGCCCAAATCTGCCTCGCCTGCATTGAGGG  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950       ATGAAGAAAACACTGAGAGGCAGCTGAGAAACATGGATGCTAGTTCCAACTCCATGGCCT  1009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1010      CGGGAAGTCACTCAGACTCCTTGAGTCAGTAATGAAAAGGTAGTAGATTAGAGGCTGGGC  1069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1070      GCAGTGGCTCATGCCTGTAATCCCAACACTTTGGGAGGCCGAGGTGGGCGGATCACAAGG  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1130      TCAGGAGTTCAAGACCAGCCTGGCCAACATGGTGAAACACTGTCTCTACTAAAAATACAA  1189</w:t>
      </w:r>
    </w:p>
    <w:p>
      <w:r>
        <w:rPr>
          <w:rFonts w:ascii="Consolas" w:hAnsi="Consolas"/>
          <w:sz w:val="18"/>
        </w:rPr>
        <w:t>NW_022098010.1  21607881                                                  ..T....A..T.  21607870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1190      AAATTAGCTGGGCATGGTGGTGCATGCCTGTAATCCCAGCTACTCAGGAGGTTGAGGCAG  1249</w:t>
      </w:r>
    </w:p>
    <w:p>
      <w:r>
        <w:rPr>
          <w:rFonts w:ascii="Consolas" w:hAnsi="Consolas"/>
          <w:sz w:val="18"/>
        </w:rPr>
        <w:t>NW_022098010.1  21607869  ...G....C....G......C..GC.......G............G.....C........  21607810</w:t>
      </w:r>
    </w:p>
    <w:p>
      <w:r>
        <w:rPr>
          <w:rFonts w:ascii="Consolas" w:hAnsi="Consolas"/>
          <w:sz w:val="18"/>
        </w:rPr>
        <w:t>NW_022098000.1  16193199       ...C....G......C..GC.......G............G.....C........  16193253</w:t>
      </w:r>
    </w:p>
    <w:p>
      <w:r>
        <w:rPr>
          <w:rFonts w:ascii="Consolas" w:hAnsi="Consolas"/>
          <w:sz w:val="18"/>
        </w:rPr>
        <w:t>NW_022098066.1  69141176         .....TG......CCTGA.............C......G.....C........  69141124</w:t>
      </w:r>
    </w:p>
    <w:p>
      <w:r>
        <w:rPr>
          <w:rFonts w:ascii="Consolas" w:hAnsi="Consolas"/>
          <w:sz w:val="18"/>
        </w:rPr>
        <w:t>NW_022098104.1  70962590                           .......G.T..........G.....C........  70962556</w:t>
      </w:r>
    </w:p>
    <w:p>
      <w:r>
        <w:rPr>
          <w:rFonts w:ascii="Consolas" w:hAnsi="Consolas"/>
          <w:sz w:val="18"/>
        </w:rPr>
        <w:t>NW_022098063.1  62633520            ....C......--.........G..................C......G.  62633473</w:t>
      </w:r>
    </w:p>
    <w:p>
      <w:r>
        <w:rPr>
          <w:rFonts w:ascii="Consolas" w:hAnsi="Consolas"/>
          <w:sz w:val="18"/>
        </w:rPr>
        <w:t>NW_022098036.1  21199099        ..C....G......C..GC.......G............G.....C........  21199046</w:t>
      </w:r>
    </w:p>
    <w:p>
      <w:r>
        <w:rPr>
          <w:rFonts w:ascii="Consolas" w:hAnsi="Consolas"/>
          <w:sz w:val="18"/>
        </w:rPr>
        <w:t>NW_022098036.1  20988916        ..C....GC.....C..GC.......G............G.....C........  20988969</w:t>
      </w:r>
    </w:p>
    <w:p>
      <w:r>
        <w:rPr>
          <w:rFonts w:ascii="Consolas" w:hAnsi="Consolas"/>
          <w:sz w:val="18"/>
        </w:rPr>
        <w:t>NW_022098036.1  20998436        ..C....GC.....C..GC.......G............G.....C........  20998489</w:t>
      </w:r>
    </w:p>
    <w:p>
      <w:r>
        <w:rPr>
          <w:rFonts w:ascii="Consolas" w:hAnsi="Consolas"/>
          <w:sz w:val="18"/>
        </w:rPr>
        <w:t>NW_022098009.1  37923           ..C....GC.....C...C.......G............G.....C........  37976</w:t>
      </w:r>
    </w:p>
    <w:p>
      <w:r>
        <w:rPr>
          <w:rFonts w:ascii="Consolas" w:hAnsi="Consolas"/>
          <w:sz w:val="18"/>
        </w:rPr>
        <w:t>NW_022098029.1  6385605                  .....C..G........G............G.....C........  6385561</w:t>
      </w:r>
    </w:p>
    <w:p>
      <w:r>
        <w:rPr>
          <w:rFonts w:ascii="Consolas" w:hAnsi="Consolas"/>
          <w:sz w:val="18"/>
        </w:rPr>
        <w:t>NW_022098064.1  23536105           ....GC.....C..GC.......G............G.....C........  23536055</w:t>
      </w:r>
    </w:p>
    <w:p>
      <w:r>
        <w:rPr>
          <w:rFonts w:ascii="Consolas" w:hAnsi="Consolas"/>
          <w:sz w:val="18"/>
        </w:rPr>
        <w:t>NW_022098003.1  17569493                ..................G.........ACTG.....C........  17569448</w:t>
      </w:r>
    </w:p>
    <w:p>
      <w:r>
        <w:rPr>
          <w:rFonts w:ascii="Consolas" w:hAnsi="Consolas"/>
          <w:sz w:val="18"/>
        </w:rPr>
        <w:t>NW_022098004.1  4948898         ..C....GC...T.C..GC.......G............G.....C........  4948845</w:t>
      </w:r>
    </w:p>
    <w:p>
      <w:r>
        <w:rPr>
          <w:rFonts w:ascii="Consolas" w:hAnsi="Consolas"/>
          <w:sz w:val="18"/>
        </w:rPr>
        <w:t>NW_022098022.1  1296277                            .......G............G.....CC.......  1296243</w:t>
      </w:r>
    </w:p>
    <w:p>
      <w:r>
        <w:rPr>
          <w:rFonts w:ascii="Consolas" w:hAnsi="Consolas"/>
          <w:sz w:val="18"/>
        </w:rPr>
        <w:t>NW_022098072.1  4362606                   ....CA.......A..GC.................C.A......  4362649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1250      GAGAATTGCTTGAACCAGGGAGTCGGAGGTTGCAATGAGCCGAGATCGCGCCATTGCACT  1309</w:t>
      </w:r>
    </w:p>
    <w:p>
      <w:r>
        <w:rPr>
          <w:rFonts w:ascii="Consolas" w:hAnsi="Consolas"/>
          <w:sz w:val="18"/>
        </w:rPr>
        <w:t>NW_022098010.1  21607809  ...G..C......G..CA.....                                       21607787</w:t>
      </w:r>
    </w:p>
    <w:p>
      <w:r>
        <w:rPr>
          <w:rFonts w:ascii="Consolas" w:hAnsi="Consolas"/>
          <w:sz w:val="18"/>
        </w:rPr>
        <w:t>NW_022098000.1  16193254  ...G..C......G..CA.....                                       16193276</w:t>
      </w:r>
    </w:p>
    <w:p>
      <w:r>
        <w:rPr>
          <w:rFonts w:ascii="Consolas" w:hAnsi="Consolas"/>
          <w:sz w:val="18"/>
        </w:rPr>
        <w:t>NW_022098066.1  69141123  ...G............CA.....                                       69141101</w:t>
      </w:r>
    </w:p>
    <w:p>
      <w:r>
        <w:rPr>
          <w:rFonts w:ascii="Consolas" w:hAnsi="Consolas"/>
          <w:sz w:val="18"/>
        </w:rPr>
        <w:t>NW_022098104.1  70962555  ...G.....C...G..CA.....                                       70962533</w:t>
      </w:r>
    </w:p>
    <w:p>
      <w:r>
        <w:rPr>
          <w:rFonts w:ascii="Consolas" w:hAnsi="Consolas"/>
          <w:sz w:val="18"/>
        </w:rPr>
        <w:t>NW_022098063.1  62633472  ...G.........G..                                              62633457</w:t>
      </w:r>
    </w:p>
    <w:p>
      <w:r>
        <w:rPr>
          <w:rFonts w:ascii="Consolas" w:hAnsi="Consolas"/>
          <w:sz w:val="18"/>
        </w:rPr>
        <w:t>NW_022098036.1  21199045  ...G..C......G..CA.....                                       21199023</w:t>
      </w:r>
    </w:p>
    <w:p>
      <w:r>
        <w:rPr>
          <w:rFonts w:ascii="Consolas" w:hAnsi="Consolas"/>
          <w:sz w:val="18"/>
        </w:rPr>
        <w:t>NW_022098036.1  20988970  ...G..C......G..CA.....                                       20988992</w:t>
      </w:r>
    </w:p>
    <w:p>
      <w:r>
        <w:rPr>
          <w:rFonts w:ascii="Consolas" w:hAnsi="Consolas"/>
          <w:sz w:val="18"/>
        </w:rPr>
        <w:t>NW_022098036.1  20998490  ...G..C......                                                 20998502</w:t>
      </w:r>
    </w:p>
    <w:p>
      <w:r>
        <w:rPr>
          <w:rFonts w:ascii="Consolas" w:hAnsi="Consolas"/>
          <w:sz w:val="18"/>
        </w:rPr>
        <w:t>NW_022098009.1  37977     ...G..C......G..CA.....                                       37999</w:t>
      </w:r>
    </w:p>
    <w:p>
      <w:r>
        <w:rPr>
          <w:rFonts w:ascii="Consolas" w:hAnsi="Consolas"/>
          <w:sz w:val="18"/>
        </w:rPr>
        <w:t>NW_022098029.1  6385560   ...G..CA.....G..CA.....                                       6385538</w:t>
      </w:r>
    </w:p>
    <w:p>
      <w:r>
        <w:rPr>
          <w:rFonts w:ascii="Consolas" w:hAnsi="Consolas"/>
          <w:sz w:val="18"/>
        </w:rPr>
        <w:t>NW_022098064.1  23536054  ...G..C......G..CA.....                                       23536032</w:t>
      </w:r>
    </w:p>
    <w:p>
      <w:r>
        <w:rPr>
          <w:rFonts w:ascii="Consolas" w:hAnsi="Consolas"/>
          <w:sz w:val="18"/>
        </w:rPr>
        <w:t>NW_022098003.1  17569447  ...G.CCT........CA.....                                       17569425</w:t>
      </w:r>
    </w:p>
    <w:p>
      <w:r>
        <w:rPr>
          <w:rFonts w:ascii="Consolas" w:hAnsi="Consolas"/>
          <w:sz w:val="18"/>
        </w:rPr>
        <w:t>NW_022098004.1  4948844   ...G..C......G..CA.....                                       4948822</w:t>
      </w:r>
    </w:p>
    <w:p>
      <w:r>
        <w:rPr>
          <w:rFonts w:ascii="Consolas" w:hAnsi="Consolas"/>
          <w:sz w:val="18"/>
        </w:rPr>
        <w:t>NW_022098022.1  1296242   ...G.....G...G..CA....                                        1296221</w:t>
      </w:r>
    </w:p>
    <w:p>
      <w:r>
        <w:rPr>
          <w:rFonts w:ascii="Consolas" w:hAnsi="Consolas"/>
          <w:sz w:val="18"/>
        </w:rPr>
        <w:t>NW_022098072.1  4362650   ...G..G...C.GG.....                                           4362668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1310      CTAACCTGGGCAACAGAGTGAGACTCTGTCTCAAAAAAAAGAAAAGAAAAGGTGGTAGAT  1369</w:t>
      </w:r>
    </w:p>
    <w:p>
      <w:r>
        <w:rPr>
          <w:rFonts w:ascii="Consolas" w:hAnsi="Consolas"/>
          <w:sz w:val="18"/>
        </w:rPr>
        <w:t>NW_022098091.1  1265853                                                     .........C  1265844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1370      TAGATCCTCTCTAAGATTTCCTCCAACTCTGCAATTCTAAAATGTACAACATGGGGAAGG  1429</w:t>
      </w:r>
    </w:p>
    <w:p>
      <w:r>
        <w:rPr>
          <w:rFonts w:ascii="Consolas" w:hAnsi="Consolas"/>
          <w:sz w:val="18"/>
        </w:rPr>
        <w:t>NW_022098091.1  1265843   C..G..A..C.......C.............A...........T..G.G.......TT..  1265784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1430      AAGGTGA-TCAGTACAACTGTAAACAACTGCAATCCGGCCCTGAAGTTGAACAAAACAAA  1488</w:t>
      </w:r>
    </w:p>
    <w:p>
      <w:r>
        <w:rPr>
          <w:rFonts w:ascii="Consolas" w:hAnsi="Consolas"/>
          <w:sz w:val="18"/>
        </w:rPr>
        <w:t>NW_022098091.1  1265783   .G.....T.T....A.T...A.......CT.....T.......G................  1265724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1489      ACCTAGGG---AGAGGAATGAGTTTGTAGCAGGTTTCAATGCAGCGATTGTGAACGCATC  1545</w:t>
      </w:r>
    </w:p>
    <w:p>
      <w:r>
        <w:rPr>
          <w:rFonts w:ascii="Consolas" w:hAnsi="Consolas"/>
          <w:sz w:val="18"/>
        </w:rPr>
        <w:t>NW_022098091.1  1265723   ...C....ACA.A....G....A..CC.C..-.C....GGCG...AT....A...A....  1265665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1546      ACACACACACTCCTCACAGGCA---AGGACTTCGCTTCTGCCATGTGACTGAGACTCTGT  1602</w:t>
      </w:r>
    </w:p>
    <w:p>
      <w:r>
        <w:rPr>
          <w:rFonts w:ascii="Consolas" w:hAnsi="Consolas"/>
          <w:sz w:val="18"/>
        </w:rPr>
        <w:t>NW_022098091.1  1265664   ..............---.....ACC.....CA.T.......-------------------  1265627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1603      TGGACTTCTCCAAATTCAGAGTTCAGCCTGGCATGCCGGCCAGGAGCCCCTTGGAGAGAT  1662</w:t>
      </w:r>
    </w:p>
    <w:p>
      <w:r>
        <w:rPr>
          <w:rFonts w:ascii="Consolas" w:hAnsi="Consolas"/>
          <w:sz w:val="18"/>
        </w:rPr>
        <w:t>NW_022098091.1  1265626   -------............GA........T...G.T.A.....C..TA.....C....G.  1265574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1663      TCGGCGTGAGGAAACAGGAGGCCTCACGCTTCCTTCGGTTCTCCCTAAATCTGCTGGGCA  1722</w:t>
      </w:r>
    </w:p>
    <w:p>
      <w:r>
        <w:rPr>
          <w:rFonts w:ascii="Consolas" w:hAnsi="Consolas"/>
          <w:sz w:val="18"/>
        </w:rPr>
        <w:t>NW_022098091.1  1265573   .T..AC..G...........C....T.T.AC.....AT...C......GC.....T..A.  1265514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1723      GGT-AGCCAGAAGAAACTCTGAAGGGTACAGAAAGCCGAGGGCCAGGGGGACCCCGGCTG  1781</w:t>
      </w:r>
    </w:p>
    <w:p>
      <w:r>
        <w:rPr>
          <w:rFonts w:ascii="Consolas" w:hAnsi="Consolas"/>
          <w:sz w:val="18"/>
        </w:rPr>
        <w:t>NW_022098091.1  1265513   C..GT...CA....G.T.................A..A.A..-..CA.......T.....  1265455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1782      CGGAGCTGCAGTACCGTGTTTACCCAGCCTAACTGCGGTCACCCAGTCTCCTGCATGTGT  1841</w:t>
      </w:r>
    </w:p>
    <w:p>
      <w:r>
        <w:rPr>
          <w:rFonts w:ascii="Consolas" w:hAnsi="Consolas"/>
          <w:sz w:val="18"/>
        </w:rPr>
        <w:t>NW_022098091.1  1265454   T.....C..T....------..---------------------.G...............  1265422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1842      -CTGAGGTCAGCCTC-GGGGGCTCCCCTGAGTAGGTATCTACCTGAGGCTCTTCCCCTGA  1899</w:t>
      </w:r>
    </w:p>
    <w:p>
      <w:r>
        <w:rPr>
          <w:rFonts w:ascii="Consolas" w:hAnsi="Consolas"/>
          <w:sz w:val="18"/>
        </w:rPr>
        <w:t>NW_022098091.1  1265421   C........T.T...A.CA..G..G.T..C....A.G....................-..  1265363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1900      TGCTACCTGCATACCAATTCCACCCAGGAACCTGGCGTCCTCAGGAGGCTGCACTTCC--  1957</w:t>
      </w:r>
    </w:p>
    <w:p>
      <w:r>
        <w:rPr>
          <w:rFonts w:ascii="Consolas" w:hAnsi="Consolas"/>
          <w:sz w:val="18"/>
        </w:rPr>
        <w:t>NW_022098091.1  1265362   CT..G.....CC.....G.T....T.........AT......G....A...TG.....CA  1265303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1958      -CAAGTGGGCTGAGACAGCCCCTTAATATGTGGGGCTGGAGC--------CAGAGACCTC  2008</w:t>
      </w:r>
    </w:p>
    <w:p>
      <w:r>
        <w:rPr>
          <w:rFonts w:ascii="Consolas" w:hAnsi="Consolas"/>
          <w:sz w:val="18"/>
        </w:rPr>
        <w:t>NW_022098091.1  1265302   A.........CA...G.......GG....C..T.........CAGAGCCT..........  1265243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2009      AAGGGGCCACTAGGGGGCTCGAG----ACTCTCAGTGGCTGCTGACGCCCTCTTGTGGCC  2064</w:t>
      </w:r>
    </w:p>
    <w:p>
      <w:r>
        <w:rPr>
          <w:rFonts w:ascii="Consolas" w:hAnsi="Consolas"/>
          <w:sz w:val="18"/>
        </w:rPr>
        <w:t>NW_022098091.1  1265242   ...TA...G.C...A.T......GCTCT..........G.TTC..T.G............  1265183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2065      ATTTTGGGGATTGGCCAGAA--AAGTTTCAGAAGCGAGCCAAGATCGGAATTCTTAAGGA  2122</w:t>
      </w:r>
    </w:p>
    <w:p>
      <w:r>
        <w:rPr>
          <w:rFonts w:ascii="Consolas" w:hAnsi="Consolas"/>
          <w:sz w:val="18"/>
        </w:rPr>
        <w:t>NW_022098091.1  1265182   .GA............A....AG.....A......A........G.T..........G...  1265123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2123      G  2123</w:t>
      </w:r>
    </w:p>
    <w:p>
      <w:r>
        <w:rPr>
          <w:rFonts w:ascii="Consolas" w:hAnsi="Consolas"/>
          <w:sz w:val="18"/>
        </w:rPr>
        <w:t>NW_022098091.1  1265122   .  1265122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4935416854121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309500273679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118130170700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160657032152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146481411668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160657032152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155931825324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expn_8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198458190756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146481411668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120492774114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75603498208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132305791184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158294428738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73240888889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150     8e-35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2        AAACTGAGCCCAATTACCAAGTCCTGATTCGCATCCTTATCTCTCGATGTGAGACTGACC  61</w:t>
      </w:r>
    </w:p>
    <w:p>
      <w:r>
        <w:rPr>
          <w:rFonts w:ascii="Consolas" w:hAnsi="Consolas"/>
          <w:sz w:val="18"/>
        </w:rPr>
        <w:t>NW_022098091.1  1258783  ........A.-...........T....CA..T........T...T..A..........T.  1258725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62       TTCTGAGTATCAGAGCTGAGTTCAGGAAGAAATTTGGGAAGTCCCTCTACTCTTCTCTCC  121</w:t>
      </w:r>
    </w:p>
    <w:p>
      <w:r>
        <w:rPr>
          <w:rFonts w:ascii="Consolas" w:hAnsi="Consolas"/>
          <w:sz w:val="18"/>
        </w:rPr>
        <w:t>NW_022098091.1  1258724  ....A......C............-..............................C....  1258666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122      AG  123</w:t>
      </w:r>
    </w:p>
    <w:p>
      <w:r>
        <w:rPr>
          <w:rFonts w:ascii="Consolas" w:hAnsi="Consolas"/>
          <w:sz w:val="18"/>
        </w:rPr>
        <w:t>NW_022098091.1  1258665  ..  1258664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219721568337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NW_022098091.1 Delphinapterus leucas isolate GAN/ISIS: 26980492/1...  339     1e-90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4        GCAGTGAAAGGGGATTGCCAGTCAGCCCTCCTGGCCTTGTGCAGGGCTGAAGACATGTGA  63</w:t>
      </w:r>
    </w:p>
    <w:p>
      <w:r>
        <w:rPr>
          <w:rFonts w:ascii="Consolas" w:hAnsi="Consolas"/>
          <w:sz w:val="18"/>
        </w:rPr>
        <w:t>NW_022098091.1  1258434  ............A.C....G.........A..A...C.................C.C...  1258375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64       GACTTCCCTGCCCCACCCCACATGACATCCGAGGATCTGAGATTTCCGTGTTTGGCTGAA  123</w:t>
      </w:r>
    </w:p>
    <w:p>
      <w:r>
        <w:rPr>
          <w:rFonts w:ascii="Consolas" w:hAnsi="Consolas"/>
          <w:sz w:val="18"/>
        </w:rPr>
        <w:t>NW_022098091.1  1258374  ...C..AT-------.....T.....C.T.A..A..........C..A...A...G...G  1258322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124      CCTG--GGAGACCAGCTGGGCCTCCAAGTAGGATAACCCCTCACT-GAGCACCACATTCT  180</w:t>
      </w:r>
    </w:p>
    <w:p>
      <w:r>
        <w:rPr>
          <w:rFonts w:ascii="Consolas" w:hAnsi="Consolas"/>
          <w:sz w:val="18"/>
        </w:rPr>
        <w:t>NW_022098091.1  1258321  ....CA.....................A..A..............T...........GT.  1258262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181      CTAGCTTCTTGTTGAGGCTGGAACT----GTTTCTTTAAAATCCCTTAATTTTCC-CATC  235</w:t>
      </w:r>
    </w:p>
    <w:p>
      <w:r>
        <w:rPr>
          <w:rFonts w:ascii="Consolas" w:hAnsi="Consolas"/>
          <w:sz w:val="18"/>
        </w:rPr>
        <w:t>NW_022098091.1  1258261  .C..........G...T........CCAA...C..C.T..............C..T...T  1258202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236      TCAAAATTATATCTGTACCTGGGTCATCCAGCTCCTTCTTGGGTGTGGGGAAATGAGTTT  295</w:t>
      </w:r>
    </w:p>
    <w:p>
      <w:r>
        <w:rPr>
          <w:rFonts w:ascii="Consolas" w:hAnsi="Consolas"/>
          <w:sz w:val="18"/>
        </w:rPr>
        <w:t>NW_022098091.1  1258201  .....G.G.......C.........CC.T.....TG........A..C.AT....G.A.C  1258142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296      TCTTTGATAGTTTCTGCCTCACTCATCCCTCCTGTACCCTGGCCAGAACATCTCACTGAT  355</w:t>
      </w:r>
    </w:p>
    <w:p>
      <w:r>
        <w:rPr>
          <w:rFonts w:ascii="Consolas" w:hAnsi="Consolas"/>
          <w:sz w:val="18"/>
        </w:rPr>
        <w:t>NW_022098091.1  1258141  .................TCT......T.T.T.C...TT........C.............  1258082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356      ACTCGAATTCTTTTGGCAAA  375</w:t>
      </w:r>
    </w:p>
    <w:p>
      <w:r>
        <w:rPr>
          <w:rFonts w:ascii="Consolas" w:hAnsi="Consolas"/>
          <w:sz w:val="18"/>
        </w:rPr>
        <w:t>NW_022098091.1  1258081  .T.T................  1258062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812731511776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