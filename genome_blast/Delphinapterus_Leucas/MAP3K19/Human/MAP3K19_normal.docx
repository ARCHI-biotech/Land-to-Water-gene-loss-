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AAAGACATGCTGAGTCATTGCTTGACATTTGTCATGATACAAACTCTTCTCCAACTGATT  60</w:t>
      </w:r>
    </w:p>
    <w:p>
      <w:r>
        <w:rPr>
          <w:rFonts w:ascii="Consolas" w:hAnsi="Consolas"/>
          <w:sz w:val="18"/>
        </w:rPr>
        <w:t>NW_022098076.1  1194893  .............A.............................................A  1194834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TGATGACAGTTACCAAAAATCAAAACATCATCTTGCAAAGCATCAGCAGAAGTGAG  116</w:t>
      </w:r>
    </w:p>
    <w:p>
      <w:r>
        <w:rPr>
          <w:rFonts w:ascii="Consolas" w:hAnsi="Consolas"/>
          <w:sz w:val="18"/>
        </w:rPr>
        <w:t>NW_022098076.1  1194833  ..........C..T.....C.....T..A....................C..G...  1194778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210272754936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165383065680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122855991648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548125362008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44889913646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1236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TTCCTTCTGCCACCACTGTCACTCTTGCCCACGCGATCTGGTGTCCTTACTATCCCCCAA  60</w:t>
      </w:r>
    </w:p>
    <w:p>
      <w:r>
        <w:rPr>
          <w:rFonts w:ascii="Consolas" w:hAnsi="Consolas"/>
          <w:sz w:val="18"/>
        </w:rPr>
        <w:t>NW_022098076.1  1173371  ....C..A.......T......C......TGT.A....CT..C.T........A....C.  1173312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AATCACAAGTTTCCAAAAGAAAAAGAAAGAAACATTCCAAGTCTCACATCTTTTGTGCCT  120</w:t>
      </w:r>
    </w:p>
    <w:p>
      <w:r>
        <w:rPr>
          <w:rFonts w:ascii="Consolas" w:hAnsi="Consolas"/>
          <w:sz w:val="18"/>
        </w:rPr>
        <w:t>NW_022098076.1  1173311  .....T...GA..AG.....G.G.........T........CT...T......CA.A...  1173252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AAGCTCTCAGTGTCTGTTCGTCAATCTGATGAGCTCAGCCCATCAAACGAGCCTCCGGGA  180</w:t>
      </w:r>
    </w:p>
    <w:p>
      <w:r>
        <w:rPr>
          <w:rFonts w:ascii="Consolas" w:hAnsi="Consolas"/>
          <w:sz w:val="18"/>
        </w:rPr>
        <w:t>NW_022098076.1  1173251  ..........A.C.....A...G.....G....T.T..A.........A...AGAA..A.  1173192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GCCCTAGTTAAGTCGTTGATGGATCCGACTCTCAGGTCTTCTGATGGCTTCATTTGGTCA  240</w:t>
      </w:r>
    </w:p>
    <w:p>
      <w:r>
        <w:rPr>
          <w:rFonts w:ascii="Consolas" w:hAnsi="Consolas"/>
          <w:sz w:val="18"/>
        </w:rPr>
        <w:t>NW_022098076.1  1173191  ..A.C.T.C...GT...AGG.....A............A.T....A...CT..C.....C  1173132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AGAAACATGTGCTCTTTTCCTAAGACTAACCATCACAGGCAATGCCTGGAGA-AGGAGGA  299</w:t>
      </w:r>
    </w:p>
    <w:p>
      <w:r>
        <w:rPr>
          <w:rFonts w:ascii="Consolas" w:hAnsi="Consolas"/>
          <w:sz w:val="18"/>
        </w:rPr>
        <w:t>NW_022098076.1  1173131  .............T....TGG...G..C..........A...CA........C....-..  1173073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300      AAACTGGAAATCCAAGGAAATAGAAGAATGTAACAAAATTGAAATCACTCACTTTGAAAA  359</w:t>
      </w:r>
    </w:p>
    <w:p>
      <w:r>
        <w:rPr>
          <w:rFonts w:ascii="Consolas" w:hAnsi="Consolas"/>
          <w:sz w:val="18"/>
        </w:rPr>
        <w:t>NW_022098076.1  1173072  GT.--...............C...GTG....GT...C.........T.............  1173015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360      AGGGCAGTCTTTGGTGTCTTTTGAGAATTTGAAGGAAGGCAATATTCCTGCAGTTAGGGA  419</w:t>
      </w:r>
    </w:p>
    <w:p>
      <w:r>
        <w:rPr>
          <w:rFonts w:ascii="Consolas" w:hAnsi="Consolas"/>
          <w:sz w:val="18"/>
        </w:rPr>
        <w:t>NW_022098076.1  1173014  ...A..............C...........C............T.....A.-.A......  1172956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420      AGAGGATATTGACTGCCATGGTAGTAAAACGCGAAAACCTGAAGAAGAGAACTCTCAATA  479</w:t>
      </w:r>
    </w:p>
    <w:p>
      <w:r>
        <w:rPr>
          <w:rFonts w:ascii="Consolas" w:hAnsi="Consolas"/>
          <w:sz w:val="18"/>
        </w:rPr>
        <w:t>NW_022098076.1  1172955  ..T...................-.CTG..-.T..G..-GA.C........G.A......C  1172899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480      TCTTTCATCAAGAAAGAATGAGAGTTCAGTAGCCAAAAACTATGAACAAGATCCAGAAAT  539</w:t>
      </w:r>
    </w:p>
    <w:p>
      <w:r>
        <w:rPr>
          <w:rFonts w:ascii="Consolas" w:hAnsi="Consolas"/>
          <w:sz w:val="18"/>
        </w:rPr>
        <w:t>NW_022098076.1  1172898  ..........---------.-..----.--..----...........G....T.....GC  1172859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540      AGTATGTACCATTCCAAGCAAGTTCCAAGAAACCCAGCATTCAGAAATAACTCCAAGCCA  599</w:t>
      </w:r>
    </w:p>
    <w:p>
      <w:r>
        <w:rPr>
          <w:rFonts w:ascii="Consolas" w:hAnsi="Consolas"/>
          <w:sz w:val="18"/>
        </w:rPr>
        <w:t>NW_022098076.1  1172858  T.G..A..T..AA...GT.............G...T............G....T......  1172799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600      GGATGAAGAGATGAGAAATAATAAAGCTGCTTCAAAAAGAGTTTCATTACATAAAAATGA  659</w:t>
      </w:r>
    </w:p>
    <w:p>
      <w:r>
        <w:rPr>
          <w:rFonts w:ascii="Consolas" w:hAnsi="Consolas"/>
          <w:sz w:val="18"/>
        </w:rPr>
        <w:t>NW_022098076.1  1172798  ........G..CT......G.........A........CT.C....GC.......GGG..  1172739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660      AGCAATGGAACCAAACAATATTTTAGAAGAGTGTACTGTACTTAAAAGCTTATCCAGTGT  719</w:t>
      </w:r>
    </w:p>
    <w:p>
      <w:r>
        <w:rPr>
          <w:rFonts w:ascii="Consolas" w:hAnsi="Consolas"/>
          <w:sz w:val="18"/>
        </w:rPr>
        <w:t>NW_022098076.1  1172738  ..T...T..G.....TC......C........A......T........T..G......A.  1172679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720      AGTCTTTGATGACCCCATTGATAAACTCCCAGAAGGTTGTAGCAGCATGGAGACAAACAT  779</w:t>
      </w:r>
    </w:p>
    <w:p>
      <w:r>
        <w:rPr>
          <w:rFonts w:ascii="Consolas" w:hAnsi="Consolas"/>
          <w:sz w:val="18"/>
        </w:rPr>
        <w:t>NW_022098076.1  1172678  ...TCC.C.............A..G..........A.CAC..A................-  1172620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780      AAAAATATCAATAGCAGAAAGAGCCAAACCAGAAATGAGTAGGATGGTGCCTCTTATCCA  839</w:t>
      </w:r>
    </w:p>
    <w:p>
      <w:r>
        <w:rPr>
          <w:rFonts w:ascii="Consolas" w:hAnsi="Consolas"/>
          <w:sz w:val="18"/>
        </w:rPr>
        <w:t>NW_022098076.1  1172619  -.........G.......GGC.A...............ACG...................  1172561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840      CATCACCTTCCCTGTGGATGGAAGCCCCAAGGAACCAGTGATAGCCAAACCAAGCCTCCA  899</w:t>
      </w:r>
    </w:p>
    <w:p>
      <w:r>
        <w:rPr>
          <w:rFonts w:ascii="Consolas" w:hAnsi="Consolas"/>
          <w:sz w:val="18"/>
        </w:rPr>
        <w:t>NW_022098076.1  1172560  ......T.......GA....A..CT.............CA.C.A.T..............  1172501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900      AACAAGAAAGGGAACCATTCATAACAACCATAGTGTCAACATACCTGTACACCAAGAAAA  959</w:t>
      </w:r>
    </w:p>
    <w:p>
      <w:r>
        <w:rPr>
          <w:rFonts w:ascii="Consolas" w:hAnsi="Consolas"/>
          <w:sz w:val="18"/>
        </w:rPr>
        <w:t>NW_022098076.1  1172500  ..A.........C.T.C...........AG...CT.........T..C.G.........-  1172442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960      TGACAAGCATAAGATGAATTCCCATAGGAGTAAGTTGGATTCAAAGACCAAGACAAGTAA  1019</w:t>
      </w:r>
    </w:p>
    <w:p>
      <w:r>
        <w:rPr>
          <w:rFonts w:ascii="Consolas" w:hAnsi="Consolas"/>
          <w:sz w:val="18"/>
        </w:rPr>
        <w:t>NW_022098076.1  1172441  .....T......A.....AA.......A.A......................G.C.....  1172382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1020     GAAGACACCTCAGAATTTTGTGATTTCTACTGAAGGTCCCATTAAGCCTACCATGCATAA  1079</w:t>
      </w:r>
    </w:p>
    <w:p>
      <w:r>
        <w:rPr>
          <w:rFonts w:ascii="Consolas" w:hAnsi="Consolas"/>
          <w:sz w:val="18"/>
        </w:rPr>
        <w:t>NW_022098076.1  1172381  C.G...............CA..G....C......A..T....G..............C..  1172322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1080     AACCAGCATAAAAACACAAATTTTCCCGGCTTTGGGACTTGTGGACCCCAGGCCTTGGCA  1139</w:t>
      </w:r>
    </w:p>
    <w:p>
      <w:r>
        <w:rPr>
          <w:rFonts w:ascii="Consolas" w:hAnsi="Consolas"/>
          <w:sz w:val="18"/>
        </w:rPr>
        <w:t>NW_022098076.1  1172321  ...............T...G....T..T...C....G..............A...C....  1172262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1140     ATTGCCCAGGTTTCAAAAGAAAATGCCACAGATAGCAAAGAAGCAATCAACTCACCGGAC  1199</w:t>
      </w:r>
    </w:p>
    <w:p>
      <w:r>
        <w:rPr>
          <w:rFonts w:ascii="Consolas" w:hAnsi="Consolas"/>
          <w:sz w:val="18"/>
        </w:rPr>
        <w:t>NW_022098076.1  1172261  ..CA....C...........G..............A............C...T.....G.  1172202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1200     TCAGAAACCTAAAAAGCAATCATTTCCTTGCATCTGTAAAAATCCAGGAACACAGAAGTC  1259</w:t>
      </w:r>
    </w:p>
    <w:p>
      <w:r>
        <w:rPr>
          <w:rFonts w:ascii="Consolas" w:hAnsi="Consolas"/>
          <w:sz w:val="18"/>
        </w:rPr>
        <w:t>NW_022098076.1  1172201  .TT...................C.C.........................T.A.A.....  1172142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1260     ATGTGTTCCTCTCTCTGTTCAACCGACAGAGCCAAGACTAAATTACCTAGATCTTAAGTA  1319</w:t>
      </w:r>
    </w:p>
    <w:p>
      <w:r>
        <w:rPr>
          <w:rFonts w:ascii="Consolas" w:hAnsi="Consolas"/>
          <w:sz w:val="18"/>
        </w:rPr>
        <w:t>NW_022098076.1  1172141  T.C..C...........C......A........-----........T.......G.....  1172087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1320     TAGTGATATGTTCAAAGAAATCAATTCAACTGCTAATGGACCTGGAATCTATGAAATGTT  1379</w:t>
      </w:r>
    </w:p>
    <w:p>
      <w:r>
        <w:rPr>
          <w:rFonts w:ascii="Consolas" w:hAnsi="Consolas"/>
          <w:sz w:val="18"/>
        </w:rPr>
        <w:t>NW_022098076.1  1172086  C.....C................G.........A.......G.........C....C...  1172027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1380     TGGGACCCCTGTTTATTGTCATGTGCGAGAGACTGAAAGGGATGAAAACACGTATTACCG  1439</w:t>
      </w:r>
    </w:p>
    <w:p>
      <w:r>
        <w:rPr>
          <w:rFonts w:ascii="Consolas" w:hAnsi="Consolas"/>
          <w:sz w:val="18"/>
        </w:rPr>
        <w:t>NW_022098076.1  1172026  CA....T...A.....C....GA...C....G.....CA.C.........AA....T..A  1171967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1440     TGAGATATGTTCGGCTCCATCAGGCAGACGTATCACCAATAAATGTCGATCTTCACACA-  1498</w:t>
      </w:r>
    </w:p>
    <w:p>
      <w:r>
        <w:rPr>
          <w:rFonts w:ascii="Consolas" w:hAnsi="Consolas"/>
          <w:sz w:val="18"/>
        </w:rPr>
        <w:t>NW_022098076.1  1171966  A........C..A...T....G......T..............................C  1171907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1499     -GTGAGAGGAAGAGCAATATCAGAACAAGACTTTCTCAGAAAAAAACACATATGAAATGC  1557</w:t>
      </w:r>
    </w:p>
    <w:p>
      <w:r>
        <w:rPr>
          <w:rFonts w:ascii="Consolas" w:hAnsi="Consolas"/>
          <w:sz w:val="18"/>
        </w:rPr>
        <w:t>NW_022098076.1  1171906  A.........CC.....G.G.C....C.....C..........G.C.......T...CC.  1171847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1558     CCAAAGACTTCATTTGGCATTAAACAAGAGCACAAA-GTCTTAATTTCTAAAGAAAAGAG  1616</w:t>
      </w:r>
    </w:p>
    <w:p>
      <w:r>
        <w:rPr>
          <w:rFonts w:ascii="Consolas" w:hAnsi="Consolas"/>
          <w:sz w:val="18"/>
        </w:rPr>
        <w:t>NW_022098076.1  1171846  ......T....TC..............A........A..-..................C.  1171788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1617     TTCCAAGGCTGTACATAGCAACCTACATGACATTGAAAATGGTGATGGTATTTCAGAACC  1676</w:t>
      </w:r>
    </w:p>
    <w:p>
      <w:r>
        <w:rPr>
          <w:rFonts w:ascii="Consolas" w:hAnsi="Consolas"/>
          <w:sz w:val="18"/>
        </w:rPr>
        <w:t>NW_022098076.1  1171539                            ......C...........................  1171506</w:t>
      </w:r>
    </w:p>
    <w:p>
      <w:r>
        <w:rPr>
          <w:rFonts w:ascii="Consolas" w:hAnsi="Consolas"/>
          <w:sz w:val="18"/>
        </w:rPr>
        <w:t>NW_022098076.1  1171787  ..                                                            1171786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1677     AGACTGGCAGATAAAGTCTTCAGGAAATGAGTTTCTATCTTCCAAAGATGAAATTCATCC  1736</w:t>
      </w:r>
    </w:p>
    <w:p>
      <w:r>
        <w:rPr>
          <w:rFonts w:ascii="Consolas" w:hAnsi="Consolas"/>
          <w:sz w:val="18"/>
        </w:rPr>
        <w:t>NW_022098076.1  1171505  ...A.A........................C.....................G....G..  1171446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1737     CATGAACTTGGCTCAGACACCTGAGCAGTCCATGAAACAGAATGAATTCCCTCCTGTCTC  1796</w:t>
      </w:r>
    </w:p>
    <w:p>
      <w:r>
        <w:rPr>
          <w:rFonts w:ascii="Consolas" w:hAnsi="Consolas"/>
          <w:sz w:val="18"/>
        </w:rPr>
        <w:t>NW_022098076.1  1171445  .......A...A......T.A...........CCG.......C.......T.........  1171386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1797     AGATTTATCCATTGTTGAAGAAGTTTCTATGGAAGAGTCTACTGGTGATAGAGACATTTC  1856</w:t>
      </w:r>
    </w:p>
    <w:p>
      <w:r>
        <w:rPr>
          <w:rFonts w:ascii="Consolas" w:hAnsi="Consolas"/>
          <w:sz w:val="18"/>
        </w:rPr>
        <w:t>NW_022098076.1  1171385  ......G........G..G.....--..-..-.C..----.--.------.......C..  1171342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1857     TAACAATCAAATACTCACCACAAGCCTCAGAGATCTGCAAGAACTTGAAGAGCTACATCA  1916</w:t>
      </w:r>
    </w:p>
    <w:p>
      <w:r>
        <w:rPr>
          <w:rFonts w:ascii="Consolas" w:hAnsi="Consolas"/>
          <w:sz w:val="18"/>
        </w:rPr>
        <w:t>NW_022098076.1  1171341  ..G......G.....TG....G.................T.....G.......A.-....  1171283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1917     CCAGATCCCATTTATCCCTTCAGAAGACAGCTGGGCAGTGCCCAGTGAGAAGAATTCTAA  1976</w:t>
      </w:r>
    </w:p>
    <w:p>
      <w:r>
        <w:rPr>
          <w:rFonts w:ascii="Consolas" w:hAnsi="Consolas"/>
          <w:sz w:val="18"/>
        </w:rPr>
        <w:t>NW_022098076.1  1171282  ...A.C.......G...T.......A...........C...............G...C.G  1171223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1977     CAAGTATGTACAGCAAGAAAAGCAGAATACAGCATCTCTTAGT-AAAGTAAATGCCAGCC  2035</w:t>
      </w:r>
    </w:p>
    <w:p>
      <w:r>
        <w:rPr>
          <w:rFonts w:ascii="Consolas" w:hAnsi="Consolas"/>
          <w:sz w:val="18"/>
        </w:rPr>
        <w:t>NW_022098076.1  1171222  ....C......T..............C..T..T.....C.G..G...C...T.....AT.  1171163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2036     GAATTTTAACTAATGATCTAGAGTTTGATAGTGTTTCAGATCACTCTAAAACACTTACAA  2095</w:t>
      </w:r>
    </w:p>
    <w:p>
      <w:r>
        <w:rPr>
          <w:rFonts w:ascii="Consolas" w:hAnsi="Consolas"/>
          <w:sz w:val="18"/>
        </w:rPr>
        <w:t>NW_022098076.1  1171162  A...............GG..........C............A.G.G...........TG.  1171103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2096     ATTTCTCTTTCCAAGCAAAACAAGAAAGTGCATCTTCCCAGACATATCAATATTGGGTAC  2155</w:t>
      </w:r>
    </w:p>
    <w:p>
      <w:r>
        <w:rPr>
          <w:rFonts w:ascii="Consolas" w:hAnsi="Consolas"/>
          <w:sz w:val="18"/>
        </w:rPr>
        <w:t>NW_022098076.1  1171102  G..............AG....................T..AG........CG.....C..  1171043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2156     ATTATTTGGATCATGATAGTTTAGCAAATAAGTCAATCACATATCAAATGTTTGGAAAAA  2215</w:t>
      </w:r>
    </w:p>
    <w:p>
      <w:r>
        <w:rPr>
          <w:rFonts w:ascii="Consolas" w:hAnsi="Consolas"/>
          <w:sz w:val="18"/>
        </w:rPr>
        <w:t>NW_022098076.1  1171042  ...C..................G..T...........TC...G.....CA..........  1170983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2216     CCTTAAGTGGCACAAATTCAATTTCCCAAGAAATTATGGACTCTGTAAATAATGAAGAAT  2275</w:t>
      </w:r>
    </w:p>
    <w:p>
      <w:r>
        <w:rPr>
          <w:rFonts w:ascii="Consolas" w:hAnsi="Consolas"/>
          <w:sz w:val="18"/>
        </w:rPr>
        <w:t>NW_022098076.1  1170982  .T....A..ATG..G...............G....C.A...C.......G..........  1170923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2276     TGACAGATGAACTATTAGGTTGTCTAGCTGCAGAATTATTAGCTCTTGATGAGAAAGATA  2335</w:t>
      </w:r>
    </w:p>
    <w:p>
      <w:r>
        <w:rPr>
          <w:rFonts w:ascii="Consolas" w:hAnsi="Consolas"/>
          <w:sz w:val="18"/>
        </w:rPr>
        <w:t>NW_022098076.1  1170922  CTC..........G.....................C..C....................G  1170863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2336     ACAACTCTTGCCAAAAAATGGCAAATGAAACAGATCCTGAAAACCTAAATCTTGTCCTCA  2395</w:t>
      </w:r>
    </w:p>
    <w:p>
      <w:r>
        <w:rPr>
          <w:rFonts w:ascii="Consolas" w:hAnsi="Consolas"/>
          <w:sz w:val="18"/>
        </w:rPr>
        <w:t>NW_022098076.1  1170862  ...............T.......G..................G..A........C.....  1170803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2396     GATGGAGAGGAAGTACCCCAAAAGAAATGGGCAGAGAGACAACAAAAGTCAAAATACAG  2454</w:t>
      </w:r>
    </w:p>
    <w:p>
      <w:r>
        <w:rPr>
          <w:rFonts w:ascii="Consolas" w:hAnsi="Consolas"/>
          <w:sz w:val="18"/>
        </w:rPr>
        <w:t>NW_022098076.1  1170802  .TAA........A....ATGC.....T.A..GG..........T---............  1170747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5724559456492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288238336918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959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GTATACTGTGGTCTCACTAGTCAAGGACAGCTAATAGCTGTAAAACAGGTGGCTTTGGAT  60</w:t>
      </w:r>
    </w:p>
    <w:p>
      <w:r>
        <w:rPr>
          <w:rFonts w:ascii="Consolas" w:hAnsi="Consolas"/>
          <w:sz w:val="18"/>
        </w:rPr>
        <w:t>NW_022098076.1  1167049  .....T........T.T.T.C.......................................  1166990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ACCTCTAATAAATTAGCTGCTGAAAAGGAATACCGGAAACTACAGGAAGAAGTAGATTTG  120</w:t>
      </w:r>
    </w:p>
    <w:p>
      <w:r>
        <w:rPr>
          <w:rFonts w:ascii="Consolas" w:hAnsi="Consolas"/>
          <w:sz w:val="18"/>
        </w:rPr>
        <w:t>NW_022098076.1  1166989  ......G....G...A..A.......A.....TA.......G..................  1166930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CTCAAAGCACTGAAACATGTCAACATTGTGGCCTATTTGGGGACATGCTTGCAAGAGAAC  180</w:t>
      </w:r>
    </w:p>
    <w:p>
      <w:r>
        <w:rPr>
          <w:rFonts w:ascii="Consolas" w:hAnsi="Consolas"/>
          <w:sz w:val="18"/>
        </w:rPr>
        <w:t>NW_022098076.1  1166929  .........................C........................CG.G......  1166870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ACTGTGAGCATTTTCATGGAGTTTGTTCCTGGTGGCTCAATCTCTAGTATTATAAACCGT  240</w:t>
      </w:r>
    </w:p>
    <w:p>
      <w:r>
        <w:rPr>
          <w:rFonts w:ascii="Consolas" w:hAnsi="Consolas"/>
          <w:sz w:val="18"/>
        </w:rPr>
        <w:t>NW_022098076.1  1166869  .T...A....................................................A.  1166810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  TTTGGGCCATTGCCTGAGATGGTGTTCTGTAAATATACGAAACAAATACTTCAAGGTGTT  300</w:t>
      </w:r>
    </w:p>
    <w:p>
      <w:r>
        <w:rPr>
          <w:rFonts w:ascii="Consolas" w:hAnsi="Consolas"/>
          <w:sz w:val="18"/>
        </w:rPr>
        <w:t>NW_022098076.1  1166809  ......................................A........T..G.........  1166750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  GCTTATCTCCATGAGAACTGTGTGGTACATCGCGATATCAAAGGAAATAATGTTATGCTC  360</w:t>
      </w:r>
    </w:p>
    <w:p>
      <w:r>
        <w:rPr>
          <w:rFonts w:ascii="Consolas" w:hAnsi="Consolas"/>
          <w:sz w:val="18"/>
        </w:rPr>
        <w:t>NW_022098076.1  1166749  .............C............G.....AA.................A.......T  1166690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  ATGCCAACTGGAATAATAAAGCTGATTGACTTTGGCTGTGCCAGGCGTTTGGCCTGGGCA  420</w:t>
      </w:r>
    </w:p>
    <w:p>
      <w:r>
        <w:rPr>
          <w:rFonts w:ascii="Consolas" w:hAnsi="Consolas"/>
          <w:sz w:val="18"/>
        </w:rPr>
        <w:t>NW_022098076.1  1166689  ........................................T..A.......A.......T  1166630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  GGTTTAAATGGCACCCACAGTGACATGCTTAAGTCCATGCATGGGACTCCATATTGGATG  480</w:t>
      </w:r>
    </w:p>
    <w:p>
      <w:r>
        <w:rPr>
          <w:rFonts w:ascii="Consolas" w:hAnsi="Consolas"/>
          <w:sz w:val="18"/>
        </w:rPr>
        <w:t>NW_022098076.1  1166629  ..C........T.................G....................G......T..  1166570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  GCCCCAGAAGTCATCAATGAGTCTGGCTATGGACGGAAATCAGATATCTGGAGCATTGGT  540</w:t>
      </w:r>
    </w:p>
    <w:p>
      <w:r>
        <w:rPr>
          <w:rFonts w:ascii="Consolas" w:hAnsi="Consolas"/>
          <w:sz w:val="18"/>
        </w:rPr>
        <w:t>NW_022098076.1  1166569  ..T..G..............C............T....G.....CG.............C  1166510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  TGTACTGTGTTTGAGATGGCTACAGGGAAGCCTCCACTGGCTTCCATGGACAGGATGGCC  600</w:t>
      </w:r>
    </w:p>
    <w:p>
      <w:r>
        <w:rPr>
          <w:rFonts w:ascii="Consolas" w:hAnsi="Consolas"/>
          <w:sz w:val="18"/>
        </w:rPr>
        <w:t>NW_022098076.1  1166509  ..C.................C...........C.....A....................A  1166450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  GCCATGTTTTACATCGGAGCACACCGAGGGCTGATGCCTCCTTTACCAGACCACTTCTCA  660</w:t>
      </w:r>
    </w:p>
    <w:p>
      <w:r>
        <w:rPr>
          <w:rFonts w:ascii="Consolas" w:hAnsi="Consolas"/>
          <w:sz w:val="18"/>
        </w:rPr>
        <w:t>NW_022098076.1  1166449  ..............T..C................................A.........  1166390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  GAAAATGCAGCAGACTTTGTGCGCATGTGCCTGACC  696</w:t>
      </w:r>
    </w:p>
    <w:p>
      <w:r>
        <w:rPr>
          <w:rFonts w:ascii="Consolas" w:hAnsi="Consolas"/>
          <w:sz w:val="18"/>
        </w:rPr>
        <w:t>NW_022098076.1  1166389  .....C...........C.....TG.......C...  1166354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1578215136012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96867466289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