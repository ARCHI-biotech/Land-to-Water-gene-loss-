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63.9    7e-09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       AAGTAGCAAGTTTCTGTAGGACTGGGCTTGTGGGAAAGGACCGGTTGA  70</w:t>
      </w:r>
    </w:p>
    <w:p>
      <w:r>
        <w:rPr>
          <w:rFonts w:ascii="Consolas" w:hAnsi="Consolas"/>
          <w:sz w:val="18"/>
        </w:rPr>
        <w:t>NW_022098076.1  1196202  .........T............A.............T....G......  1196155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127583773056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161     8e-38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AAAGACATGCTGAGTCATTGCTTGACATTTGTCATGATACAAACTCTTCTCCAACTGATT  60</w:t>
      </w:r>
    </w:p>
    <w:p>
      <w:r>
        <w:rPr>
          <w:rFonts w:ascii="Consolas" w:hAnsi="Consolas"/>
          <w:sz w:val="18"/>
        </w:rPr>
        <w:t>NW_022098076.1  1194893  .............A.............................................A  1194834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TGATGACAGTTACCAAAAATCAAAACATCATCTTGCAAAGCATCAGCAG  109</w:t>
      </w:r>
    </w:p>
    <w:p>
      <w:r>
        <w:rPr>
          <w:rFonts w:ascii="Consolas" w:hAnsi="Consolas"/>
          <w:sz w:val="18"/>
        </w:rPr>
        <w:t>NW_022098076.1  1194833  ..........C..T.....C.....T..A....................  1194785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229178259008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GAGTTCGACCAAGATGGTGACTGCAGTCATTCCACACTGGTTAATGAAGAAGAAGATCCC  60</w:t>
      </w:r>
    </w:p>
    <w:p>
      <w:r>
        <w:rPr>
          <w:rFonts w:ascii="Consolas" w:hAnsi="Consolas"/>
          <w:sz w:val="18"/>
        </w:rPr>
        <w:t>NW_022098076.1  1187795  .....T..........T..T.....C........T.T..A...G....A...G......A  1187736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AGTGGTGGTAGACAGGACTGGCAACCCAGGACAGAAG  97</w:t>
      </w:r>
    </w:p>
    <w:p>
      <w:r>
        <w:rPr>
          <w:rFonts w:ascii="Consolas" w:hAnsi="Consolas"/>
          <w:sz w:val="18"/>
        </w:rPr>
        <w:t>NW_022098076.1  1187735  .......A.G...TA......................  1187699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184287672192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141759747840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125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138      AGCTCTGCAATGTGAACTTGGGCTTTTTGCTACCAAGATCTTGTTTAGAACTGAACATTT  197</w:t>
      </w:r>
    </w:p>
    <w:p>
      <w:r>
        <w:rPr>
          <w:rFonts w:ascii="Consolas" w:hAnsi="Consolas"/>
          <w:sz w:val="18"/>
        </w:rPr>
        <w:t>NW_022098076.1  1181584  .....G....A.................TT.G......C....C.......C......C.  1181525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198      CCAAGTCTGTAACCAGAGAAGATGCTCCTCATTTTCTGAAGGAGCAGCAAAGAAAATCTG  257</w:t>
      </w:r>
    </w:p>
    <w:p>
      <w:r>
        <w:rPr>
          <w:rFonts w:ascii="Consolas" w:hAnsi="Consolas"/>
          <w:sz w:val="18"/>
        </w:rPr>
        <w:t>NW_022098076.1  1181524  ...........G............T......C..........G.....CG..........  1181465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258      AAG  260</w:t>
      </w:r>
    </w:p>
    <w:p>
      <w:r>
        <w:rPr>
          <w:rFonts w:ascii="Consolas" w:hAnsi="Consolas"/>
          <w:sz w:val="18"/>
        </w:rPr>
        <w:t>NW_022098076.1  1181464  ...  1181462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567037574160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61429377594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692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46       CTTACTATCCCCCAAAATCACAAGTTTCCAAAAGAAAAAGAAAGAAACATTCCAAGTCTC  105</w:t>
      </w:r>
    </w:p>
    <w:p>
      <w:r>
        <w:rPr>
          <w:rFonts w:ascii="Consolas" w:hAnsi="Consolas"/>
          <w:sz w:val="18"/>
        </w:rPr>
        <w:t>NW_022098076.1  1173326  ........A....C......T...GA..AG.....G.G.........T........CT..  1173267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106      ACATCTTTTGTGCCTAAGCTCTCAGTGTCTGTTCGTCAATCTGATGAGCTCAGCCCATCA  165</w:t>
      </w:r>
    </w:p>
    <w:p>
      <w:r>
        <w:rPr>
          <w:rFonts w:ascii="Consolas" w:hAnsi="Consolas"/>
          <w:sz w:val="18"/>
        </w:rPr>
        <w:t>NW_022098076.1  1173266  .T......CA.A.............A.C.....A...G.....G....T.T..A......  1173207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166      AACGAGCCTCCGGGAGCCCTAGTTAAGTCGTTGATGGATCCGACTCTCAGGTCTTCTGAT  225</w:t>
      </w:r>
    </w:p>
    <w:p>
      <w:r>
        <w:rPr>
          <w:rFonts w:ascii="Consolas" w:hAnsi="Consolas"/>
          <w:sz w:val="18"/>
        </w:rPr>
        <w:t>NW_022098076.1  1173206  ...A...                                                       1173200</w:t>
      </w:r>
    </w:p>
    <w:p>
      <w:r>
        <w:rPr>
          <w:rFonts w:ascii="Consolas" w:hAnsi="Consolas"/>
          <w:sz w:val="18"/>
        </w:rPr>
        <w:t>NW_022098076.1  1173171                                     .....A............A.T....  1173147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226      GGCTTCATTTGGTCAAGAAACATGTGCTCTTTTCCTAAGACTAACCATCACAGGCAATGC  285</w:t>
      </w:r>
    </w:p>
    <w:p>
      <w:r>
        <w:rPr>
          <w:rFonts w:ascii="Consolas" w:hAnsi="Consolas"/>
          <w:sz w:val="18"/>
        </w:rPr>
        <w:t>NW_022098076.1  1173146  A...CT..C.....C.............T....TGG...G..C..........A...CA.  1173087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286      CTGGAGAAGGAGGAAAACTGGAAATCCAAGGAAATAGAAGAATGTAACAAAATTGAAATC  345</w:t>
      </w:r>
    </w:p>
    <w:p>
      <w:r>
        <w:rPr>
          <w:rFonts w:ascii="Consolas" w:hAnsi="Consolas"/>
          <w:sz w:val="18"/>
        </w:rPr>
        <w:t>NW_022098076.1  1173086  .......C--....G.GTA...............C...GTG....GT...C.........  1173029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346      ACTCACTTTGAAAAAGGGCAGTCTTTGGTGTCTTTTGAGAATTTGAAGGAAGGCAATATT  405</w:t>
      </w:r>
    </w:p>
    <w:p>
      <w:r>
        <w:rPr>
          <w:rFonts w:ascii="Consolas" w:hAnsi="Consolas"/>
          <w:sz w:val="18"/>
        </w:rPr>
        <w:t>NW_022098076.1  1173028  T................A..............C...........C............T..  1172969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406      CCTGCAGTTAGGGAAGAGGATATTGACTGCCATGGTAGTAAAACGCGAAAACCTGAAGAA  465</w:t>
      </w:r>
    </w:p>
    <w:p>
      <w:r>
        <w:rPr>
          <w:rFonts w:ascii="Consolas" w:hAnsi="Consolas"/>
          <w:sz w:val="18"/>
        </w:rPr>
        <w:t>NW_022098076.1  1172968  ...A.-.A........T...................                          1172934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466      GAGAACTCTCAATATCTTTCATCAAGAAAGAATGAGAGTTCAGTAGCCAAAAACTATGAA  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526      CAAGATCCAGAAATAGTATGTACCATTCCAAGCAAGTTCCAAGAAACCCAGCATTCAGAA  585</w:t>
      </w:r>
    </w:p>
    <w:p>
      <w:r>
        <w:rPr>
          <w:rFonts w:ascii="Consolas" w:hAnsi="Consolas"/>
          <w:sz w:val="18"/>
        </w:rPr>
        <w:t>NW_022098076.1  1172840                                  .............G...T..........  1172813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586      ATAACTCCAAGCCAGGATGAAGAGATGAGAAATAATAAAGCTGCTTCAAAAAGAGTTTCA  645</w:t>
      </w:r>
    </w:p>
    <w:p>
      <w:r>
        <w:rPr>
          <w:rFonts w:ascii="Consolas" w:hAnsi="Consolas"/>
          <w:sz w:val="18"/>
        </w:rPr>
        <w:t>NW_022098076.1  1172812  ..G....T..............G..CT......G.........A........CT.C....  1172753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646      TTACATAAAAATGAAGCAATGGAACCAAACAATATTTTAGAAGAGTGTACTGTACTTAAA  705</w:t>
      </w:r>
    </w:p>
    <w:p>
      <w:r>
        <w:rPr>
          <w:rFonts w:ascii="Consolas" w:hAnsi="Consolas"/>
          <w:sz w:val="18"/>
        </w:rPr>
        <w:t>NW_022098076.1  1172752  GC.......GGG....T...T..G.....TC......C........A......T......  1172693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706      AGCTTATCCAGTGTAGTCTTTGATGACCCCATTGATAAACTCCCAGAAGGTTGTAGCAGC  765</w:t>
      </w:r>
    </w:p>
    <w:p>
      <w:r>
        <w:rPr>
          <w:rFonts w:ascii="Consolas" w:hAnsi="Consolas"/>
          <w:sz w:val="18"/>
        </w:rPr>
        <w:t>NW_022098076.1  1172692  ..T..G......A....TCC.C.............A..G..........A.CAC..A...  1172633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766      ATGGAGACAAACATAAAAATATCAATAGCAGAAAGAGCCAAACCAGAAATGAGTAGGATG  825</w:t>
      </w:r>
    </w:p>
    <w:p>
      <w:r>
        <w:rPr>
          <w:rFonts w:ascii="Consolas" w:hAnsi="Consolas"/>
          <w:sz w:val="18"/>
        </w:rPr>
        <w:t>NW_022098076.1  1172632  .............--.........G.......GGC.A...............ACG.....  1172575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826      GTGCCTCTTATCCACATCACCTTCCCTGTGGATGGAAGCCCCAAGGAACCAGTGATAGCC  885</w:t>
      </w:r>
    </w:p>
    <w:p>
      <w:r>
        <w:rPr>
          <w:rFonts w:ascii="Consolas" w:hAnsi="Consolas"/>
          <w:sz w:val="18"/>
        </w:rPr>
        <w:t>NW_022098076.1  1172574  ....................T.......GA....A..CT.............CA.C.A.T  1172515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886      AAACCAAGCCTCCAAACAAGAAAGGGAACCATTCATAACAACCATAGTGTCAACATACCT  945</w:t>
      </w:r>
    </w:p>
    <w:p>
      <w:r>
        <w:rPr>
          <w:rFonts w:ascii="Consolas" w:hAnsi="Consolas"/>
          <w:sz w:val="18"/>
        </w:rPr>
        <w:t>NW_022098076.1  1172514  ................A.........C.T.C...........AG...CT.........T.  1172455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946      GTACACCAAGAAAATGACAAGCATAAGATGAATTCCCATAGGAGTAAGTTGGATTCAAAG  1005</w:t>
      </w:r>
    </w:p>
    <w:p>
      <w:r>
        <w:rPr>
          <w:rFonts w:ascii="Consolas" w:hAnsi="Consolas"/>
          <w:sz w:val="18"/>
        </w:rPr>
        <w:t>NW_022098076.1  1172454  .C.G.........-.....T......A.....AA.......A.A................  1172396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1006     ACCAAGACAAGTAAGAAGACACCTCAGAATTTTGTGATTTCTACTGAAGGTCCCATTAAG  1065</w:t>
      </w:r>
    </w:p>
    <w:p>
      <w:r>
        <w:rPr>
          <w:rFonts w:ascii="Consolas" w:hAnsi="Consolas"/>
          <w:sz w:val="18"/>
        </w:rPr>
        <w:t>NW_022098076.1  1172395  ......G.C.....C.G...............CA..G....C......A..T....G...  1172336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1066     CCTACCATGCATAAAACCAGCATAAAAACACAAATTTTCCCGGCTTTGGGACTTGTGGAC  1125</w:t>
      </w:r>
    </w:p>
    <w:p>
      <w:r>
        <w:rPr>
          <w:rFonts w:ascii="Consolas" w:hAnsi="Consolas"/>
          <w:sz w:val="18"/>
        </w:rPr>
        <w:t>NW_022098076.1  1172335  ...........C.................T...G....T..T...C....G.........  1172276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1126     CCCAGGCCTTGGCAATTGCCCAGGTTTCAAAAGAAAATGCCACAGATAGCAAAGAAGCAA  1185</w:t>
      </w:r>
    </w:p>
    <w:p>
      <w:r>
        <w:rPr>
          <w:rFonts w:ascii="Consolas" w:hAnsi="Consolas"/>
          <w:sz w:val="18"/>
        </w:rPr>
        <w:t>NW_022098076.1  1172275  .....A...C......CA....C...........G..............A..........  1172216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1186     TCAACTCACCGGACTCAGAAACCTAAAAAGCAATCATTTCCTTGCATCTGTAAAAATCCA  1245</w:t>
      </w:r>
    </w:p>
    <w:p>
      <w:r>
        <w:rPr>
          <w:rFonts w:ascii="Consolas" w:hAnsi="Consolas"/>
          <w:sz w:val="18"/>
        </w:rPr>
        <w:t>NW_022098076.1  1172215  ..C...T.....G..TT...................C.C.....................  1172156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1246     GGAACACAGAAGTCATGTGTTCCTCTCTCTGTTCAACCGACAGAGCCAAGACTAAATTAC  1305</w:t>
      </w:r>
    </w:p>
    <w:p>
      <w:r>
        <w:rPr>
          <w:rFonts w:ascii="Consolas" w:hAnsi="Consolas"/>
          <w:sz w:val="18"/>
        </w:rPr>
        <w:t>NW_022098076.1  1172155  ....T.A.A.....T.C..C...........C......A.......-----.........  1172101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1306     CTAGATCTTAAGTATAGTGATATGTTCAAAGAAATCAATTCAACTGCTAATGGACCTGGA  1365</w:t>
      </w:r>
    </w:p>
    <w:p>
      <w:r>
        <w:rPr>
          <w:rFonts w:ascii="Consolas" w:hAnsi="Consolas"/>
          <w:sz w:val="18"/>
        </w:rPr>
        <w:t>NW_022098076.1  1172100  T.......G.....C.....C................G.........A.......G....  1172041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1366     ATCTATGAAATGTTTGGGACCCCTGTTTATTGTCATGTGCGAGAGACTGAAAGGGATGAA  1425</w:t>
      </w:r>
    </w:p>
    <w:p>
      <w:r>
        <w:rPr>
          <w:rFonts w:ascii="Consolas" w:hAnsi="Consolas"/>
          <w:sz w:val="18"/>
        </w:rPr>
        <w:t>NW_022098076.1  1172040  .....C....C...CA....T...A.....C....GA...C....G.....CA.C.....  1171981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1426     AACACGTATTACCGTGAGATATGTTCGGCTCCATCAGGCAGACGTATCACCAATAAATGT  1485</w:t>
      </w:r>
    </w:p>
    <w:p>
      <w:r>
        <w:rPr>
          <w:rFonts w:ascii="Consolas" w:hAnsi="Consolas"/>
          <w:sz w:val="18"/>
        </w:rPr>
        <w:t>NW_022098076.1  1171980  ....AA....T..AA........C..A...T....G......T.................  1171921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1486     CGATCTT--CACACAGTGAGAGGAAGAGCAATATCAGAACAAGACTTTCTCAGAAAAAAA  1543</w:t>
      </w:r>
    </w:p>
    <w:p>
      <w:r>
        <w:rPr>
          <w:rFonts w:ascii="Consolas" w:hAnsi="Consolas"/>
          <w:sz w:val="18"/>
        </w:rPr>
        <w:t>NW_022098076.1  1171920  .......CA...............CC.....G.G.C....C.....C..........G.C  1171861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1544     CACATATGAAATGCCCAAAGACTTCATTTGGCATTAAACAAGAGCACAAAGTCTTAATTT  1603</w:t>
      </w:r>
    </w:p>
    <w:p>
      <w:r>
        <w:rPr>
          <w:rFonts w:ascii="Consolas" w:hAnsi="Consolas"/>
          <w:sz w:val="18"/>
        </w:rPr>
        <w:t>NW_022098076.1  1171860  .......T...CC.......T....TC..............A........AGT.......  1171801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1604     CTAAAGAAAAGAGTTCCAAGGCTGTACATAGCAACCTACATGACATTGAAAATGGTGATG  1663</w:t>
      </w:r>
    </w:p>
    <w:p>
      <w:r>
        <w:rPr>
          <w:rFonts w:ascii="Consolas" w:hAnsi="Consolas"/>
          <w:sz w:val="18"/>
        </w:rPr>
        <w:t>NW_022098076.1  1171539                                         ......C..............  1171519</w:t>
      </w:r>
    </w:p>
    <w:p>
      <w:r>
        <w:rPr>
          <w:rFonts w:ascii="Consolas" w:hAnsi="Consolas"/>
          <w:sz w:val="18"/>
        </w:rPr>
        <w:t>NW_022098076.1  1171800  ...........                                                   1171790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1664     GTATTTCAGAACCAGACTGGCAGATAAAGTCTTCAGGAAATGAGTTTCTATCTTCCAAAG  1723</w:t>
      </w:r>
    </w:p>
    <w:p>
      <w:r>
        <w:rPr>
          <w:rFonts w:ascii="Consolas" w:hAnsi="Consolas"/>
          <w:sz w:val="18"/>
        </w:rPr>
        <w:t>NW_022098076.1  1171518  ................A.A........................C................  1171459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1724     ATGAAATTCATCCCATGAACTTGGCTCAGACACCTGAGCAGTCCATGAAACAGAATGAAT  1783</w:t>
      </w:r>
    </w:p>
    <w:p>
      <w:r>
        <w:rPr>
          <w:rFonts w:ascii="Consolas" w:hAnsi="Consolas"/>
          <w:sz w:val="18"/>
        </w:rPr>
        <w:t>NW_022098076.1  1171458  .....G....G.........A...A......T.A...........CCG.......C....  1171399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1784     TCCCTCCTGTCTCAGATTTATCCATTGTTGAAGAAGTTTCTATGGAAGAGTCTACTGGTG  1843</w:t>
      </w:r>
    </w:p>
    <w:p>
      <w:r>
        <w:rPr>
          <w:rFonts w:ascii="Consolas" w:hAnsi="Consolas"/>
          <w:sz w:val="18"/>
        </w:rPr>
        <w:t>NW_022098076.1  1171398  ...T...............G........G..G.....C.----------------..AC.  1171355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1844     ATAGAGACATTTCTAACAATCAAATACTCACCACAAGCCTCAGAGATCTGCAAGAACTTG  1903</w:t>
      </w:r>
    </w:p>
    <w:p>
      <w:r>
        <w:rPr>
          <w:rFonts w:ascii="Consolas" w:hAnsi="Consolas"/>
          <w:sz w:val="18"/>
        </w:rPr>
        <w:t>NW_022098076.1  1171354  .AG.......C....G......G.....TG....G.................T.....G.  1171295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1904     AAGAGCTACATCACCAGATCCCATTTATCCCTTCAGAAGACAGCTGGGCAGTGCCCAGTG  1963</w:t>
      </w:r>
    </w:p>
    <w:p>
      <w:r>
        <w:rPr>
          <w:rFonts w:ascii="Consolas" w:hAnsi="Consolas"/>
          <w:sz w:val="18"/>
        </w:rPr>
        <w:t>NW_022098076.1  1171294  ......A.-.......A.C.......G...T.......A...........C.........  1171236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1964     AGAAGAATTCTAACAAGTATGTACAGCAAGAAAAGCAGAATACAGCATCTCTTAGT-AAA  2022</w:t>
      </w:r>
    </w:p>
    <w:p>
      <w:r>
        <w:rPr>
          <w:rFonts w:ascii="Consolas" w:hAnsi="Consolas"/>
          <w:sz w:val="18"/>
        </w:rPr>
        <w:t>NW_022098076.1  1171235  ......G...C.G....C......T..............C..T..T.....C.G..G...  1171176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2023     GTAAATGCCAGCCGAATTTTAACTAATGATCTAGAGTTTGATAGTGTTTCAGATCACTCT  2082</w:t>
      </w:r>
    </w:p>
    <w:p>
      <w:r>
        <w:rPr>
          <w:rFonts w:ascii="Consolas" w:hAnsi="Consolas"/>
          <w:sz w:val="18"/>
        </w:rPr>
        <w:t>NW_022098076.1  1171175  C...T.....AT.A...............GG..........C............A.G.G.  1171116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2083     AAAACACTTACAAATTTCTCTTTCCAAGCAAAACAAGAAAGTGCATCTTCCCAGACATAT  2142</w:t>
      </w:r>
    </w:p>
    <w:p>
      <w:r>
        <w:rPr>
          <w:rFonts w:ascii="Consolas" w:hAnsi="Consolas"/>
          <w:sz w:val="18"/>
        </w:rPr>
        <w:t>NW_022098076.1  1171115  ..........TG.G..............AG....................T..AG.....  1171056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2143     CAATATTGGGTACATTATTTGGATCATGATAGTTTAGCAAATAAGTCAATCACATATCAA  2202</w:t>
      </w:r>
    </w:p>
    <w:p>
      <w:r>
        <w:rPr>
          <w:rFonts w:ascii="Consolas" w:hAnsi="Consolas"/>
          <w:sz w:val="18"/>
        </w:rPr>
        <w:t>NW_022098076.1  1171055  ...CG.....C.....C..................G..T...........TC...G....  1170996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2203     ATGTTTGGAAAAACCTTAAGTGGCACAAATTCAATTTCCCAAGAAATTATGGACTCTGTA  2262</w:t>
      </w:r>
    </w:p>
    <w:p>
      <w:r>
        <w:rPr>
          <w:rFonts w:ascii="Consolas" w:hAnsi="Consolas"/>
          <w:sz w:val="18"/>
        </w:rPr>
        <w:t>NW_022098076.1  1170995  .CA...........T....A..ATG..G...............G....C.A...C.....  1170936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2263     AATAATGAAGAATTGACAGATGAACTATTAGGTTGTCTAGCTGCAGAATTATTAGCTCTT  2322</w:t>
      </w:r>
    </w:p>
    <w:p>
      <w:r>
        <w:rPr>
          <w:rFonts w:ascii="Consolas" w:hAnsi="Consolas"/>
          <w:sz w:val="18"/>
        </w:rPr>
        <w:t>NW_022098076.1  1170935  ..G..........CTC..........G.....................C..C........  1170876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2323     GATGAGAAAGATAACAACTCTTGCCAAAAAATGGCAAATGAAACAGATCCTGAAAACCTA  2382</w:t>
      </w:r>
    </w:p>
    <w:p>
      <w:r>
        <w:rPr>
          <w:rFonts w:ascii="Consolas" w:hAnsi="Consolas"/>
          <w:sz w:val="18"/>
        </w:rPr>
        <w:t>NW_022098076.1  1170875  ............G...............T.......G..................G..A.  1170816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2383     AATCTTGTCCTCAG  2396</w:t>
      </w:r>
    </w:p>
    <w:p>
      <w:r>
        <w:rPr>
          <w:rFonts w:ascii="Consolas" w:hAnsi="Consolas"/>
          <w:sz w:val="18"/>
        </w:rPr>
        <w:t>NW_022098076.1  1170815  .......C......  1170802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5745952029568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34       GAGGAGAAATTTCTCATCTCAAATGAAAAGAAGATATTTTCTGAAAATAGTTTAAAGTCT  93</w:t>
      </w:r>
    </w:p>
    <w:p>
      <w:r>
        <w:rPr>
          <w:rFonts w:ascii="Consolas" w:hAnsi="Consolas"/>
          <w:sz w:val="18"/>
        </w:rPr>
        <w:t>NW_022098076.1  1167899  .......G....T...A....C............C............C..........A.  1167840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94       GAAGAACCTATCCTATGGACCAAGGGTGAGATTCTTGGAAAGGGAGCCTACGGCACA  150</w:t>
      </w:r>
    </w:p>
    <w:p>
      <w:r>
        <w:rPr>
          <w:rFonts w:ascii="Consolas" w:hAnsi="Consolas"/>
          <w:sz w:val="18"/>
        </w:rPr>
        <w:t>NW_022098076.1  1167839  ..............G................CC.....G..................  1167783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309508782784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912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GTATACTGTGGTCTCACTAGTCAAGGACAGCTAATAGCTGTAAAACAGGTGGCTTTGGAT  60</w:t>
      </w:r>
    </w:p>
    <w:p>
      <w:r>
        <w:rPr>
          <w:rFonts w:ascii="Consolas" w:hAnsi="Consolas"/>
          <w:sz w:val="18"/>
        </w:rPr>
        <w:t>NW_022098076.1  1167049  .....T........T.T.T.C.......................................  1166990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ACCTCTAATAAATTAGCTGCTGAAAAGGAATACCGGAAACTACAGGAAGAAGTAGATTTG  120</w:t>
      </w:r>
    </w:p>
    <w:p>
      <w:r>
        <w:rPr>
          <w:rFonts w:ascii="Consolas" w:hAnsi="Consolas"/>
          <w:sz w:val="18"/>
        </w:rPr>
        <w:t>NW_022098076.1  1166989  ......G....G...A..A.......A.....TA.......G..................  1166930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CTCAAAGCACTGAAACATGTCAACATTGTGGCCTATTTGGGGACATGCTTGCAAGAGAAC  180</w:t>
      </w:r>
    </w:p>
    <w:p>
      <w:r>
        <w:rPr>
          <w:rFonts w:ascii="Consolas" w:hAnsi="Consolas"/>
          <w:sz w:val="18"/>
        </w:rPr>
        <w:t>NW_022098076.1  1166929  .........................C........................CG.G......  1166870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  ACTGTGAGCATTTTCATGGAGTTTGTTCCTGGTGGCTCAATCTCTAGTATTATAAACCGT  240</w:t>
      </w:r>
    </w:p>
    <w:p>
      <w:r>
        <w:rPr>
          <w:rFonts w:ascii="Consolas" w:hAnsi="Consolas"/>
          <w:sz w:val="18"/>
        </w:rPr>
        <w:t>NW_022098076.1  1166869  .T...A....................................................A.  1166810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241      TTTGGGCCATTGCCTGAGATGGTGTTCTGTAAATATACGAAACAAATACTTCAAGGTGTT  300</w:t>
      </w:r>
    </w:p>
    <w:p>
      <w:r>
        <w:rPr>
          <w:rFonts w:ascii="Consolas" w:hAnsi="Consolas"/>
          <w:sz w:val="18"/>
        </w:rPr>
        <w:t>NW_022098076.1  1166809  ......................................A........T..G.........  1166750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301      GCTTATCTCCATGAGAACTGTGTGGTACATCGCGATATCAAAGGAAATAATGTTATGCTC  360</w:t>
      </w:r>
    </w:p>
    <w:p>
      <w:r>
        <w:rPr>
          <w:rFonts w:ascii="Consolas" w:hAnsi="Consolas"/>
          <w:sz w:val="18"/>
        </w:rPr>
        <w:t>NW_022098076.1  1166749  .............C............G.....AA.................A.......T  1166690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361      ATGCCAACTGGAATAATAAAGCTGATTGACTTTGGCTGTGCCAGGCGTTTGGCCTGGGCA  420</w:t>
      </w:r>
    </w:p>
    <w:p>
      <w:r>
        <w:rPr>
          <w:rFonts w:ascii="Consolas" w:hAnsi="Consolas"/>
          <w:sz w:val="18"/>
        </w:rPr>
        <w:t>NW_022098076.1  1166689  ........................................T..A.......A.......T  1166630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421      GGTTTAAATGGCACCCACAGTGACATGCTTAAGTCCATGCATGGGACTCCATATTGGATG  480</w:t>
      </w:r>
    </w:p>
    <w:p>
      <w:r>
        <w:rPr>
          <w:rFonts w:ascii="Consolas" w:hAnsi="Consolas"/>
          <w:sz w:val="18"/>
        </w:rPr>
        <w:t>NW_022098076.1  1166629  ..C........T.................G....................G......T..  1166570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481      GCCCCAGAAGTCATCAATGAGTCTGGCTATGGACGGAAATCAGATATCTGGAGCATTGGT  540</w:t>
      </w:r>
    </w:p>
    <w:p>
      <w:r>
        <w:rPr>
          <w:rFonts w:ascii="Consolas" w:hAnsi="Consolas"/>
          <w:sz w:val="18"/>
        </w:rPr>
        <w:t>NW_022098076.1  1166569  ..T..G..............C............T....G.....CG.............C  1166510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541      TGTACTGTGTTTGAGATGGCTACAGGGAAGCCTCCACTGGCTTCCATGGACAGGATGGCC  600</w:t>
      </w:r>
    </w:p>
    <w:p>
      <w:r>
        <w:rPr>
          <w:rFonts w:ascii="Consolas" w:hAnsi="Consolas"/>
          <w:sz w:val="18"/>
        </w:rPr>
        <w:t>NW_022098076.1  1166509  ..C.................C...........C.....A....................A  1166450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601      GCCATGTTTTACATCGGAGCACACCGAGGGCTGATGCCTCCTTTACCAGACCACTTCTCA  660</w:t>
      </w:r>
    </w:p>
    <w:p>
      <w:r>
        <w:rPr>
          <w:rFonts w:ascii="Consolas" w:hAnsi="Consolas"/>
          <w:sz w:val="18"/>
        </w:rPr>
        <w:t>NW_022098076.1  1166449  ..............T..C................................A.........  1166390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661      GAAAATGCAGCAGACTTTGTGCGCATGTGCCT  692</w:t>
      </w:r>
    </w:p>
    <w:p>
      <w:r>
        <w:rPr>
          <w:rFonts w:ascii="Consolas" w:hAnsi="Consolas"/>
          <w:sz w:val="18"/>
        </w:rPr>
        <w:t>NW_022098076.1  1166389  .....C...........C.....TG.......  1166358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1599514492758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101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GGACCAGCATGAGCGACCTTCTGCTCTCCAGCTCCTGAAGCACTCCTTCTTGGAGAGAAG  60</w:t>
      </w:r>
    </w:p>
    <w:p>
      <w:r>
        <w:rPr>
          <w:rFonts w:ascii="Consolas" w:hAnsi="Consolas"/>
          <w:sz w:val="18"/>
        </w:rPr>
        <w:t>NW_022098076.1  1161494  .............T...........G..........................A.......  1161435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TCA  63</w:t>
      </w:r>
    </w:p>
    <w:p>
      <w:r>
        <w:rPr>
          <w:rFonts w:ascii="Consolas" w:hAnsi="Consolas"/>
          <w:sz w:val="18"/>
        </w:rPr>
        <w:t>NW_022098076.1  1161434  ...  1161432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113407798272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