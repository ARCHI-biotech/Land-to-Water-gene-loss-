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         TTCTCAGCTAAAGGCAAGCATTGAAAGAATACACAGAAAGCCTGGAAAAGGTTTCCAGGG  61</w:t>
      </w:r>
    </w:p>
    <w:p>
      <w:r>
        <w:rPr>
          <w:rFonts w:ascii="Consolas" w:hAnsi="Consolas"/>
          <w:sz w:val="18"/>
        </w:rPr>
        <w:t>NW_022098104.1  84585664  ...C.........A............T.......GT..........GG............  84585605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62        GTGTC-AATACGCCCTGTCAACTGAGAATTAAGAGG-----------ATCCGGCTGGTCA  109</w:t>
      </w:r>
    </w:p>
    <w:p>
      <w:r>
        <w:rPr>
          <w:rFonts w:ascii="Consolas" w:hAnsi="Consolas"/>
          <w:sz w:val="18"/>
        </w:rPr>
        <w:t>NW_022098104.1  84585604  .....T.T...AT.T.A...................ATTCCAGGTGT...T....T..AT  84585545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    CTTGCCTGGAGAGGATCCTGCATGCTGATAGTGCTGAGG  148</w:t>
      </w:r>
    </w:p>
    <w:p>
      <w:r>
        <w:rPr>
          <w:rFonts w:ascii="Consolas" w:hAnsi="Consolas"/>
          <w:sz w:val="18"/>
        </w:rPr>
        <w:t>NW_022098104.1  84585544  ..........------.....G........C........  84585512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NW_022098010.1 Delphinapterus leucas isolate GAN/ISIS: 26980492/1...  87.8    2e-14</w:t>
      </w:r>
    </w:p>
    <w:p>
      <w:r>
        <w:rPr>
          <w:rFonts w:ascii="Consolas" w:hAnsi="Consolas"/>
          <w:sz w:val="18"/>
        </w:rPr>
        <w:t>NW_022098000.1 Delphinapterus leucas isolate GAN/ISIS: 26980492/1...  75.2    1e-10</w:t>
      </w:r>
    </w:p>
    <w:p>
      <w:r>
        <w:rPr>
          <w:rFonts w:ascii="Consolas" w:hAnsi="Consolas"/>
          <w:sz w:val="18"/>
        </w:rPr>
        <w:t>NW_022098036.1 Delphinapterus leucas isolate GAN/ISIS: 26980492/1...  73.4    4e-10</w:t>
      </w:r>
    </w:p>
    <w:p>
      <w:r>
        <w:rPr>
          <w:rFonts w:ascii="Consolas" w:hAnsi="Consolas"/>
          <w:sz w:val="18"/>
        </w:rPr>
        <w:t>NW_022098066.1 Delphinapterus leucas isolate GAN/ISIS: 26980492/1...  71.6    1e-09</w:t>
      </w:r>
    </w:p>
    <w:p>
      <w:r>
        <w:rPr>
          <w:rFonts w:ascii="Consolas" w:hAnsi="Consolas"/>
          <w:sz w:val="18"/>
        </w:rPr>
        <w:t>NW_022098064.1 Delphinapterus leucas isolate GAN/ISIS: 26980492/1...  67.1    6e-08</w:t>
      </w:r>
    </w:p>
    <w:p>
      <w:r>
        <w:rPr>
          <w:rFonts w:ascii="Consolas" w:hAnsi="Consolas"/>
          <w:sz w:val="18"/>
        </w:rPr>
        <w:t>NW_022098009.1 Delphinapterus leucas isolate GAN/ISIS: 26980492/1...  64.4    2e-07</w:t>
      </w:r>
    </w:p>
    <w:p>
      <w:r>
        <w:rPr>
          <w:rFonts w:ascii="Consolas" w:hAnsi="Consolas"/>
          <w:sz w:val="18"/>
        </w:rPr>
        <w:t>NW_022098004.1 Delphinapterus leucas isolate GAN/ISIS: 26980492/1...  64.4    2e-07</w:t>
      </w:r>
    </w:p>
    <w:p>
      <w:r>
        <w:rPr>
          <w:rFonts w:ascii="Consolas" w:hAnsi="Consolas"/>
          <w:sz w:val="18"/>
        </w:rPr>
        <w:t>NW_022098029.1 Delphinapterus leucas isolate GAN/ISIS: 26980492/1...  62.6    7e-07</w:t>
      </w:r>
    </w:p>
    <w:p>
      <w:r>
        <w:rPr>
          <w:rFonts w:ascii="Consolas" w:hAnsi="Consolas"/>
          <w:sz w:val="18"/>
        </w:rPr>
        <w:t>NW_022098022.1 Delphinapterus leucas isolate GAN/ISIS: 26980492/1...  58.1    3e-05</w:t>
      </w:r>
    </w:p>
    <w:p>
      <w:r>
        <w:rPr>
          <w:rFonts w:ascii="Consolas" w:hAnsi="Consolas"/>
          <w:sz w:val="18"/>
        </w:rPr>
        <w:t>NW_022097993.1 Delphinapterus leucas isolate GAN/ISIS: 26980492/1...  55.4    1e-04</w:t>
      </w:r>
    </w:p>
    <w:p>
      <w:r>
        <w:rPr>
          <w:rFonts w:ascii="Consolas" w:hAnsi="Consolas"/>
          <w:sz w:val="18"/>
        </w:rPr>
        <w:t>NW_022098034.1 Delphinapterus leucas isolate GAN/ISIS: 26980492/1...  54.5    4e-04</w:t>
      </w:r>
    </w:p>
    <w:p>
      <w:r>
        <w:rPr>
          <w:rFonts w:ascii="Consolas" w:hAnsi="Consolas"/>
          <w:sz w:val="18"/>
        </w:rPr>
        <w:t>NW_022098049.1 Delphinapterus leucas isolate GAN/ISIS: 26980492/1...  53.6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67        TCCTGGGTTCAAGCAATTCTCCTGCCTCAGCTTTCCAAGTAGCTGTGATTACAGTAGCCT  126</w:t>
      </w:r>
    </w:p>
    <w:p>
      <w:r>
        <w:rPr>
          <w:rFonts w:ascii="Consolas" w:hAnsi="Consolas"/>
          <w:sz w:val="18"/>
        </w:rPr>
        <w:t>NW_022098010.1  21607789  .......C......G..C.............C.C..G........G..C.....GC..GC  21607848</w:t>
      </w:r>
    </w:p>
    <w:p>
      <w:r>
        <w:rPr>
          <w:rFonts w:ascii="Consolas" w:hAnsi="Consolas"/>
          <w:sz w:val="18"/>
        </w:rPr>
        <w:t>NW_022098010.1  23904982  .......C....T.C................C.C.....G.....G..C...          23905033</w:t>
      </w:r>
    </w:p>
    <w:p>
      <w:r>
        <w:rPr>
          <w:rFonts w:ascii="Consolas" w:hAnsi="Consolas"/>
          <w:sz w:val="18"/>
        </w:rPr>
        <w:t>NW_022098000.1  16193274  .......C......G..C.............C.C..G........G..C.....GC..GC  16193215</w:t>
      </w:r>
    </w:p>
    <w:p>
      <w:r>
        <w:rPr>
          <w:rFonts w:ascii="Consolas" w:hAnsi="Consolas"/>
          <w:sz w:val="18"/>
        </w:rPr>
        <w:t>NW_022098036.1  21199025  .......C......G..C.............C.C..G........G..C.....GC..GC  21199084</w:t>
      </w:r>
    </w:p>
    <w:p>
      <w:r>
        <w:rPr>
          <w:rFonts w:ascii="Consolas" w:hAnsi="Consolas"/>
          <w:sz w:val="18"/>
        </w:rPr>
        <w:t>NW_022098036.1  20988990  .......C......G..C.............C.C..G........G..C.....GC..GC  20988931</w:t>
      </w:r>
    </w:p>
    <w:p>
      <w:r>
        <w:rPr>
          <w:rFonts w:ascii="Consolas" w:hAnsi="Consolas"/>
          <w:sz w:val="18"/>
        </w:rPr>
        <w:t>NW_022098036.1  20998510  ......AC......G..C.............C.C..G........G..C.....GC..GC  20998451</w:t>
      </w:r>
    </w:p>
    <w:p>
      <w:r>
        <w:rPr>
          <w:rFonts w:ascii="Consolas" w:hAnsi="Consolas"/>
          <w:sz w:val="18"/>
        </w:rPr>
        <w:t>NW_022098066.1  69141103  .................C.............C.C..G.....G..G........        69141156</w:t>
      </w:r>
    </w:p>
    <w:p>
      <w:r>
        <w:rPr>
          <w:rFonts w:ascii="Consolas" w:hAnsi="Consolas"/>
          <w:sz w:val="18"/>
        </w:rPr>
        <w:t>NW_022098064.1  23536034  .......C......G..C.............C.C..G........G..C.....GC..GC  23536093</w:t>
      </w:r>
    </w:p>
    <w:p>
      <w:r>
        <w:rPr>
          <w:rFonts w:ascii="Consolas" w:hAnsi="Consolas"/>
          <w:sz w:val="18"/>
        </w:rPr>
        <w:t>NW_022098009.1  37997     .......C......G..C.............C.C..G........G..C.....GC.TGC  37938</w:t>
      </w:r>
    </w:p>
    <w:p>
      <w:r>
        <w:rPr>
          <w:rFonts w:ascii="Consolas" w:hAnsi="Consolas"/>
          <w:sz w:val="18"/>
        </w:rPr>
        <w:t>NW_022098004.1  4948824   .......C......G..C.............C.C..G........G..C.....GC..GC  4948883</w:t>
      </w:r>
    </w:p>
    <w:p>
      <w:r>
        <w:rPr>
          <w:rFonts w:ascii="Consolas" w:hAnsi="Consolas"/>
          <w:sz w:val="18"/>
        </w:rPr>
        <w:t>NW_022098022.1  1296222   .......C...C.....C..........G..C.C..G........G..C.....        1296275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127       ACCACCACGCCTGGCTAATTTTTGTATTTTTAGTAGAGATGGGATTTTACCATGTTGACC  186</w:t>
      </w:r>
    </w:p>
    <w:p>
      <w:r>
        <w:rPr>
          <w:rFonts w:ascii="Consolas" w:hAnsi="Consolas"/>
          <w:sz w:val="18"/>
        </w:rPr>
        <w:t>NW_022098010.1  21607849  G..........C.....C....A..T....A..                             21607881</w:t>
      </w:r>
    </w:p>
    <w:p>
      <w:r>
        <w:rPr>
          <w:rFonts w:ascii="Consolas" w:hAnsi="Consolas"/>
          <w:sz w:val="18"/>
        </w:rPr>
        <w:t>NW_022098000.1  16193214  G..........C....                                              16193199</w:t>
      </w:r>
    </w:p>
    <w:p>
      <w:r>
        <w:rPr>
          <w:rFonts w:ascii="Consolas" w:hAnsi="Consolas"/>
          <w:sz w:val="18"/>
        </w:rPr>
        <w:t>NW_022098036.1  21199085  G..........C...                                               21199099</w:t>
      </w:r>
    </w:p>
    <w:p>
      <w:r>
        <w:rPr>
          <w:rFonts w:ascii="Consolas" w:hAnsi="Consolas"/>
          <w:sz w:val="18"/>
        </w:rPr>
        <w:t>NW_022098036.1  20988930  G.....G....C...                                               20988916</w:t>
      </w:r>
    </w:p>
    <w:p>
      <w:r>
        <w:rPr>
          <w:rFonts w:ascii="Consolas" w:hAnsi="Consolas"/>
          <w:sz w:val="18"/>
        </w:rPr>
        <w:t>NW_022098036.1  20998450  G.....G....C...                                               20998436</w:t>
      </w:r>
    </w:p>
    <w:p>
      <w:r>
        <w:rPr>
          <w:rFonts w:ascii="Consolas" w:hAnsi="Consolas"/>
          <w:sz w:val="18"/>
        </w:rPr>
        <w:t>NW_022098064.1  23536094  G.....G....C..                                                23536107</w:t>
      </w:r>
    </w:p>
    <w:p>
      <w:r>
        <w:rPr>
          <w:rFonts w:ascii="Consolas" w:hAnsi="Consolas"/>
          <w:sz w:val="18"/>
        </w:rPr>
        <w:t>NW_022098009.1  37937     G.....G....C...                                               37923</w:t>
      </w:r>
    </w:p>
    <w:p>
      <w:r>
        <w:rPr>
          <w:rFonts w:ascii="Consolas" w:hAnsi="Consolas"/>
          <w:sz w:val="18"/>
        </w:rPr>
        <w:t>NW_022098004.1  4948884   G.A...G....C...                                               4948898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187       AGGCTGGTCTCAAACTCCTGACCTCAAGTGATCTGCCTGCCTCAGCCTCCCAAAGTGCTG  246</w:t>
      </w:r>
    </w:p>
    <w:p>
      <w:r>
        <w:rPr>
          <w:rFonts w:ascii="Consolas" w:hAnsi="Consolas"/>
          <w:sz w:val="18"/>
        </w:rPr>
        <w:t>NW_022098029.1  6385537               ........GG...........CT................G.GTA....  6385584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247       GGATTACAAGTGTGAGCCACTGCTCCCAGCCATAACTTTCTTTACATCTCTTTTATTTTC  306</w:t>
      </w:r>
    </w:p>
    <w:p>
      <w:r>
        <w:rPr>
          <w:rFonts w:ascii="Consolas" w:hAnsi="Consolas"/>
          <w:sz w:val="18"/>
        </w:rPr>
        <w:t>NW_022098029.1  6385585   ...C....G.CAC.C.....C..G..                                    6385610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907       AAAATTATAGACATCTATCATAAAGGCCTTCAAATACATACATGTGTACATGTACATACA  966</w:t>
      </w:r>
    </w:p>
    <w:p>
      <w:r>
        <w:rPr>
          <w:rFonts w:ascii="Consolas" w:hAnsi="Consolas"/>
          <w:sz w:val="18"/>
        </w:rPr>
        <w:t>NW_022097993.1  15473316                                         .............C.T.....  15473296</w:t>
      </w:r>
    </w:p>
    <w:p>
      <w:r>
        <w:rPr>
          <w:rFonts w:ascii="Consolas" w:hAnsi="Consolas"/>
          <w:sz w:val="18"/>
        </w:rPr>
        <w:t>NW_022098034.1  4011604                                     ..G........A.....A........  4011579</w:t>
      </w:r>
    </w:p>
    <w:p>
      <w:r>
        <w:rPr>
          <w:rFonts w:ascii="Consolas" w:hAnsi="Consolas"/>
          <w:sz w:val="18"/>
        </w:rPr>
        <w:t>NW_022098049.1  9817785                                       ......C..A.....A........  9817808</w:t>
      </w:r>
    </w:p>
    <w:p>
      <w:r>
        <w:rPr>
          <w:rFonts w:ascii="Consolas" w:hAnsi="Consolas"/>
          <w:sz w:val="18"/>
        </w:rPr>
        <w:t>NW_022098049.1  9897705                                       ......C..A.....A........  9897728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967       CACATACACACATACAGAT  985</w:t>
      </w:r>
    </w:p>
    <w:p>
      <w:r>
        <w:rPr>
          <w:rFonts w:ascii="Consolas" w:hAnsi="Consolas"/>
          <w:sz w:val="18"/>
        </w:rPr>
        <w:t>NW_022097993.1  15473295  .............G..T..  15473277</w:t>
      </w:r>
    </w:p>
    <w:p>
      <w:r>
        <w:rPr>
          <w:rFonts w:ascii="Consolas" w:hAnsi="Consolas"/>
          <w:sz w:val="18"/>
        </w:rPr>
        <w:t>NW_022098034.1  4011578   ....C.......C...     4011563</w:t>
      </w:r>
    </w:p>
    <w:p>
      <w:r>
        <w:rPr>
          <w:rFonts w:ascii="Consolas" w:hAnsi="Consolas"/>
          <w:sz w:val="18"/>
        </w:rPr>
        <w:t>NW_022098049.1  9817809   .......G.......      9817823</w:t>
      </w:r>
    </w:p>
    <w:p>
      <w:r>
        <w:rPr>
          <w:rFonts w:ascii="Consolas" w:hAnsi="Consolas"/>
          <w:sz w:val="18"/>
        </w:rPr>
        <w:t>NW_022098049.1  9897729   .......G.......      9897743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4911791115231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7087934247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1058438393152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136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    CAGGAGGAGGCCCTGGGTTAAACACGCGGCCCTGCAGCTCCCAGGTGAAACG------AC  55</w:t>
      </w:r>
    </w:p>
    <w:p>
      <w:r>
        <w:rPr>
          <w:rFonts w:ascii="Consolas" w:hAnsi="Consolas"/>
          <w:sz w:val="18"/>
        </w:rPr>
        <w:t>NW_022098104.1  84580118  ....G.......-.A....G............C.AGT..............CCTCGAC..  84580060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56        TCATCGTTTCCTGCCGGCGCATCTTACTGAAGGGGACCCAGGCCCCACGAAGGGAAGGAA  115</w:t>
      </w:r>
    </w:p>
    <w:p>
      <w:r>
        <w:rPr>
          <w:rFonts w:ascii="Consolas" w:hAnsi="Consolas"/>
          <w:sz w:val="18"/>
        </w:rPr>
        <w:t>NW_022098104.1  84580059  .T...C..CT......C.....T....A....AC..G..CA.....GA...A.....A..  84580000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116       CCGTCCTCAAGGTCACGTCGTAGTCAAAGGCCGAGCCCAGACCGAAGCCAG  166</w:t>
      </w:r>
    </w:p>
    <w:p>
      <w:r>
        <w:rPr>
          <w:rFonts w:ascii="Consolas" w:hAnsi="Consolas"/>
          <w:sz w:val="18"/>
        </w:rPr>
        <w:t>NW_022098104.1  84579999  ...G..-.........A.........G..........AG............  84579950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321313261224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288236896098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226809360864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103954550216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174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GTTGGCAGCAAAGCTGTCCTGGTCACAGGCTGTGACTCTGGATTTGGGTTCTCATTGGCC  60</w:t>
      </w:r>
    </w:p>
    <w:p>
      <w:r>
        <w:rPr>
          <w:rFonts w:ascii="Consolas" w:hAnsi="Consolas"/>
          <w:sz w:val="18"/>
        </w:rPr>
        <w:t>NW_022098104.1  84564493  ....C.............T..................................C......  84564434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AAGCATCTGCATTCAAAAGGCTTCCTTGTGTTTGCTGGCTGCTTGATGAAG  111</w:t>
      </w:r>
    </w:p>
    <w:p>
      <w:r>
        <w:rPr>
          <w:rFonts w:ascii="Consolas" w:hAnsi="Consolas"/>
          <w:sz w:val="18"/>
        </w:rPr>
        <w:t>NW_022098104.1  84564433  .......G.....................A..........A..........  84564383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264610921008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171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GCATGTGGGGCCTCGTTAACAATGCCGGCATCTCAACGTTCGGGG-AGGTGGAGTTCACC  59</w:t>
      </w:r>
    </w:p>
    <w:p>
      <w:r>
        <w:rPr>
          <w:rFonts w:ascii="Consolas" w:hAnsi="Consolas"/>
          <w:sz w:val="18"/>
        </w:rPr>
        <w:t>NW_022098104.1  84547912  ..T...A......G...........G..........T...T....G.T............  84547853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60        AGCCTGGAGACCTACAAGCAGGTGGCAGAAGTGAACCTTTGGGGCACAGTGCGGATGACG  119</w:t>
      </w:r>
    </w:p>
    <w:p>
      <w:r>
        <w:rPr>
          <w:rFonts w:ascii="Consolas" w:hAnsi="Consolas"/>
          <w:sz w:val="18"/>
        </w:rPr>
        <w:t>NW_022098104.1  84547852  ...A..............G......TG.....A.....C...............GG...A  84547793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120       AAATCCTTTCTCCCCCTCATCCGAAGGGCCAAAG  153</w:t>
      </w:r>
    </w:p>
    <w:p>
      <w:r>
        <w:rPr>
          <w:rFonts w:ascii="Consolas" w:hAnsi="Consolas"/>
          <w:sz w:val="18"/>
        </w:rPr>
        <w:t>NW_022098104.1  84547792  ...C................TTAG.......C..  84547759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290599493607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508     1e-141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GCCGCGTCGTCAATATCAGCAGCATGCTGGGCCGCATGGCCAACCCGGCCCGCTCCCCGT  60</w:t>
      </w:r>
    </w:p>
    <w:p>
      <w:r>
        <w:rPr>
          <w:rFonts w:ascii="Consolas" w:hAnsi="Consolas"/>
          <w:sz w:val="18"/>
        </w:rPr>
        <w:t>NW_022098104.1  84546380  ..T....G.....C.C....G...............C....C..G.....G..C......  84546321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ACTGCATCACCAAGTTCGGGGTAGAGGCTTTCTCGGACTGCCTGCGCTATGAGATGTACC  120</w:t>
      </w:r>
    </w:p>
    <w:p>
      <w:r>
        <w:rPr>
          <w:rFonts w:ascii="Consolas" w:hAnsi="Consolas"/>
          <w:sz w:val="18"/>
        </w:rPr>
        <w:t>NW_022098104.1  84546320  ............G...T.....G...........C..............C...G..C...  84546261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CCCTGGGCGTGAAGGTCAGCGTGGTGGAGCCCGGCAACTTCATCGCTGCCACCAGCCTTT  180</w:t>
      </w:r>
    </w:p>
    <w:p>
      <w:r>
        <w:rPr>
          <w:rFonts w:ascii="Consolas" w:hAnsi="Consolas"/>
          <w:sz w:val="18"/>
        </w:rPr>
        <w:t>NW_022098104.1  84546260  .A.....A.........G..........A.................CA..........CC  84546201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ACAGCCCTGAGAGCATTCAGGCCATCGCCAAGAAGATGTGGGAGGAGCTGCCTGAGGTCG  240</w:t>
      </w:r>
    </w:p>
    <w:p>
      <w:r>
        <w:rPr>
          <w:rFonts w:ascii="Consolas" w:hAnsi="Consolas"/>
          <w:sz w:val="18"/>
        </w:rPr>
        <w:t>NW_022098104.1  84546200  ..GT.G.....C....C.............GT...........C..........C..GG.  84546141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 TGCGCAAGGACTACGGCAAGAAGTACTTTGATGAAAAGATCGCCAAGATGGAGACCTACT  300</w:t>
      </w:r>
    </w:p>
    <w:p>
      <w:r>
        <w:rPr>
          <w:rFonts w:ascii="Consolas" w:hAnsi="Consolas"/>
          <w:sz w:val="18"/>
        </w:rPr>
        <w:t>NW_022098104.1  84546140  .................CG............C..G.G.G..A.G....C...........  84546081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301       GCAGCAGTGGCTCCACAGACACGTCCCCTGTCATCGATGCTGTCACACACGCCCTGACCG  360</w:t>
      </w:r>
    </w:p>
    <w:p>
      <w:r>
        <w:rPr>
          <w:rFonts w:ascii="Consolas" w:hAnsi="Consolas"/>
          <w:sz w:val="18"/>
        </w:rPr>
        <w:t>NW_022098104.1  84546080  ...A...CA.......G...........CA.....AGC........C...A.....C..T  84546021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361       CC-ACCACCCCCTACACCCGCTACCACCCCATGGACTACTACTGGTGGCTGCGAATGCAG  419</w:t>
      </w:r>
    </w:p>
    <w:p>
      <w:r>
        <w:rPr>
          <w:rFonts w:ascii="Consolas" w:hAnsi="Consolas"/>
          <w:sz w:val="18"/>
        </w:rPr>
        <w:t>NW_022098104.1  84546020  ..GG.T.........G.T......................G...T...G.........G.  84545961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420       ATCATGACCCACTTGCCTGGAGCCATCTCCGACATGATCTACATCCGCTGA  470</w:t>
      </w:r>
    </w:p>
    <w:p>
      <w:r>
        <w:rPr>
          <w:rFonts w:ascii="Consolas" w:hAnsi="Consolas"/>
          <w:sz w:val="18"/>
        </w:rPr>
        <w:t>NW_022098104.1  84545960  ....C..........G.C.....G..........G.......G.A.A....  84545910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1034812536162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