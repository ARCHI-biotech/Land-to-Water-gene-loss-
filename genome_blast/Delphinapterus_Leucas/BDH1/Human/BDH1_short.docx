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         CAGCTAAAGGCAAGCATTGAAAGAATACACAGAAAGCCTGGAAAAGGTTTCCAGGGGTGT  65</w:t>
      </w:r>
    </w:p>
    <w:p>
      <w:r>
        <w:rPr>
          <w:rFonts w:ascii="Consolas" w:hAnsi="Consolas"/>
          <w:sz w:val="18"/>
        </w:rPr>
        <w:t>NW_022098104.1  84585660  .........A............T.......GT..........GG................  84585601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66        C-AATACGCCCTGTCAACTGAGAATTAAGAGGAT  98</w:t>
      </w:r>
    </w:p>
    <w:p>
      <w:r>
        <w:rPr>
          <w:rFonts w:ascii="Consolas" w:hAnsi="Consolas"/>
          <w:sz w:val="18"/>
        </w:rPr>
        <w:t>NW_022098104.1  84585600  .T.T...AT.T.A.....................  84585567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60.0    4e-06</w:t>
      </w:r>
    </w:p>
    <w:p>
      <w:r>
        <w:rPr>
          <w:rFonts w:ascii="Consolas" w:hAnsi="Consolas"/>
          <w:sz w:val="18"/>
        </w:rPr>
        <w:t>NW_022098076.1 Delphinapterus leucas isolate GAN/ISIS: 26980492/1...  56.0    7e-05</w:t>
      </w:r>
    </w:p>
    <w:p>
      <w:r>
        <w:rPr>
          <w:rFonts w:ascii="Consolas" w:hAnsi="Consolas"/>
          <w:sz w:val="18"/>
        </w:rPr>
        <w:t>NW_022098058.1 Delphinapterus leucas isolate GAN/ISIS: 26980492/1...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TCCTGGGTTCAAGCAATTCTCCTGCCTCAGCTTTCCAAGTAGCTGTGATTACAGTAGCCT  126</w:t>
      </w:r>
    </w:p>
    <w:p>
      <w:r>
        <w:rPr>
          <w:rFonts w:ascii="Consolas" w:hAnsi="Consolas"/>
          <w:sz w:val="18"/>
        </w:rPr>
        <w:t>NW_022098066.1  69141103  .................C.............C.C..G.....G..G........        69141156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ACCACCACGCCTGGCTAATTTTTGTATTTTTAGTAGAGATGGGATTTTACCATGTTGACC  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 AAAATTATAGACATCTATCATAAAGGCCTTCAAATACATACATGTGTACATGTACATACA  966</w:t>
      </w:r>
    </w:p>
    <w:p>
      <w:r>
        <w:rPr>
          <w:rFonts w:ascii="Consolas" w:hAnsi="Consolas"/>
          <w:sz w:val="18"/>
        </w:rPr>
        <w:t>NW_022098076.1  87442070                                            ......T..A........  87442087</w:t>
      </w:r>
    </w:p>
    <w:p>
      <w:r>
        <w:rPr>
          <w:rFonts w:ascii="Consolas" w:hAnsi="Consolas"/>
          <w:sz w:val="18"/>
        </w:rPr>
        <w:t>NW_022098058.1  355273                                     .......T...CA.....A........  355247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 CACATACACACATACAGA  984</w:t>
      </w:r>
    </w:p>
    <w:p>
      <w:r>
        <w:rPr>
          <w:rFonts w:ascii="Consolas" w:hAnsi="Consolas"/>
          <w:sz w:val="18"/>
        </w:rPr>
        <w:t>NW_022098076.1  87442088  ..................  87442105</w:t>
      </w:r>
    </w:p>
    <w:p>
      <w:r>
        <w:rPr>
          <w:rFonts w:ascii="Consolas" w:hAnsi="Consolas"/>
          <w:sz w:val="18"/>
        </w:rPr>
        <w:t>NW_022098058.1  355246    ................    355231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4940290170159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18901394192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1086822017140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CAAGGTCACGTCGTAGTCAAAGGCCGAGCCCAGACCGAAGCCAG  166</w:t>
      </w:r>
    </w:p>
    <w:p>
      <w:r>
        <w:rPr>
          <w:rFonts w:ascii="Consolas" w:hAnsi="Consolas"/>
          <w:sz w:val="18"/>
        </w:rPr>
        <w:t>NW_022098104.1  84579993  .........A.........G..........AG............  84579950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344947857614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252804883648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GTTGGCAGCAAAGCTGTCCTGGTCACAGGCTGTGACTCTGGATTTGGGTTCTCATTGGCC  60</w:t>
      </w:r>
    </w:p>
    <w:p>
      <w:r>
        <w:rPr>
          <w:rFonts w:ascii="Consolas" w:hAnsi="Consolas"/>
          <w:sz w:val="18"/>
        </w:rPr>
        <w:t>NW_022098104.1  84564493  ....C.............T..................................C......  84564434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AAGCATCTGCATTCAAAAGGCTTCCTTGTGTTTGCTGGCTGCTTGATGAAG  111</w:t>
      </w:r>
    </w:p>
    <w:p>
      <w:r>
        <w:rPr>
          <w:rFonts w:ascii="Consolas" w:hAnsi="Consolas"/>
          <w:sz w:val="18"/>
        </w:rPr>
        <w:t>NW_022098104.1  84564433  .......G.....................A..........A..........  84564383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290607483072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 GGGCCTCGTTAACAATGCCGGCATCTCAACGTTCGGGG-AGGTGGAGTTCACCAGCCTGG  66</w:t>
      </w:r>
    </w:p>
    <w:p>
      <w:r>
        <w:rPr>
          <w:rFonts w:ascii="Consolas" w:hAnsi="Consolas"/>
          <w:sz w:val="18"/>
        </w:rPr>
        <w:t>NW_022098104.1  84547905  ......G...........G..........T...T....G.T...............A...  84547846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AGACCTACAAGCAGGTGGCAGAAGTGAACCTTTGGGGCACAGTGCGGATGACGAAATCCT  126</w:t>
      </w:r>
    </w:p>
    <w:p>
      <w:r>
        <w:rPr>
          <w:rFonts w:ascii="Consolas" w:hAnsi="Consolas"/>
          <w:sz w:val="18"/>
        </w:rPr>
        <w:t>NW_022098104.1  84547845  ...........G......TG.....A.....C...............GG...A...C...  84547786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  TTCTCCCCCTCAT  139</w:t>
      </w:r>
    </w:p>
    <w:p>
      <w:r>
        <w:rPr>
          <w:rFonts w:ascii="Consolas" w:hAnsi="Consolas"/>
          <w:sz w:val="18"/>
        </w:rPr>
        <w:t>NW_022098104.1  84547785  .............  84547773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316596770176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339     7e-91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 GCGTCGTCAATATCAGCAGCATGCTGGGCCGCATGGCCAACCCGGCCCGCTCCCCGTACT  63</w:t>
      </w:r>
    </w:p>
    <w:p>
      <w:r>
        <w:rPr>
          <w:rFonts w:ascii="Consolas" w:hAnsi="Consolas"/>
          <w:sz w:val="18"/>
        </w:rPr>
        <w:t>NW_022098104.1  84546377  ....G.....C.C....G...............C....C..G.....G..C.........  84546318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 GCATCACCAAGTTCGGGGTAGAGGCTTTCTCGGACTGCCTGCGCTATGAGATGTACCCCC  123</w:t>
      </w:r>
    </w:p>
    <w:p>
      <w:r>
        <w:rPr>
          <w:rFonts w:ascii="Consolas" w:hAnsi="Consolas"/>
          <w:sz w:val="18"/>
        </w:rPr>
        <w:t>NW_022098104.1  84546317  .........G...T.....G...........C..............C...G..C....A.  84546258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   TGGGCGTGAAGGTCAGCGTGGTGGAGCCCGGCAACTTCATCGCTGCCACCAGCCTTTACA  183</w:t>
      </w:r>
    </w:p>
    <w:p>
      <w:r>
        <w:rPr>
          <w:rFonts w:ascii="Consolas" w:hAnsi="Consolas"/>
          <w:sz w:val="18"/>
        </w:rPr>
        <w:t>NW_022098104.1  84546257  ....A.........G..........A.................CA..........CC..G  84546198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    GCCCTGAGAGCATTCAGGCCATCGCCAAGAAGATGTGGGAGGAGCTGCCTGAGGTCGTGC  243</w:t>
      </w:r>
    </w:p>
    <w:p>
      <w:r>
        <w:rPr>
          <w:rFonts w:ascii="Consolas" w:hAnsi="Consolas"/>
          <w:sz w:val="18"/>
        </w:rPr>
        <w:t>NW_022098104.1  84546197  T.G.....C....C.............GT...........C..........C..GG....  84546138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    GCAAGGACTACGGCAAGAAGTACTTTGATGAAAAGATCGCCAAGATGGAGACCTACTGCA  303</w:t>
      </w:r>
    </w:p>
    <w:p>
      <w:r>
        <w:rPr>
          <w:rFonts w:ascii="Consolas" w:hAnsi="Consolas"/>
          <w:sz w:val="18"/>
        </w:rPr>
        <w:t>NW_022098104.1  84546137  ..............CG............C..G.G.G..A.G....C..............  84546078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    GCAGTGGCTCCACAGACACGTCCCCTGTCATCGATGCTGTCACACACGCCCTGACCGCC-  362</w:t>
      </w:r>
    </w:p>
    <w:p>
      <w:r>
        <w:rPr>
          <w:rFonts w:ascii="Consolas" w:hAnsi="Consolas"/>
          <w:sz w:val="18"/>
        </w:rPr>
        <w:t>NW_022098104.1  84546077  A...CA.......G...........CA.....AGC........C...A.....C..T..G  84546018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    ACCACCCCCTACACCCGCTACCACCCCATGGACTACTACTGGTGGCTGCGAATGCAGATC  422</w:t>
      </w:r>
    </w:p>
    <w:p>
      <w:r>
        <w:rPr>
          <w:rFonts w:ascii="Consolas" w:hAnsi="Consolas"/>
          <w:sz w:val="18"/>
        </w:rPr>
        <w:t>NW_022098104.1  84546017  G.T.........G.T......................G...T...G.........G....  84545958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    ATGACCCACTTGCCTGGAGCCATCTCCGACATGATCTAC  461</w:t>
      </w:r>
    </w:p>
    <w:p>
      <w:r>
        <w:rPr>
          <w:rFonts w:ascii="Consolas" w:hAnsi="Consolas"/>
          <w:sz w:val="18"/>
        </w:rPr>
        <w:t>NW_022098104.1  84545957  .C..........G.C.....G..........G.......  84545919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1063195451550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