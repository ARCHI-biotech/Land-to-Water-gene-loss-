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47252540680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163020450456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198459678816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108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TTTTGCAGCCGCACACTGAGAAAGCAATTGGATCACAACCTCACCTTCCACAAGCTGGTG  60</w:t>
      </w:r>
    </w:p>
    <w:p>
      <w:r>
        <w:rPr>
          <w:rFonts w:ascii="Consolas" w:hAnsi="Consolas"/>
          <w:sz w:val="18"/>
        </w:rPr>
        <w:t>NW_022098007.1  720578  .....T..G.....C...G........C................................  720637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GCCTATATGATCTGCCTAC  79</w:t>
      </w:r>
    </w:p>
    <w:p>
      <w:r>
        <w:rPr>
          <w:rFonts w:ascii="Consolas" w:hAnsi="Consolas"/>
          <w:sz w:val="18"/>
        </w:rPr>
        <w:t>NW_022098007.1  720638  ..A.....A..........  720656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137031682992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165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CTATTCACATCATTGCACACCTGTTTAACTTTGACTGCTATAGCAGAAGCCGACAGGCCA  60</w:t>
      </w:r>
    </w:p>
    <w:p>
      <w:r>
        <w:rPr>
          <w:rFonts w:ascii="Consolas" w:hAnsi="Consolas"/>
          <w:sz w:val="18"/>
        </w:rPr>
        <w:t>NW_022098007.1  720998  ............CCA...................AC.A......................  721057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CAGATGGCTCCCTTGCCTCCATTCTCTCCAGCCTATCTCATGATGAGAAAAAGGGGGGTT  120</w:t>
      </w:r>
    </w:p>
    <w:p>
      <w:r>
        <w:rPr>
          <w:rFonts w:ascii="Consolas" w:hAnsi="Consolas"/>
          <w:sz w:val="18"/>
        </w:rPr>
        <w:t>NW_022098007.1  721058  .......A........T.............A..........C.G......G.------..  721111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CTTGGCTAAATCCCATCCAGTCCCGAAACACG  152</w:t>
      </w:r>
    </w:p>
    <w:p>
      <w:r>
        <w:rPr>
          <w:rFonts w:ascii="Consolas" w:hAnsi="Consolas"/>
          <w:sz w:val="18"/>
        </w:rPr>
        <w:t>NW_022098007.1  721112  .......................TC.......  721143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292963555556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363841835126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250437213744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122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TCTTGGAAGTGGATCCTTGCACCGGTCATTCTTTATATCTGTGAAAGGATCCTCCGGTTT  60</w:t>
      </w:r>
    </w:p>
    <w:p>
      <w:r>
        <w:rPr>
          <w:rFonts w:ascii="Consolas" w:hAnsi="Consolas"/>
          <w:sz w:val="18"/>
        </w:rPr>
        <w:t>NW_022098007.1  732422  ..................AT...A......A....C....T.............T.A...  732481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TACCGCTCCCAGCAGAAGGTTGTGATTACCAAG  93</w:t>
      </w:r>
    </w:p>
    <w:p>
      <w:r>
        <w:rPr>
          <w:rFonts w:ascii="Consolas" w:hAnsi="Consolas"/>
          <w:sz w:val="18"/>
        </w:rPr>
        <w:t>NW_022098007.1  732482  ..T..............................  732514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155932604784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287     2e-75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       GTTATGCACCCATCCAAAGTTTTGGAATTGCAGATGAACAAGCGTGGCTTCAGCATGGAA  63</w:t>
      </w:r>
    </w:p>
    <w:p>
      <w:r>
        <w:rPr>
          <w:rFonts w:ascii="Consolas" w:hAnsi="Consolas"/>
          <w:sz w:val="18"/>
        </w:rPr>
        <w:t>NW_022098007.1  733242  ..C...T.............................C....AAA................  733301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64      GTGGGGCAGTATATCTTTGTTAATTGCCCCTCAATCTCTCTCCTGGAATGGCATCCTTTT  123</w:t>
      </w:r>
    </w:p>
    <w:p>
      <w:r>
        <w:rPr>
          <w:rFonts w:ascii="Consolas" w:hAnsi="Consolas"/>
          <w:sz w:val="18"/>
        </w:rPr>
        <w:t>NW_022098007.1  733302  .....A........T.......G................TA......G........C...  733361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124     ACTTTGACCTCTGCTCCAGAGGAAGATTTCTTCTCCATTCATATCCGAGCAGCAGGGGAC  183</w:t>
      </w:r>
    </w:p>
    <w:p>
      <w:r>
        <w:rPr>
          <w:rFonts w:ascii="Consolas" w:hAnsi="Consolas"/>
          <w:sz w:val="18"/>
        </w:rPr>
        <w:t>NW_022098007.1  733362  ..CC................A.....C..A..T............T......TG......  733421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184     TGGACAGAAAATCTCATAAGGGCTTTCGAACAACAATATTCACCAATTCCCAG  236</w:t>
      </w:r>
    </w:p>
    <w:p>
      <w:r>
        <w:rPr>
          <w:rFonts w:ascii="Consolas" w:hAnsi="Consolas"/>
          <w:sz w:val="18"/>
        </w:rPr>
        <w:t>NW_022098007.1  733422  ..........................T........GA........G.......  733474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491422738352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213     2e-53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  GTGGATGGTCCCTTTGGCACAGCCAGTGAGGATGTTTTCCAGTATGAAGTGGCTGTGCTG  67</w:t>
      </w:r>
    </w:p>
    <w:p>
      <w:r>
        <w:rPr>
          <w:rFonts w:ascii="Consolas" w:hAnsi="Consolas"/>
          <w:sz w:val="18"/>
        </w:rPr>
        <w:t>NW_022098007.1  733697  ....................T.T............C.....................T..  733756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  GTTGGAGCAGGAATTGGGGTCACCCCCTTTGCTTCTATCTTGAAATCCATCTGGTACAAA  127</w:t>
      </w:r>
    </w:p>
    <w:p>
      <w:r>
        <w:rPr>
          <w:rFonts w:ascii="Consolas" w:hAnsi="Consolas"/>
          <w:sz w:val="18"/>
        </w:rPr>
        <w:t>NW_022098007.1  733757  ..C................................C........................  733816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128     TTCCAGTGTGCAGACCACAACCTCAAAACAAAAA  161</w:t>
      </w:r>
    </w:p>
    <w:p>
      <w:r>
        <w:rPr>
          <w:rFonts w:ascii="Consolas" w:hAnsi="Consolas"/>
          <w:sz w:val="18"/>
        </w:rPr>
        <w:t>NW_022098007.1  733817  ...TG.AA....A.T...............C...  733850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318952258065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193     2e-47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ATCTATTTCTACTGGATCTGCAGGGAGACAGGTGCCTTTTCCTGGTTCAACAACCTGTTG  60</w:t>
      </w:r>
    </w:p>
    <w:p>
      <w:r>
        <w:rPr>
          <w:rFonts w:ascii="Consolas" w:hAnsi="Consolas"/>
          <w:sz w:val="18"/>
        </w:rPr>
        <w:t>NW_022098007.1  734277  ...................A...............G...G.T.......GTG....A...  734336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ACTTCCCTGGAACAGGAGATGGAGGAATTAGGCAAAGTGGGTTTTCTAAACTACCGTCTC  120</w:t>
      </w:r>
    </w:p>
    <w:p>
      <w:r>
        <w:rPr>
          <w:rFonts w:ascii="Consolas" w:hAnsi="Consolas"/>
          <w:sz w:val="18"/>
        </w:rPr>
        <w:t>NW_022098007.1  734337  GT..........................................C...............  734396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TTCCTCACCGGATGGGACAGCAA  143</w:t>
      </w:r>
    </w:p>
    <w:p>
      <w:r>
        <w:rPr>
          <w:rFonts w:ascii="Consolas" w:hAnsi="Consolas"/>
          <w:sz w:val="18"/>
        </w:rPr>
        <w:t>NW_022098007.1  734397  .........A........G....  734419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283513826880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200     1e-49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       TGGTCATGCAGCATTAAACTTTGACAAGGCCACTGACATCGTGACAGGTCTGAAACAGAA  62</w:t>
      </w:r>
    </w:p>
    <w:p>
      <w:r>
        <w:rPr>
          <w:rFonts w:ascii="Consolas" w:hAnsi="Consolas"/>
          <w:sz w:val="18"/>
        </w:rPr>
        <w:t>NW_022098007.1  734621  .................G..................T...C...................  734680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      AACCTCCTTTGGGAGACCAATGTGGGACAATGAGTTTTCTACAATAGCTACCTCCCACCC  122</w:t>
      </w:r>
    </w:p>
    <w:p>
      <w:r>
        <w:rPr>
          <w:rFonts w:ascii="Consolas" w:hAnsi="Consolas"/>
          <w:sz w:val="18"/>
        </w:rPr>
        <w:t>NW_022098007.1  734681  ..................T.................................A.......  734740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     CAA  125</w:t>
      </w:r>
    </w:p>
    <w:p>
      <w:r>
        <w:rPr>
          <w:rFonts w:ascii="Consolas" w:hAnsi="Consolas"/>
          <w:sz w:val="18"/>
        </w:rPr>
        <w:t>NW_022098007.1  734741  ...  734743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231536291952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236261522400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