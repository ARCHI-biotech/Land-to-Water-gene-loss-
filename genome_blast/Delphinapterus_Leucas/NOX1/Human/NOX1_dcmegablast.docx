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73.4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ATGGGAAACTGGGTGGTTAACCACTGGTTTTCAGTTTTGTTTCTG  45</w:t>
      </w:r>
    </w:p>
    <w:p>
      <w:r>
        <w:rPr>
          <w:rFonts w:ascii="Consolas" w:hAnsi="Consolas"/>
          <w:sz w:val="18"/>
        </w:rPr>
        <w:t>NW_022098007.1  714193  .......................T.....C...............  714237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40164358423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TGTTTGGTTAGGGCTGAATGTTTTCCTGTTTGTGGATGCCTTCCTGAAATATGAGAAGGC  62</w:t>
      </w:r>
    </w:p>
    <w:p>
      <w:r>
        <w:rPr>
          <w:rFonts w:ascii="Consolas" w:hAnsi="Consolas"/>
          <w:sz w:val="18"/>
        </w:rPr>
        <w:t>NW_022098007.1  717274  ..C......G........................C...........TC..T........-  717332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CGACAAATACTACTACACAAGAAAAATCCTTGGG  96</w:t>
      </w:r>
    </w:p>
    <w:p>
      <w:r>
        <w:rPr>
          <w:rFonts w:ascii="Consolas" w:hAnsi="Consolas"/>
          <w:sz w:val="18"/>
        </w:rPr>
        <w:t>NW_022098007.1  717333  TA....G...............C.......G...  717366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158294428738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135     5e-30</w:t>
      </w:r>
    </w:p>
    <w:p>
      <w:r>
        <w:rPr>
          <w:rFonts w:ascii="Consolas" w:hAnsi="Consolas"/>
          <w:sz w:val="18"/>
        </w:rPr>
        <w:t>NW_022098050.1 Delphinapterus leucas isolate GAN/ISIS: 26980492/1...  71.6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CATTGGCCTGTGCCCGAGCGTCTGCTCTCTGCTTGAATTTTAACAGCACGCTGATCCTGC  64</w:t>
      </w:r>
    </w:p>
    <w:p>
      <w:r>
        <w:rPr>
          <w:rFonts w:ascii="Consolas" w:hAnsi="Consolas"/>
          <w:sz w:val="18"/>
        </w:rPr>
        <w:t>NW_022098007.1  720229   ..........G....A...C......TG.A.....C............T...........  720288</w:t>
      </w:r>
    </w:p>
    <w:p>
      <w:r>
        <w:rPr>
          <w:rFonts w:ascii="Consolas" w:hAnsi="Consolas"/>
          <w:sz w:val="18"/>
        </w:rPr>
        <w:t>NW_022098050.1  2945007                              ....C.......C...T...T......T....  2945038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TTCCTGTGTGTCGCAATCTGCTGTCCTTCCTGAGGGGCACCTGCTCA  111</w:t>
      </w:r>
    </w:p>
    <w:p>
      <w:r>
        <w:rPr>
          <w:rFonts w:ascii="Consolas" w:hAnsi="Consolas"/>
          <w:sz w:val="18"/>
        </w:rPr>
        <w:t>NW_022098007.1  720289   ....C.......AA...G................A............  720335</w:t>
      </w:r>
    </w:p>
    <w:p>
      <w:r>
        <w:rPr>
          <w:rFonts w:ascii="Consolas" w:hAnsi="Consolas"/>
          <w:sz w:val="18"/>
        </w:rPr>
        <w:t>NW_022098050.1  2945039  .G..A..C.....A.....A.....T.....C.....            2945075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TTTTGCAGCCGCACACTGAGAAAGCAATTGGATCACAACCTCACCTTCCACAAGCTGGTG  60</w:t>
      </w:r>
    </w:p>
    <w:p>
      <w:r>
        <w:rPr>
          <w:rFonts w:ascii="Consolas" w:hAnsi="Consolas"/>
          <w:sz w:val="18"/>
        </w:rPr>
        <w:t>NW_022098007.1  720578  .....T..G.....C...G........C................................  720637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GCCTATATGATCTGCCTAC  79</w:t>
      </w:r>
    </w:p>
    <w:p>
      <w:r>
        <w:rPr>
          <w:rFonts w:ascii="Consolas" w:hAnsi="Consolas"/>
          <w:sz w:val="18"/>
        </w:rPr>
        <w:t>NW_022098007.1  720638  ..A.....A..........  720656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132305791184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186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CTATTCACATCATTGCACACCTGTTTAACTTTGACTGCTATAGCAGAAGCCGACAGGCCA  60</w:t>
      </w:r>
    </w:p>
    <w:p>
      <w:r>
        <w:rPr>
          <w:rFonts w:ascii="Consolas" w:hAnsi="Consolas"/>
          <w:sz w:val="18"/>
        </w:rPr>
        <w:t>NW_022098007.1  720998  ............CCA...................AC.A......................  721057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CAGATGGCTCCCTTGCCTCCATTCTCTCCAGCCTATCTCATGATGAGAAAAAGGGGGGTT  120</w:t>
      </w:r>
    </w:p>
    <w:p>
      <w:r>
        <w:rPr>
          <w:rFonts w:ascii="Consolas" w:hAnsi="Consolas"/>
          <w:sz w:val="18"/>
        </w:rPr>
        <w:t>NW_022098007.1  721058  .......A........T.............A..........C.G......------.A..  721111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CTTGGCTAAATCCCATCCAGTCCCGAAACACG  152</w:t>
      </w:r>
    </w:p>
    <w:p>
      <w:r>
        <w:rPr>
          <w:rFonts w:ascii="Consolas" w:hAnsi="Consolas"/>
          <w:sz w:val="18"/>
        </w:rPr>
        <w:t>NW_022098007.1  721112  .......................TC.......  721143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288236896098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ACAGTGGAGTATGTGACATTCACCAGCATTGCTGGTCTCACTGGAGTGATCATGACAATA  60</w:t>
      </w:r>
    </w:p>
    <w:p>
      <w:r>
        <w:rPr>
          <w:rFonts w:ascii="Consolas" w:hAnsi="Consolas"/>
          <w:sz w:val="18"/>
        </w:rPr>
        <w:t>NW_022098007.1  721247  ...A....................CA..........G................C......  721306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GCCTTGATTCTCATGGTAACTTCAGCTACTGAGTTCATCCGGAGGAGTTATTTTGAAGTC  120</w:t>
      </w:r>
    </w:p>
    <w:p>
      <w:r>
        <w:rPr>
          <w:rFonts w:ascii="Consolas" w:hAnsi="Consolas"/>
          <w:sz w:val="18"/>
        </w:rPr>
        <w:t>NW_022098007.1  721307  ..TC.AG..........G....T.....TG..A..T....AC.A........C...G...  721366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TTCTGGTATACTCACCACCTTTTTATCTTCTATATCCTTGGCTTAGGGATTCACGGCATT  180</w:t>
      </w:r>
    </w:p>
    <w:p>
      <w:r>
        <w:rPr>
          <w:rFonts w:ascii="Consolas" w:hAnsi="Consolas"/>
          <w:sz w:val="18"/>
        </w:rPr>
        <w:t>NW_022098007.1  721367  ...........A.....TA........A.G..CT..A................T...C..  721426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GG  182</w:t>
      </w:r>
    </w:p>
    <w:p>
      <w:r>
        <w:rPr>
          <w:rFonts w:ascii="Consolas" w:hAnsi="Consolas"/>
          <w:sz w:val="18"/>
        </w:rPr>
        <w:t>NW_022098007.1  721427  ..  721428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359114821368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132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TGGAATTGTCCGGGGTCAAACAGAGGAGAGCATGAATGAGAGTCATCCTCGCAAGTGTGC  60</w:t>
      </w:r>
    </w:p>
    <w:p>
      <w:r>
        <w:rPr>
          <w:rFonts w:ascii="Consolas" w:hAnsi="Consolas"/>
          <w:sz w:val="18"/>
        </w:rPr>
        <w:t>NW_022098007.1  721515  ....C.........A.........AA...A....G......A........A.........  721574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AGAGTCTTTTGAGATGTGGGATGATCGTGACTCCCACTG-TAGGCGCCCTAAGTTTGAAG  119</w:t>
      </w:r>
    </w:p>
    <w:p>
      <w:r>
        <w:rPr>
          <w:rFonts w:ascii="Consolas" w:hAnsi="Consolas"/>
          <w:sz w:val="18"/>
        </w:rPr>
        <w:t>NW_022098007.1  721575  .....T..C.....A....A.C....C............CA....T...C..-.......  721633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GGCATCCCCCTGAG  133</w:t>
      </w:r>
    </w:p>
    <w:p>
      <w:r>
        <w:rPr>
          <w:rFonts w:ascii="Consolas" w:hAnsi="Consolas"/>
          <w:sz w:val="18"/>
        </w:rPr>
        <w:t>NW_022098007.1  721634  ...TC..TG.....  721647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243347543427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128     6e-28</w:t>
      </w:r>
    </w:p>
    <w:p>
      <w:r>
        <w:rPr>
          <w:rFonts w:ascii="Consolas" w:hAnsi="Consolas"/>
          <w:sz w:val="18"/>
        </w:rPr>
        <w:t>NW_022098050.1 Delphinapterus leucas isolate GAN/ISIS: 26980492/1...  50.0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TCTTGGAAGTGGATCCTTGCACCGGTCATTCTTTATATCTGTGAAAGGATCCTCCGGTTT  60</w:t>
      </w:r>
    </w:p>
    <w:p>
      <w:r>
        <w:rPr>
          <w:rFonts w:ascii="Consolas" w:hAnsi="Consolas"/>
          <w:sz w:val="18"/>
        </w:rPr>
        <w:t>NW_022098007.1  732422   ..................AT...A......A....C....T.............T.A...  732481</w:t>
      </w:r>
    </w:p>
    <w:p>
      <w:r>
        <w:rPr>
          <w:rFonts w:ascii="Consolas" w:hAnsi="Consolas"/>
          <w:sz w:val="18"/>
        </w:rPr>
        <w:t>NW_022098050.1  2963764   .......A.....AG.G.GT..CA.GT.C..G...C.......G...T.GG.A......  2963822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TACCGCTCCCAGCAGAAGGTTGTGATTACCAAG  93</w:t>
      </w:r>
    </w:p>
    <w:p>
      <w:r>
        <w:rPr>
          <w:rFonts w:ascii="Consolas" w:hAnsi="Consolas"/>
          <w:sz w:val="18"/>
        </w:rPr>
        <w:t>NW_022098007.1  732482   ..T..............................  732514</w:t>
      </w:r>
    </w:p>
    <w:p>
      <w:r>
        <w:rPr>
          <w:rFonts w:ascii="Consolas" w:hAnsi="Consolas"/>
          <w:sz w:val="18"/>
        </w:rPr>
        <w:t>NW_022098050.1  2963823  .GG..A..T..A........G..C..C......  2963855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151206618496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304     1e-80</w:t>
      </w:r>
    </w:p>
    <w:p>
      <w:r>
        <w:rPr>
          <w:rFonts w:ascii="Consolas" w:hAnsi="Consolas"/>
          <w:sz w:val="18"/>
        </w:rPr>
        <w:t>NW_022098050.1 Delphinapterus leucas isolate GAN/ISIS: 26980492/1...  86.9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GTTATGCACCCATCCAAAGTTTTGGAATTGCAGATGAACAAGCGTGGCTTCAGCATGGAA  63</w:t>
      </w:r>
    </w:p>
    <w:p>
      <w:r>
        <w:rPr>
          <w:rFonts w:ascii="Consolas" w:hAnsi="Consolas"/>
          <w:sz w:val="18"/>
        </w:rPr>
        <w:t>NW_022098007.1  733242   ..C...T.............................C....AAA................  733301</w:t>
      </w:r>
    </w:p>
    <w:p>
      <w:r>
        <w:rPr>
          <w:rFonts w:ascii="Consolas" w:hAnsi="Consolas"/>
          <w:sz w:val="18"/>
        </w:rPr>
        <w:t>NW_022098050.1  2966529                              ..........G..AAAA..A....AG.....G  2966560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GTGGGGCAGTATATCTTTGTTAATTGCCCCTCAATCTCTCTCCTGGAATGGCATCCTTTT  123</w:t>
      </w:r>
    </w:p>
    <w:p>
      <w:r>
        <w:rPr>
          <w:rFonts w:ascii="Consolas" w:hAnsi="Consolas"/>
          <w:sz w:val="18"/>
        </w:rPr>
        <w:t>NW_022098007.1  733302   .....A........T.......G................TA......G........C...  733361</w:t>
      </w:r>
    </w:p>
    <w:p>
      <w:r>
        <w:rPr>
          <w:rFonts w:ascii="Consolas" w:hAnsi="Consolas"/>
          <w:sz w:val="18"/>
        </w:rPr>
        <w:t>NW_022098050.1  2966561  .....C..A..C..T..C..C..G.....TGTGG.G..CAGG.....G.....C.....C  2966620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ACTTTGACCTCTGCTCCAGAGGAAGATTTCTTCTCCATTCATATCCGAGCAGCAGGGGAC  183</w:t>
      </w:r>
    </w:p>
    <w:p>
      <w:r>
        <w:rPr>
          <w:rFonts w:ascii="Consolas" w:hAnsi="Consolas"/>
          <w:sz w:val="18"/>
        </w:rPr>
        <w:t>NW_022098007.1  733362   ..CC................A.....C..A..T............T......TG......  733421</w:t>
      </w:r>
    </w:p>
    <w:p>
      <w:r>
        <w:rPr>
          <w:rFonts w:ascii="Consolas" w:hAnsi="Consolas"/>
          <w:sz w:val="18"/>
        </w:rPr>
        <w:t>NW_022098050.1  2966621  ..CC..........C..C........C.....TAG...C........CATC.TG......  2966680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 TGGACAGAAAATCTCATAAGGGCTTTCGAACAACAATATTCACCAATTCCCAG  236</w:t>
      </w:r>
    </w:p>
    <w:p>
      <w:r>
        <w:rPr>
          <w:rFonts w:ascii="Consolas" w:hAnsi="Consolas"/>
          <w:sz w:val="18"/>
        </w:rPr>
        <w:t>NW_022098007.1  733422   ..........................T........GA........G.......  733474</w:t>
      </w:r>
    </w:p>
    <w:p>
      <w:r>
        <w:rPr>
          <w:rFonts w:ascii="Consolas" w:hAnsi="Consolas"/>
          <w:sz w:val="18"/>
        </w:rPr>
        <w:t>NW_022098050.1  2966681  .....G..                                               2966688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484331278820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220     3e-55</w:t>
      </w:r>
    </w:p>
    <w:p>
      <w:r>
        <w:rPr>
          <w:rFonts w:ascii="Consolas" w:hAnsi="Consolas"/>
          <w:sz w:val="18"/>
        </w:rPr>
        <w:t>NW_022098050.1 Delphinapterus leucas isolate GAN/ISIS: 26980492/1...  103     5e-20</w:t>
      </w:r>
    </w:p>
    <w:p>
      <w:r>
        <w:rPr>
          <w:rFonts w:ascii="Consolas" w:hAnsi="Consolas"/>
          <w:sz w:val="18"/>
        </w:rPr>
        <w:t>NW_022097998.1 Delphinapterus leucas isolate GAN/ISIS: 26980492/1...  59.9    5e-07</w:t>
      </w:r>
    </w:p>
    <w:p>
      <w:r>
        <w:rPr>
          <w:rFonts w:ascii="Consolas" w:hAnsi="Consolas"/>
          <w:sz w:val="18"/>
        </w:rPr>
        <w:t>NW_022098012.1 Delphinapterus leucas isolate GAN/ISIS: 26980492/1...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GTGGATGGTCCCTTTGGCACAGCCAGTGAGGATGTTTTCCAGTATGAAGTGGCTGTGCTG  67</w:t>
      </w:r>
    </w:p>
    <w:p>
      <w:r>
        <w:rPr>
          <w:rFonts w:ascii="Consolas" w:hAnsi="Consolas"/>
          <w:sz w:val="18"/>
        </w:rPr>
        <w:t>NW_022098007.1  733697    ....................T.T............C.....................T..  733756</w:t>
      </w:r>
    </w:p>
    <w:p>
      <w:r>
        <w:rPr>
          <w:rFonts w:ascii="Consolas" w:hAnsi="Consolas"/>
          <w:sz w:val="18"/>
        </w:rPr>
        <w:t>NW_022098050.1  2967619   ..T..C..G.....C.....T........A.....G...AGT.....G....TGA..T..  2967678</w:t>
      </w:r>
    </w:p>
    <w:p>
      <w:r>
        <w:rPr>
          <w:rFonts w:ascii="Consolas" w:hAnsi="Consolas"/>
          <w:sz w:val="18"/>
        </w:rPr>
        <w:t>NW_022097998.1  6242267                                           ...T...G...T.C......  6242248</w:t>
      </w:r>
    </w:p>
    <w:p>
      <w:r>
        <w:rPr>
          <w:rFonts w:ascii="Consolas" w:hAnsi="Consolas"/>
          <w:sz w:val="18"/>
        </w:rPr>
        <w:t>NW_022098012.1  16514326                                                     ........C  16514334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GTTGGAGCAGGAATTGGGGTCACCCCCTTTGCTTCTATCTTGAAATCCATCTGGTACAAA  127</w:t>
      </w:r>
    </w:p>
    <w:p>
      <w:r>
        <w:rPr>
          <w:rFonts w:ascii="Consolas" w:hAnsi="Consolas"/>
          <w:sz w:val="18"/>
        </w:rPr>
        <w:t>NW_022098007.1  733757    ..C................................C........................  733816</w:t>
      </w:r>
    </w:p>
    <w:p>
      <w:r>
        <w:rPr>
          <w:rFonts w:ascii="Consolas" w:hAnsi="Consolas"/>
          <w:sz w:val="18"/>
        </w:rPr>
        <w:t>NW_022098050.1  2967679   ..G........G...........G........A..C..TC.C..G..G...........   2967737</w:t>
      </w:r>
    </w:p>
    <w:p>
      <w:r>
        <w:rPr>
          <w:rFonts w:ascii="Consolas" w:hAnsi="Consolas"/>
          <w:sz w:val="18"/>
        </w:rPr>
        <w:t>NW_022097998.1  6242247   ..G....GG..C...........A........C..C...C.C...                 6242203</w:t>
      </w:r>
    </w:p>
    <w:p>
      <w:r>
        <w:rPr>
          <w:rFonts w:ascii="Consolas" w:hAnsi="Consolas"/>
          <w:sz w:val="18"/>
        </w:rPr>
        <w:t>NW_022098012.1  16514335  A.C..G.....CG.C..CA................C...C..C.GAG.....T.....    16514392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TTCCAGTGTGCAGACCACAACCTCAAAACAAAAA  161</w:t>
      </w:r>
    </w:p>
    <w:p>
      <w:r>
        <w:rPr>
          <w:rFonts w:ascii="Consolas" w:hAnsi="Consolas"/>
          <w:sz w:val="18"/>
        </w:rPr>
        <w:t>NW_022098007.1  733817    ...TG.AA....A.T...............C...  733850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ATCTATTTCTACTGGATCTGCAGGGAGACAGGTGCCTTTTCCTGGTTCAACAACCTGTTG  60</w:t>
      </w:r>
    </w:p>
    <w:p>
      <w:r>
        <w:rPr>
          <w:rFonts w:ascii="Consolas" w:hAnsi="Consolas"/>
          <w:sz w:val="18"/>
        </w:rPr>
        <w:t>NW_022098007.1  734277  ...................A...............G...G.T.......GTG....A...  734336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ACTTCCCTGGAACAGGAGATGGAGGAATTAGGCAAAGTGGGTTTTCTAAACTACCGTCTC  120</w:t>
      </w:r>
    </w:p>
    <w:p>
      <w:r>
        <w:rPr>
          <w:rFonts w:ascii="Consolas" w:hAnsi="Consolas"/>
          <w:sz w:val="18"/>
        </w:rPr>
        <w:t>NW_022098007.1  734337  GT..........................................C...............  734396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TTCCTCACCGGATGGGACAGCAA  143</w:t>
      </w:r>
    </w:p>
    <w:p>
      <w:r>
        <w:rPr>
          <w:rFonts w:ascii="Consolas" w:hAnsi="Consolas"/>
          <w:sz w:val="18"/>
        </w:rPr>
        <w:t>NW_022098007.1  734397  .........A........G....  734419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276423908553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TGGTCATGCAGCATTAAACTTTGACAAGGCCACTGACATCGTGACAGGTCTGAAACAGAA  62</w:t>
      </w:r>
    </w:p>
    <w:p>
      <w:r>
        <w:rPr>
          <w:rFonts w:ascii="Consolas" w:hAnsi="Consolas"/>
          <w:sz w:val="18"/>
        </w:rPr>
        <w:t>NW_022098007.1  734621  .................G..................T...C...................  734680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AACCTCCTTTGGGAGACCAATGTGGGACAATGAGTTTTCTACAATAGCTACCTCCCACCC  122</w:t>
      </w:r>
    </w:p>
    <w:p>
      <w:r>
        <w:rPr>
          <w:rFonts w:ascii="Consolas" w:hAnsi="Consolas"/>
          <w:sz w:val="18"/>
        </w:rPr>
        <w:t>NW_022098007.1  734681  ..................T.................................A.......  734740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CAA  125</w:t>
      </w:r>
    </w:p>
    <w:p>
      <w:r>
        <w:rPr>
          <w:rFonts w:ascii="Consolas" w:hAnsi="Consolas"/>
          <w:sz w:val="18"/>
        </w:rPr>
        <w:t>NW_022098007.1  734741  ...  734743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224446763355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   GTGGGAGTTTTCTTATGTGGCCCTCGGACTTTGGCAAAGAGCCTGCGCAAATGCTGTCAC  67</w:t>
      </w:r>
    </w:p>
    <w:p>
      <w:r>
        <w:rPr>
          <w:rFonts w:ascii="Consolas" w:hAnsi="Consolas"/>
          <w:sz w:val="18"/>
        </w:rPr>
        <w:t>NW_022098007.1  739445  ........C...C.......T....A...................T.............T  739504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   CGATATTCCAGTCTGGATCCTAGAAAGGTTCAATTCTACTTCAACAAAGAAAATTTTTGA  127</w:t>
      </w:r>
    </w:p>
    <w:p>
      <w:r>
        <w:rPr>
          <w:rFonts w:ascii="Consolas" w:hAnsi="Consolas"/>
          <w:sz w:val="18"/>
        </w:rPr>
        <w:t>NW_022098007.1  739505  .AG..C.....C...........G.......................T........C...  739564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229171958373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