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/>
          <w:sz w:val="18"/>
        </w:rPr>
        <w:t>BLASTN 2.12.0+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Reference: Stephen F. Altschul, Thomas L. Madden, Alejandro A.</w:t>
      </w:r>
    </w:p>
    <w:p>
      <w:r>
        <w:rPr>
          <w:rFonts w:ascii="Consolas" w:hAnsi="Consolas"/>
          <w:sz w:val="18"/>
        </w:rPr>
        <w:t>Schaffer, Jinghui Zhang, Zheng Zhang, Webb Miller, and David J.</w:t>
      </w:r>
    </w:p>
    <w:p>
      <w:r>
        <w:rPr>
          <w:rFonts w:ascii="Consolas" w:hAnsi="Consolas"/>
          <w:sz w:val="18"/>
        </w:rPr>
        <w:t>Lipman (1997), "Gapped BLAST and PSI-BLAST: a new generation of</w:t>
      </w:r>
    </w:p>
    <w:p>
      <w:r>
        <w:rPr>
          <w:rFonts w:ascii="Consolas" w:hAnsi="Consolas"/>
          <w:sz w:val="18"/>
        </w:rPr>
        <w:t>protein database search programs", Nucleic Acids Res. 25:3389-3402.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Database: GCF_002288925.2_ASM228892v3_genomic.fna</w:t>
      </w:r>
    </w:p>
    <w:p>
      <w:r>
        <w:rPr>
          <w:rFonts w:ascii="Consolas" w:hAnsi="Consolas"/>
          <w:sz w:val="18"/>
        </w:rPr>
        <w:t xml:space="preserve">           5,905 sequences; 2,362,774,659 total letters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Length=45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NW_022098007.1 Delphinapterus leucas isolate GAN/ISIS: 26980492/1...  73.8    4e-12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   1       ATGGGAAACTGGGTGGTTAACCACTGGTTTTCAGTTTTGTTTCTG  45</w:t>
      </w:r>
    </w:p>
    <w:p>
      <w:r>
        <w:rPr>
          <w:rFonts w:ascii="Consolas" w:hAnsi="Consolas"/>
          <w:sz w:val="18"/>
        </w:rPr>
        <w:t>NW_022098007.1  714193  .......................T.....C...............  714237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63792045963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Length=96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NW_022098007.1 Delphinapterus leucas isolate GAN/ISIS: 26980492/1...  85.7    3e-15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         6       TTGGTTAGGGCTGAATGTTTTCCTGTTTGTGGATGCCTTCCTGAAATATGAGAAGGCCGA  65</w:t>
      </w:r>
    </w:p>
    <w:p>
      <w:r>
        <w:rPr>
          <w:rFonts w:ascii="Consolas" w:hAnsi="Consolas"/>
          <w:sz w:val="18"/>
        </w:rPr>
        <w:t>NW_022098007.1  717277  ......G........................C...........TC..T........-TA.  717335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[Deletion of 1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         66      CAAATACTACTACACAAGAAAAATCCT  92</w:t>
      </w:r>
    </w:p>
    <w:p>
      <w:r>
        <w:rPr>
          <w:rFonts w:ascii="Consolas" w:hAnsi="Consolas"/>
          <w:sz w:val="18"/>
        </w:rPr>
        <w:t>NW_022098007.1  717336  ...G...............C.......  717362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181925009728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Length=111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NW_022098007.1 Delphinapterus leucas isolate GAN/ISIS: 26980492/1...  109     2e-22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    5       CATTGGCCTGTGCCCGAGCGTCTGCTCTCTGCTTGAATTTTAACAGCACGCTGATCCTGC  64</w:t>
      </w:r>
    </w:p>
    <w:p>
      <w:r>
        <w:rPr>
          <w:rFonts w:ascii="Consolas" w:hAnsi="Consolas"/>
          <w:sz w:val="18"/>
        </w:rPr>
        <w:t>NW_022098007.1  720229  ..........G....A...C......TG.A.....C............T...........  720288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    65      TTCCTGTGTGTCGCAATCTGCTGTCCTTCCTGAGGGGCACCTGCTCA  111</w:t>
      </w:r>
    </w:p>
    <w:p>
      <w:r>
        <w:rPr>
          <w:rFonts w:ascii="Consolas" w:hAnsi="Consolas"/>
          <w:sz w:val="18"/>
        </w:rPr>
        <w:t>NW_022098007.1  720289  ....C.......AA...G................A............  720335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217364946688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Length=85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NW_022098007.1 Delphinapterus leucas isolate GAN/ISIS: 26980492/1...  101     4e-20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Query_4         1       TTTTGCAGCCGCACACTGAGAAAGCAATTGGATCACAACCTCACCTTCCACAAGCTGGTG  60</w:t>
      </w:r>
    </w:p>
    <w:p>
      <w:r>
        <w:rPr>
          <w:rFonts w:ascii="Consolas" w:hAnsi="Consolas"/>
          <w:sz w:val="18"/>
        </w:rPr>
        <w:t>NW_022098007.1  720578  .....T..G.....C...G........C................................  720637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Query_4         61      GCCTATATGATCTGCCTAC  79</w:t>
      </w:r>
    </w:p>
    <w:p>
      <w:r>
        <w:rPr>
          <w:rFonts w:ascii="Consolas" w:hAnsi="Consolas"/>
          <w:sz w:val="18"/>
        </w:rPr>
        <w:t>NW_022098007.1  720638  ..A.....A..........  720656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155935722624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Length=152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NW_022098007.1 Delphinapterus leucas isolate GAN/ISIS: 26980492/1...  145     6e-33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   1       CTATTCACATCATTGCACACCTGTTTAACTTTGACTGCTATAGCAGAAGCCGACAGGCCA  60</w:t>
      </w:r>
    </w:p>
    <w:p>
      <w:r>
        <w:rPr>
          <w:rFonts w:ascii="Consolas" w:hAnsi="Consolas"/>
          <w:sz w:val="18"/>
        </w:rPr>
        <w:t>NW_022098007.1  720998  ............CCA...................AC.A......................  721057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   61      CAGATGGCTCCCTTGCCTCCATTCTCTCCAGCCTATCTCATGATGAGAAAAAGGGGGGTT  120</w:t>
      </w:r>
    </w:p>
    <w:p>
      <w:r>
        <w:rPr>
          <w:rFonts w:ascii="Consolas" w:hAnsi="Consolas"/>
          <w:sz w:val="18"/>
        </w:rPr>
        <w:t>NW_022098007.1  721058  .......A........T.............A..........C.G......------.A..  721111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[Deletion of 6 bp – frame-preserving]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   121     CTTGGCTAAATCCCATCCAGTCCCGAAACACG  152</w:t>
      </w:r>
    </w:p>
    <w:p>
      <w:r>
        <w:rPr>
          <w:rFonts w:ascii="Consolas" w:hAnsi="Consolas"/>
          <w:sz w:val="18"/>
        </w:rPr>
        <w:t>NW_022098007.1  721112  .......................TC.......  721143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314234107712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Length=182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NW_022098007.1 Delphinapterus leucas isolate GAN/ISIS: 26980492/1...  123     3e-26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Query_6         5       TGGAGTATGTGACATTCACCAGCATTGCTGGTCTCACTGGAGTGATCATGACAATAGCCT  64</w:t>
      </w:r>
    </w:p>
    <w:p>
      <w:r>
        <w:rPr>
          <w:rFonts w:ascii="Consolas" w:hAnsi="Consolas"/>
          <w:sz w:val="18"/>
        </w:rPr>
        <w:t>NW_022098007.1  721251  ....................CA..........G................C........TC  721310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Query_6         65      TGATTCTCATGGTAACTTCAGCTACTGAGTTCATCCGGAGGAGTTATTTTGAAGTCTTCT  124</w:t>
      </w:r>
    </w:p>
    <w:p>
      <w:r>
        <w:rPr>
          <w:rFonts w:ascii="Consolas" w:hAnsi="Consolas"/>
          <w:sz w:val="18"/>
        </w:rPr>
        <w:t>NW_022098007.1  721311  .AG..........G....T.....TG..A..T....AC.A........C...G.......  721370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Query_6         125     GGTATACTCACCACCTTTTTATCTTCTATATCCTTGGCTTAGGGATTCACGGCATTGG  182</w:t>
      </w:r>
    </w:p>
    <w:p>
      <w:r>
        <w:rPr>
          <w:rFonts w:ascii="Consolas" w:hAnsi="Consolas"/>
          <w:sz w:val="18"/>
        </w:rPr>
        <w:t>NW_022098007.1  721371  .......A.....TA........A.G..CT..A................T...C....  721428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382750362558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Length=133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NW_022098007.1 Delphinapterus leucas isolate GAN/ISIS: 26980492/1...  85.7    4e-15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Query_7         1       TGGAATTGTCCGGGGTCAAACAGAGGAGAGCATGAATGAGAGTCATCCTCGCAAGTGTGC  60</w:t>
      </w:r>
    </w:p>
    <w:p>
      <w:r>
        <w:rPr>
          <w:rFonts w:ascii="Consolas" w:hAnsi="Consolas"/>
          <w:sz w:val="18"/>
        </w:rPr>
        <w:t>NW_022098007.1  721515  ....C.........A.........AA...A....G......A........A.........  721574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Query_7         61      AGAGTCTTTTGAGATGTGGGATGATCGTGACTCCCACTG  99</w:t>
      </w:r>
    </w:p>
    <w:p>
      <w:r>
        <w:rPr>
          <w:rFonts w:ascii="Consolas" w:hAnsi="Consolas"/>
          <w:sz w:val="18"/>
        </w:rPr>
        <w:t>NW_022098007.1  721575  .....T..C.....A....A.C....C............  721613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269343520896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Length=93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NW_022098007.1 Delphinapterus leucas isolate GAN/ISIS: 26980492/1...  113     1e-23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Query_8         1       TCTTGGAAGTGGATCCTTGCACCGGTCATTCTTTATATCTGTGAAAGGATCCTCCGGTTT  60</w:t>
      </w:r>
    </w:p>
    <w:p>
      <w:r>
        <w:rPr>
          <w:rFonts w:ascii="Consolas" w:hAnsi="Consolas"/>
          <w:sz w:val="18"/>
        </w:rPr>
        <w:t>NW_022098007.1  732422  ..................AT...A......A....C....T.............T.A...  732481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Query_8         61      TACCGCTCCCAGCAGAAGGTTGTGATTACCAAG  93</w:t>
      </w:r>
    </w:p>
    <w:p>
      <w:r>
        <w:rPr>
          <w:rFonts w:ascii="Consolas" w:hAnsi="Consolas"/>
          <w:sz w:val="18"/>
        </w:rPr>
        <w:t>NW_022098007.1  732482  ..T..............................  732514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174837022336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Length=236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NW_022098007.1 Delphinapterus leucas isolate GAN/ISIS: 26980492/1...  258     1e-66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Query_9         11      ACCCATCCAAAGTTTTGGAATTGCAGATGAACAAGCGTGGCTTCAGCATGGAAGTGGGGC  70</w:t>
      </w:r>
    </w:p>
    <w:p>
      <w:r>
        <w:rPr>
          <w:rFonts w:ascii="Consolas" w:hAnsi="Consolas"/>
          <w:sz w:val="18"/>
        </w:rPr>
        <w:t>NW_022098007.1  733249  .............................C....AAA.....................A.  733308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Query_9         71      AGTATATCTTTGTTAATTGCCCCTCAATCTCTCTCCTGGAATGGCATCCTTTTACTTTGA  130</w:t>
      </w:r>
    </w:p>
    <w:p>
      <w:r>
        <w:rPr>
          <w:rFonts w:ascii="Consolas" w:hAnsi="Consolas"/>
          <w:sz w:val="18"/>
        </w:rPr>
        <w:t>NW_022098007.1  733309  .......T.......G................TA......G........C.....CC...  733368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Query_9         131     CCTCTGCTCCAGAGGAAGATTTCTTCTCCATTCATATCCGAGCAGCAGGGGACTGGACAG  190</w:t>
      </w:r>
    </w:p>
    <w:p>
      <w:r>
        <w:rPr>
          <w:rFonts w:ascii="Consolas" w:hAnsi="Consolas"/>
          <w:sz w:val="18"/>
        </w:rPr>
        <w:t>NW_022098007.1  733369  .............A.....C..A..T............T......TG.............  733428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Query_9         191     AAAATCTCATAAGGGCTTTCGAACAACAATATTCACCAATTCCCAG  236</w:t>
      </w:r>
    </w:p>
    <w:p>
      <w:r>
        <w:rPr>
          <w:rFonts w:ascii="Consolas" w:hAnsi="Consolas"/>
          <w:sz w:val="18"/>
        </w:rPr>
        <w:t>NW_022098007.1  733429  ...................T........GA........G.......  733474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510333816744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Length=163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NW_022098007.1 Delphinapterus leucas isolate GAN/ISIS: 26980492/1...  202     3e-50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Query_10        8       GTGGATGGTCCCTTTGGCACAGCCAGTGAGGATGTTTTCCAGTATGAAGTGGCTGTGCTG  67</w:t>
      </w:r>
    </w:p>
    <w:p>
      <w:r>
        <w:rPr>
          <w:rFonts w:ascii="Consolas" w:hAnsi="Consolas"/>
          <w:sz w:val="18"/>
        </w:rPr>
        <w:t>NW_022098007.1  733697  ....................T.T............C.....................T..  733756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Query_10        68      GTTGGAGCAGGAATTGGGGTCACCCCCTTTGCTTCTATCTTGAAATCCATCTGGTACAAA  127</w:t>
      </w:r>
    </w:p>
    <w:p>
      <w:r>
        <w:rPr>
          <w:rFonts w:ascii="Consolas" w:hAnsi="Consolas"/>
          <w:sz w:val="18"/>
        </w:rPr>
        <w:t>NW_022098007.1  733757  ..C................................C........................  733816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Query_10        128     TTCCAGTGTGCAGACCACAACCTCAAAACA  157</w:t>
      </w:r>
    </w:p>
    <w:p>
      <w:r>
        <w:rPr>
          <w:rFonts w:ascii="Consolas" w:hAnsi="Consolas"/>
          <w:sz w:val="18"/>
        </w:rPr>
        <w:t>NW_022098007.1  733817  ...TG.AA....A.T...............  733846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337859887937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Length=147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NW_022098007.1 Delphinapterus leucas isolate GAN/ISIS: 26980492/1...  180     1e-43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Query_11        1       ATCTATTTCTACTGGATCTGCAGGGAGACAGGTGCCTTTTCCTGGTTCAACAACCTGTTG  60</w:t>
      </w:r>
    </w:p>
    <w:p>
      <w:r>
        <w:rPr>
          <w:rFonts w:ascii="Consolas" w:hAnsi="Consolas"/>
          <w:sz w:val="18"/>
        </w:rPr>
        <w:t>NW_022098007.1  734277  ...................A...............G...G.T.......GTG....A...  734336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Query_11        61      ACTTCCCTGGAACAGGAGATGGAGGAATTAGGCAAAGTGGGTTTTCTAAACTACCGTCTC  120</w:t>
      </w:r>
    </w:p>
    <w:p>
      <w:r>
        <w:rPr>
          <w:rFonts w:ascii="Consolas" w:hAnsi="Consolas"/>
          <w:sz w:val="18"/>
        </w:rPr>
        <w:t>NW_022098007.1  734337  GT..........................................C...............  734396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Query_11        121     TTCCTCACCGGATGGGACAGCAA  143</w:t>
      </w:r>
    </w:p>
    <w:p>
      <w:r>
        <w:rPr>
          <w:rFonts w:ascii="Consolas" w:hAnsi="Consolas"/>
          <w:sz w:val="18"/>
        </w:rPr>
        <w:t>NW_022098007.1  734397  .........A........G....  734419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302420795392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Length=125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NW_022098007.1 Delphinapterus leucas isolate GAN/ISIS: 26980492/1...  204     6e-51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Query_12        3       TGGTCATGCAGCATTAAACTTTGACAAGGCCACTGACATCGTGACAGGTCTGAAACAGAA  62</w:t>
      </w:r>
    </w:p>
    <w:p>
      <w:r>
        <w:rPr>
          <w:rFonts w:ascii="Consolas" w:hAnsi="Consolas"/>
          <w:sz w:val="18"/>
        </w:rPr>
        <w:t>NW_022098007.1  734621  .................G..................T...C...................  734680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Query_12        63      AACCTCCTTTGGGAGACCAATGTGGGACAATGAGTTTTCTACAATAGCTACCTCCCACCC  122</w:t>
      </w:r>
    </w:p>
    <w:p>
      <w:r>
        <w:rPr>
          <w:rFonts w:ascii="Consolas" w:hAnsi="Consolas"/>
          <w:sz w:val="18"/>
        </w:rPr>
        <w:t>NW_022098007.1  734681  ..................T.................................A.......  734740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Query_12        123     CAA  125</w:t>
      </w:r>
    </w:p>
    <w:p>
      <w:r>
        <w:rPr>
          <w:rFonts w:ascii="Consolas" w:hAnsi="Consolas"/>
          <w:sz w:val="18"/>
        </w:rPr>
        <w:t>NW_022098007.1  734741  ...  734743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250442221184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Length=127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NW_022098007.1 Delphinapterus leucas isolate GAN/ISIS: 26980492/1...  135     5e-30</w:t>
      </w:r>
    </w:p>
    <w:p>
      <w:r>
        <w:rPr>
          <w:rFonts w:ascii="Consolas" w:hAnsi="Consolas"/>
          <w:sz w:val="18"/>
        </w:rPr>
        <w:t>NW_022098057.1 Delphinapterus leucas isolate GAN/ISIS: 26980492/1...  50.1    2e-04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Query_13        8         GTGGGAGTTTTCTTATGTGGCCCTCGGACTTTGGCAAAGAGCCTGCGCAAATGCTGTCAC  67</w:t>
      </w:r>
    </w:p>
    <w:p>
      <w:r>
        <w:rPr>
          <w:rFonts w:ascii="Consolas" w:hAnsi="Consolas"/>
          <w:sz w:val="18"/>
        </w:rPr>
        <w:t>NW_022098007.1  739445    ........C...C.......T....A...................T.............T  739504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Query_13        68        CGATATTCCAGTCTGGATCCTAGAAAGGTTCAATTCTACTTCAACAAAGAAAATTTTT  125</w:t>
      </w:r>
    </w:p>
    <w:p>
      <w:r>
        <w:rPr>
          <w:rFonts w:ascii="Consolas" w:hAnsi="Consolas"/>
          <w:sz w:val="18"/>
        </w:rPr>
        <w:t>NW_022098007.1  739505    .AG..C.....C...........G.......................T........    739560</w:t>
      </w:r>
    </w:p>
    <w:p>
      <w:r>
        <w:rPr>
          <w:rFonts w:ascii="Consolas" w:hAnsi="Consolas"/>
          <w:sz w:val="18"/>
        </w:rPr>
        <w:t>NW_022098057.1  36960825                               ...............T.............  36960797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255167546112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 xml:space="preserve">  Database: GCF_002288925.2_ASM228892v3_genomic.fna</w:t>
      </w:r>
    </w:p>
    <w:p>
      <w:r>
        <w:rPr>
          <w:rFonts w:ascii="Consolas" w:hAnsi="Consolas"/>
          <w:sz w:val="18"/>
        </w:rPr>
        <w:t xml:space="preserve">    Posted date:  Feb 4, 2026  3:09 PM</w:t>
      </w:r>
    </w:p>
    <w:p>
      <w:r>
        <w:rPr>
          <w:rFonts w:ascii="Consolas" w:hAnsi="Consolas"/>
          <w:sz w:val="18"/>
        </w:rPr>
        <w:t xml:space="preserve">  Number of letters in database: 2,362,774,659</w:t>
      </w:r>
    </w:p>
    <w:p>
      <w:r>
        <w:rPr>
          <w:rFonts w:ascii="Consolas" w:hAnsi="Consolas"/>
          <w:sz w:val="18"/>
        </w:rPr>
        <w:t xml:space="preserve">  Number of sequences in database:  5,905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Matrix: blastn matrix 1 -3</w:t>
      </w:r>
    </w:p>
    <w:p>
      <w:r>
        <w:rPr>
          <w:rFonts w:ascii="Consolas" w:hAnsi="Consolas"/>
          <w:sz w:val="18"/>
        </w:rPr>
        <w:t>Gap Penalties: Existence: 5, Extension: 2</w:t>
      </w:r>
    </w:p>
    <w:sectPr w:rsidR="00FC693F" w:rsidRPr="0006063C" w:rsidSect="00034616">
      <w:pgSz w:w="15840" w:h="12240" w:orient="landscape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