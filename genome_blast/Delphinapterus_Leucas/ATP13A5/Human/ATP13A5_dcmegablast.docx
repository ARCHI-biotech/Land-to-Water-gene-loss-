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82691326165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176     3e-42</w:t>
      </w:r>
    </w:p>
    <w:p>
      <w:r>
        <w:rPr>
          <w:rFonts w:ascii="Consolas" w:hAnsi="Consolas"/>
          <w:sz w:val="18"/>
        </w:rPr>
        <w:t>NW_022098310.1 Delphinapterus leucas isolate GAN/ISIS: 26980492/1...  98.7    7e-19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         TTTGGTTACCGGGACCACAATGTACGGAAAGCCTTCTGCCTTGTCGCATCCGTGCTGACC  66</w:t>
      </w:r>
    </w:p>
    <w:p>
      <w:r>
        <w:rPr>
          <w:rFonts w:ascii="Consolas" w:hAnsi="Consolas"/>
          <w:sz w:val="18"/>
        </w:rPr>
        <w:t>NW_022098104.1  86677853  ..........A.AC...A...C....C.G...TC.......CA.AA...T.A........  86677912</w:t>
      </w:r>
    </w:p>
    <w:p>
      <w:r>
        <w:rPr>
          <w:rFonts w:ascii="Consolas" w:hAnsi="Consolas"/>
          <w:sz w:val="18"/>
        </w:rPr>
        <w:t>NW_022098310.1  7926                              ......A..C.........CT.G...TA.CT.CT..  7891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67        TGTGGGGGCCTTCTGCTGGTGTTCTACTGGAGACCCCAGTGGAGAGTGTGGGCCAACTGC  126</w:t>
      </w:r>
    </w:p>
    <w:p>
      <w:r>
        <w:rPr>
          <w:rFonts w:ascii="Consolas" w:hAnsi="Consolas"/>
          <w:sz w:val="18"/>
        </w:rPr>
        <w:t>NW_022098104.1  86677913  .......T......C...T.A..........AG..G........G..A...........T  86677972</w:t>
      </w:r>
    </w:p>
    <w:p>
      <w:r>
        <w:rPr>
          <w:rFonts w:ascii="Consolas" w:hAnsi="Consolas"/>
          <w:sz w:val="18"/>
        </w:rPr>
        <w:t>NW_022098310.1  7890      .T....AT...C.CCT.......T............GCT...CAC........A.GT...  7831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127       ATCCCATGCCCCTTGCAAGAAGCAGACACTGTTTTGCTGAGGACAACA  174</w:t>
      </w:r>
    </w:p>
    <w:p>
      <w:r>
        <w:rPr>
          <w:rFonts w:ascii="Consolas" w:hAnsi="Consolas"/>
          <w:sz w:val="18"/>
        </w:rPr>
        <w:t>NW_022098104.1  86677973  .........T....................A.......A........   86678019</w:t>
      </w:r>
    </w:p>
    <w:p>
      <w:r>
        <w:rPr>
          <w:rFonts w:ascii="Consolas" w:hAnsi="Consolas"/>
          <w:sz w:val="18"/>
        </w:rPr>
        <w:t>NW_022098310.1  7830      .....G..TT..C..............GTC..G...............  7783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340214041296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203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GACGAATTTCAAAGATATATGAGGAAGAAGGTATTCTGCCTCTACTTATCCACACTGAAG  60</w:t>
      </w:r>
    </w:p>
    <w:p>
      <w:r>
        <w:rPr>
          <w:rFonts w:ascii="Consolas" w:hAnsi="Consolas"/>
          <w:sz w:val="18"/>
        </w:rPr>
        <w:t>NW_022098104.1  86678698  ..T..............................A..........................  86678757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TTTCCTGTAAGCAAGAAGTGGGAAGAATCCCTGGTGGCTGACCGCCACTCTGTCATAAAC  120</w:t>
      </w:r>
    </w:p>
    <w:p>
      <w:r>
        <w:rPr>
          <w:rFonts w:ascii="Consolas" w:hAnsi="Consolas"/>
          <w:sz w:val="18"/>
        </w:rPr>
        <w:t>NW_022098104.1  86678758  ...........G.....CCCA......C..............TA.G..............  86678817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CAAGCCTTAATAAAGCCAGAATTAAAA  147</w:t>
      </w:r>
    </w:p>
    <w:p>
      <w:r>
        <w:rPr>
          <w:rFonts w:ascii="Consolas" w:hAnsi="Consolas"/>
          <w:sz w:val="18"/>
        </w:rPr>
        <w:t>NW_022098104.1  86678818  ......A..C.G...............  86678844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276423908553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96.0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         TGCGGTGCATGGAAGTGCAGAAAATCAGGTATGTTTGGAACGACCTGGAGAAG--CGGTT  59</w:t>
      </w:r>
    </w:p>
    <w:p>
      <w:r>
        <w:rPr>
          <w:rFonts w:ascii="Consolas" w:hAnsi="Consolas"/>
          <w:sz w:val="18"/>
        </w:rPr>
        <w:t>NW_022098104.1  86679060  ...A...T..CC.............................C..T........--A....  86679117</w:t>
      </w:r>
    </w:p>
    <w:p>
      <w:r>
        <w:rPr>
          <w:rFonts w:ascii="Consolas" w:hAnsi="Consolas"/>
          <w:sz w:val="18"/>
        </w:rPr>
        <w:t>NW_022098104.1  86561759       .....AA.............A..A..C.........A..T.--.....GA.A...  86561811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60        TCAGAAAGTTGG  71</w:t>
      </w:r>
    </w:p>
    <w:p>
      <w:r>
        <w:rPr>
          <w:rFonts w:ascii="Consolas" w:hAnsi="Consolas"/>
          <w:sz w:val="18"/>
        </w:rPr>
        <w:t>NW_022098104.1  86679118  ............  86679129</w:t>
      </w:r>
    </w:p>
    <w:p>
      <w:r>
        <w:rPr>
          <w:rFonts w:ascii="Consolas" w:hAnsi="Consolas"/>
          <w:sz w:val="18"/>
        </w:rPr>
        <w:t>NW_022098104.1  86561812  C......A....  86561823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99229343388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122855377528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96.0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AAGATTAGTGTGTGGGCCCAACGCCATTGAGGTTGAAATCCAACCCATATGGAAGCTGCT  60</w:t>
      </w:r>
    </w:p>
    <w:p>
      <w:r>
        <w:rPr>
          <w:rFonts w:ascii="Consolas" w:hAnsi="Consolas"/>
          <w:sz w:val="18"/>
        </w:rPr>
        <w:t>NW_022098104.1  86684952  ............G...T.A..T...........C.............CG...........  86685011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TGTTAAACAG  70</w:t>
      </w:r>
    </w:p>
    <w:p>
      <w:r>
        <w:rPr>
          <w:rFonts w:ascii="Consolas" w:hAnsi="Consolas"/>
          <w:sz w:val="18"/>
        </w:rPr>
        <w:t>NW_022098104.1  86685012  ..........  86685021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96866739974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154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GTTTTAAATCCATTCTATGTGTTCCAAGCCTTCACCCTAACTTTGTGGCTGTCTCAAGGT  60</w:t>
      </w:r>
    </w:p>
    <w:p>
      <w:r>
        <w:rPr>
          <w:rFonts w:ascii="Consolas" w:hAnsi="Consolas"/>
          <w:sz w:val="18"/>
        </w:rPr>
        <w:t>NW_022098104.1  86687869  ..........T..G...C.....T........T.....C...C.............G...  86687928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TACATAGAATACTCTGTGGCCATCATCATTTTGACTGTTATCTCCATTGTCTTAAGTGTG  120</w:t>
      </w:r>
    </w:p>
    <w:p>
      <w:r>
        <w:rPr>
          <w:rFonts w:ascii="Consolas" w:hAnsi="Consolas"/>
          <w:sz w:val="18"/>
        </w:rPr>
        <w:t>NW_022098104.1  86687929  .....C......C.A..........C...-----.....C................C...  86687983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TATGATTTGCGACAG  135</w:t>
      </w:r>
    </w:p>
    <w:p>
      <w:r>
        <w:rPr>
          <w:rFonts w:ascii="Consolas" w:hAnsi="Consolas"/>
          <w:sz w:val="18"/>
        </w:rPr>
        <w:t>NW_022098104.1  86687984  ..C............  86687998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248072738445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105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         AGTTAAGCTGCATAACCTCGTGGAGGACCACAACAAAGTCCAGGTTACAATCATTGTAAA  65</w:t>
      </w:r>
    </w:p>
    <w:p>
      <w:r>
        <w:rPr>
          <w:rFonts w:ascii="Consolas" w:hAnsi="Consolas"/>
          <w:sz w:val="18"/>
        </w:rPr>
        <w:t>NW_022098104.1  86697251  ............C.....T........T................................  86697310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66        AGACAAAG  73</w:t>
      </w:r>
    </w:p>
    <w:p>
      <w:r>
        <w:rPr>
          <w:rFonts w:ascii="Consolas" w:hAnsi="Consolas"/>
          <w:sz w:val="18"/>
        </w:rPr>
        <w:t>NW_022098104.1  86697311  ..G.....  86697318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103954550216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GTTTGGAGGAGCTGGAATCCCGTCTCTTGGTTCCCGGAGACATTCTTATTCTTCCAGGAA  60</w:t>
      </w:r>
    </w:p>
    <w:p>
      <w:r>
        <w:rPr>
          <w:rFonts w:ascii="Consolas" w:hAnsi="Consolas"/>
          <w:sz w:val="18"/>
        </w:rPr>
        <w:t>NW_022098104.1  86698277  .....C.......A..G.......................T........G..........  86698336</w:t>
      </w:r>
    </w:p>
    <w:p>
      <w:r>
        <w:rPr>
          <w:rFonts w:ascii="Consolas" w:hAnsi="Consolas"/>
          <w:sz w:val="18"/>
        </w:rPr>
        <w:t>NW_022098104.1  86583485        .............A..CT..C....A..T.....TC.AT.A...T.GA.G..G.  86583538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A---ATTTTCATTGCCATGTGATGCTGTTTTGATTGATGGAAGCTGCGTGGTGAATGAAG  117</w:t>
      </w:r>
    </w:p>
    <w:p>
      <w:r>
        <w:rPr>
          <w:rFonts w:ascii="Consolas" w:hAnsi="Consolas"/>
          <w:sz w:val="18"/>
        </w:rPr>
        <w:t>NW_022098104.1  86698337  .---.C.............C.......C.C................T......C......  86698393</w:t>
      </w:r>
    </w:p>
    <w:p>
      <w:r>
        <w:rPr>
          <w:rFonts w:ascii="Consolas" w:hAnsi="Consolas"/>
          <w:sz w:val="18"/>
        </w:rPr>
        <w:t>NW_022098104.1  86583539  .CAA.G.GCA.A....G........CA..C....A...........T.....AG......  86583598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118       GCATGCTTACAG  129</w:t>
      </w:r>
    </w:p>
    <w:p>
      <w:r>
        <w:rPr>
          <w:rFonts w:ascii="Consolas" w:hAnsi="Consolas"/>
          <w:sz w:val="18"/>
        </w:rPr>
        <w:t>NW_022098104.1  86698394  .......C..    86698403</w:t>
      </w:r>
    </w:p>
    <w:p>
      <w:r>
        <w:rPr>
          <w:rFonts w:ascii="Consolas" w:hAnsi="Consolas"/>
          <w:sz w:val="18"/>
        </w:rPr>
        <w:t>NW_022098104.1  86583599  .......G....  86583610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233897153391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84.2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GAGAAAGTATACCTGTTACAAAGACACCATTGCCCCAGATGGAGAACACTATGCCTTGGA  60</w:t>
      </w:r>
    </w:p>
    <w:p>
      <w:r>
        <w:rPr>
          <w:rFonts w:ascii="Consolas" w:hAnsi="Consolas"/>
          <w:sz w:val="18"/>
        </w:rPr>
        <w:t>NW_022098104.1  86585960  ..........T..G..A..T..A..T.....A..TA.......T.G.T..G....C....  86586019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AATGTCACAGTTTGGAGGATTATAGGAAACACGTCCTTTTCTGTGGAACAGAAGTTATCC  120</w:t>
      </w:r>
    </w:p>
    <w:p>
      <w:r>
        <w:rPr>
          <w:rFonts w:ascii="Consolas" w:hAnsi="Consolas"/>
          <w:sz w:val="18"/>
        </w:rPr>
        <w:t>NW_022098104.1  86586020  ..ACA..G...GAA.C......C.AACGG..T.....C..............G.......  86586079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AGGTCA  126</w:t>
      </w:r>
    </w:p>
    <w:p>
      <w:r>
        <w:rPr>
          <w:rFonts w:ascii="Consolas" w:hAnsi="Consolas"/>
          <w:sz w:val="18"/>
        </w:rPr>
        <w:t>NW_022098104.1  86586080  ...C..  86586085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333126248769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70.7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    CAATACAGCCAAAGGGGACTTAGTGAGATCCATCCTGTACCCCCGGCCTCTGAACTTCAA  64</w:t>
      </w:r>
    </w:p>
    <w:p>
      <w:r>
        <w:rPr>
          <w:rFonts w:ascii="Consolas" w:hAnsi="Consolas"/>
          <w:sz w:val="18"/>
        </w:rPr>
        <w:t>NW_022098104.1  86586987  ...C..T..A..G......C.C........T..T........GAA...GA....T..T..  86587046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65        ACTATACAGCGATGCCTTCAAGTTCATCGTGTTCCT  100</w:t>
      </w:r>
    </w:p>
    <w:p>
      <w:r>
        <w:rPr>
          <w:rFonts w:ascii="Consolas" w:hAnsi="Consolas"/>
          <w:sz w:val="18"/>
        </w:rPr>
        <w:t>NW_022098104.1  86587047  G..C.....G......A...G....C..C...G...  86587082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302412481152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215     4e-54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         CTCCAAAAGATACTGTGACCATGGCCCTGATCCTCCTCACCGTGACTGTCCCTCCAGTGC  64</w:t>
      </w:r>
    </w:p>
    <w:p>
      <w:r>
        <w:rPr>
          <w:rFonts w:ascii="Consolas" w:hAnsi="Consolas"/>
          <w:sz w:val="18"/>
        </w:rPr>
        <w:t>NW_022098104.1  85665247                                              .....G..G..T.CA.  85665262</w:t>
      </w:r>
    </w:p>
    <w:p>
      <w:r>
        <w:rPr>
          <w:rFonts w:ascii="Consolas" w:hAnsi="Consolas"/>
          <w:sz w:val="18"/>
        </w:rPr>
        <w:t>NW_022098104.1  86587801                                                 ..T.....C.CT.  86587813</w:t>
      </w:r>
    </w:p>
    <w:p>
      <w:r>
        <w:rPr>
          <w:rFonts w:ascii="Consolas" w:hAnsi="Consolas"/>
          <w:sz w:val="18"/>
        </w:rPr>
        <w:t>NW_022098104.1  86704747  ...............CA....A.......CC.......T...C.-..........T....  86704805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65        TGCCAGCTGCCCT----GACCATAGGCAACGTGTATGCTCAGAAGAGACTGAAGAAAAAG  120</w:t>
      </w:r>
    </w:p>
    <w:p>
      <w:r>
        <w:rPr>
          <w:rFonts w:ascii="Consolas" w:hAnsi="Consolas"/>
          <w:sz w:val="18"/>
        </w:rPr>
        <w:t>NW_022098104.1  85665263  .T..T..C..AA.----...TGCT....TT........C..A.GA........A...GT.  85665318</w:t>
      </w:r>
    </w:p>
    <w:p>
      <w:r>
        <w:rPr>
          <w:rFonts w:ascii="Consolas" w:hAnsi="Consolas"/>
          <w:sz w:val="18"/>
        </w:rPr>
        <w:t>NW_022098104.1  86587814  .A..T........----.....C.....TTA.C.....C...CG...G........G.GA  86587869</w:t>
      </w:r>
    </w:p>
    <w:p>
      <w:r>
        <w:rPr>
          <w:rFonts w:ascii="Consolas" w:hAnsi="Consolas"/>
          <w:sz w:val="18"/>
        </w:rPr>
        <w:t>NW_022098104.1  86704806  G......CA....CCCT.....C.....T.........A..A.G...G............  86704865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AAAATCTTCTGTATCTCCCCACAGAGAATCAACATGTGTGGGCAAATAAACCTCGTGTGC  180</w:t>
      </w:r>
    </w:p>
    <w:p>
      <w:r>
        <w:rPr>
          <w:rFonts w:ascii="Consolas" w:hAnsi="Consolas"/>
          <w:sz w:val="18"/>
        </w:rPr>
        <w:t>NW_022098104.1  85665319  GGC..T.........AGT..C..A..G..A.....C.....A...C.G..T..T..T...  85665378</w:t>
      </w:r>
    </w:p>
    <w:p>
      <w:r>
        <w:rPr>
          <w:rFonts w:ascii="Consolas" w:hAnsi="Consolas"/>
          <w:sz w:val="18"/>
        </w:rPr>
        <w:t>NW_022098104.1  86587870  GGC.....T.....TAG...C.....G..T..TG.A.....A...T.......T..C...  86587929</w:t>
      </w:r>
    </w:p>
    <w:p>
      <w:r>
        <w:rPr>
          <w:rFonts w:ascii="Consolas" w:hAnsi="Consolas"/>
          <w:sz w:val="18"/>
        </w:rPr>
        <w:t>NW_022098104.1  86704866  ...........G....................T.....CA.......C............  86704925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181       TTTGACAAA  189</w:t>
      </w:r>
    </w:p>
    <w:p>
      <w:r>
        <w:rPr>
          <w:rFonts w:ascii="Consolas" w:hAnsi="Consolas"/>
          <w:sz w:val="18"/>
        </w:rPr>
        <w:t>NW_022098104.1  85665379  ........   85665386</w:t>
      </w:r>
    </w:p>
    <w:p>
      <w:r>
        <w:rPr>
          <w:rFonts w:ascii="Consolas" w:hAnsi="Consolas"/>
          <w:sz w:val="18"/>
        </w:rPr>
        <w:t>NW_022098104.1  86587930  ........   86587937</w:t>
      </w:r>
    </w:p>
    <w:p>
      <w:r>
        <w:rPr>
          <w:rFonts w:ascii="Consolas" w:hAnsi="Consolas"/>
          <w:sz w:val="18"/>
        </w:rPr>
        <w:t>NW_022098104.1  86704926  .........  86704934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375653003931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95.1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ACTGGCACTCTCACTGAAGATGGGCTGGACCTCTGGGGGACTGTCCCTACTGCTGACAAC  60</w:t>
      </w:r>
    </w:p>
    <w:p>
      <w:r>
        <w:rPr>
          <w:rFonts w:ascii="Consolas" w:hAnsi="Consolas"/>
          <w:sz w:val="18"/>
        </w:rPr>
        <w:t>NW_022098104.1  86709179  ...........T..A........A....................T...............  86709238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TG  62</w:t>
      </w:r>
    </w:p>
    <w:p>
      <w:r>
        <w:rPr>
          <w:rFonts w:ascii="Consolas" w:hAnsi="Consolas"/>
          <w:sz w:val="18"/>
        </w:rPr>
        <w:t>NW_022098104.1  86709239  ..  86709240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80328716846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211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CTTCCAGGAAGCCCACAGCTTTGCCTCAGGCCAGGCTGTGCCATGGAGCCCACTGTGTGC  60</w:t>
      </w:r>
    </w:p>
    <w:p>
      <w:r>
        <w:rPr>
          <w:rFonts w:ascii="Consolas" w:hAnsi="Consolas"/>
          <w:sz w:val="18"/>
        </w:rPr>
        <w:t>NW_022098104.1  86595734  ...........T...................G.....T........G.........C...  86595793</w:t>
      </w:r>
    </w:p>
    <w:p>
      <w:r>
        <w:rPr>
          <w:rFonts w:ascii="Consolas" w:hAnsi="Consolas"/>
          <w:sz w:val="18"/>
        </w:rPr>
        <w:t>NW_022098104.1  86710919   ..........T...............G...A.....C....C...G............T  86710977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GGCCATGGCCAGCTGCCACTCTCTGATCCTTCTCAATGGGACCATCCAGGGAGACCCTCT  120</w:t>
      </w:r>
    </w:p>
    <w:p>
      <w:r>
        <w:rPr>
          <w:rFonts w:ascii="Consolas" w:hAnsi="Consolas"/>
          <w:sz w:val="18"/>
        </w:rPr>
        <w:t>NW_022098104.1  86595794  A.................T...........C..GG.............T........A..  86595853</w:t>
      </w:r>
    </w:p>
    <w:p>
      <w:r>
        <w:rPr>
          <w:rFonts w:ascii="Consolas" w:hAnsi="Consolas"/>
          <w:sz w:val="18"/>
        </w:rPr>
        <w:t>NW_022098104.1  86710978  ..................................G.CA...................A..  86711037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  GGACCTCAAAATGTTTGAGGGCACTGCCTGG  151</w:t>
      </w:r>
    </w:p>
    <w:p>
      <w:r>
        <w:rPr>
          <w:rFonts w:ascii="Consolas" w:hAnsi="Consolas"/>
          <w:sz w:val="18"/>
        </w:rPr>
        <w:t>NW_022098104.1  86595854  ..................A.CT...A.....  86595884</w:t>
      </w:r>
    </w:p>
    <w:p>
      <w:r>
        <w:rPr>
          <w:rFonts w:ascii="Consolas" w:hAnsi="Consolas"/>
          <w:sz w:val="18"/>
        </w:rPr>
        <w:t>NW_022098104.1  86711038  ........................A..T..   86711067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285874298589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         AATGGAAGATTGCATTGTAGACTCCTGCAAATTTGGGACGTCAGTTTCAAAC---ATCAT  59</w:t>
      </w:r>
    </w:p>
    <w:p>
      <w:r>
        <w:rPr>
          <w:rFonts w:ascii="Consolas" w:hAnsi="Consolas"/>
          <w:sz w:val="18"/>
        </w:rPr>
        <w:t>NW_022098104.1  86713876  ..A...........A........A..............TA........C...ATA..A..  86713935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60        AAAACCAGGACCAAAAGCCAGT  81</w:t>
      </w:r>
    </w:p>
    <w:p>
      <w:r>
        <w:rPr>
          <w:rFonts w:ascii="Consolas" w:hAnsi="Consolas"/>
          <w:sz w:val="18"/>
        </w:rPr>
        <w:t>NW_022098104.1  86713936  ......................  86713957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129943187770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155     9e-36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8         TGGAAGCCATCATCACCTTGTGCCAGTTTCCATTTTCCTCGAGCCTGCAGAGGATGTCCG  67</w:t>
      </w:r>
    </w:p>
    <w:p>
      <w:r>
        <w:rPr>
          <w:rFonts w:ascii="Consolas" w:hAnsi="Consolas"/>
          <w:sz w:val="18"/>
        </w:rPr>
        <w:t>NW_022098104.1  86721702  ...........GC..T...TC.A................GC.................T.  86721761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68        TGATCGCTCAGCTAGCTGGGGAGAATCATTTCCATGTCTACATGAAAGGTGCCCCAGAAA  127</w:t>
      </w:r>
    </w:p>
    <w:p>
      <w:r>
        <w:rPr>
          <w:rFonts w:ascii="Consolas" w:hAnsi="Consolas"/>
          <w:sz w:val="18"/>
        </w:rPr>
        <w:t>NW_022098104.1  86721762  ..G..AT......G.A-......G..T....TTG......T..............G..G.  86721820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128       TGGTGGCCAGGTTCTGCAGATCTGAAACAG  157</w:t>
      </w:r>
    </w:p>
    <w:p>
      <w:r>
        <w:rPr>
          <w:rFonts w:ascii="Consolas" w:hAnsi="Consolas"/>
          <w:sz w:val="18"/>
        </w:rPr>
        <w:t>NW_022098104.1  86721821  ..C....T......................  86721850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300049883643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207908580792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160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AGAAAAAGTGGAGTCAGAGTTAACATTTCTGGGACTTCTCATCATGGAGAATCGCTTGAA  60</w:t>
      </w:r>
    </w:p>
    <w:p>
      <w:r>
        <w:rPr>
          <w:rFonts w:ascii="Consolas" w:hAnsi="Consolas"/>
          <w:sz w:val="18"/>
        </w:rPr>
        <w:t>NW_022098104.1  86725790  ...G..G...................................A..........A......  86725849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 AAAAGAAACCAAACTGGTCTTGAAGGAACTGAGTGAGGCCCGTATCAGGACTGTGATGAT  120</w:t>
      </w:r>
    </w:p>
    <w:p>
      <w:r>
        <w:rPr>
          <w:rFonts w:ascii="Consolas" w:hAnsi="Consolas"/>
          <w:sz w:val="18"/>
        </w:rPr>
        <w:t>NW_022098104.1  86725850  ...G.....A....CA.................CT......-C..........C......  86725908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  TAC  123</w:t>
      </w:r>
    </w:p>
    <w:p>
      <w:r>
        <w:rPr>
          <w:rFonts w:ascii="Consolas" w:hAnsi="Consolas"/>
          <w:sz w:val="18"/>
        </w:rPr>
        <w:t>NW_022098104.1  86725909  ...  86725911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224446763355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188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2         TGATAACCTTCAAACGGCCATTACTGTTGCAAAGAATTCTGAAATGATCCCTCCAGGCAG  61</w:t>
      </w:r>
    </w:p>
    <w:p>
      <w:r>
        <w:rPr>
          <w:rFonts w:ascii="Consolas" w:hAnsi="Consolas"/>
          <w:sz w:val="18"/>
        </w:rPr>
        <w:t>NW_022098104.1  86726716  ...C...........AT....C..........................T....GG..G..  86726775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62        CCAAGTGATCATTGTTGAGGCCGATGAACCAGAAGAATTTGTTCCTGCCTCTGTGACCTG  121</w:t>
      </w:r>
    </w:p>
    <w:p>
      <w:r>
        <w:rPr>
          <w:rFonts w:ascii="Consolas" w:hAnsi="Consolas"/>
          <w:sz w:val="18"/>
        </w:rPr>
        <w:t>NW_022098104.1  86726776  ...CA.....C.......A...A.......C.....G.....C........C........  86726835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122       GCAGCTGGTGGAGAACCAAGAGACTGGACCTGGGAAGAA  160</w:t>
      </w:r>
    </w:p>
    <w:p>
      <w:r>
        <w:rPr>
          <w:rFonts w:ascii="Consolas" w:hAnsi="Consolas"/>
          <w:sz w:val="18"/>
        </w:rPr>
        <w:t>NW_022098104.1  86726836  .A.......A.............G...G.....A.....  86726874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309500273679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151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 GAAATCTACATGCATACTGGAAACAGTTCAACCCCTCGTGGGGAAGGAGGAAGCTGTTAC  60</w:t>
      </w:r>
    </w:p>
    <w:p>
      <w:r>
        <w:rPr>
          <w:rFonts w:ascii="Consolas" w:hAnsi="Consolas"/>
          <w:sz w:val="18"/>
        </w:rPr>
        <w:t>NW_022098104.1  86728449  ....C...T..TA.C.T.............GTG...GA...A...A..C.G.........  86728508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 CATTTTGCAATGAGTGGGAAATCATACCAAGTGATATTTCAGCATTTCAACAGCTTGCTT  120</w:t>
      </w:r>
    </w:p>
    <w:p>
      <w:r>
        <w:rPr>
          <w:rFonts w:ascii="Consolas" w:hAnsi="Consolas"/>
          <w:sz w:val="18"/>
        </w:rPr>
        <w:t>NW_022098104.1  86728509  .....C...G..................................................  86728568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    CCAAAA  126</w:t>
      </w:r>
    </w:p>
    <w:p>
      <w:r>
        <w:rPr>
          <w:rFonts w:ascii="Consolas" w:hAnsi="Consolas"/>
          <w:sz w:val="18"/>
        </w:rPr>
        <w:t>NW_022098104.1  86728569  ......  86728574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226809360864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ATTCTGGTGAATGGAACAGTTTTTGCAAGAATGTCTCCTGGGCAGAAATCAAGCCTTATT  60</w:t>
      </w:r>
    </w:p>
    <w:p>
      <w:r>
        <w:rPr>
          <w:rFonts w:ascii="Consolas" w:hAnsi="Consolas"/>
          <w:sz w:val="18"/>
        </w:rPr>
        <w:t>NW_022098104.1  86729690  ..................A...............TC..............T.....C...  86729749</w:t>
      </w:r>
    </w:p>
    <w:p>
      <w:r>
        <w:rPr>
          <w:rFonts w:ascii="Consolas" w:hAnsi="Consolas"/>
          <w:sz w:val="18"/>
        </w:rPr>
        <w:t>NW_022098104.1  86613216           .....G..CA.C.................A...........C..T..GG.G  86613266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 GAAGAATTTCAGAAATTAAA  80</w:t>
      </w:r>
    </w:p>
    <w:p>
      <w:r>
        <w:rPr>
          <w:rFonts w:ascii="Consolas" w:hAnsi="Consolas"/>
          <w:sz w:val="18"/>
        </w:rPr>
        <w:t>NW_022098104.1  86729750  ....................  86729769</w:t>
      </w:r>
    </w:p>
    <w:p>
      <w:r>
        <w:rPr>
          <w:rFonts w:ascii="Consolas" w:hAnsi="Consolas"/>
          <w:sz w:val="18"/>
        </w:rPr>
        <w:t>NW_022098104.1  86613267  ...............C..    86613284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120492774114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69.8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     TTATTATGTGGGCATGTGTGGAGATGGAGCTAACGACTGTGGG  43</w:t>
      </w:r>
    </w:p>
    <w:p>
      <w:r>
        <w:rPr>
          <w:rFonts w:ascii="Consolas" w:hAnsi="Consolas"/>
          <w:sz w:val="18"/>
        </w:rPr>
        <w:t>NW_022098104.1  86732383  .........A.......................T.........  86732425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37801843584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125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         GCTTTGAAAGCGGCTCATGCAGGCATTTCATTATCAGAGCAGGAAGCATCTGTGGCATCC  60</w:t>
      </w:r>
    </w:p>
    <w:p>
      <w:r>
        <w:rPr>
          <w:rFonts w:ascii="Consolas" w:hAnsi="Consolas"/>
          <w:sz w:val="18"/>
        </w:rPr>
        <w:t>NW_022098104.1  85682040  ...C....GAG...A....G.........C..........TC..G..T..G........T  85682099</w:t>
      </w:r>
    </w:p>
    <w:p>
      <w:r>
        <w:rPr>
          <w:rFonts w:ascii="Consolas" w:hAnsi="Consolas"/>
          <w:sz w:val="18"/>
        </w:rPr>
        <w:t>NW_022098104.1  86734821  .........AT.................TGC.G.....A.....G...........C...  86734880</w:t>
      </w:r>
    </w:p>
    <w:p>
      <w:r>
        <w:rPr>
          <w:rFonts w:ascii="Consolas" w:hAnsi="Consolas"/>
          <w:sz w:val="18"/>
        </w:rPr>
        <w:t>NW_022098104.1  86615139  .........AT......C.TG.....C..T..............G...........C..A  86615198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61        CCTTTTACCTCTAAAACAACCAACATCCAGTGTGTGCCTCATCTCATCAG  110</w:t>
      </w:r>
    </w:p>
    <w:p>
      <w:r>
        <w:rPr>
          <w:rFonts w:ascii="Consolas" w:hAnsi="Consolas"/>
          <w:sz w:val="18"/>
        </w:rPr>
        <w:t>NW_022098104.1  85682100  ..C........C.....TC.T.GT..TTCC........AA.C..T.....  85682149</w:t>
      </w:r>
    </w:p>
    <w:p>
      <w:r>
        <w:rPr>
          <w:rFonts w:ascii="Consolas" w:hAnsi="Consolas"/>
          <w:sz w:val="18"/>
        </w:rPr>
        <w:t>NW_022098104.1  86734881  .....C....TG......G.......GG........T............   86734929</w:t>
      </w:r>
    </w:p>
    <w:p>
      <w:r>
        <w:rPr>
          <w:rFonts w:ascii="Consolas" w:hAnsi="Consolas"/>
          <w:sz w:val="18"/>
        </w:rPr>
        <w:t>NW_022098104.1  86615199  .....C..T..C.....TC.A.....TG.A.....A.....C..T....   86615247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189007800720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108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1         AGAAGGCCGAGCTGCTCTGGTTTCATCCTTTGGAGTATTTAAATACTTGACCATGTACGG  60</w:t>
      </w:r>
    </w:p>
    <w:p>
      <w:r>
        <w:rPr>
          <w:rFonts w:ascii="Consolas" w:hAnsi="Consolas"/>
          <w:sz w:val="18"/>
        </w:rPr>
        <w:t>NW_022098104.1  86740050  ....A...TT........C..C...........G................T.G.....A.  86740109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61        CATAATCCAGTTTATCAGTGCATTACTGCTCTATTGG  97</w:t>
      </w:r>
    </w:p>
    <w:p>
      <w:r>
        <w:rPr>
          <w:rFonts w:ascii="Consolas" w:hAnsi="Consolas"/>
          <w:sz w:val="18"/>
        </w:rPr>
        <w:t>NW_022098104.1  86740110  .........C.....GG..A...C.........C...  86740146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160657032152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103954550216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213     4e-53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         TGAGTTCAACTCATGCCTACCCAAAGCTGGCTCCATATAGACCAGCAGGACAGCTCCTTT  60</w:t>
      </w:r>
    </w:p>
    <w:p>
      <w:r>
        <w:rPr>
          <w:rFonts w:ascii="Consolas" w:hAnsi="Consolas"/>
          <w:sz w:val="18"/>
        </w:rPr>
        <w:t>NW_022098104.1  86753531  ....C................................CCA...G.T..............  86753590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61        CTCCCCCTTTACTGCTTTCAATATTTTTGAATTCCTGTTTCTCCTGCATTGTGCAGATCA  120</w:t>
      </w:r>
    </w:p>
    <w:p>
      <w:r>
        <w:rPr>
          <w:rFonts w:ascii="Consolas" w:hAnsi="Consolas"/>
          <w:sz w:val="18"/>
        </w:rPr>
        <w:t>NW_022098104.1  86753591  ..........G...T.G...G.C.....A..CA....C...A..............G..T  86753650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121       GTGCATTTCTCTATGTGAAGCAGCAGCCTTGGTATTGTGAGGTCTACCAATACAG  175</w:t>
      </w:r>
    </w:p>
    <w:p>
      <w:r>
        <w:rPr>
          <w:rFonts w:ascii="Consolas" w:hAnsi="Consolas"/>
          <w:sz w:val="18"/>
        </w:rPr>
        <w:t>NW_022098104.1  86753651  ............G...............C..................AG.C....  86753705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342576638805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300     1e-79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3         AGTGTTTTCTGGCCAACCAAAGTAATTTTTCAACAAATGTGAGTTTGGAAAGAAACTGGA  62</w:t>
      </w:r>
    </w:p>
    <w:p>
      <w:r>
        <w:rPr>
          <w:rFonts w:ascii="Consolas" w:hAnsi="Consolas"/>
          <w:sz w:val="18"/>
        </w:rPr>
        <w:t>NW_022098104.1  86756528  ....C.......A......G........C...............................  86756587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63        CTGGAAATGCAACTCTGATTCCTGGTTCAATTTTAAGTTTTGAGACCACCACACTGTGGC  122</w:t>
      </w:r>
    </w:p>
    <w:p>
      <w:r>
        <w:rPr>
          <w:rFonts w:ascii="Consolas" w:hAnsi="Consolas"/>
          <w:sz w:val="18"/>
        </w:rPr>
        <w:t>NW_022098104.1  86756588  ......................C......G...............GT.....G..A....  86756647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123       CCATCACCACCATCAACTATATCACAGTAGCATTCATCTTTTCTAAGGGAAAGCCATTTC  182</w:t>
      </w:r>
    </w:p>
    <w:p>
      <w:r>
        <w:rPr>
          <w:rFonts w:ascii="Consolas" w:hAnsi="Consolas"/>
          <w:sz w:val="18"/>
        </w:rPr>
        <w:t>NW_022098104.1  86756648  ..................G........C.A....T.........................  86756707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183       GAAAACCCATCTATACAAACT  203</w:t>
      </w:r>
    </w:p>
    <w:p>
      <w:r>
        <w:rPr>
          <w:rFonts w:ascii="Consolas" w:hAnsi="Consolas"/>
          <w:sz w:val="18"/>
        </w:rPr>
        <w:t>NW_022098104.1  86756708  .....................  86756728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406365755888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121     9e-26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1         ATATATTTTCATTTCTGCTGCTAGCTGCCTTGGGCCTCACAATTTTCATTCTGTTTTCTG  60</w:t>
      </w:r>
    </w:p>
    <w:p>
      <w:r>
        <w:rPr>
          <w:rFonts w:ascii="Consolas" w:hAnsi="Consolas"/>
          <w:sz w:val="18"/>
        </w:rPr>
        <w:t>NW_022098104.1  86760526  .......C...C........G..T.....................C..............  86760585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61        ACTTTCAAGTTATATACCGTGGAATGGAG  89</w:t>
      </w:r>
    </w:p>
    <w:p>
      <w:r>
        <w:rPr>
          <w:rFonts w:ascii="Consolas" w:hAnsi="Consolas"/>
          <w:sz w:val="18"/>
        </w:rPr>
        <w:t>NW_022098104.1  86760586  CT.......A............G......  86760614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141756204840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1         TTGATCCCAACCATAACATCGTGGAGGGTTTTAATTTTGGTGGTAGCCCTCACCCAATTC  60</w:t>
      </w:r>
    </w:p>
    <w:p>
      <w:r>
        <w:rPr>
          <w:rFonts w:ascii="Consolas" w:hAnsi="Consolas"/>
          <w:sz w:val="18"/>
        </w:rPr>
        <w:t>NW_022098104.1  86762950  ..C....T......C.....A......A...C...........C................  86763009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61        TGTGTGGCTTTCTTTGTAG  79</w:t>
      </w:r>
    </w:p>
    <w:p>
      <w:r>
        <w:rPr>
          <w:rFonts w:ascii="Consolas" w:hAnsi="Consolas"/>
          <w:sz w:val="18"/>
        </w:rPr>
        <w:t>NW_022098104.1  86763010  ........C....G.....  86763028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122855377528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280     2e-73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3         TTCCATCCTTCAAAATCATGAACTCTGGCTGTTGATCAAAAGAGAATTTGGATTCTACTC  62</w:t>
      </w:r>
    </w:p>
    <w:p>
      <w:r>
        <w:rPr>
          <w:rFonts w:ascii="Consolas" w:hAnsi="Consolas"/>
          <w:sz w:val="18"/>
        </w:rPr>
        <w:t>NW_022098104.1  86764441  .................GA..G........AC.......G.A.A...G....A..C.T..  86764500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63        TAAAAGTCAATATAGGACTTGGCAAAAGAAG---------CTAGCAGAAGACTCAACCTG  113</w:t>
      </w:r>
    </w:p>
    <w:p>
      <w:r>
        <w:rPr>
          <w:rFonts w:ascii="Consolas" w:hAnsi="Consolas"/>
          <w:sz w:val="18"/>
        </w:rPr>
        <w:t>NW_022098104.1  86764501  ..............A..AC........A..AAAAAAAAAA..G.........C...T...  86764560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114       GCCTCCCATAAACAGGACAGATTATTCAGGTGATGGCAAAAATGGATTCTACATCAACGG  173</w:t>
      </w:r>
    </w:p>
    <w:p>
      <w:r>
        <w:rPr>
          <w:rFonts w:ascii="Consolas" w:hAnsi="Consolas"/>
          <w:sz w:val="18"/>
        </w:rPr>
        <w:t>NW_022098104.1  86764561  ........C.....................C.......C...................CA  86764620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174       AGGCTATGAAAGCCATGAACAGATTCCAAAAAGAAAACTCAAATTGGGAGGCCAACCCAC  233</w:t>
      </w:r>
    </w:p>
    <w:p>
      <w:r>
        <w:rPr>
          <w:rFonts w:ascii="Consolas" w:hAnsi="Consolas"/>
          <w:sz w:val="18"/>
        </w:rPr>
        <w:t>NW_022098104.1  86764621  .............TC....T...........GA.......G..............A....  86764680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234       AGAACAGCATTTCTGGGCCAGGCTGTAA  261</w:t>
      </w:r>
    </w:p>
    <w:p>
      <w:r>
        <w:rPr>
          <w:rFonts w:ascii="Consolas" w:hAnsi="Consolas"/>
          <w:sz w:val="18"/>
        </w:rPr>
        <w:t>NW_022098104.1  86764681  ......A.....T...A....AT.....  86764708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543396068920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