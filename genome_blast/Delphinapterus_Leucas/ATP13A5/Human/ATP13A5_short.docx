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54.0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        AGTAAGAAGGACCATCGGGCTTTGCTCAACC  43</w:t>
      </w:r>
    </w:p>
    <w:p>
      <w:r>
        <w:rPr>
          <w:rFonts w:ascii="Consolas" w:hAnsi="Consolas"/>
          <w:sz w:val="18"/>
        </w:rPr>
        <w:t>NW_022098104.1  86664063  ....G..........................  86664093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103957148416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        TGCTGACCTGTGGGGGCCTTCTGCTGGTGTTCTACTGGAGACCCCAGTGGAGAGTGTGGG  118</w:t>
      </w:r>
    </w:p>
    <w:p>
      <w:r>
        <w:rPr>
          <w:rFonts w:ascii="Consolas" w:hAnsi="Consolas"/>
          <w:sz w:val="18"/>
        </w:rPr>
        <w:t>NW_022098104.1  86677905  ...............T......C...T.A..........AG..G........G..A....  86677964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119       CCAACTGCATCCCATGCCCCTTGCAAGAAGCAGACACTGTTTTGCTGAGGACAAC  173</w:t>
      </w:r>
    </w:p>
    <w:p>
      <w:r>
        <w:rPr>
          <w:rFonts w:ascii="Consolas" w:hAnsi="Consolas"/>
          <w:sz w:val="18"/>
        </w:rPr>
        <w:t>NW_022098104.1  86677965  .......T.........T....................A.......A........  86678019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363849110086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GAATTTCAAAGATATATGAGGAAGAAGGTATTCTGCCTCTACTTATCCACACTGAAGTTT  63</w:t>
      </w:r>
    </w:p>
    <w:p>
      <w:r>
        <w:rPr>
          <w:rFonts w:ascii="Consolas" w:hAnsi="Consolas"/>
          <w:sz w:val="18"/>
        </w:rPr>
        <w:t>NW_022098104.1  86678701  ..............................A.............................  86678760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 CCTGTAAGCAAGAAGTGGGAAGAATCCCTGGTGGCTGACCGCCACTCTGTCATAAACCAA  123</w:t>
      </w:r>
    </w:p>
    <w:p>
      <w:r>
        <w:rPr>
          <w:rFonts w:ascii="Consolas" w:hAnsi="Consolas"/>
          <w:sz w:val="18"/>
        </w:rPr>
        <w:t>NW_022098104.1  86678761  ........G.....CCCA......C..............TA.G.................  86678820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  GCCTTAATAAAGCCAGAATTAAAA  147</w:t>
      </w:r>
    </w:p>
    <w:p>
      <w:r>
        <w:rPr>
          <w:rFonts w:ascii="Consolas" w:hAnsi="Consolas"/>
          <w:sz w:val="18"/>
        </w:rPr>
        <w:t>NW_022098104.1  86678821  ...A..C.G...............  86678844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302420795392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91.7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    AAGTGCAGAAAATCAGGTATGTTTGGAACGACCTGGAGAAGCGGTTTCAGAAAGTTGG  71</w:t>
      </w:r>
    </w:p>
    <w:p>
      <w:r>
        <w:rPr>
          <w:rFonts w:ascii="Consolas" w:hAnsi="Consolas"/>
          <w:sz w:val="18"/>
        </w:rPr>
        <w:t>NW_022098104.1  86679072  .............................C..T........A................  86679129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122858448128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GTTGCTAGAAGACAGCAATTCCTGCTCTGACATCCATCAGACATTTGGATTGGGTCTGAC  60</w:t>
      </w:r>
    </w:p>
    <w:p>
      <w:r>
        <w:rPr>
          <w:rFonts w:ascii="Consolas" w:hAnsi="Consolas"/>
          <w:sz w:val="18"/>
        </w:rPr>
        <w:t>NW_022098104.1  86679234  ......G.....T.....CA......ACA..........T..G......C..........  86679293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CAGTGAAGAGCAAGAGGTCAG  81</w:t>
      </w:r>
    </w:p>
    <w:p>
      <w:r>
        <w:rPr>
          <w:rFonts w:ascii="Consolas" w:hAnsi="Consolas"/>
          <w:sz w:val="18"/>
        </w:rPr>
        <w:t>NW_022098104.1  86679294  .G...G...A...........  86679314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146485072768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83.8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AAGATTAGTGTGTGGGCCCAACGCCATTGAGGTTGAAATCCAACCCATATGGAAGCTGCT  60</w:t>
      </w:r>
    </w:p>
    <w:p>
      <w:r>
        <w:rPr>
          <w:rFonts w:ascii="Consolas" w:hAnsi="Consolas"/>
          <w:sz w:val="18"/>
        </w:rPr>
        <w:t>NW_022098104.1  86684952  ............G...T.A..T...........C.............CG...........  86685011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TGTTAAACAG  70</w:t>
      </w:r>
    </w:p>
    <w:p>
      <w:r>
        <w:rPr>
          <w:rFonts w:ascii="Consolas" w:hAnsi="Consolas"/>
          <w:sz w:val="18"/>
        </w:rPr>
        <w:t>NW_022098104.1  86685012  ..........  86685021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120495785664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GTTTTAAATCCATTCTATGTGTTCCAAGCCTTCACCCTAACTTTGTGGCTGTCTCAAGGT  60</w:t>
      </w:r>
    </w:p>
    <w:p>
      <w:r>
        <w:rPr>
          <w:rFonts w:ascii="Consolas" w:hAnsi="Consolas"/>
          <w:sz w:val="18"/>
        </w:rPr>
        <w:t>NW_022098104.1  86687869  ..........T..G...C.....T........T.....C...C.............G...  86687928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TACATAGAATACTCTGTGGCCATCATCATTTTGACTGTTATCTCCATTGTCTTAAGTGTG  120</w:t>
      </w:r>
    </w:p>
    <w:p>
      <w:r>
        <w:rPr>
          <w:rFonts w:ascii="Consolas" w:hAnsi="Consolas"/>
          <w:sz w:val="18"/>
        </w:rPr>
        <w:t>NW_022098104.1  86687929  .....C......C.A..........C...-----.....C................C...  86687983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TATGATTTGCGACAG  135</w:t>
      </w:r>
    </w:p>
    <w:p>
      <w:r>
        <w:rPr>
          <w:rFonts w:ascii="Consolas" w:hAnsi="Consolas"/>
          <w:sz w:val="18"/>
        </w:rPr>
        <w:t>NW_022098104.1  86687984  ..C............  86687998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274068845824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103     8e-21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AGTTAAGCTGCATAACCTCGTGGAGGACCACAACAAAGTCCAGGTTACAATCATTGTAAA  65</w:t>
      </w:r>
    </w:p>
    <w:p>
      <w:r>
        <w:rPr>
          <w:rFonts w:ascii="Consolas" w:hAnsi="Consolas"/>
          <w:sz w:val="18"/>
        </w:rPr>
        <w:t>NW_022098104.1  86697251  ............C.....T........T................................  86697310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AGACAAAG  73</w:t>
      </w:r>
    </w:p>
    <w:p>
      <w:r>
        <w:rPr>
          <w:rFonts w:ascii="Consolas" w:hAnsi="Consolas"/>
          <w:sz w:val="18"/>
        </w:rPr>
        <w:t>NW_022098104.1  86697311  ..G.....  86697318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GTTTGGAGGAGCTGGAATCCCGTCTCTTGGTTCCCGGAGACATTCTTATTCTTCCAGGAA  60</w:t>
      </w:r>
    </w:p>
    <w:p>
      <w:r>
        <w:rPr>
          <w:rFonts w:ascii="Consolas" w:hAnsi="Consolas"/>
          <w:sz w:val="18"/>
        </w:rPr>
        <w:t>NW_022098104.1  86698277  .....C.......A..G.......................T........G..........  86698336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AATTTTCATTGCCATGTGATGCTGTTTTGATTGATGGAAGCTGCGTGGTGAATGAAGGCA  120</w:t>
      </w:r>
    </w:p>
    <w:p>
      <w:r>
        <w:rPr>
          <w:rFonts w:ascii="Consolas" w:hAnsi="Consolas"/>
          <w:sz w:val="18"/>
        </w:rPr>
        <w:t>NW_022098104.1  86698337  ..C.............C.......C.C................T......C.........  86698396</w:t>
      </w:r>
    </w:p>
    <w:p>
      <w:r>
        <w:rPr>
          <w:rFonts w:ascii="Consolas" w:hAnsi="Consolas"/>
          <w:sz w:val="18"/>
        </w:rPr>
        <w:t>NW_022098104.1  86583551           ....G........CA..C....A...........T.....AG.........  86583601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TGCTTACAG  129</w:t>
      </w:r>
    </w:p>
    <w:p>
      <w:r>
        <w:rPr>
          <w:rFonts w:ascii="Consolas" w:hAnsi="Consolas"/>
          <w:sz w:val="18"/>
        </w:rPr>
        <w:t>NW_022098104.1  86698397  ....       86698400</w:t>
      </w:r>
    </w:p>
    <w:p>
      <w:r>
        <w:rPr>
          <w:rFonts w:ascii="Consolas" w:hAnsi="Consolas"/>
          <w:sz w:val="18"/>
        </w:rPr>
        <w:t>NW_022098104.1  86583602  ....G....  86583610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259892871040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356761140409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326046605142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CTCCAAAAGATACTGTGACCATGGCCCTGATCCTCCTCACCGTGACTGTCCCTCCAGTGC  64</w:t>
      </w:r>
    </w:p>
    <w:p>
      <w:r>
        <w:rPr>
          <w:rFonts w:ascii="Consolas" w:hAnsi="Consolas"/>
          <w:sz w:val="18"/>
        </w:rPr>
        <w:t>NW_022098104.1  86704747  ...............CA....A.......CC.......T...C.-..........T....  86704805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TGCCAG----CTGCCCTGACCATAGGCAACGTGTATGCTCAGAAGAGACTGAAGAAAAAG  120</w:t>
      </w:r>
    </w:p>
    <w:p>
      <w:r>
        <w:rPr>
          <w:rFonts w:ascii="Consolas" w:hAnsi="Consolas"/>
          <w:sz w:val="18"/>
        </w:rPr>
        <w:t>NW_022098104.1  86704806  G.....CCAC.CT.........C.....T.........A..A.G...G............  86704865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AAAATCTTCTGTATCTCCCCACAGAGAATCAACATGTGTGGGCAAATAAACCTCGTGTGC  180</w:t>
      </w:r>
    </w:p>
    <w:p>
      <w:r>
        <w:rPr>
          <w:rFonts w:ascii="Consolas" w:hAnsi="Consolas"/>
          <w:sz w:val="18"/>
        </w:rPr>
        <w:t>NW_022098104.1  86704866  ...........G....................T.....CA.......C............  86704925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TTTGACAAA  189</w:t>
      </w:r>
    </w:p>
    <w:p>
      <w:r>
        <w:rPr>
          <w:rFonts w:ascii="Consolas" w:hAnsi="Consolas"/>
          <w:sz w:val="18"/>
        </w:rPr>
        <w:t>NW_022098104.1  86704926  .........  86704934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399288958471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91.7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ACTGGCACTCTCACTGAAGATGGGCTGGACCTCTGGGGGACTGTCCCTACTGCTGACAAC  60</w:t>
      </w:r>
    </w:p>
    <w:p>
      <w:r>
        <w:rPr>
          <w:rFonts w:ascii="Consolas" w:hAnsi="Consolas"/>
          <w:sz w:val="18"/>
        </w:rPr>
        <w:t>NW_022098104.1  86709179  ...........T..A........A....................T...............  86709238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TG  62</w:t>
      </w:r>
    </w:p>
    <w:p>
      <w:r>
        <w:rPr>
          <w:rFonts w:ascii="Consolas" w:hAnsi="Consolas"/>
          <w:sz w:val="18"/>
        </w:rPr>
        <w:t>NW_022098104.1  86709239  ..  86709240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101594485952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CTTCCAGGAAGCCCACAGCTTTGCCTCAGGCCAGGCTGTGCCATGGAGCCCACTGTGTGC  60</w:t>
      </w:r>
    </w:p>
    <w:p>
      <w:r>
        <w:rPr>
          <w:rFonts w:ascii="Consolas" w:hAnsi="Consolas"/>
          <w:sz w:val="18"/>
        </w:rPr>
        <w:t>NW_022098104.1  86710919   ..........T...............G...A.....C....C...G............T  86710977</w:t>
      </w:r>
    </w:p>
    <w:p>
      <w:r>
        <w:rPr>
          <w:rFonts w:ascii="Consolas" w:hAnsi="Consolas"/>
          <w:sz w:val="18"/>
        </w:rPr>
        <w:t>NW_022098104.1  86595734  ...........T...................G.....T........G.........C...  86595793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GGCCATGGCCAGCTGCCACTCTCTGATCCTTCTCAATGGGACCATCCAGGGAGACCCTCT  120</w:t>
      </w:r>
    </w:p>
    <w:p>
      <w:r>
        <w:rPr>
          <w:rFonts w:ascii="Consolas" w:hAnsi="Consolas"/>
          <w:sz w:val="18"/>
        </w:rPr>
        <w:t>NW_022098104.1  86710978  ..................................G.CA...................A..  86711037</w:t>
      </w:r>
    </w:p>
    <w:p>
      <w:r>
        <w:rPr>
          <w:rFonts w:ascii="Consolas" w:hAnsi="Consolas"/>
          <w:sz w:val="18"/>
        </w:rPr>
        <w:t>NW_022098104.1  86595794  A.................T...........C..GG.............T........A..  86595853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GGACCTCAAAATGTTTGAGGGCAC  144</w:t>
      </w:r>
    </w:p>
    <w:p>
      <w:r>
        <w:rPr>
          <w:rFonts w:ascii="Consolas" w:hAnsi="Consolas"/>
          <w:sz w:val="18"/>
        </w:rPr>
        <w:t>NW_022098104.1  86711038  ........................  86711061</w:t>
      </w:r>
    </w:p>
    <w:p>
      <w:r>
        <w:rPr>
          <w:rFonts w:ascii="Consolas" w:hAnsi="Consolas"/>
          <w:sz w:val="18"/>
        </w:rPr>
        <w:t>NW_022098104.1  86595854  ..................        86595871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311871445248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         GGAAGATTGCATTGTAGACTCCTGCAAATTTGGGACGTCAGTTTCAAAC---ATCATAAA  62</w:t>
      </w:r>
    </w:p>
    <w:p>
      <w:r>
        <w:rPr>
          <w:rFonts w:ascii="Consolas" w:hAnsi="Consolas"/>
          <w:sz w:val="18"/>
        </w:rPr>
        <w:t>NW_022098104.1  86713879  ...........A........A..............TA........C...ATA..A.....  86713938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63        ACCAGGACCAAAAGCCAGT  81</w:t>
      </w:r>
    </w:p>
    <w:p>
      <w:r>
        <w:rPr>
          <w:rFonts w:ascii="Consolas" w:hAnsi="Consolas"/>
          <w:sz w:val="18"/>
        </w:rPr>
        <w:t>NW_022098104.1  86713939  ...................  86713957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153573060160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31        CAGTTTCCATTTTCCTCGAGCCTGCAGAGGATGTCCGTGATCGCTCAGCTAGCTGGGGAG  90</w:t>
      </w:r>
    </w:p>
    <w:p>
      <w:r>
        <w:rPr>
          <w:rFonts w:ascii="Consolas" w:hAnsi="Consolas"/>
          <w:sz w:val="18"/>
        </w:rPr>
        <w:t>NW_022098104.1  86721725  ................GC.................T...G..AT......G.A-......  86721783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91        AATCATTTCCATGTCTACATGAAAGGTGCCCCAGAAATGGTGGCCAGGTTCTGCAGATCT  150</w:t>
      </w:r>
    </w:p>
    <w:p>
      <w:r>
        <w:rPr>
          <w:rFonts w:ascii="Consolas" w:hAnsi="Consolas"/>
          <w:sz w:val="18"/>
        </w:rPr>
        <w:t>NW_022098104.1  86721784  G..T....TTG......T..............G..G...C....T...............  86721843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151       GAAACAG  157</w:t>
      </w:r>
    </w:p>
    <w:p>
      <w:r>
        <w:rPr>
          <w:rFonts w:ascii="Consolas" w:hAnsi="Consolas"/>
          <w:sz w:val="18"/>
        </w:rPr>
        <w:t>NW_022098104.1  86721844  .......  86721850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323683948583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233903583936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8         GTGGAGTCAGAGTTAACATTTCTGGGACTTCTCATCATGGAGAATCGCTTGAAAAAAGAA  67</w:t>
      </w:r>
    </w:p>
    <w:p>
      <w:r>
        <w:rPr>
          <w:rFonts w:ascii="Consolas" w:hAnsi="Consolas"/>
          <w:sz w:val="18"/>
        </w:rPr>
        <w:t>NW_022098104.1  86725797  ...................................A..........A.........G...  86725856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68        ACCAAACTGGTCTTGAAGGAACTGAGTGAGGCCCGTATCAGGACTGTGATGATTAC  123</w:t>
      </w:r>
    </w:p>
    <w:p>
      <w:r>
        <w:rPr>
          <w:rFonts w:ascii="Consolas" w:hAnsi="Consolas"/>
          <w:sz w:val="18"/>
        </w:rPr>
        <w:t>NW_022098104.1  86725857  ..A....CA.................CT......-C..........C.........  86725911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250442221184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    AACCTTCAAACGGCCATTACTGTTGCAAAGAATTCTGAAATGATCCCTCCAGGCAGCCAA  65</w:t>
      </w:r>
    </w:p>
    <w:p>
      <w:r>
        <w:rPr>
          <w:rFonts w:ascii="Consolas" w:hAnsi="Consolas"/>
          <w:sz w:val="18"/>
        </w:rPr>
        <w:t>NW_022098104.1  86726720  ...........AT....C..........................T....GG..G.....C  86726779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66        GTGATCATTGTTGAGGCCGATGAACCAGAAGAATTTGTTCCTGCCTCTGTGACCTGGCAG  125</w:t>
      </w:r>
    </w:p>
    <w:p>
      <w:r>
        <w:rPr>
          <w:rFonts w:ascii="Consolas" w:hAnsi="Consolas"/>
          <w:sz w:val="18"/>
        </w:rPr>
        <w:t>NW_022098104.1  86726780  A.....C.......A...A.......C.....G.....C........C.........A..  86726839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126       CTGGTGGAGAACCAAGAGACTGGACCTGGGAAGAA  160</w:t>
      </w:r>
    </w:p>
    <w:p>
      <w:r>
        <w:rPr>
          <w:rFonts w:ascii="Consolas" w:hAnsi="Consolas"/>
          <w:sz w:val="18"/>
        </w:rPr>
        <w:t>NW_022098104.1  86726840  .....A.............G...G.....A.....  86726874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333134574819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52        AGCTGTTACCATTTTGCAATGAGTGGGAAATCATACCAAGTGATATTTCAGCATTTCAAC  111</w:t>
      </w:r>
    </w:p>
    <w:p>
      <w:r>
        <w:rPr>
          <w:rFonts w:ascii="Consolas" w:hAnsi="Consolas"/>
          <w:sz w:val="18"/>
        </w:rPr>
        <w:t>NW_022098104.1  86728500  ..............C...G.........................................  86728559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112       AGCTTGCTTCCAAAA  126</w:t>
      </w:r>
    </w:p>
    <w:p>
      <w:r>
        <w:rPr>
          <w:rFonts w:ascii="Consolas" w:hAnsi="Consolas"/>
          <w:sz w:val="18"/>
        </w:rPr>
        <w:t>NW_022098104.1  86728560  ...............  86728574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252804883648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ATTCTGGTGAATGGAACAGTTTTTGCAAGAATGTCTCCTGGGCAGAAATCAAGCCTTATT  60</w:t>
      </w:r>
    </w:p>
    <w:p>
      <w:r>
        <w:rPr>
          <w:rFonts w:ascii="Consolas" w:hAnsi="Consolas"/>
          <w:sz w:val="18"/>
        </w:rPr>
        <w:t>NW_022098104.1  86729690  ..................A...............TC..............T.....C...  86729749</w:t>
      </w:r>
    </w:p>
    <w:p>
      <w:r>
        <w:rPr>
          <w:rFonts w:ascii="Consolas" w:hAnsi="Consolas"/>
          <w:sz w:val="18"/>
        </w:rPr>
        <w:t>NW_022098104.1  86613228                       .................A...........C..T..GG.G  86613266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GAAGAATTTCAGAAATTAAA  80</w:t>
      </w:r>
    </w:p>
    <w:p>
      <w:r>
        <w:rPr>
          <w:rFonts w:ascii="Consolas" w:hAnsi="Consolas"/>
          <w:sz w:val="18"/>
        </w:rPr>
        <w:t>NW_022098104.1  86729750  ....................  86729769</w:t>
      </w:r>
    </w:p>
    <w:p>
      <w:r>
        <w:rPr>
          <w:rFonts w:ascii="Consolas" w:hAnsi="Consolas"/>
          <w:sz w:val="18"/>
        </w:rPr>
        <w:t>NW_022098104.1  86613267  ...............       86613281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144122410304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69.9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TTATTATGTGGGCATGTGTGGAGATGGAGCTAACGACTGTGGG  43</w:t>
      </w:r>
    </w:p>
    <w:p>
      <w:r>
        <w:rPr>
          <w:rFonts w:ascii="Consolas" w:hAnsi="Consolas"/>
          <w:sz w:val="18"/>
        </w:rPr>
        <w:t>NW_022098104.1  86732383  .........A.......................T.........  86732425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59066709225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 GCTTTGAAAGCGGCTCATGCAGGCATTTCATTATCAGAGCAGGAAGCATCTGTGGCATCC  60</w:t>
      </w:r>
    </w:p>
    <w:p>
      <w:r>
        <w:rPr>
          <w:rFonts w:ascii="Consolas" w:hAnsi="Consolas"/>
          <w:sz w:val="18"/>
        </w:rPr>
        <w:t>NW_022098104.1  86734821  .........AT.................TGC.G.....A.....G...........C...  86734880</w:t>
      </w:r>
    </w:p>
    <w:p>
      <w:r>
        <w:rPr>
          <w:rFonts w:ascii="Consolas" w:hAnsi="Consolas"/>
          <w:sz w:val="18"/>
        </w:rPr>
        <w:t>NW_022098104.1  86615139  .........AT......C.TG.....C..T..............G...........C..A  86615198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 CCTTTTACCTCTAAAACAACCAACATCCAGTGTGTGCCTCATCTCATCA  109</w:t>
      </w:r>
    </w:p>
    <w:p>
      <w:r>
        <w:rPr>
          <w:rFonts w:ascii="Consolas" w:hAnsi="Consolas"/>
          <w:sz w:val="18"/>
        </w:rPr>
        <w:t>NW_022098104.1  86734881  .....C....TG......G.......GG........T............  86734929</w:t>
      </w:r>
    </w:p>
    <w:p>
      <w:r>
        <w:rPr>
          <w:rFonts w:ascii="Consolas" w:hAnsi="Consolas"/>
          <w:sz w:val="18"/>
        </w:rPr>
        <w:t>NW_022098104.1  86615199  .....                                              86615203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215002284224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77.8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11        GCTGCTCTGGTTTCATCCTTTGGAGTATTTAAATACTTGACCATGTACGGCATAATCCAG  70</w:t>
      </w:r>
    </w:p>
    <w:p>
      <w:r>
        <w:rPr>
          <w:rFonts w:ascii="Consolas" w:hAnsi="Consolas"/>
          <w:sz w:val="18"/>
        </w:rPr>
        <w:t>NW_022098104.1  86740060  ........C..C...........G................T.G.....A..........C  86740119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71        TTTATCAGTGCATTACTGCTCTA  93</w:t>
      </w:r>
    </w:p>
    <w:p>
      <w:r>
        <w:rPr>
          <w:rFonts w:ascii="Consolas" w:hAnsi="Consolas"/>
          <w:sz w:val="18"/>
        </w:rPr>
        <w:t>NW_022098104.1  86740120  .....GG..A...C.........  86740142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184287672192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21        TTACCAGTATCTCATGCAAGATGTAGCCATTACTTTGATGGTCTGTTTAACA  72</w:t>
      </w:r>
    </w:p>
    <w:p>
      <w:r>
        <w:rPr>
          <w:rFonts w:ascii="Consolas" w:hAnsi="Consolas"/>
          <w:sz w:val="18"/>
        </w:rPr>
        <w:t>NW_022098104.1  86742181  ...........C....TC......T..T.C...C..................  86742232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  TGAGTTCAACTCATGCCTACCCAAAGCTGGCTCCATATAGACCAGCAGGACAGCTCCTTT  60</w:t>
      </w:r>
    </w:p>
    <w:p>
      <w:r>
        <w:rPr>
          <w:rFonts w:ascii="Consolas" w:hAnsi="Consolas"/>
          <w:sz w:val="18"/>
        </w:rPr>
        <w:t>NW_022098104.1  86753531  ....C................................CCA...G.T..............  86753590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  CTCCCCCTTTACTGCTTTCAATATTTTTGAATTCCTGTTTCTCCTGCATTGTGCAGATCA  120</w:t>
      </w:r>
    </w:p>
    <w:p>
      <w:r>
        <w:rPr>
          <w:rFonts w:ascii="Consolas" w:hAnsi="Consolas"/>
          <w:sz w:val="18"/>
        </w:rPr>
        <w:t>NW_022098104.1  86753591  ..........G...T.G...G.C.....A..CA....C...A..............G..T  86753650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  GTGCATTTCTCTATGTGAAGCAGCAGCCTTGGTATTGTGAGGTCTAC  167</w:t>
      </w:r>
    </w:p>
    <w:p>
      <w:r>
        <w:rPr>
          <w:rFonts w:ascii="Consolas" w:hAnsi="Consolas"/>
          <w:sz w:val="18"/>
        </w:rPr>
        <w:t>NW_022098104.1  86753651  ............G...............C..................  86753697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366211766645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287     9e-76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  AGTGTTTTCTGGCCAACCAAAGTAATTTTTCAACAAATGTGAGTTTGGAAAGAAACTGGA  62</w:t>
      </w:r>
    </w:p>
    <w:p>
      <w:r>
        <w:rPr>
          <w:rFonts w:ascii="Consolas" w:hAnsi="Consolas"/>
          <w:sz w:val="18"/>
        </w:rPr>
        <w:t>NW_022098104.1  86756528  ....C.......A......G........C...............................  86756587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  CTGGAAATGCAACTCTGATTCCTGGTTCAATTTTAAGTTTTGAGACCACCACACTGTGGC  122</w:t>
      </w:r>
    </w:p>
    <w:p>
      <w:r>
        <w:rPr>
          <w:rFonts w:ascii="Consolas" w:hAnsi="Consolas"/>
          <w:sz w:val="18"/>
        </w:rPr>
        <w:t>NW_022098104.1  86756588  ......................C......G...............GT.....G..A....  86756647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  CCATCACCACCATCAACTATATCACAGTAGCATTCATCTTTTCTAAGGGAAAGCCATTTC  182</w:t>
      </w:r>
    </w:p>
    <w:p>
      <w:r>
        <w:rPr>
          <w:rFonts w:ascii="Consolas" w:hAnsi="Consolas"/>
          <w:sz w:val="18"/>
        </w:rPr>
        <w:t>NW_022098104.1  86756648  ..................G........C.A....T.........................  86756707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  GAAAACCCATCTATACAAACT  203</w:t>
      </w:r>
    </w:p>
    <w:p>
      <w:r>
        <w:rPr>
          <w:rFonts w:ascii="Consolas" w:hAnsi="Consolas"/>
          <w:sz w:val="18"/>
        </w:rPr>
        <w:t>NW_022098104.1  86756708  .....................  86756728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432366150297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    ATATATTTTCATTTCTGCTGCTAGCTGCCTTGGGCCTCACAATTTTCATTCTGTTTTCTG  60</w:t>
      </w:r>
    </w:p>
    <w:p>
      <w:r>
        <w:rPr>
          <w:rFonts w:ascii="Consolas" w:hAnsi="Consolas"/>
          <w:sz w:val="18"/>
        </w:rPr>
        <w:t>NW_022098104.1  86760526  .......C...C........G..T.....................C..............  86760585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    ACTTTCAAGTTATATACCGTGGAATGGAG  89</w:t>
      </w:r>
    </w:p>
    <w:p>
      <w:r>
        <w:rPr>
          <w:rFonts w:ascii="Consolas" w:hAnsi="Consolas"/>
          <w:sz w:val="18"/>
        </w:rPr>
        <w:t>NW_022098104.1  86760586  CT.......A............G......  86760614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165386372480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4         ATCCCAACCATAACATCGTGGAGGGTTTTAATTTTGGTGGTAGCCCTCACCCAATTCTGT  63</w:t>
      </w:r>
    </w:p>
    <w:p>
      <w:r>
        <w:rPr>
          <w:rFonts w:ascii="Consolas" w:hAnsi="Consolas"/>
          <w:sz w:val="18"/>
        </w:rPr>
        <w:t>NW_022098104.1  86762953  ....T......C.....A......A...C...........C...................  86763012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64        GTGGCTTTCTTTGTAG  79</w:t>
      </w:r>
    </w:p>
    <w:p>
      <w:r>
        <w:rPr>
          <w:rFonts w:ascii="Consolas" w:hAnsi="Consolas"/>
          <w:sz w:val="18"/>
        </w:rPr>
        <w:t>NW_022098104.1  86763013  .....C....G.....  86763028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146485072768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3         TTCCATCCTTCAAAATCATGAACTCTGGCTGTTGATCAAAAGAGAATTTGGATTCTACTC  62</w:t>
      </w:r>
    </w:p>
    <w:p>
      <w:r>
        <w:rPr>
          <w:rFonts w:ascii="Consolas" w:hAnsi="Consolas"/>
          <w:sz w:val="18"/>
        </w:rPr>
        <w:t>NW_022098104.1  86764441  .................GA..G........AC.......G.A.A...G....A..C.T..  86764500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63        TAAAAGTCAATATAGGACTTGGCAAAAGAAGCTAGCAGAAGACTCAACCTGGCCTCCCAT  122</w:t>
      </w:r>
    </w:p>
    <w:p>
      <w:r>
        <w:rPr>
          <w:rFonts w:ascii="Consolas" w:hAnsi="Consolas"/>
          <w:sz w:val="18"/>
        </w:rPr>
        <w:t>NW_022098104.1  86764544                                    .........C...T...........C  86764569</w:t>
      </w:r>
    </w:p>
    <w:p>
      <w:r>
        <w:rPr>
          <w:rFonts w:ascii="Consolas" w:hAnsi="Consolas"/>
          <w:sz w:val="18"/>
        </w:rPr>
        <w:t>NW_022098104.1  86764501  ..............                                                86764514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123       AAACAGGACAGATTATTCAGGTGATGGCAAAAATGGATTCTACATCAACGGAGGCTATGA  182</w:t>
      </w:r>
    </w:p>
    <w:p>
      <w:r>
        <w:rPr>
          <w:rFonts w:ascii="Consolas" w:hAnsi="Consolas"/>
          <w:sz w:val="18"/>
        </w:rPr>
        <w:t>NW_022098104.1  86764570  .....................C.......C...................CA.........  86764629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183       AAGCCATGAACAGATTCCAAAAAGAAAACTCAAATTGGGAGGCCAACCCACAGAACAGCA  242</w:t>
      </w:r>
    </w:p>
    <w:p>
      <w:r>
        <w:rPr>
          <w:rFonts w:ascii="Consolas" w:hAnsi="Consolas"/>
          <w:sz w:val="18"/>
        </w:rPr>
        <w:t>NW_022098104.1  86764630  ....TC....T...........GA.......G..............A..........A..  86764689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243       TTTCTGGGCCAG  254</w:t>
      </w:r>
    </w:p>
    <w:p>
      <w:r>
        <w:rPr>
          <w:rFonts w:ascii="Consolas" w:hAnsi="Consolas"/>
          <w:sz w:val="18"/>
        </w:rPr>
        <w:t>NW_022098104.1  86764690  ...T...A....  86764701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569400230719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