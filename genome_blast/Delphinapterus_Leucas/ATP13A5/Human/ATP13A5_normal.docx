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87416981773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344940960574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195     6e-48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GACGAATTTCAAAGATATATGAGGAAGAAGGTATTCTGCCTCTACTTATCCACACTGAAG  60</w:t>
      </w:r>
    </w:p>
    <w:p>
      <w:r>
        <w:rPr>
          <w:rFonts w:ascii="Consolas" w:hAnsi="Consolas"/>
          <w:sz w:val="18"/>
        </w:rPr>
        <w:t>NW_022098104.1  86678698  ..T..............................A..........................  86678757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TTTCCTGTAAGCAAGAAGTGGGAAGAATCCCTGGTGGCTGACCGCCACTCTGTCATAAAC  120</w:t>
      </w:r>
    </w:p>
    <w:p>
      <w:r>
        <w:rPr>
          <w:rFonts w:ascii="Consolas" w:hAnsi="Consolas"/>
          <w:sz w:val="18"/>
        </w:rPr>
        <w:t>NW_022098104.1  86678758  ...........G.....CCCA......C..............TA.G..............  86678817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CAAGCCTTAATAAAGCCAGAATTAAAA  147</w:t>
      </w:r>
    </w:p>
    <w:p>
      <w:r>
        <w:rPr>
          <w:rFonts w:ascii="Consolas" w:hAnsi="Consolas"/>
          <w:sz w:val="18"/>
        </w:rPr>
        <w:t>NW_022098104.1  86678818  ......A..C.G...............  86678844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283513826880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91.6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   TGCGGTGCATGGAAGTGCAGAAAATCAGGTATGTTTGGAACGACCTGGAGAAGCGGTTTC  61</w:t>
      </w:r>
    </w:p>
    <w:p>
      <w:r>
        <w:rPr>
          <w:rFonts w:ascii="Consolas" w:hAnsi="Consolas"/>
          <w:sz w:val="18"/>
        </w:rPr>
        <w:t>NW_022098104.1  86679060  ...A...T..CC.............................C..T........A......  86679119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    AGAAAGTTGG  71</w:t>
      </w:r>
    </w:p>
    <w:p>
      <w:r>
        <w:rPr>
          <w:rFonts w:ascii="Consolas" w:hAnsi="Consolas"/>
          <w:sz w:val="18"/>
        </w:rPr>
        <w:t>NW_022098104.1  86679120  ..........  86679129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106317950805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127581222096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103955329676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255162444192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104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AGTTAAGCTGCATAACCTCGTGGAGGACCACAACAAAGTCCAGGTTACAATCATTGTAAA  65</w:t>
      </w:r>
    </w:p>
    <w:p>
      <w:r>
        <w:rPr>
          <w:rFonts w:ascii="Consolas" w:hAnsi="Consolas"/>
          <w:sz w:val="18"/>
        </w:rPr>
        <w:t>NW_022098104.1  86697251  ............C.....T........T................................  86697310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AGACAAAG  73</w:t>
      </w:r>
    </w:p>
    <w:p>
      <w:r>
        <w:rPr>
          <w:rFonts w:ascii="Consolas" w:hAnsi="Consolas"/>
          <w:sz w:val="18"/>
        </w:rPr>
        <w:t>NW_022098104.1  86697311  ..G.....  86697318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111043193063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240986752848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337853132617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307139211470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380380100359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85054360644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204     9e-51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    TTCCAGGAAGCCCACAGCTTTGCCTCAGGCCAGGCTGTGCCATGGAGCCCACTGTGTGCG  61</w:t>
      </w:r>
    </w:p>
    <w:p>
      <w:r>
        <w:rPr>
          <w:rFonts w:ascii="Consolas" w:hAnsi="Consolas"/>
          <w:sz w:val="18"/>
        </w:rPr>
        <w:t>NW_022098104.1  86710919  ..........T...............G...A.....C....C...G............T.  86710978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    GCCATGGCCAGCTGCCACTCTCTGATCCTTCTCAATGGGACCATCCAGGGAGACCCTCTG  121</w:t>
      </w:r>
    </w:p>
    <w:p>
      <w:r>
        <w:rPr>
          <w:rFonts w:ascii="Consolas" w:hAnsi="Consolas"/>
          <w:sz w:val="18"/>
        </w:rPr>
        <w:t>NW_022098104.1  86710979  .................................G.CA...................A...  86711038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    GACCTCAAAATGTTTGAGGGCAC  144</w:t>
      </w:r>
    </w:p>
    <w:p>
      <w:r>
        <w:rPr>
          <w:rFonts w:ascii="Consolas" w:hAnsi="Consolas"/>
          <w:sz w:val="18"/>
        </w:rPr>
        <w:t>NW_022098104.1  86711039  .......................  86711061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290600946237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134669067768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304776602151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214997985384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154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AGAAAAAGTGGAGTCAGAGTTAACATTTCTGGGACTTCTCATCATGGAGAATCGCTTGAA  60</w:t>
      </w:r>
    </w:p>
    <w:p>
      <w:r>
        <w:rPr>
          <w:rFonts w:ascii="Consolas" w:hAnsi="Consolas"/>
          <w:sz w:val="18"/>
        </w:rPr>
        <w:t>NW_022098104.1  86725790  ...G..G...................................A..........A......  86725849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AAAAGAAACCAAACTGGTCTTGAAGGAACTGAGTGAGGCCCGTATCAGGACTGTGATGAT  120</w:t>
      </w:r>
    </w:p>
    <w:p>
      <w:r>
        <w:rPr>
          <w:rFonts w:ascii="Consolas" w:hAnsi="Consolas"/>
          <w:sz w:val="18"/>
        </w:rPr>
        <w:t>NW_022098104.1  86725850  ...G.....A....CA.................CT......C-..........C......  86725908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TAC  123</w:t>
      </w:r>
    </w:p>
    <w:p>
      <w:r>
        <w:rPr>
          <w:rFonts w:ascii="Consolas" w:hAnsi="Consolas"/>
          <w:sz w:val="18"/>
        </w:rPr>
        <w:t>NW_022098104.1  86725909  ...  86725911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231536291952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314227039427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18        TGGAAACAGTTCAACCCCTCGTGGGGAAGGAGGAAGCTGTTACCATTTTGCAATGAGTGG  77</w:t>
      </w:r>
    </w:p>
    <w:p>
      <w:r>
        <w:rPr>
          <w:rFonts w:ascii="Consolas" w:hAnsi="Consolas"/>
          <w:sz w:val="18"/>
        </w:rPr>
        <w:t>NW_022098104.1  86728466  .............GTG...GA...A...A..C.G..............C...G.......  86728525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78        GAAATCATACCAAGTGATATTTCAGCATTTCAACAGCTTGCTTCCAAAA  126</w:t>
      </w:r>
    </w:p>
    <w:p>
      <w:r>
        <w:rPr>
          <w:rFonts w:ascii="Consolas" w:hAnsi="Consolas"/>
          <w:sz w:val="18"/>
        </w:rPr>
        <w:t>NW_022098104.1  86728526  .................................................  86728574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233898907176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125218606872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42527286612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196097063592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165383065680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111043193063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    TGAGTTCAACTCATGCCTACCCAAAGCTGGCTCCATATAGACCAGCAGGACAGCTCCTTT  60</w:t>
      </w:r>
    </w:p>
    <w:p>
      <w:r>
        <w:rPr>
          <w:rFonts w:ascii="Consolas" w:hAnsi="Consolas"/>
          <w:sz w:val="18"/>
        </w:rPr>
        <w:t>NW_022098104.1  86753531  ....C................................CCA...G.T..............  86753590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    CTCCCCCTTTACTGCTTTCAATATTTTTGAATTCCTGTTTCTCCTGCATTGTGCAGATCA  120</w:t>
      </w:r>
    </w:p>
    <w:p>
      <w:r>
        <w:rPr>
          <w:rFonts w:ascii="Consolas" w:hAnsi="Consolas"/>
          <w:sz w:val="18"/>
        </w:rPr>
        <w:t>NW_022098104.1  86753591  ..........G...T.G...G.C.....A..CA....C...A..............G..T  86753650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    GTGCATTTCTCTATGTGAAGCAGCAGCCTTGGTATTGTGAGGTCTAC  167</w:t>
      </w:r>
    </w:p>
    <w:p>
      <w:r>
        <w:rPr>
          <w:rFonts w:ascii="Consolas" w:hAnsi="Consolas"/>
          <w:sz w:val="18"/>
        </w:rPr>
        <w:t>NW_022098104.1  86753651  ............G...............C..................  86753697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347303569893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294     8e-78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    AGTGTTTTCTGGCCAACCAAAGTAATTTTTCAACAAATGTGAGTTTGGAAAGAAACTGGA  62</w:t>
      </w:r>
    </w:p>
    <w:p>
      <w:r>
        <w:rPr>
          <w:rFonts w:ascii="Consolas" w:hAnsi="Consolas"/>
          <w:sz w:val="18"/>
        </w:rPr>
        <w:t>NW_022098104.1  86756528  ....C.......A......G........C...............................  86756587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    CTGGAAATGCAACTCTGATTCCTGGTTCAATTTTAAGTTTTGAGACCACCACACTGTGGC  122</w:t>
      </w:r>
    </w:p>
    <w:p>
      <w:r>
        <w:rPr>
          <w:rFonts w:ascii="Consolas" w:hAnsi="Consolas"/>
          <w:sz w:val="18"/>
        </w:rPr>
        <w:t>NW_022098104.1  86756588  ......................C......G...............GT.....G..A....  86756647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    CCATCACCACCATCAACTATATCACAGTAGCATTCATCTTTTCTAAGGGAAAGCCATTTC  182</w:t>
      </w:r>
    </w:p>
    <w:p>
      <w:r>
        <w:rPr>
          <w:rFonts w:ascii="Consolas" w:hAnsi="Consolas"/>
          <w:sz w:val="18"/>
        </w:rPr>
        <w:t>NW_022098104.1  86756648  ..................G........C.A....T.........................  86756707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    GAAAACCCATCTATACAAACT  203</w:t>
      </w:r>
    </w:p>
    <w:p>
      <w:r>
        <w:rPr>
          <w:rFonts w:ascii="Consolas" w:hAnsi="Consolas"/>
          <w:sz w:val="18"/>
        </w:rPr>
        <w:t>NW_022098104.1  86756708  .....................  86756728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413456630825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146482143888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127581222096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550487971327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