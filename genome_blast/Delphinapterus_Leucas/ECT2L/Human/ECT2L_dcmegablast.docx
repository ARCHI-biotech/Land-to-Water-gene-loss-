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125217980942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144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        TTCTAGAAGTGGAAGAAAAT---TTGCTGAGACGTCAGCTGGGGATTCTTCCTGGAGAAC  96</w:t>
      </w:r>
    </w:p>
    <w:p>
      <w:r>
        <w:rPr>
          <w:rFonts w:ascii="Consolas" w:hAnsi="Consolas"/>
          <w:sz w:val="18"/>
        </w:rPr>
        <w:t>NW_022098072.1  46200182  ......GT.....C......AAT.........T..........A.....C..A..GA..G  46200241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97        TCCAGAAATGGAGAGCTTCCACACCAGATTTAGTGCCTGGACACCTTTTAGCAACAAGTC  156</w:t>
      </w:r>
    </w:p>
    <w:p>
      <w:r>
        <w:rPr>
          <w:rFonts w:ascii="Consolas" w:hAnsi="Consolas"/>
          <w:sz w:val="18"/>
        </w:rPr>
        <w:t>NW_022098072.1  46200242  CTTG......A.............A.....C.............................  46200301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157       ATTAAATAGACAG  169</w:t>
      </w:r>
    </w:p>
    <w:p>
      <w:r>
        <w:rPr>
          <w:rFonts w:ascii="Consolas" w:hAnsi="Consolas"/>
          <w:sz w:val="18"/>
        </w:rPr>
        <w:t>NW_022098072.1  46200302  .......T.....  46200314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328401053751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173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CTCTTTCAGGAAAGAGTGGCTCTTATAAGTCATTGGTTTGACCTCTGGACTAACAAGCAA  60</w:t>
      </w:r>
    </w:p>
    <w:p>
      <w:r>
        <w:rPr>
          <w:rFonts w:ascii="Consolas" w:hAnsi="Consolas"/>
          <w:sz w:val="18"/>
        </w:rPr>
        <w:t>NW_022098072.1  46201473  .................T.................A........................  46201532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CGTCAAGAATTCTTATTCGCAATTTTTTTAAGATGCACTAAATCACAATTAAG  113</w:t>
      </w:r>
    </w:p>
    <w:p>
      <w:r>
        <w:rPr>
          <w:rFonts w:ascii="Consolas" w:hAnsi="Consolas"/>
          <w:sz w:val="18"/>
        </w:rPr>
        <w:t>NW_022098072.1  46201533  .A................A.G.........T............T.........  46201585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196095593247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198     9e-49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         TTGTCCAAGACTGGTTTTCAGAAAGGATGCAAGTGGCCAAAGTGGACTTCTCTACAGTGT  62</w:t>
      </w:r>
    </w:p>
    <w:p>
      <w:r>
        <w:rPr>
          <w:rFonts w:ascii="Consolas" w:hAnsi="Consolas"/>
          <w:sz w:val="18"/>
        </w:rPr>
        <w:t>NW_022098072.1  46218458  ..............................................T.....--------  46218509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        TACCACGCTTCATTTCTCTATATATCTTTTCCTTTTTGAGTCCGAAAGATTTGTGTGCCG  122</w:t>
      </w:r>
    </w:p>
    <w:p>
      <w:r>
        <w:rPr>
          <w:rFonts w:ascii="Consolas" w:hAnsi="Consolas"/>
          <w:sz w:val="18"/>
        </w:rPr>
        <w:t>NW_022098072.1  46218510  .....................G............------...A..............A.  46218563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123       CT-GCCCAAGTCAGCTGGCCCTGGAAGTTTTTAACTGAACAG  163</w:t>
      </w:r>
    </w:p>
    <w:p>
      <w:r>
        <w:rPr>
          <w:rFonts w:ascii="Consolas" w:hAnsi="Consolas"/>
          <w:sz w:val="18"/>
        </w:rPr>
        <w:t>NW_022098072.1  46218564  ..G..A....................A...............  46218605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314225468697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345     4e-93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GATTGCTTATGGATGCCCAAATGCGTTAAGTTCGGATGGTTTCTGCCCTATACTCCAACA  60</w:t>
      </w:r>
    </w:p>
    <w:p>
      <w:r>
        <w:rPr>
          <w:rFonts w:ascii="Consolas" w:hAnsi="Consolas"/>
          <w:sz w:val="18"/>
        </w:rPr>
        <w:t>NW_022098072.1  46222567  ........................A.G.....T....................G......  46222626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GATAATGAGTATGGTGCTTGGAAGCGCCATTACATTGCTTGTGTGTCCCACTTAGACTGG  120</w:t>
      </w:r>
    </w:p>
    <w:p>
      <w:r>
        <w:rPr>
          <w:rFonts w:ascii="Consolas" w:hAnsi="Consolas"/>
          <w:sz w:val="18"/>
        </w:rPr>
        <w:t>NW_022098072.1  46222627  .........................A.............-........A..C....T...  46222685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CTGACACCTAGGGAGGCTGCTGCTACTTATGGGACGCTGAATGAACCCAAAACAGAAGAT  180</w:t>
      </w:r>
    </w:p>
    <w:p>
      <w:r>
        <w:rPr>
          <w:rFonts w:ascii="Consolas" w:hAnsi="Consolas"/>
          <w:sz w:val="18"/>
        </w:rPr>
        <w:t>NW_022098072.1  46222686  ..A..C........A..C..A...CT.........C........................  46222745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181       GAGGAACTACTGGAGAGACAAAGAGAAAAGTGCCTGAGGAAAAGAATTTGGGAGAAAATT  240</w:t>
      </w:r>
    </w:p>
    <w:p>
      <w:r>
        <w:rPr>
          <w:rFonts w:ascii="Consolas" w:hAnsi="Consolas"/>
          <w:sz w:val="18"/>
        </w:rPr>
        <w:t>NW_022098072.1  46222746  ...C......A......G.................A.......T................  46222805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241       GCACTACGTAAGA  253</w:t>
      </w:r>
    </w:p>
    <w:p>
      <w:r>
        <w:rPr>
          <w:rFonts w:ascii="Consolas" w:hAnsi="Consolas"/>
          <w:sz w:val="18"/>
        </w:rPr>
        <w:t>NW_022098072.1  46222806  .......AA....  46222818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524495336088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174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GAGTTATTCAAAGTTCGACCCCCTTGGGTGAGTGGAACTTGCTGCTCTAGCGTGCTAAAG  62</w:t>
      </w:r>
    </w:p>
    <w:p>
      <w:r>
        <w:rPr>
          <w:rFonts w:ascii="Consolas" w:hAnsi="Consolas"/>
          <w:sz w:val="18"/>
        </w:rPr>
        <w:t>NW_022098072.1  46223625  ..T..G.........................A......A...........AT..T.CG.A  46223684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CCCAGATGCCAACCACGCCTCTCCCAGACTGTAAGGGAGCGAGTGGGATTACATGAAGCT  122</w:t>
      </w:r>
    </w:p>
    <w:p>
      <w:r>
        <w:rPr>
          <w:rFonts w:ascii="Consolas" w:hAnsi="Consolas"/>
          <w:sz w:val="18"/>
        </w:rPr>
        <w:t>NW_022098072.1  46223685  T...A............T........A.....--------.............G...A..  46223736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    TTGGAGAAACAGCTTGTTTTGACATCGTTAGAAACCTTGCCCAAGCG  169</w:t>
      </w:r>
    </w:p>
    <w:p>
      <w:r>
        <w:rPr>
          <w:rFonts w:ascii="Consolas" w:hAnsi="Consolas"/>
          <w:sz w:val="18"/>
        </w:rPr>
        <w:t>NW_022098072.1  46223737  ....................TG....T......G.T...........  46223783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328401053751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188     4e-46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AAGCAATATTTCTGGAAGCCATTCCTACCCTTTATTATCAAAGAAAAATTGGCATGGAGT  60</w:t>
      </w:r>
    </w:p>
    <w:p>
      <w:r>
        <w:rPr>
          <w:rFonts w:ascii="Consolas" w:hAnsi="Consolas"/>
          <w:sz w:val="18"/>
        </w:rPr>
        <w:t>NW_022098072.1  46224759  .......G........T...........................................  46224818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TCATAAAAATGATGACAGATCTTCATATGCTCTCCGGCCACACTTCATGTTAATATCATC  120</w:t>
      </w:r>
    </w:p>
    <w:p>
      <w:r>
        <w:rPr>
          <w:rFonts w:ascii="Consolas" w:hAnsi="Consolas"/>
          <w:sz w:val="18"/>
        </w:rPr>
        <w:t>NW_022098072.1  46224819  .T..........CAG...C......C.........A............AG..........  46224878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CCGGATTCCTGCGTATGAG  139</w:t>
      </w:r>
    </w:p>
    <w:p>
      <w:r>
        <w:rPr>
          <w:rFonts w:ascii="Consolas" w:hAnsi="Consolas"/>
          <w:sz w:val="18"/>
        </w:rPr>
        <w:t>NW_022098072.1  46224879  T...........A...T..  46224897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257523128481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321313261224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184     1e-44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GCTATAAAATTGGTGTTAAAAATTTACTGAGGCCTGAAGTGAGAGATTTCTGGGAGAAAT  60</w:t>
      </w:r>
    </w:p>
    <w:p>
      <w:r>
        <w:rPr>
          <w:rFonts w:ascii="Consolas" w:hAnsi="Consolas"/>
          <w:sz w:val="18"/>
        </w:rPr>
        <w:t>NW_022098072.1  46226755  ..............A...............................C.............  46226814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TAGGAAGCTATGTGGCCACTGAAGAAGAAGGGGGTCACGTGGACTTCTTCGTGCCCCTTG  120</w:t>
      </w:r>
    </w:p>
    <w:p>
      <w:r>
        <w:rPr>
          <w:rFonts w:ascii="Consolas" w:hAnsi="Consolas"/>
          <w:sz w:val="18"/>
        </w:rPr>
        <w:t>NW_022098072.1  46226815  .................C...G...............T......C....T..A.AA..C.  46226874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GAGCATCAG  129</w:t>
      </w:r>
    </w:p>
    <w:p>
      <w:r>
        <w:rPr>
          <w:rFonts w:ascii="Consolas" w:hAnsi="Consolas"/>
          <w:sz w:val="18"/>
        </w:rPr>
        <w:t>NW_022098072.1  46226875  .........  46226883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233897153391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108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AGGCAGGAATTGAAGTTCTTTCCCAGCTGTCTCAACTAACTGGCACGTTCTTTA-CGGCC  59</w:t>
      </w:r>
    </w:p>
    <w:p>
      <w:r>
        <w:rPr>
          <w:rFonts w:ascii="Consolas" w:hAnsi="Consolas"/>
          <w:sz w:val="18"/>
        </w:rPr>
        <w:t>NW_022098072.1  46232668  .........CA...........T..............G...........A..G.C.AC..  46232727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60        CCCACTGGGATTGCAACTGGCTCTTACCAGCACA  93</w:t>
      </w:r>
    </w:p>
    <w:p>
      <w:r>
        <w:rPr>
          <w:rFonts w:ascii="Consolas" w:hAnsi="Consolas"/>
          <w:sz w:val="18"/>
        </w:rPr>
        <w:t>NW_022098072.1  46232728  ..............C..C.....G.....A....  46232761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151206618496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187     2e-45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TTCTTAGTGATTGGCTGGGATCCCAATGGGGAAAGGCCCCCTCTTCCATCTACTTCTGCG  60</w:t>
      </w:r>
    </w:p>
    <w:p>
      <w:r>
        <w:rPr>
          <w:rFonts w:ascii="Consolas" w:hAnsi="Consolas"/>
          <w:sz w:val="18"/>
        </w:rPr>
        <w:t>NW_022098072.1  46234268  ..........C.........CGG..G....A..G...G...C......C.......A...  46234327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AATCGAAGCTACAGACGTGGTCCAGCTTCACAGACTTCCTAGAAGAAACCTTGAAAACAG  120</w:t>
      </w:r>
    </w:p>
    <w:p>
      <w:r>
        <w:rPr>
          <w:rFonts w:ascii="Consolas" w:hAnsi="Consolas"/>
          <w:sz w:val="18"/>
        </w:rPr>
        <w:t>NW_022098072.1  46234328  ....A.....G.....A.........C....C........G.....C.........T...  46234387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TAAGGAAGCAGCTGTATCCTTTCTTCAAGGAACTGCAGAAGAGCATCAGTGGCAGGATGA  180</w:t>
      </w:r>
    </w:p>
    <w:p>
      <w:r>
        <w:rPr>
          <w:rFonts w:ascii="Consolas" w:hAnsi="Consolas"/>
          <w:sz w:val="18"/>
        </w:rPr>
        <w:t>NW_022098072.1  46234388  .....C.A.....AAG....C..........GT......G..A.G.A.............  46234447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181       TAG  183</w:t>
      </w:r>
    </w:p>
    <w:p>
      <w:r>
        <w:rPr>
          <w:rFonts w:ascii="Consolas" w:hAnsi="Consolas"/>
          <w:sz w:val="18"/>
        </w:rPr>
        <w:t>NW_022098072.1  46234448  C..  46234450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361477418877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98.7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GGCAGTTTATGTTTGACACCATGGGTATGACCAACATTCTAAACAACCAAGATACTGCGC  60</w:t>
      </w:r>
    </w:p>
    <w:p>
      <w:r>
        <w:rPr>
          <w:rFonts w:ascii="Consolas" w:hAnsi="Consolas"/>
          <w:sz w:val="18"/>
        </w:rPr>
        <w:t>NW_022098072.1  46236188  ....A...G.A.C..........A.....G.T........G..T........A.T.ATA.  46236247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AAGCTCTGGCAGATGGATTGATGGAGTTGTCAAAAGAAGATTCT  104</w:t>
      </w:r>
    </w:p>
    <w:p>
      <w:r>
        <w:rPr>
          <w:rFonts w:ascii="Consolas" w:hAnsi="Consolas"/>
          <w:sz w:val="18"/>
        </w:rPr>
        <w:t>NW_022098072.1  46236248  .............G........T..AC.T.........A.....  46236291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177195256050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75.2    3e-12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GAAAGAAATGTTGTAGAAGACAATTCTTGGGACACAAAGTCCAGGCTCAGCAAAAATGAT  60</w:t>
      </w:r>
    </w:p>
    <w:p>
      <w:r>
        <w:rPr>
          <w:rFonts w:ascii="Consolas" w:hAnsi="Consolas"/>
          <w:sz w:val="18"/>
        </w:rPr>
        <w:t>NW_022098072.1  46243507  ............A.......G...C..CA.........A..A..T...........C.G.  46243566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TTAAATTTTGA  71</w:t>
      </w:r>
    </w:p>
    <w:p>
      <w:r>
        <w:rPr>
          <w:rFonts w:ascii="Consolas" w:hAnsi="Consolas"/>
          <w:sz w:val="18"/>
        </w:rPr>
        <w:t>NW_022098072.1  46243567  CC.........  46243577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137030998012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434716855136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204     2e-50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         GTTTCTAGATAACCTGAGAGACAGACTGCAGGAATGGGGCCCAGCTCACTGTGTGGGAGA  63</w:t>
      </w:r>
    </w:p>
    <w:p>
      <w:r>
        <w:rPr>
          <w:rFonts w:ascii="Consolas" w:hAnsi="Consolas"/>
          <w:sz w:val="18"/>
        </w:rPr>
        <w:t>NW_022098072.1  46245547  ..........G..T.............A.......................C........  46245606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64        AATAGTCACGAAGTTTGGAAGCCAGTTAAACACATATACCAATTTCTTCAACAATTACCC  123</w:t>
      </w:r>
    </w:p>
    <w:p>
      <w:r>
        <w:rPr>
          <w:rFonts w:ascii="Consolas" w:hAnsi="Consolas"/>
          <w:sz w:val="18"/>
        </w:rPr>
        <w:t>NW_022098072.1  46245607  ....T...TA.................G....T...CG......................  46245666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124       TGTCATTCTGAAAACTATTGAGAAG  148</w:t>
      </w:r>
    </w:p>
    <w:p>
      <w:r>
        <w:rPr>
          <w:rFonts w:ascii="Consolas" w:hAnsi="Consolas"/>
          <w:sz w:val="18"/>
        </w:rPr>
        <w:t>NW_022098072.1  46245667  ...T..............G......  46245691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278786506062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116     8e-25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TGCAGAGAAATGATACCAGCATTCCGAACTTTCCTGAAGAGGCATGATAAGACCATTGTT  60</w:t>
      </w:r>
    </w:p>
    <w:p>
      <w:r>
        <w:rPr>
          <w:rFonts w:ascii="Consolas" w:hAnsi="Consolas"/>
          <w:sz w:val="18"/>
        </w:rPr>
        <w:t>NW_022098072.1  46247382  .....................C.....G................................  46247441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ACCAAAATGCTGAG  74</w:t>
      </w:r>
    </w:p>
    <w:p>
      <w:r>
        <w:rPr>
          <w:rFonts w:ascii="Consolas" w:hAnsi="Consolas"/>
          <w:sz w:val="18"/>
        </w:rPr>
        <w:t>NW_022098072.1  46247442  ..A..G........  46247455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106317153630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163     2e-38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         CCTGCCAGAGCTGCTGCTGTACCCATCCCGAAGATTTGAAGAATACCTTAATCTTCTCTA  60</w:t>
      </w:r>
    </w:p>
    <w:p>
      <w:r>
        <w:rPr>
          <w:rFonts w:ascii="Consolas" w:hAnsi="Consolas"/>
          <w:sz w:val="18"/>
        </w:rPr>
        <w:t>NW_022098072.1  46247554  ...T...........TT..C.........A...G.C.........TA..C..........  46247613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61        CGCTGTCAGGCTTCATACCCCTGCAGAGCATGTTGACCGTGGGGACTTGACCACTGCAAT  120</w:t>
      </w:r>
    </w:p>
    <w:p>
      <w:r>
        <w:rPr>
          <w:rFonts w:ascii="Consolas" w:hAnsi="Consolas"/>
          <w:sz w:val="18"/>
        </w:rPr>
        <w:t>NW_022098072.1  46247614  ....C.G........C..TT.......A..........-AC...................  46247672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121       TGACCAAATCAAAAAATATAAAGGTTATATAGATCAG  157</w:t>
      </w:r>
    </w:p>
    <w:p>
      <w:r>
        <w:rPr>
          <w:rFonts w:ascii="Consolas" w:hAnsi="Consolas"/>
          <w:sz w:val="18"/>
        </w:rPr>
        <w:t>NW_022098072.1  46247673  ...AGT......G.....C.......GC.........  46247709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300049883643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80.6    5e-14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         TGAAGCAAAACATCACTATGAAGGATCATCTGTCAGATATACAGAGAATCATCTGGGGAT  61</w:t>
      </w:r>
    </w:p>
    <w:p>
      <w:r>
        <w:rPr>
          <w:rFonts w:ascii="Consolas" w:hAnsi="Consolas"/>
          <w:sz w:val="18"/>
        </w:rPr>
        <w:t>NW_022098072.1  46248395  .......G.......A......A.....G........C...G.............T..G.  46248454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62        GCCC  65</w:t>
      </w:r>
    </w:p>
    <w:p>
      <w:r>
        <w:rPr>
          <w:rFonts w:ascii="Consolas" w:hAnsi="Consolas"/>
          <w:sz w:val="18"/>
        </w:rPr>
        <w:t>NW_022098072.1  46248455  ....  46248458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87416326318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143     8e-33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ACTCTATCAGAAGTAAACAGATATCTGATTAGGGTACAAGATGTAGCCCAACTTCATTGC  60</w:t>
      </w:r>
    </w:p>
    <w:p>
      <w:r>
        <w:rPr>
          <w:rFonts w:ascii="Consolas" w:hAnsi="Consolas"/>
          <w:sz w:val="18"/>
        </w:rPr>
        <w:t>NW_022098072.1  46249801  ...................................C....................C...  46249860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 TGTGATGAAGAAATAAGTTTCTCTTTAAG  89</w:t>
      </w:r>
    </w:p>
    <w:p>
      <w:r>
        <w:rPr>
          <w:rFonts w:ascii="Consolas" w:hAnsi="Consolas"/>
          <w:sz w:val="18"/>
        </w:rPr>
        <w:t>NW_022098072.1  46249861  ........G...C................  46249889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141756204840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GCTCTATGAACACATCCATGATCTCAGCCTTTTCCTCTTCAATGATGCCCTGCTCGTTTC  60</w:t>
      </w:r>
    </w:p>
    <w:p>
      <w:r>
        <w:rPr>
          <w:rFonts w:ascii="Consolas" w:hAnsi="Consolas"/>
          <w:sz w:val="18"/>
        </w:rPr>
        <w:t>NW_022098072.1  46258324  ............T.C.TG.........T..............C.....A.....T.....  46258383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TAGTCGGGGCACATCTCACACTCCATTTGAGAGGACTTCAAAAACAACCTACCAGTTCAT  120</w:t>
      </w:r>
    </w:p>
    <w:p>
      <w:r>
        <w:rPr>
          <w:rFonts w:ascii="Consolas" w:hAnsi="Consolas"/>
          <w:sz w:val="18"/>
        </w:rPr>
        <w:t>NW_022098072.1  46258384  ....G............GT.....G.....A............T................  46258443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 TGCATCAGTGGCCCTTCATCGGTTACTCATAGAAAATATTCCAGATTCCAA  171</w:t>
      </w:r>
    </w:p>
    <w:p>
      <w:r>
        <w:rPr>
          <w:rFonts w:ascii="Consolas" w:hAnsi="Consolas"/>
          <w:sz w:val="18"/>
        </w:rPr>
        <w:t>NW_022098072.1  46258444  ..................CA.AC.......C...G................  46258494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337851443787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NW_022098072.1 Delphinapterus leucas isolate GAN/ISIS: 26980492/1...  149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         ATGTCAAG-AATGCATTTATTCTTCAGGGTCCAAAATATAAATGGATTTGTGCTACAGAA  59</w:t>
      </w:r>
    </w:p>
    <w:p>
      <w:r>
        <w:rPr>
          <w:rFonts w:ascii="Consolas" w:hAnsi="Consolas"/>
          <w:sz w:val="18"/>
        </w:rPr>
        <w:t>NW_022098072.1  46260175  ..A.....G.................A........GC..G....................  46260234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60        ATAGAGGATGATAAGTTCCTATGGCTGTCAGTACTTCGAAATGCAATCAAAAGCAGTATG  119</w:t>
      </w:r>
    </w:p>
    <w:p>
      <w:r>
        <w:rPr>
          <w:rFonts w:ascii="Consolas" w:hAnsi="Consolas"/>
          <w:sz w:val="18"/>
        </w:rPr>
        <w:t>NW_022098072.1  46260235  G.T...........A.....GC..T..........C.A......C...G....T......  46260294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120       GAGAAGTGA  128</w:t>
      </w:r>
    </w:p>
    <w:p>
      <w:r>
        <w:rPr>
          <w:rFonts w:ascii="Consolas" w:hAnsi="Consolas"/>
          <w:sz w:val="18"/>
        </w:rPr>
        <w:t>NW_022098072.1  46260295  ..A......  46260303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231534555882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