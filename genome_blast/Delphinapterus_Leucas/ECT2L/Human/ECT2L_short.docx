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101       GAAATGGAGAGCTTCCACACCAGATTTAGTGCCTGGACACCTTTTAGCAACAAGTCATTA  160</w:t>
      </w:r>
    </w:p>
    <w:p>
      <w:r>
        <w:rPr>
          <w:rFonts w:ascii="Consolas" w:hAnsi="Consolas"/>
          <w:sz w:val="18"/>
        </w:rPr>
        <w:t>NW_022098072.1  46200246  ......A.............A.....C.................................  46200305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161       AATAGACAG  169</w:t>
      </w:r>
    </w:p>
    <w:p>
      <w:r>
        <w:rPr>
          <w:rFonts w:ascii="Consolas" w:hAnsi="Consolas"/>
          <w:sz w:val="18"/>
        </w:rPr>
        <w:t>NW_022098072.1  46200306  ...T.....  46200314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352035827291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CTCTTTCAGGAAAGAGTGGCTCTTATAAGTCATTGGTTTGACCTCTGGACTAACAAGCAA  60</w:t>
      </w:r>
    </w:p>
    <w:p>
      <w:r>
        <w:rPr>
          <w:rFonts w:ascii="Consolas" w:hAnsi="Consolas"/>
          <w:sz w:val="18"/>
        </w:rPr>
        <w:t>NW_022098072.1  46201473  .................T.................A........................  46201532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CGTCAAGAATTCTTATTCGCAATTTTTTTAAGATGCACTAAATCACAATTAAG  113</w:t>
      </w:r>
    </w:p>
    <w:p>
      <w:r>
        <w:rPr>
          <w:rFonts w:ascii="Consolas" w:hAnsi="Consolas"/>
          <w:sz w:val="18"/>
        </w:rPr>
        <w:t>NW_022098072.1  46201533  .A................A.G.........T............T.........  46201585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NW_022098072.1  46218458  ..............................................T.....--------  46218509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NW_022098072.1  46218510  .....................G............------...A..............A.  46218563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CT-GCCCAAGTCAGCTGGCCCTGGAAGTTTTTAACTGAACAG  163</w:t>
      </w:r>
    </w:p>
    <w:p>
      <w:r>
        <w:rPr>
          <w:rFonts w:ascii="Consolas" w:hAnsi="Consolas"/>
          <w:sz w:val="18"/>
        </w:rPr>
        <w:t>NW_022098072.1  46218564  ..G..A....................A...............  46218605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NW_022098072.1  46222567  ........................A.G.....T....................G......  46222626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NW_022098072.1  46222627  .........................A.............-........A..C....T...  46222685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NW_022098072.1  46222686  ..A..C........A..C..A...CT.........C........................  46222745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NW_022098072.1  46222746  ...C......A......G.................A.......T................  46222805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  247</w:t>
      </w:r>
    </w:p>
    <w:p>
      <w:r>
        <w:rPr>
          <w:rFonts w:ascii="Consolas" w:hAnsi="Consolas"/>
          <w:sz w:val="18"/>
        </w:rPr>
        <w:t>NW_022098072.1  46222806  .......  46222812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550498978247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 TTCAAAGTTCGACCCCCTTGGGTGAGTGGAACTTGCTGCTCTAGCGTGCTAAAGCCCAGA  68</w:t>
      </w:r>
    </w:p>
    <w:p>
      <w:r>
        <w:rPr>
          <w:rFonts w:ascii="Consolas" w:hAnsi="Consolas"/>
          <w:sz w:val="18"/>
        </w:rPr>
        <w:t>NW_022098072.1  46223631  .........................A......A...........AT..T.CG.AT...A.  46223690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 TGCCAACCACGCCTCTCCCAGACTGTAAGGGAGCGAGTGGGATTACATGAAGCTTTGGAG  128</w:t>
      </w:r>
    </w:p>
    <w:p>
      <w:r>
        <w:rPr>
          <w:rFonts w:ascii="Consolas" w:hAnsi="Consolas"/>
          <w:sz w:val="18"/>
        </w:rPr>
        <w:t>NW_022098072.1  46223691  ...........T........A.....--------.............G...A........  46223742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 AAACAGCTTGTTTTGACATCGTTAGAAACCTTGCCCAAGCG  169</w:t>
      </w:r>
    </w:p>
    <w:p>
      <w:r>
        <w:rPr>
          <w:rFonts w:ascii="Consolas" w:hAnsi="Consolas"/>
          <w:sz w:val="18"/>
        </w:rPr>
        <w:t>NW_022098072.1  46223743  ..............TG....T......G.T...........  46223783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352035827291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NW_022098072.1  46224759  .......G........T...........................................  46224818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NW_022098072.1  46224819  .T..........CAG...C......C.........A............AG..........  46224878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  132</w:t>
      </w:r>
    </w:p>
    <w:p>
      <w:r>
        <w:rPr>
          <w:rFonts w:ascii="Consolas" w:hAnsi="Consolas"/>
          <w:sz w:val="18"/>
        </w:rPr>
        <w:t>NW_022098072.1  46224879  T...........  46224890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344947857614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NW_022098072.1  46226755  ..............A...............................C.............  46226814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  109</w:t>
      </w:r>
    </w:p>
    <w:p>
      <w:r>
        <w:rPr>
          <w:rFonts w:ascii="Consolas" w:hAnsi="Consolas"/>
          <w:sz w:val="18"/>
        </w:rPr>
        <w:t>NW_022098072.1  46226815  .................C...G...............T......C....  46226863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AGGCAGGAATTGAAGTTCTTTCCCAGCTGTCTCAACTAACTGGCACGTTCTTTA-CGGCC  59</w:t>
      </w:r>
    </w:p>
    <w:p>
      <w:r>
        <w:rPr>
          <w:rFonts w:ascii="Consolas" w:hAnsi="Consolas"/>
          <w:sz w:val="18"/>
        </w:rPr>
        <w:t>NW_022098072.1  46232668  .........CA...........T..............G...........A..G.C.AC..  46232727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CCCACTGGGATTGCAACTGGCTCTTACCAGCACA  93</w:t>
      </w:r>
    </w:p>
    <w:p>
      <w:r>
        <w:rPr>
          <w:rFonts w:ascii="Consolas" w:hAnsi="Consolas"/>
          <w:sz w:val="18"/>
        </w:rPr>
        <w:t>NW_022098072.1  46232728  ..............C..C.....G.....A....  46232761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TTCTTAGTGATTGGCTGGGATCCCAATGGGGAAAGGCCCCCTCTTCCATCTACTTCTGCG  60</w:t>
      </w:r>
    </w:p>
    <w:p>
      <w:r>
        <w:rPr>
          <w:rFonts w:ascii="Consolas" w:hAnsi="Consolas"/>
          <w:sz w:val="18"/>
        </w:rPr>
        <w:t>NW_022098072.1  46234268  ..........C.........CGG..G....A..G...G...C......C.......A...  46234327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AATCGAAGCTACAGACGTGGTCCAGCTTCACAGACTTCCTAGAAGAAACCTTGAAAACAG  120</w:t>
      </w:r>
    </w:p>
    <w:p>
      <w:r>
        <w:rPr>
          <w:rFonts w:ascii="Consolas" w:hAnsi="Consolas"/>
          <w:sz w:val="18"/>
        </w:rPr>
        <w:t>NW_022098072.1  46234328  ....A.....G.....A.........C....C........G.....C.........T...  46234387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TAAGGAAGCAGCTGTATCCTTTCTTCAAGGAACTGCAGAAGAGCATCAGTGGCAGGATGA  180</w:t>
      </w:r>
    </w:p>
    <w:p>
      <w:r>
        <w:rPr>
          <w:rFonts w:ascii="Consolas" w:hAnsi="Consolas"/>
          <w:sz w:val="18"/>
        </w:rPr>
        <w:t>NW_022098072.1  46234388  .....C.A.....AAG....C..........GT......G..A.G.A.............  46234447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385113019117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        TGACACCATGGGTATGACCAACATTCTAAACAACCAAGATACTGCGCAAGCTCTGGCAGA  73</w:t>
      </w:r>
    </w:p>
    <w:p>
      <w:r>
        <w:rPr>
          <w:rFonts w:ascii="Consolas" w:hAnsi="Consolas"/>
          <w:sz w:val="18"/>
        </w:rPr>
        <w:t>NW_022098072.1  46236201  ..........A.....G.T........G..T........A.T.ATA..............  46236260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74        TGGATTGATGGAGTTGTCAAAAGAAGATTCT  104</w:t>
      </w:r>
    </w:p>
    <w:p>
      <w:r>
        <w:rPr>
          <w:rFonts w:ascii="Consolas" w:hAnsi="Consolas"/>
          <w:sz w:val="18"/>
        </w:rPr>
        <w:t>NW_022098072.1  46236261  G........T..AC.T.........A.....  46236291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GAAAGAAATGTTGTAGAAGACAATTCTTGGGACACAAAGTCCAGGCTCAGCAAAAA  56</w:t>
      </w:r>
    </w:p>
    <w:p>
      <w:r>
        <w:rPr>
          <w:rFonts w:ascii="Consolas" w:hAnsi="Consolas"/>
          <w:sz w:val="18"/>
        </w:rPr>
        <w:t>NW_022098072.1  46243507  ............A.......G...C..CA.........A..A..T...........  46243562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460718029005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184     7e-45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 GTTTCTAGATAACCTGAGAGACAGACTGCAGGAATGGGGCCCAGCTCACTGTGTGGGAGA  63</w:t>
      </w:r>
    </w:p>
    <w:p>
      <w:r>
        <w:rPr>
          <w:rFonts w:ascii="Consolas" w:hAnsi="Consolas"/>
          <w:sz w:val="18"/>
        </w:rPr>
        <w:t>NW_022098072.1  46245547  ..........G..T.............A.......................C........  46245606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    AATAGTCACGAAGTTTGGAAGCCAGTTAAACACATATACCAATTTCTTCAACAATTACCC  123</w:t>
      </w:r>
    </w:p>
    <w:p>
      <w:r>
        <w:rPr>
          <w:rFonts w:ascii="Consolas" w:hAnsi="Consolas"/>
          <w:sz w:val="18"/>
        </w:rPr>
        <w:t>NW_022098072.1  46245607  ....T...TA.................G....T...CG......................  46245666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    TGTCATTCTGAAAACTATTGAGAAG  148</w:t>
      </w:r>
    </w:p>
    <w:p>
      <w:r>
        <w:rPr>
          <w:rFonts w:ascii="Consolas" w:hAnsi="Consolas"/>
          <w:sz w:val="18"/>
        </w:rPr>
        <w:t>NW_022098072.1  46245667  ...T..............G......  46245691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304783457856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NW_022098072.1  46247382  .....................C.....G................................  46247441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NW_022098072.1  46247442  ..A..G........  46247455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129946435520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 CCAGAGCTGCTGCTGTACCCATCCCGAAGATTTGAAGAATACCTTAATCTTCTCTACGCT  64</w:t>
      </w:r>
    </w:p>
    <w:p>
      <w:r>
        <w:rPr>
          <w:rFonts w:ascii="Consolas" w:hAnsi="Consolas"/>
          <w:sz w:val="18"/>
        </w:rPr>
        <w:t>NW_022098072.1  46247558  ...........TT..C.........A...G.C.........TA..C..............  46247617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 GTCAGGCTTCATACCCCTGCAGAGCATGTTGACCGTGGGGACTTGACCACTGCAATTGAC  124</w:t>
      </w:r>
    </w:p>
    <w:p>
      <w:r>
        <w:rPr>
          <w:rFonts w:ascii="Consolas" w:hAnsi="Consolas"/>
          <w:sz w:val="18"/>
        </w:rPr>
        <w:t>NW_022098072.1  46247618  C.G........C..TT.......A..........-AC......................A  46247676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125       CAAATCAAAAAATATAAAGGTTATATAGATCAG  157</w:t>
      </w:r>
    </w:p>
    <w:p>
      <w:r>
        <w:rPr>
          <w:rFonts w:ascii="Consolas" w:hAnsi="Consolas"/>
          <w:sz w:val="18"/>
        </w:rPr>
        <w:t>NW_022098072.1  46247677  GT......G.....C.......GC.........  46247709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         TGAAGCAAAACATCACTATGAAGGATCATCTGTCAGATATACAGAGAATCATCTGGGGAT  61</w:t>
      </w:r>
    </w:p>
    <w:p>
      <w:r>
        <w:rPr>
          <w:rFonts w:ascii="Consolas" w:hAnsi="Consolas"/>
          <w:sz w:val="18"/>
        </w:rPr>
        <w:t>NW_022098072.1  46248395  .......G.......A......A.....G........C...G.............T..G.  46248454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62        GCCC  65</w:t>
      </w:r>
    </w:p>
    <w:p>
      <w:r>
        <w:rPr>
          <w:rFonts w:ascii="Consolas" w:hAnsi="Consolas"/>
          <w:sz w:val="18"/>
        </w:rPr>
        <w:t>NW_022098072.1  46248455  ....  46248458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111045135808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NW_022098072.1  46249801  ...................................C....................C...  46249860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NW_022098072.1  46249861  ........G...C................  46249889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165386372480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GCTCTATGAACACATCCATGATCTCAGCCTTTTCCTCTTCAATGATGCCCTGCTCGTTTC  60</w:t>
      </w:r>
    </w:p>
    <w:p>
      <w:r>
        <w:rPr>
          <w:rFonts w:ascii="Consolas" w:hAnsi="Consolas"/>
          <w:sz w:val="18"/>
        </w:rPr>
        <w:t>NW_022098072.1  46258324  ............T.C.TG.........T..............C.....A.....T.....  46258383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TAGTCGGGGCACATCTCACACTCCATTTGAGAGGACTTCAAAAACAACCTACCAGTTCAT  120</w:t>
      </w:r>
    </w:p>
    <w:p>
      <w:r>
        <w:rPr>
          <w:rFonts w:ascii="Consolas" w:hAnsi="Consolas"/>
          <w:sz w:val="18"/>
        </w:rPr>
        <w:t>NW_022098072.1  46258384  ....G............GT.....G.....A............T................  46258443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TGCATCAGTGGCCCTTCATCGGTTACTCATAGAAAATATTCCAGATTCCAA  171</w:t>
      </w:r>
    </w:p>
    <w:p>
      <w:r>
        <w:rPr>
          <w:rFonts w:ascii="Consolas" w:hAnsi="Consolas"/>
          <w:sz w:val="18"/>
        </w:rPr>
        <w:t>NW_022098072.1  46258444  ..................CA.AC.......C...G................  46258494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361486453527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8         GAATGCATTTATTCTTCAGGGTCCAAAATATAAATGGATTTGTGCTACAGAAATAGAGGA  67</w:t>
      </w:r>
    </w:p>
    <w:p>
      <w:r>
        <w:rPr>
          <w:rFonts w:ascii="Consolas" w:hAnsi="Consolas"/>
          <w:sz w:val="18"/>
        </w:rPr>
        <w:t>NW_022098072.1  46260183  ..................A........GC..G....................G.T.....  46260242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68        TGATAAGTTCCTATGGCTGTCAGTACTTCGAAATGCAATCAAAAGCAGTATGGAGAAGTG  127</w:t>
      </w:r>
    </w:p>
    <w:p>
      <w:r>
        <w:rPr>
          <w:rFonts w:ascii="Consolas" w:hAnsi="Consolas"/>
          <w:sz w:val="18"/>
        </w:rPr>
        <w:t>NW_022098072.1  46260243  ......A.....GC..T..........C.A......C...G....T........A.....  46260302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128       A  128</w:t>
      </w:r>
    </w:p>
    <w:p>
      <w:r>
        <w:rPr>
          <w:rFonts w:ascii="Consolas" w:hAnsi="Consolas"/>
          <w:sz w:val="18"/>
        </w:rPr>
        <w:t>NW_022098072.1  46260303  .  46260303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