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129943837320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132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TTCTAGAAGTGGA--AGAA-AATTTGCTGAGACGTCAGCTGGGGATTCTTCCTGGAGAA-  95</w:t>
      </w:r>
    </w:p>
    <w:p>
      <w:r>
        <w:rPr>
          <w:rFonts w:ascii="Consolas" w:hAnsi="Consolas"/>
          <w:sz w:val="18"/>
        </w:rPr>
        <w:t>NW_022098072.1  46200182  ......GT.....CG.A..T............T..........A.....C..A..GA..G  46200241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        CTCCAGAAATGGAGAGCTTCCACACCAGATTTAGTGCCTGGACACCTTTTAGCAACAAGT  155</w:t>
      </w:r>
    </w:p>
    <w:p>
      <w:r>
        <w:rPr>
          <w:rFonts w:ascii="Consolas" w:hAnsi="Consolas"/>
          <w:sz w:val="18"/>
        </w:rPr>
        <w:t>NW_022098072.1  46200242  ..-TG......A.............A.....C............................  46200300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156       CATTAAATAGACAG  169</w:t>
      </w:r>
    </w:p>
    <w:p>
      <w:r>
        <w:rPr>
          <w:rFonts w:ascii="Consolas" w:hAnsi="Consolas"/>
          <w:sz w:val="18"/>
        </w:rPr>
        <w:t>NW_022098072.1  46200301  ........T.....  46200314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333127913979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NW_022098072.1  46218458  ..............................................-..-...-.-----  46218509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NW_022098072.1  46218510  .....................G............------...A..............A.  46218563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CTGCC-CAAGTCAGCTGGCCCTGGAAGTTTTTAACTGAACAG  163</w:t>
      </w:r>
    </w:p>
    <w:p>
      <w:r>
        <w:rPr>
          <w:rFonts w:ascii="Consolas" w:hAnsi="Consolas"/>
          <w:sz w:val="18"/>
        </w:rPr>
        <w:t>NW_022098072.1  46218564  ...G.A....................A...............  46218605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333     2e-89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NW_022098072.1  46222567  ........................A.G.....T....................G......  46222626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NW_022098072.1  46222627  .........................A............-.........A..C....T...  46222685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NW_022098072.1  46222686  ..A..C........A..C..A...CT.........C........................  46222745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NW_022098072.1  46222746  ...C......A......G.................A.......T................  46222805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  247</w:t>
      </w:r>
    </w:p>
    <w:p>
      <w:r>
        <w:rPr>
          <w:rFonts w:ascii="Consolas" w:hAnsi="Consolas"/>
          <w:sz w:val="18"/>
        </w:rPr>
        <w:t>NW_022098072.1  46222806  .......  46222812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531587096775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333127913979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NW_022098072.1  46224759  .......G........T...........................................  46224818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NW_022098072.1  46224819  .T..........CAG...C......C.........A............AG..........  46224878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CCGGATTCCTGCGTAT  136</w:t>
      </w:r>
    </w:p>
    <w:p>
      <w:r>
        <w:rPr>
          <w:rFonts w:ascii="Consolas" w:hAnsi="Consolas"/>
          <w:sz w:val="18"/>
        </w:rPr>
        <w:t>NW_022098072.1  46224879  T...........A...  46224894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264612905088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326040086022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NW_022098072.1  46226755  ..............A...............................C.............  46226814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TAGGAAGCTATGTGGCCACTGAAGAAGAAGGGGGTCACGTGGACTTCTTCGTGCCCCTTG  120</w:t>
      </w:r>
    </w:p>
    <w:p>
      <w:r>
        <w:rPr>
          <w:rFonts w:ascii="Consolas" w:hAnsi="Consolas"/>
          <w:sz w:val="18"/>
        </w:rPr>
        <w:t>NW_022098072.1  46226815  .................C...G...............T......C....T..A.AA..C.  46226874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GAGCATCAG  129</w:t>
      </w:r>
    </w:p>
    <w:p>
      <w:r>
        <w:rPr>
          <w:rFonts w:ascii="Consolas" w:hAnsi="Consolas"/>
          <w:sz w:val="18"/>
        </w:rPr>
        <w:t>NW_022098072.1  46226875  .........  46226883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240986752848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155932604784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366204444445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181921372248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141756913440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441807942653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285876442104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NW_022098072.1  46247382  .....................C.....G................................  46247441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NW_022098072.1  46247442  ..A..G........  46247455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113405814192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304776602151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94504845160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NW_022098072.1  46249801  ...................................C....................C...  46249860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NW_022098072.1  46249861  ........G...C................  46249889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146482143888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GCTCTATGAACACATCCATGATCTCAGCCTTTTCCTCTTCAATGATGCCCTGCTCGTTTC  60</w:t>
      </w:r>
    </w:p>
    <w:p>
      <w:r>
        <w:rPr>
          <w:rFonts w:ascii="Consolas" w:hAnsi="Consolas"/>
          <w:sz w:val="18"/>
        </w:rPr>
        <w:t>NW_022098072.1  46258324  ............T.C.TG.........T..............C.....A.....T.....  46258383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TAGTCGGGGCACATCTCACACTCCATTTGAGAGGACTTCAAAAACAACCTACCAGTTCAT  120</w:t>
      </w:r>
    </w:p>
    <w:p>
      <w:r>
        <w:rPr>
          <w:rFonts w:ascii="Consolas" w:hAnsi="Consolas"/>
          <w:sz w:val="18"/>
        </w:rPr>
        <w:t>NW_022098072.1  46258384  ....G............GT.....G.....A............T................  46258443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TGCATCAGTGGCCCTTCATCGGTTACTCATAGAAAATATTCCAGATTCCAA  171</w:t>
      </w:r>
    </w:p>
    <w:p>
      <w:r>
        <w:rPr>
          <w:rFonts w:ascii="Consolas" w:hAnsi="Consolas"/>
          <w:sz w:val="18"/>
        </w:rPr>
        <w:t>NW_022098072.1  46258444  ..................CA.AC.......C...G................  46258494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342578351255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238624137624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