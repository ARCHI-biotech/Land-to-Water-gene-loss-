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75.8    9e-12</w:t>
      </w:r>
    </w:p>
    <w:p>
      <w:r>
        <w:rPr>
          <w:rFonts w:ascii="Consolas" w:hAnsi="Consolas"/>
          <w:sz w:val="18"/>
        </w:rPr>
        <w:t>NW_022098040.1 Delphinapterus leucas isolate GAN/ISIS: 26980492/1...  73.8    4e-11</w:t>
      </w:r>
    </w:p>
    <w:p>
      <w:r>
        <w:rPr>
          <w:rFonts w:ascii="Consolas" w:hAnsi="Consolas"/>
          <w:sz w:val="18"/>
        </w:rPr>
        <w:t>NW_022098034.1 Delphinapterus leucas isolate GAN/ISIS: 26980492/1...  71.9    1e-10</w:t>
      </w:r>
    </w:p>
    <w:p>
      <w:r>
        <w:rPr>
          <w:rFonts w:ascii="Consolas" w:hAnsi="Consolas"/>
          <w:sz w:val="18"/>
        </w:rPr>
        <w:t>NW_022098007.1 Delphinapterus leucas isolate GAN/ISIS: 26980492/1...  71.9    1e-10</w:t>
      </w:r>
    </w:p>
    <w:p>
      <w:r>
        <w:rPr>
          <w:rFonts w:ascii="Consolas" w:hAnsi="Consolas"/>
          <w:sz w:val="18"/>
        </w:rPr>
        <w:t>NW_022098064.1 Delphinapterus leucas isolate GAN/ISIS: 26980492/1...  67.9    2e-09</w:t>
      </w:r>
    </w:p>
    <w:p>
      <w:r>
        <w:rPr>
          <w:rFonts w:ascii="Consolas" w:hAnsi="Consolas"/>
          <w:sz w:val="18"/>
        </w:rPr>
        <w:t>NW_022098031.1 Delphinapterus leucas isolate GAN/ISIS: 26980492/1...  65.9    9e-09</w:t>
      </w:r>
    </w:p>
    <w:p>
      <w:r>
        <w:rPr>
          <w:rFonts w:ascii="Consolas" w:hAnsi="Consolas"/>
          <w:sz w:val="18"/>
        </w:rPr>
        <w:t>NW_022098070.1 Delphinapterus leucas isolate GAN/ISIS: 26980492/1...  63.9    3e-08</w:t>
      </w:r>
    </w:p>
    <w:p>
      <w:r>
        <w:rPr>
          <w:rFonts w:ascii="Consolas" w:hAnsi="Consolas"/>
          <w:sz w:val="18"/>
        </w:rPr>
        <w:t>NW_022098042.1 Delphinapterus leucas isolate GAN/ISIS: 26980492/1...  63.9    3e-08</w:t>
      </w:r>
    </w:p>
    <w:p>
      <w:r>
        <w:rPr>
          <w:rFonts w:ascii="Consolas" w:hAnsi="Consolas"/>
          <w:sz w:val="18"/>
        </w:rPr>
        <w:t>NW_022097993.1 Delphinapterus leucas isolate GAN/ISIS: 26980492/1...  63.9    3e-08</w:t>
      </w:r>
    </w:p>
    <w:p>
      <w:r>
        <w:rPr>
          <w:rFonts w:ascii="Consolas" w:hAnsi="Consolas"/>
          <w:sz w:val="18"/>
        </w:rPr>
        <w:t>NW_022098076.1 Delphinapterus leucas isolate GAN/ISIS: 26980492/1...  61.9    1e-07</w:t>
      </w:r>
    </w:p>
    <w:p>
      <w:r>
        <w:rPr>
          <w:rFonts w:ascii="Consolas" w:hAnsi="Consolas"/>
          <w:sz w:val="18"/>
        </w:rPr>
        <w:t>NW_022098011.1 Delphinapterus leucas isolate GAN/ISIS: 26980492/1...  61.9    1e-07</w:t>
      </w:r>
    </w:p>
    <w:p>
      <w:r>
        <w:rPr>
          <w:rFonts w:ascii="Consolas" w:hAnsi="Consolas"/>
          <w:sz w:val="18"/>
        </w:rPr>
        <w:t>NW_022098104.1 Delphinapterus leucas isolate GAN/ISIS: 26980492/1...  60.0    5e-07</w:t>
      </w:r>
    </w:p>
    <w:p>
      <w:r>
        <w:rPr>
          <w:rFonts w:ascii="Consolas" w:hAnsi="Consolas"/>
          <w:sz w:val="18"/>
        </w:rPr>
        <w:t>NW_022098006.1 Delphinapterus leucas isolate GAN/ISIS: 26980492/1...  60.0    5e-07</w:t>
      </w:r>
    </w:p>
    <w:p>
      <w:r>
        <w:rPr>
          <w:rFonts w:ascii="Consolas" w:hAnsi="Consolas"/>
          <w:sz w:val="18"/>
        </w:rPr>
        <w:t>NW_022098069.1 Delphinapterus leucas isolate GAN/ISIS: 26980492/1...  58.0    2e-06</w:t>
      </w:r>
    </w:p>
    <w:p>
      <w:r>
        <w:rPr>
          <w:rFonts w:ascii="Consolas" w:hAnsi="Consolas"/>
          <w:sz w:val="18"/>
        </w:rPr>
        <w:t>NW_022098062.1 Delphinapterus leucas isolate GAN/ISIS: 26980492/1...  58.0    2e-06</w:t>
      </w:r>
    </w:p>
    <w:p>
      <w:r>
        <w:rPr>
          <w:rFonts w:ascii="Consolas" w:hAnsi="Consolas"/>
          <w:sz w:val="18"/>
        </w:rPr>
        <w:t>NW_022098058.1 Delphinapterus leucas isolate GAN/ISIS: 26980492/1...  58.0    2e-06</w:t>
      </w:r>
    </w:p>
    <w:p>
      <w:r>
        <w:rPr>
          <w:rFonts w:ascii="Consolas" w:hAnsi="Consolas"/>
          <w:sz w:val="18"/>
        </w:rPr>
        <w:t>NW_022098041.1 Delphinapterus leucas isolate GAN/ISIS: 26980492/1...  58.0    2e-06</w:t>
      </w:r>
    </w:p>
    <w:p>
      <w:r>
        <w:rPr>
          <w:rFonts w:ascii="Consolas" w:hAnsi="Consolas"/>
          <w:sz w:val="18"/>
        </w:rPr>
        <w:t>NW_022098020.1 Delphinapterus leucas isolate GAN/ISIS: 26980492/1...  58.0    2e-06</w:t>
      </w:r>
    </w:p>
    <w:p>
      <w:r>
        <w:rPr>
          <w:rFonts w:ascii="Consolas" w:hAnsi="Consolas"/>
          <w:sz w:val="18"/>
        </w:rPr>
        <w:t>NW_022098001.1 Delphinapterus leucas isolate GAN/ISIS: 26980492/1...  58.0    2e-06</w:t>
      </w:r>
    </w:p>
    <w:p>
      <w:r>
        <w:rPr>
          <w:rFonts w:ascii="Consolas" w:hAnsi="Consolas"/>
          <w:sz w:val="18"/>
        </w:rPr>
        <w:t>NW_022098066.1 Delphinapterus leucas isolate GAN/ISIS: 26980492/1...  56.0    8e-06</w:t>
      </w:r>
    </w:p>
    <w:p>
      <w:r>
        <w:rPr>
          <w:rFonts w:ascii="Consolas" w:hAnsi="Consolas"/>
          <w:sz w:val="18"/>
        </w:rPr>
        <w:t>NW_022098032.1 Delphinapterus leucas isolate GAN/ISIS: 26980492/1...  56.0    8e-06</w:t>
      </w:r>
    </w:p>
    <w:p>
      <w:r>
        <w:rPr>
          <w:rFonts w:ascii="Consolas" w:hAnsi="Consolas"/>
          <w:sz w:val="18"/>
        </w:rPr>
        <w:t>NW_022098026.1 Delphinapterus leucas isolate GAN/ISIS: 26980492/1...  56.0    8e-06</w:t>
      </w:r>
    </w:p>
    <w:p>
      <w:r>
        <w:rPr>
          <w:rFonts w:ascii="Consolas" w:hAnsi="Consolas"/>
          <w:sz w:val="18"/>
        </w:rPr>
        <w:t>NW_022098023.1 Delphinapterus leucas isolate GAN/ISIS: 26980492/1...  56.0    8e-06</w:t>
      </w:r>
    </w:p>
    <w:p>
      <w:r>
        <w:rPr>
          <w:rFonts w:ascii="Consolas" w:hAnsi="Consolas"/>
          <w:sz w:val="18"/>
        </w:rPr>
        <w:t>NW_022098018.1 Delphinapterus leucas isolate GAN/ISIS: 26980492/1...  56.0    8e-06</w:t>
      </w:r>
    </w:p>
    <w:p>
      <w:r>
        <w:rPr>
          <w:rFonts w:ascii="Consolas" w:hAnsi="Consolas"/>
          <w:sz w:val="18"/>
        </w:rPr>
        <w:t>NW_022098010.1 Delphinapterus leucas isolate GAN/ISIS: 26980492/1...  56.0    8e-06</w:t>
      </w:r>
    </w:p>
    <w:p>
      <w:r>
        <w:rPr>
          <w:rFonts w:ascii="Consolas" w:hAnsi="Consolas"/>
          <w:sz w:val="18"/>
        </w:rPr>
        <w:t>NW_022098005.1 Delphinapterus leucas isolate GAN/ISIS: 26980492/1...  56.0    8e-06</w:t>
      </w:r>
    </w:p>
    <w:p>
      <w:r>
        <w:rPr>
          <w:rFonts w:ascii="Consolas" w:hAnsi="Consolas"/>
          <w:sz w:val="18"/>
        </w:rPr>
        <w:t>NW_022098002.1 Delphinapterus leucas isolate GAN/ISIS: 26980492/1...  56.0    8e-06</w:t>
      </w:r>
    </w:p>
    <w:p>
      <w:r>
        <w:rPr>
          <w:rFonts w:ascii="Consolas" w:hAnsi="Consolas"/>
          <w:sz w:val="18"/>
        </w:rPr>
        <w:t>NW_022097995.1 Delphinapterus leucas isolate GAN/ISIS: 26980492/1...  56.0    8e-06</w:t>
      </w:r>
    </w:p>
    <w:p>
      <w:r>
        <w:rPr>
          <w:rFonts w:ascii="Consolas" w:hAnsi="Consolas"/>
          <w:sz w:val="18"/>
        </w:rPr>
        <w:t>NW_022098049.1 Delphinapterus leucas isolate GAN/ISIS: 26980492/1...  54.0    3e-05</w:t>
      </w:r>
    </w:p>
    <w:p>
      <w:r>
        <w:rPr>
          <w:rFonts w:ascii="Consolas" w:hAnsi="Consolas"/>
          <w:sz w:val="18"/>
        </w:rPr>
        <w:t>NW_022098039.1 Delphinapterus leucas isolate GAN/ISIS: 26980492/1...  54.0    3e-05</w:t>
      </w:r>
    </w:p>
    <w:p>
      <w:r>
        <w:rPr>
          <w:rFonts w:ascii="Consolas" w:hAnsi="Consolas"/>
          <w:sz w:val="18"/>
        </w:rPr>
        <w:t>NW_022098036.1 Delphinapterus leucas isolate GAN/ISIS: 26980492/1...  54.0    3e-05</w:t>
      </w:r>
    </w:p>
    <w:p>
      <w:r>
        <w:rPr>
          <w:rFonts w:ascii="Consolas" w:hAnsi="Consolas"/>
          <w:sz w:val="18"/>
        </w:rPr>
        <w:t>NW_022098025.1 Delphinapterus leucas isolate GAN/ISIS: 26980492/1...  54.0    3e-05</w:t>
      </w:r>
    </w:p>
    <w:p>
      <w:r>
        <w:rPr>
          <w:rFonts w:ascii="Consolas" w:hAnsi="Consolas"/>
          <w:sz w:val="18"/>
        </w:rPr>
        <w:t>NW_022098021.1 Delphinapterus leucas isolate GAN/ISIS: 26980492/1...  54.0    3e-05</w:t>
      </w:r>
    </w:p>
    <w:p>
      <w:r>
        <w:rPr>
          <w:rFonts w:ascii="Consolas" w:hAnsi="Consolas"/>
          <w:sz w:val="18"/>
        </w:rPr>
        <w:t>NW_022098014.1 Delphinapterus leucas isolate GAN/ISIS: 26980492/1...  54.0    3e-05</w:t>
      </w:r>
    </w:p>
    <w:p>
      <w:r>
        <w:rPr>
          <w:rFonts w:ascii="Consolas" w:hAnsi="Consolas"/>
          <w:sz w:val="18"/>
        </w:rPr>
        <w:t>NW_022098083.1 Delphinapterus leucas isolate GAN/ISIS: 26980492/1...  52.0    1e-04</w:t>
      </w:r>
    </w:p>
    <w:p>
      <w:r>
        <w:rPr>
          <w:rFonts w:ascii="Consolas" w:hAnsi="Consolas"/>
          <w:sz w:val="18"/>
        </w:rPr>
        <w:t>NW_022098051.1 Delphinapterus leucas isolate GAN/ISIS: 26980492/1...  52.0    1e-04</w:t>
      </w:r>
    </w:p>
    <w:p>
      <w:r>
        <w:rPr>
          <w:rFonts w:ascii="Consolas" w:hAnsi="Consolas"/>
          <w:sz w:val="18"/>
        </w:rPr>
        <w:t>NW_022098050.1 Delphinapterus leucas isolate GAN/ISIS: 26980492/1...  52.0    1e-04</w:t>
      </w:r>
    </w:p>
    <w:p>
      <w:r>
        <w:rPr>
          <w:rFonts w:ascii="Consolas" w:hAnsi="Consolas"/>
          <w:sz w:val="18"/>
        </w:rPr>
        <w:t>NW_022098012.1 Delphinapterus leucas isolate GAN/ISIS: 26980492/1...  52.0    1e-04</w:t>
      </w:r>
    </w:p>
    <w:p>
      <w:r>
        <w:rPr>
          <w:rFonts w:ascii="Consolas" w:hAnsi="Consolas"/>
          <w:sz w:val="18"/>
        </w:rPr>
        <w:t>NW_022098084.1 Delphinapterus leucas isolate GAN/ISIS: 26980492/1...  50.1    5e-04</w:t>
      </w:r>
    </w:p>
    <w:p>
      <w:r>
        <w:rPr>
          <w:rFonts w:ascii="Consolas" w:hAnsi="Consolas"/>
          <w:sz w:val="18"/>
        </w:rPr>
        <w:t>NW_022098079.1 Delphinapterus leucas isolate GAN/ISIS: 26980492/1...  50.1    5e-04</w:t>
      </w:r>
    </w:p>
    <w:p>
      <w:r>
        <w:rPr>
          <w:rFonts w:ascii="Consolas" w:hAnsi="Consolas"/>
          <w:sz w:val="18"/>
        </w:rPr>
        <w:t>NW_022098067.1 Delphinapterus leucas isolate GAN/ISIS: 26980492/1...  50.1    5e-04</w:t>
      </w:r>
    </w:p>
    <w:p>
      <w:r>
        <w:rPr>
          <w:rFonts w:ascii="Consolas" w:hAnsi="Consolas"/>
          <w:sz w:val="18"/>
        </w:rPr>
        <w:t>NW_022098063.1 Delphinapterus leucas isolate GAN/ISIS: 26980492/1...  50.1    5e-04</w:t>
      </w:r>
    </w:p>
    <w:p>
      <w:r>
        <w:rPr>
          <w:rFonts w:ascii="Consolas" w:hAnsi="Consolas"/>
          <w:sz w:val="18"/>
        </w:rPr>
        <w:t>NW_022098059.1 Delphinapterus leucas isolate GAN/ISIS: 26980492/1...  50.1    5e-04</w:t>
      </w:r>
    </w:p>
    <w:p>
      <w:r>
        <w:rPr>
          <w:rFonts w:ascii="Consolas" w:hAnsi="Consolas"/>
          <w:sz w:val="18"/>
        </w:rPr>
        <w:t>NW_022098057.1 Delphinapterus leucas isolate GAN/ISIS: 26980492/1...  50.1    5e-04</w:t>
      </w:r>
    </w:p>
    <w:p>
      <w:r>
        <w:rPr>
          <w:rFonts w:ascii="Consolas" w:hAnsi="Consolas"/>
          <w:sz w:val="18"/>
        </w:rPr>
        <w:t>NW_022098037.1 Delphinapterus leucas isolate GAN/ISIS: 26980492/1...  50.1    5e-04</w:t>
      </w:r>
    </w:p>
    <w:p>
      <w:r>
        <w:rPr>
          <w:rFonts w:ascii="Consolas" w:hAnsi="Consolas"/>
          <w:sz w:val="18"/>
        </w:rPr>
        <w:t>NW_022098033.1 Delphinapterus leucas isolate GAN/ISIS: 26980492/1...  50.1    5e-04</w:t>
      </w:r>
    </w:p>
    <w:p>
      <w:r>
        <w:rPr>
          <w:rFonts w:ascii="Consolas" w:hAnsi="Consolas"/>
          <w:sz w:val="18"/>
        </w:rPr>
        <w:t>NW_022098027.1 Delphinapterus leucas isolate GAN/ISIS: 26980492/1...  50.1    5e-04</w:t>
      </w:r>
    </w:p>
    <w:p>
      <w:r>
        <w:rPr>
          <w:rFonts w:ascii="Consolas" w:hAnsi="Consolas"/>
          <w:sz w:val="18"/>
        </w:rPr>
        <w:t>NW_022098015.1 Delphinapterus leucas isolate GAN/ISIS: 26980492/1...  50.1    5e-04</w:t>
      </w:r>
    </w:p>
    <w:p>
      <w:r>
        <w:rPr>
          <w:rFonts w:ascii="Consolas" w:hAnsi="Consolas"/>
          <w:sz w:val="18"/>
        </w:rPr>
        <w:t>NW_022097998.1 Delphinapterus leucas isolate GAN/ISIS: 26980492/1...  50.1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ACAGCCTCCTTCTGCTTAGGAACACCAGACAGCACTCCAGCACTCTGCTTGGGGGGCATT  60</w:t>
      </w:r>
    </w:p>
    <w:p>
      <w:r>
        <w:rPr>
          <w:rFonts w:ascii="Consolas" w:hAnsi="Consolas"/>
          <w:sz w:val="18"/>
        </w:rPr>
        <w:t>NW_022098072.1  55093207                    ........T..........T.......A..........T...C  55093165</w:t>
      </w:r>
    </w:p>
    <w:p>
      <w:r>
        <w:rPr>
          <w:rFonts w:ascii="Consolas" w:hAnsi="Consolas"/>
          <w:sz w:val="18"/>
        </w:rPr>
        <w:t>NW_022098072.1  45274843    ......T...G.....G.......T..........T..........A..A...AC....  45274901</w:t>
      </w:r>
    </w:p>
    <w:p>
      <w:r>
        <w:rPr>
          <w:rFonts w:ascii="Consolas" w:hAnsi="Consolas"/>
          <w:sz w:val="18"/>
        </w:rPr>
        <w:t>NW_022098072.1  5131127                ...........T............T.......ACA.G.A....T....  5131174</w:t>
      </w:r>
    </w:p>
    <w:p>
      <w:r>
        <w:rPr>
          <w:rFonts w:ascii="Consolas" w:hAnsi="Consolas"/>
          <w:sz w:val="18"/>
        </w:rPr>
        <w:t>NW_022098040.1  37442087    ..........GCA...G...............T..T.....G.A..........C....  37442029</w:t>
      </w:r>
    </w:p>
    <w:p>
      <w:r>
        <w:rPr>
          <w:rFonts w:ascii="Consolas" w:hAnsi="Consolas"/>
          <w:sz w:val="18"/>
        </w:rPr>
        <w:t>NW_022098034.1  1664495                        .....T..........T.......A.........AC....  1664456</w:t>
      </w:r>
    </w:p>
    <w:p>
      <w:r>
        <w:rPr>
          <w:rFonts w:ascii="Consolas" w:hAnsi="Consolas"/>
          <w:sz w:val="18"/>
        </w:rPr>
        <w:t>NW_022098007.1  4474985                  ......................T.......G..........T....  4474940</w:t>
      </w:r>
    </w:p>
    <w:p>
      <w:r>
        <w:rPr>
          <w:rFonts w:ascii="Consolas" w:hAnsi="Consolas"/>
          <w:sz w:val="18"/>
        </w:rPr>
        <w:t>NW_022098007.1  22078941               .............T..........T.......A...A..AA..C....  22078988</w:t>
      </w:r>
    </w:p>
    <w:p>
      <w:r>
        <w:rPr>
          <w:rFonts w:ascii="Consolas" w:hAnsi="Consolas"/>
          <w:sz w:val="18"/>
        </w:rPr>
        <w:t>NW_022098007.1  3796708                 ......A.....TT.........T.......AG.........C....  3796662</w:t>
      </w:r>
    </w:p>
    <w:p>
      <w:r>
        <w:rPr>
          <w:rFonts w:ascii="Consolas" w:hAnsi="Consolas"/>
          <w:sz w:val="18"/>
        </w:rPr>
        <w:t>NW_022098064.1  15655719                                        .......A..........C....  15655697</w:t>
      </w:r>
    </w:p>
    <w:p>
      <w:r>
        <w:rPr>
          <w:rFonts w:ascii="Consolas" w:hAnsi="Consolas"/>
          <w:sz w:val="18"/>
        </w:rPr>
        <w:t>NW_022098031.1  18347678               ......A......T..C.......T.......A......AA..C....  18347631</w:t>
      </w:r>
    </w:p>
    <w:p>
      <w:r>
        <w:rPr>
          <w:rFonts w:ascii="Consolas" w:hAnsi="Consolas"/>
          <w:sz w:val="18"/>
        </w:rPr>
        <w:t>NW_022098031.1  39316711               .............T..........T.........A.G.....TC....  39316758</w:t>
      </w:r>
    </w:p>
    <w:p>
      <w:r>
        <w:rPr>
          <w:rFonts w:ascii="Consolas" w:hAnsi="Consolas"/>
          <w:sz w:val="18"/>
        </w:rPr>
        <w:t>NW_022098031.1  32262760   ...........GC............T..........T....T..A........         32262812</w:t>
      </w:r>
    </w:p>
    <w:p>
      <w:r>
        <w:rPr>
          <w:rFonts w:ascii="Consolas" w:hAnsi="Consolas"/>
          <w:sz w:val="18"/>
        </w:rPr>
        <w:t>NW_022098070.1  991087     ...........GA........G...T..........G.......G.........        991034</w:t>
      </w:r>
    </w:p>
    <w:p>
      <w:r>
        <w:rPr>
          <w:rFonts w:ascii="Consolas" w:hAnsi="Consolas"/>
          <w:sz w:val="18"/>
        </w:rPr>
        <w:t>NW_022098070.1  1507252                              .....A............T..........C....  1507285</w:t>
      </w:r>
    </w:p>
    <w:p>
      <w:r>
        <w:rPr>
          <w:rFonts w:ascii="Consolas" w:hAnsi="Consolas"/>
          <w:sz w:val="18"/>
        </w:rPr>
        <w:t>NW_022098070.1  5569455                  ......................T.......A.........        5569494</w:t>
      </w:r>
    </w:p>
    <w:p>
      <w:r>
        <w:rPr>
          <w:rFonts w:ascii="Consolas" w:hAnsi="Consolas"/>
          <w:sz w:val="18"/>
        </w:rPr>
        <w:t>NW_022098070.1  4678514                ............TA....T.....T.......G.....-....C....  4678468</w:t>
      </w:r>
    </w:p>
    <w:p>
      <w:r>
        <w:rPr>
          <w:rFonts w:ascii="Consolas" w:hAnsi="Consolas"/>
          <w:sz w:val="18"/>
        </w:rPr>
        <w:t>NW_022098042.1  14636034                   .........T..G.......T.......A.....A....A....  14635991</w:t>
      </w:r>
    </w:p>
    <w:p>
      <w:r>
        <w:rPr>
          <w:rFonts w:ascii="Consolas" w:hAnsi="Consolas"/>
          <w:sz w:val="18"/>
        </w:rPr>
        <w:t>NW_022098042.1  11982765   .......T...G........G....T........T.T.......A........         11982817</w:t>
      </w:r>
    </w:p>
    <w:p>
      <w:r>
        <w:rPr>
          <w:rFonts w:ascii="Consolas" w:hAnsi="Consolas"/>
          <w:sz w:val="18"/>
        </w:rPr>
        <w:t>NW_022098076.1  86705579                 ...........T..........T.......AG.........C....  86705624</w:t>
      </w:r>
    </w:p>
    <w:p>
      <w:r>
        <w:rPr>
          <w:rFonts w:ascii="Consolas" w:hAnsi="Consolas"/>
          <w:sz w:val="18"/>
        </w:rPr>
        <w:t>NW_022098076.1  979072                               ..........T.......A..........T....  979039</w:t>
      </w:r>
    </w:p>
    <w:p>
      <w:r>
        <w:rPr>
          <w:rFonts w:ascii="Consolas" w:hAnsi="Consolas"/>
          <w:sz w:val="18"/>
        </w:rPr>
        <w:t>NW_022098011.1  25185797                  ..........T...T...T..TA......A...............  25185841</w:t>
      </w:r>
    </w:p>
    <w:p>
      <w:r>
        <w:rPr>
          <w:rFonts w:ascii="Consolas" w:hAnsi="Consolas"/>
          <w:sz w:val="18"/>
        </w:rPr>
        <w:t>NW_022098104.1  99635514               .............T......G...T.......ACA........C....  99635561</w:t>
      </w:r>
    </w:p>
    <w:p>
      <w:r>
        <w:rPr>
          <w:rFonts w:ascii="Consolas" w:hAnsi="Consolas"/>
          <w:sz w:val="18"/>
        </w:rPr>
        <w:t>NW_022098104.1  61148883                ............T..........T.G...........A....C.C..  61148929</w:t>
      </w:r>
    </w:p>
    <w:p>
      <w:r>
        <w:rPr>
          <w:rFonts w:ascii="Consolas" w:hAnsi="Consolas"/>
          <w:sz w:val="18"/>
        </w:rPr>
        <w:t>NW_022098104.1  65287388                 .....A.....T..........T.......ACA........C....  65287343</w:t>
      </w:r>
    </w:p>
    <w:p>
      <w:r>
        <w:rPr>
          <w:rFonts w:ascii="Consolas" w:hAnsi="Consolas"/>
          <w:sz w:val="18"/>
        </w:rPr>
        <w:t>NW_022098104.1  114050513                ........A..T......G...T...T...A...............  114050558</w:t>
      </w:r>
    </w:p>
    <w:p>
      <w:r>
        <w:rPr>
          <w:rFonts w:ascii="Consolas" w:hAnsi="Consolas"/>
          <w:sz w:val="18"/>
        </w:rPr>
        <w:t>NW_022098104.1  108161390                ......................T.......A.A...-....T....  108161434</w:t>
      </w:r>
    </w:p>
    <w:p>
      <w:r>
        <w:rPr>
          <w:rFonts w:ascii="Consolas" w:hAnsi="Consolas"/>
          <w:sz w:val="18"/>
        </w:rPr>
        <w:t>NW_022098006.1  9862680                              ..........T.......................  9862647</w:t>
      </w:r>
    </w:p>
    <w:p>
      <w:r>
        <w:rPr>
          <w:rFonts w:ascii="Consolas" w:hAnsi="Consolas"/>
          <w:sz w:val="18"/>
        </w:rPr>
        <w:t>NW_022098069.1  32339219                  .......T..T..........T...T..............C....  32339175</w:t>
      </w:r>
    </w:p>
    <w:p>
      <w:r>
        <w:rPr>
          <w:rFonts w:ascii="Consolas" w:hAnsi="Consolas"/>
          <w:sz w:val="18"/>
        </w:rPr>
        <w:t>NW_022098069.1  1365464    .......T...G.............TG.....G...T.....G.A............     1365408</w:t>
      </w:r>
    </w:p>
    <w:p>
      <w:r>
        <w:rPr>
          <w:rFonts w:ascii="Consolas" w:hAnsi="Consolas"/>
          <w:sz w:val="18"/>
        </w:rPr>
        <w:t>NW_022098069.1  57079316   .......T...G.............T..........T.......                  57079359</w:t>
      </w:r>
    </w:p>
    <w:p>
      <w:r>
        <w:rPr>
          <w:rFonts w:ascii="Consolas" w:hAnsi="Consolas"/>
          <w:sz w:val="18"/>
        </w:rPr>
        <w:t>NW_022098058.1  4026565                 .......T....T..........T.................        4026525</w:t>
      </w:r>
    </w:p>
    <w:p>
      <w:r>
        <w:rPr>
          <w:rFonts w:ascii="Consolas" w:hAnsi="Consolas"/>
          <w:sz w:val="18"/>
        </w:rPr>
        <w:t>NW_022098041.1  5556911                .............T..........T.......T..T...A...C....  5556958</w:t>
      </w:r>
    </w:p>
    <w:p>
      <w:r>
        <w:rPr>
          <w:rFonts w:ascii="Consolas" w:hAnsi="Consolas"/>
          <w:sz w:val="18"/>
        </w:rPr>
        <w:t>NW_022098001.1  13808362                ............T..........T.......A.........        13808322</w:t>
      </w:r>
    </w:p>
    <w:p>
      <w:r>
        <w:rPr>
          <w:rFonts w:ascii="Consolas" w:hAnsi="Consolas"/>
          <w:sz w:val="18"/>
        </w:rPr>
        <w:t>NW_022098066.1  23297889                       .....T........T.T.......A..T.......C....  23297850</w:t>
      </w:r>
    </w:p>
    <w:p>
      <w:r>
        <w:rPr>
          <w:rFonts w:ascii="Consolas" w:hAnsi="Consolas"/>
          <w:sz w:val="18"/>
        </w:rPr>
        <w:t>NW_022098066.1  79242931   .......T...A.....G.......G........T.T.......G..........       79242877</w:t>
      </w:r>
    </w:p>
    <w:p>
      <w:r>
        <w:rPr>
          <w:rFonts w:ascii="Consolas" w:hAnsi="Consolas"/>
          <w:sz w:val="18"/>
        </w:rPr>
        <w:t>NW_022098066.1  40399954                 ........A.............T.......A.........        40399993</w:t>
      </w:r>
    </w:p>
    <w:p>
      <w:r>
        <w:rPr>
          <w:rFonts w:ascii="Consolas" w:hAnsi="Consolas"/>
          <w:sz w:val="18"/>
        </w:rPr>
        <w:t>NW_022098032.1  2147157                                           .....G..........C....  2147137</w:t>
      </w:r>
    </w:p>
    <w:p>
      <w:r>
        <w:rPr>
          <w:rFonts w:ascii="Consolas" w:hAnsi="Consolas"/>
          <w:sz w:val="18"/>
        </w:rPr>
        <w:t>NW_022098026.1  1549791    .......T...A...C........TT..........T.......A.........        1549844</w:t>
      </w:r>
    </w:p>
    <w:p>
      <w:r>
        <w:rPr>
          <w:rFonts w:ascii="Consolas" w:hAnsi="Consolas"/>
          <w:sz w:val="18"/>
        </w:rPr>
        <w:t>NW_022098026.1  19612143   .......T...G.............T..........T.......                  19612100</w:t>
      </w:r>
    </w:p>
    <w:p>
      <w:r>
        <w:rPr>
          <w:rFonts w:ascii="Consolas" w:hAnsi="Consolas"/>
          <w:sz w:val="18"/>
        </w:rPr>
        <w:t>NW_022098023.1  29398471                ............T.......C..T.........A.......        29398511</w:t>
      </w:r>
    </w:p>
    <w:p>
      <w:r>
        <w:rPr>
          <w:rFonts w:ascii="Consolas" w:hAnsi="Consolas"/>
          <w:sz w:val="18"/>
        </w:rPr>
        <w:t>NW_022098023.1  24691433                 ...........T..........T.......A.........        24691472</w:t>
      </w:r>
    </w:p>
    <w:p>
      <w:r>
        <w:rPr>
          <w:rFonts w:ascii="Consolas" w:hAnsi="Consolas"/>
          <w:sz w:val="18"/>
        </w:rPr>
        <w:t>NW_022098018.1  15152604                ...........G...................A....             15152569</w:t>
      </w:r>
    </w:p>
    <w:p>
      <w:r>
        <w:rPr>
          <w:rFonts w:ascii="Consolas" w:hAnsi="Consolas"/>
          <w:sz w:val="18"/>
        </w:rPr>
        <w:t>NW_022098010.1  24988508                 ......................T....T..AG.........C....  24988463</w:t>
      </w:r>
    </w:p>
    <w:p>
      <w:r>
        <w:rPr>
          <w:rFonts w:ascii="Consolas" w:hAnsi="Consolas"/>
          <w:sz w:val="18"/>
        </w:rPr>
        <w:t>NW_022098005.1  8596492                 .........G..T......T...T.......ACC........C....  8596446</w:t>
      </w:r>
    </w:p>
    <w:p>
      <w:r>
        <w:rPr>
          <w:rFonts w:ascii="Consolas" w:hAnsi="Consolas"/>
          <w:sz w:val="18"/>
        </w:rPr>
        <w:t>NW_022098005.1  7826456                  ...........T......TG..T....T..A...............  7826501</w:t>
      </w:r>
    </w:p>
    <w:p>
      <w:r>
        <w:rPr>
          <w:rFonts w:ascii="Consolas" w:hAnsi="Consolas"/>
          <w:sz w:val="18"/>
        </w:rPr>
        <w:t>NW_022097995.1  6286562     ......T...G.....G.......TG.........T.......A..T.......TG...  6286504</w:t>
      </w:r>
    </w:p>
    <w:p>
      <w:r>
        <w:rPr>
          <w:rFonts w:ascii="Consolas" w:hAnsi="Consolas"/>
          <w:sz w:val="18"/>
        </w:rPr>
        <w:t>NW_022097995.1  860751                 .......T................T.........T....           860789</w:t>
      </w:r>
    </w:p>
    <w:p>
      <w:r>
        <w:rPr>
          <w:rFonts w:ascii="Consolas" w:hAnsi="Consolas"/>
          <w:sz w:val="18"/>
        </w:rPr>
        <w:t>NW_022098049.1  241796                   ..........TT......T.T.T.......A..T.......T....  241841</w:t>
      </w:r>
    </w:p>
    <w:p>
      <w:r>
        <w:rPr>
          <w:rFonts w:ascii="Consolas" w:hAnsi="Consolas"/>
          <w:sz w:val="18"/>
        </w:rPr>
        <w:t>NW_022098039.1  21543173                ............T..........T.......A..T.......C....  21543219</w:t>
      </w:r>
    </w:p>
    <w:p>
      <w:r>
        <w:rPr>
          <w:rFonts w:ascii="Consolas" w:hAnsi="Consolas"/>
          <w:sz w:val="18"/>
        </w:rPr>
        <w:t>NW_022098025.1  3766386                              ..........A.......A..........C...C  3766353</w:t>
      </w:r>
    </w:p>
    <w:p>
      <w:r>
        <w:rPr>
          <w:rFonts w:ascii="Consolas" w:hAnsi="Consolas"/>
          <w:sz w:val="18"/>
        </w:rPr>
        <w:t>NW_022098021.1  19675379                 ...........T..........T.......AA.T.......C....  19675334</w:t>
      </w:r>
    </w:p>
    <w:p>
      <w:r>
        <w:rPr>
          <w:rFonts w:ascii="Consolas" w:hAnsi="Consolas"/>
          <w:sz w:val="18"/>
        </w:rPr>
        <w:t>NW_022098021.1  20565307               .............TG.......T.T.......A..........C....  20565260</w:t>
      </w:r>
    </w:p>
    <w:p>
      <w:r>
        <w:rPr>
          <w:rFonts w:ascii="Consolas" w:hAnsi="Consolas"/>
          <w:sz w:val="18"/>
        </w:rPr>
        <w:t>NW_022098014.1  3965861                                                   ........C....  3965873</w:t>
      </w:r>
    </w:p>
    <w:p>
      <w:r>
        <w:rPr>
          <w:rFonts w:ascii="Consolas" w:hAnsi="Consolas"/>
          <w:sz w:val="18"/>
        </w:rPr>
        <w:t>NW_022098083.1  698778                  ............G..........T.......A.....A....       698737</w:t>
      </w:r>
    </w:p>
    <w:p>
      <w:r>
        <w:rPr>
          <w:rFonts w:ascii="Consolas" w:hAnsi="Consolas"/>
          <w:sz w:val="18"/>
        </w:rPr>
        <w:t>NW_022098084.1  1507628                    .........T..........T.......ACA........C....  1507585</w:t>
      </w:r>
    </w:p>
    <w:p>
      <w:r>
        <w:rPr>
          <w:rFonts w:ascii="Consolas" w:hAnsi="Consolas"/>
          <w:sz w:val="18"/>
        </w:rPr>
        <w:t>NW_022098067.1  548595                     .........T..........T..CA..CA..........C....  548638</w:t>
      </w:r>
    </w:p>
    <w:p>
      <w:r>
        <w:rPr>
          <w:rFonts w:ascii="Consolas" w:hAnsi="Consolas"/>
          <w:sz w:val="18"/>
        </w:rPr>
        <w:t>NW_022098057.1  9494517                               .........T.......G..........CT...  9494549</w:t>
      </w:r>
    </w:p>
    <w:p>
      <w:r>
        <w:rPr>
          <w:rFonts w:ascii="Consolas" w:hAnsi="Consolas"/>
          <w:sz w:val="18"/>
        </w:rPr>
        <w:t>NW_022098037.1  1708824                 ............G................                    1708796</w:t>
      </w:r>
    </w:p>
    <w:p>
      <w:r>
        <w:rPr>
          <w:rFonts w:ascii="Consolas" w:hAnsi="Consolas"/>
          <w:sz w:val="18"/>
        </w:rPr>
        <w:t>NW_022098033.1  525999     .......T...GC...C........TG.........T.......A...C...........  526058</w:t>
      </w:r>
    </w:p>
    <w:p>
      <w:r>
        <w:rPr>
          <w:rFonts w:ascii="Consolas" w:hAnsi="Consolas"/>
          <w:sz w:val="18"/>
        </w:rPr>
        <w:t>NW_022098027.1  6776883                  .......G....G.........T.......A..........       6776923</w:t>
      </w:r>
    </w:p>
    <w:p>
      <w:r>
        <w:rPr>
          <w:rFonts w:ascii="Consolas" w:hAnsi="Consolas"/>
          <w:sz w:val="18"/>
        </w:rPr>
        <w:t>NW_022098015.1  22238436                    ...................GT....T...........        22238472</w:t>
      </w:r>
    </w:p>
    <w:p>
      <w:r>
        <w:rPr>
          <w:rFonts w:ascii="Consolas" w:hAnsi="Consolas"/>
          <w:sz w:val="18"/>
        </w:rPr>
        <w:t>NW_022097998.1  2530806                  ...........T..........T.......ACA........T....  2530761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 CGAAACAGCAAAATCACTCATAAAAGGCAAAAAATTGCAAAAAAAAATAGTAATAACCAG  120</w:t>
      </w:r>
    </w:p>
    <w:p>
      <w:r>
        <w:rPr>
          <w:rFonts w:ascii="Consolas" w:hAnsi="Consolas"/>
          <w:sz w:val="18"/>
        </w:rPr>
        <w:t>NW_022098072.1  55093164   GT...............CA......A...C....A........                   55093122</w:t>
      </w:r>
    </w:p>
    <w:p>
      <w:r>
        <w:rPr>
          <w:rFonts w:ascii="Consolas" w:hAnsi="Consolas"/>
          <w:sz w:val="18"/>
        </w:rPr>
        <w:t>NW_022098072.1  45274902   TC......T........                                             45274918</w:t>
      </w:r>
    </w:p>
    <w:p>
      <w:r>
        <w:rPr>
          <w:rFonts w:ascii="Consolas" w:hAnsi="Consolas"/>
          <w:sz w:val="18"/>
        </w:rPr>
        <w:t>NW_022098072.1  5131175    .C...T...........                                             5131191</w:t>
      </w:r>
    </w:p>
    <w:p>
      <w:r>
        <w:rPr>
          <w:rFonts w:ascii="Consolas" w:hAnsi="Consolas"/>
          <w:sz w:val="18"/>
        </w:rPr>
        <w:t>NW_022098040.1  37442028   ..............                                                37442015</w:t>
      </w:r>
    </w:p>
    <w:p>
      <w:r>
        <w:rPr>
          <w:rFonts w:ascii="Consolas" w:hAnsi="Consolas"/>
          <w:sz w:val="18"/>
        </w:rPr>
        <w:t>NW_022098034.1  1664455    TT......A........C..A........C....A.........                  1664412</w:t>
      </w:r>
    </w:p>
    <w:p>
      <w:r>
        <w:rPr>
          <w:rFonts w:ascii="Consolas" w:hAnsi="Consolas"/>
          <w:sz w:val="18"/>
        </w:rPr>
        <w:t>NW_022098007.1  4474939    TT...A.......C...C..-........C....                            4474907</w:t>
      </w:r>
    </w:p>
    <w:p>
      <w:r>
        <w:rPr>
          <w:rFonts w:ascii="Consolas" w:hAnsi="Consolas"/>
          <w:sz w:val="18"/>
        </w:rPr>
        <w:t>NW_022098007.1  22078989   TT...T...........                                             22079005</w:t>
      </w:r>
    </w:p>
    <w:p>
      <w:r>
        <w:rPr>
          <w:rFonts w:ascii="Consolas" w:hAnsi="Consolas"/>
          <w:sz w:val="18"/>
        </w:rPr>
        <w:t>NW_022098007.1  3796661    T.......G........                                             3796645</w:t>
      </w:r>
    </w:p>
    <w:p>
      <w:r>
        <w:rPr>
          <w:rFonts w:ascii="Consolas" w:hAnsi="Consolas"/>
          <w:sz w:val="18"/>
        </w:rPr>
        <w:t>NW_022098064.1  15655696   TT.................                                           15655678</w:t>
      </w:r>
    </w:p>
    <w:p>
      <w:r>
        <w:rPr>
          <w:rFonts w:ascii="Consolas" w:hAnsi="Consolas"/>
          <w:sz w:val="18"/>
        </w:rPr>
        <w:t>NW_022098031.1  18347630   TC.....T..........A......                                     18347606</w:t>
      </w:r>
    </w:p>
    <w:p>
      <w:r>
        <w:rPr>
          <w:rFonts w:ascii="Consolas" w:hAnsi="Consolas"/>
          <w:sz w:val="18"/>
        </w:rPr>
        <w:t>NW_022098031.1  39316759   TT...............                                             39316775</w:t>
      </w:r>
    </w:p>
    <w:p>
      <w:r>
        <w:rPr>
          <w:rFonts w:ascii="Consolas" w:hAnsi="Consolas"/>
          <w:sz w:val="18"/>
        </w:rPr>
        <w:t>NW_022098070.1  1507286    TT.G.............                                             1507302</w:t>
      </w:r>
    </w:p>
    <w:p>
      <w:r>
        <w:rPr>
          <w:rFonts w:ascii="Consolas" w:hAnsi="Consolas"/>
          <w:sz w:val="18"/>
        </w:rPr>
        <w:t>NW_022098070.1  4678467    .T...............                                             4678451</w:t>
      </w:r>
    </w:p>
    <w:p>
      <w:r>
        <w:rPr>
          <w:rFonts w:ascii="Consolas" w:hAnsi="Consolas"/>
          <w:sz w:val="18"/>
        </w:rPr>
        <w:t>NW_022098042.1  14635990   TT...............                                             14635974</w:t>
      </w:r>
    </w:p>
    <w:p>
      <w:r>
        <w:rPr>
          <w:rFonts w:ascii="Consolas" w:hAnsi="Consolas"/>
          <w:sz w:val="18"/>
        </w:rPr>
        <w:t>NW_022098076.1  86705625   TT..G............                                             86705641</w:t>
      </w:r>
    </w:p>
    <w:p>
      <w:r>
        <w:rPr>
          <w:rFonts w:ascii="Consolas" w:hAnsi="Consolas"/>
          <w:sz w:val="18"/>
        </w:rPr>
        <w:t>NW_022098076.1  979038     TT...............                                             979022</w:t>
      </w:r>
    </w:p>
    <w:p>
      <w:r>
        <w:rPr>
          <w:rFonts w:ascii="Consolas" w:hAnsi="Consolas"/>
          <w:sz w:val="18"/>
        </w:rPr>
        <w:t>NW_022098011.1  25185842   TT.....A.........                                             25185858</w:t>
      </w:r>
    </w:p>
    <w:p>
      <w:r>
        <w:rPr>
          <w:rFonts w:ascii="Consolas" w:hAnsi="Consolas"/>
          <w:sz w:val="18"/>
        </w:rPr>
        <w:t>NW_022098104.1  99635562   T....T......G....                                             99635578</w:t>
      </w:r>
    </w:p>
    <w:p>
      <w:r>
        <w:rPr>
          <w:rFonts w:ascii="Consolas" w:hAnsi="Consolas"/>
          <w:sz w:val="18"/>
        </w:rPr>
        <w:t>NW_022098104.1  61148930   TT.....A........                                              61148945</w:t>
      </w:r>
    </w:p>
    <w:p>
      <w:r>
        <w:rPr>
          <w:rFonts w:ascii="Consolas" w:hAnsi="Consolas"/>
          <w:sz w:val="18"/>
        </w:rPr>
        <w:t>NW_022098104.1  65287342   AT...............                                             65287326</w:t>
      </w:r>
    </w:p>
    <w:p>
      <w:r>
        <w:rPr>
          <w:rFonts w:ascii="Consolas" w:hAnsi="Consolas"/>
          <w:sz w:val="18"/>
        </w:rPr>
        <w:t>NW_022098104.1  114050559  TT...T.........                                               114050573</w:t>
      </w:r>
    </w:p>
    <w:p>
      <w:r>
        <w:rPr>
          <w:rFonts w:ascii="Consolas" w:hAnsi="Consolas"/>
          <w:sz w:val="18"/>
        </w:rPr>
        <w:t>NW_022098104.1  108161435  TT..............                                              108161450</w:t>
      </w:r>
    </w:p>
    <w:p>
      <w:r>
        <w:rPr>
          <w:rFonts w:ascii="Consolas" w:hAnsi="Consolas"/>
          <w:sz w:val="18"/>
        </w:rPr>
        <w:t>NW_022098069.1  32339174   TT......T.......                                              32339159</w:t>
      </w:r>
    </w:p>
    <w:p>
      <w:r>
        <w:rPr>
          <w:rFonts w:ascii="Consolas" w:hAnsi="Consolas"/>
          <w:sz w:val="18"/>
        </w:rPr>
        <w:t>NW_022098041.1  5556959    TC...T...........                                             5556975</w:t>
      </w:r>
    </w:p>
    <w:p>
      <w:r>
        <w:rPr>
          <w:rFonts w:ascii="Consolas" w:hAnsi="Consolas"/>
          <w:sz w:val="18"/>
        </w:rPr>
        <w:t>NW_022098001.1  18360446         ...........C.......A...C..............                  18360483</w:t>
      </w:r>
    </w:p>
    <w:p>
      <w:r>
        <w:rPr>
          <w:rFonts w:ascii="Consolas" w:hAnsi="Consolas"/>
          <w:sz w:val="18"/>
        </w:rPr>
        <w:t>NW_022098066.1  23297849   TT...............                                             23297833</w:t>
      </w:r>
    </w:p>
    <w:p>
      <w:r>
        <w:rPr>
          <w:rFonts w:ascii="Consolas" w:hAnsi="Consolas"/>
          <w:sz w:val="18"/>
        </w:rPr>
        <w:t>NW_022098032.1  2147136    TT......T........CA......A...C....A............               2147090</w:t>
      </w:r>
    </w:p>
    <w:p>
      <w:r>
        <w:rPr>
          <w:rFonts w:ascii="Consolas" w:hAnsi="Consolas"/>
          <w:sz w:val="18"/>
        </w:rPr>
        <w:t>NW_022098010.1  24988462   TT......TT........                                            24988445</w:t>
      </w:r>
    </w:p>
    <w:p>
      <w:r>
        <w:rPr>
          <w:rFonts w:ascii="Consolas" w:hAnsi="Consolas"/>
          <w:sz w:val="18"/>
        </w:rPr>
        <w:t>NW_022098005.1  8596445    G................                                             8596429</w:t>
      </w:r>
    </w:p>
    <w:p>
      <w:r>
        <w:rPr>
          <w:rFonts w:ascii="Consolas" w:hAnsi="Consolas"/>
          <w:sz w:val="18"/>
        </w:rPr>
        <w:t>NW_022098005.1  7826502    TT........C......                                             7826518</w:t>
      </w:r>
    </w:p>
    <w:p>
      <w:r>
        <w:rPr>
          <w:rFonts w:ascii="Consolas" w:hAnsi="Consolas"/>
          <w:sz w:val="18"/>
        </w:rPr>
        <w:t>NW_022097995.1  6286503    GT...............                                             6286487</w:t>
      </w:r>
    </w:p>
    <w:p>
      <w:r>
        <w:rPr>
          <w:rFonts w:ascii="Consolas" w:hAnsi="Consolas"/>
          <w:sz w:val="18"/>
        </w:rPr>
        <w:t>NW_022098049.1  241842     .T...............                                             241858</w:t>
      </w:r>
    </w:p>
    <w:p>
      <w:r>
        <w:rPr>
          <w:rFonts w:ascii="Consolas" w:hAnsi="Consolas"/>
          <w:sz w:val="18"/>
        </w:rPr>
        <w:t>NW_022098025.1  3766352    T........G.......                                             3766336</w:t>
      </w:r>
    </w:p>
    <w:p>
      <w:r>
        <w:rPr>
          <w:rFonts w:ascii="Consolas" w:hAnsi="Consolas"/>
          <w:sz w:val="18"/>
        </w:rPr>
        <w:t>NW_022098021.1  19675333   TT.....A.........                                             19675317</w:t>
      </w:r>
    </w:p>
    <w:p>
      <w:r>
        <w:rPr>
          <w:rFonts w:ascii="Consolas" w:hAnsi="Consolas"/>
          <w:sz w:val="18"/>
        </w:rPr>
        <w:t>NW_022098021.1  20565259   TT.......                                                     20565251</w:t>
      </w:r>
    </w:p>
    <w:p>
      <w:r>
        <w:rPr>
          <w:rFonts w:ascii="Consolas" w:hAnsi="Consolas"/>
          <w:sz w:val="18"/>
        </w:rPr>
        <w:t>NW_022098014.1  3965874    TT...............C.......-...C..........G.....                3965918</w:t>
      </w:r>
    </w:p>
    <w:p>
      <w:r>
        <w:rPr>
          <w:rFonts w:ascii="Consolas" w:hAnsi="Consolas"/>
          <w:sz w:val="18"/>
        </w:rPr>
        <w:t>NW_022098084.1  1507584    TT......TG........A......                                     1507560</w:t>
      </w:r>
    </w:p>
    <w:p>
      <w:r>
        <w:rPr>
          <w:rFonts w:ascii="Consolas" w:hAnsi="Consolas"/>
          <w:sz w:val="18"/>
        </w:rPr>
        <w:t>NW_022098067.1  548639     TT...............                                             548655</w:t>
      </w:r>
    </w:p>
    <w:p>
      <w:r>
        <w:rPr>
          <w:rFonts w:ascii="Consolas" w:hAnsi="Consolas"/>
          <w:sz w:val="18"/>
        </w:rPr>
        <w:t>NW_022098057.1  9494550    TT..............                                              9494565</w:t>
      </w:r>
    </w:p>
    <w:p>
      <w:r>
        <w:rPr>
          <w:rFonts w:ascii="Consolas" w:hAnsi="Consolas"/>
          <w:sz w:val="18"/>
        </w:rPr>
        <w:t>NW_022098033.1  526059     TA.......                                                     526067</w:t>
      </w:r>
    </w:p>
    <w:p>
      <w:r>
        <w:rPr>
          <w:rFonts w:ascii="Consolas" w:hAnsi="Consolas"/>
          <w:sz w:val="18"/>
        </w:rPr>
        <w:t>NW_022097998.1  2530760    TT.........                                                   2530750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 CATGGCACTAAATAGACCATGA-AAAGA-CATGTGTGTGCAGTATGAAAATTGAGACAGG  178</w:t>
      </w:r>
    </w:p>
    <w:p>
      <w:r>
        <w:rPr>
          <w:rFonts w:ascii="Consolas" w:hAnsi="Consolas"/>
          <w:sz w:val="18"/>
        </w:rPr>
        <w:t>NW_022098040.1  23254327                                                              .  23254327</w:t>
      </w:r>
    </w:p>
    <w:p>
      <w:r>
        <w:rPr>
          <w:rFonts w:ascii="Consolas" w:hAnsi="Consolas"/>
          <w:sz w:val="18"/>
        </w:rPr>
        <w:t>NW_022098040.1  17951135   ......................-..G..-..                               17951163</w:t>
      </w:r>
    </w:p>
    <w:p>
      <w:r>
        <w:rPr>
          <w:rFonts w:ascii="Consolas" w:hAnsi="Consolas"/>
          <w:sz w:val="18"/>
        </w:rPr>
        <w:t>NW_022098007.1  7266082      ....................-.....                                  7266058</w:t>
      </w:r>
    </w:p>
    <w:p>
      <w:r>
        <w:rPr>
          <w:rFonts w:ascii="Consolas" w:hAnsi="Consolas"/>
          <w:sz w:val="18"/>
        </w:rPr>
        <w:t>NW_022098064.1  46654415                                          ..........GG...A...A.  46654395</w:t>
      </w:r>
    </w:p>
    <w:p>
      <w:r>
        <w:rPr>
          <w:rFonts w:ascii="Consolas" w:hAnsi="Consolas"/>
          <w:sz w:val="18"/>
        </w:rPr>
        <w:t>NW_022098064.1  35526294                                                              .  35526294</w:t>
      </w:r>
    </w:p>
    <w:p>
      <w:r>
        <w:rPr>
          <w:rFonts w:ascii="Consolas" w:hAnsi="Consolas"/>
          <w:sz w:val="18"/>
        </w:rPr>
        <w:t>NW_022098042.1  5860431                                         ..........G.GC...A...T.  5860453</w:t>
      </w:r>
    </w:p>
    <w:p>
      <w:r>
        <w:rPr>
          <w:rFonts w:ascii="Consolas" w:hAnsi="Consolas"/>
          <w:sz w:val="18"/>
        </w:rPr>
        <w:t>NW_022098042.1  1700442                                                            ....  1700445</w:t>
      </w:r>
    </w:p>
    <w:p>
      <w:r>
        <w:rPr>
          <w:rFonts w:ascii="Consolas" w:hAnsi="Consolas"/>
          <w:sz w:val="18"/>
        </w:rPr>
        <w:t>NW_022098042.1  22816128   ......................-.....                                  22816154</w:t>
      </w:r>
    </w:p>
    <w:p>
      <w:r>
        <w:rPr>
          <w:rFonts w:ascii="Consolas" w:hAnsi="Consolas"/>
          <w:sz w:val="18"/>
        </w:rPr>
        <w:t>NW_022098011.1  15587078     .................C..T.....A..CT...T..........G.TC.......A.  15587135</w:t>
      </w:r>
    </w:p>
    <w:p>
      <w:r>
        <w:rPr>
          <w:rFonts w:ascii="Consolas" w:hAnsi="Consolas"/>
          <w:sz w:val="18"/>
        </w:rPr>
        <w:t>NW_022098104.1  114386908  ......................-....                                   114386883</w:t>
      </w:r>
    </w:p>
    <w:p>
      <w:r>
        <w:rPr>
          <w:rFonts w:ascii="Consolas" w:hAnsi="Consolas"/>
          <w:sz w:val="18"/>
        </w:rPr>
        <w:t>NW_022098006.1  12052801                                                          .....  12052805</w:t>
      </w:r>
    </w:p>
    <w:p>
      <w:r>
        <w:rPr>
          <w:rFonts w:ascii="Consolas" w:hAnsi="Consolas"/>
          <w:sz w:val="18"/>
        </w:rPr>
        <w:t>NW_022098006.1  15910394   ......................-....                                   15910369</w:t>
      </w:r>
    </w:p>
    <w:p>
      <w:r>
        <w:rPr>
          <w:rFonts w:ascii="Consolas" w:hAnsi="Consolas"/>
          <w:sz w:val="18"/>
        </w:rPr>
        <w:t>NW_022098069.1  59950490                                                              .  59950490</w:t>
      </w:r>
    </w:p>
    <w:p>
      <w:r>
        <w:rPr>
          <w:rFonts w:ascii="Consolas" w:hAnsi="Consolas"/>
          <w:sz w:val="18"/>
        </w:rPr>
        <w:t>NW_022098062.1  1956644                                                      ....A.....  1956635</w:t>
      </w:r>
    </w:p>
    <w:p>
      <w:r>
        <w:rPr>
          <w:rFonts w:ascii="Consolas" w:hAnsi="Consolas"/>
          <w:sz w:val="18"/>
        </w:rPr>
        <w:t>NW_022098062.1  3209663                                                               .  3209663</w:t>
      </w:r>
    </w:p>
    <w:p>
      <w:r>
        <w:rPr>
          <w:rFonts w:ascii="Consolas" w:hAnsi="Consolas"/>
          <w:sz w:val="18"/>
        </w:rPr>
        <w:t>NW_022098066.1  43983055   ......................-.....                                  43983081</w:t>
      </w:r>
    </w:p>
    <w:p>
      <w:r>
        <w:rPr>
          <w:rFonts w:ascii="Consolas" w:hAnsi="Consolas"/>
          <w:sz w:val="18"/>
        </w:rPr>
        <w:t>NW_022098002.1  8786808    .......T....C.........-.....A..CT...T.A........G.GC...A...A.  8786750</w:t>
      </w:r>
    </w:p>
    <w:p>
      <w:r>
        <w:rPr>
          <w:rFonts w:ascii="Consolas" w:hAnsi="Consolas"/>
          <w:sz w:val="18"/>
        </w:rPr>
        <w:t>NW_022098036.1  19135890   ......................-.....                                  19135916</w:t>
      </w:r>
    </w:p>
    <w:p>
      <w:r>
        <w:rPr>
          <w:rFonts w:ascii="Consolas" w:hAnsi="Consolas"/>
          <w:sz w:val="18"/>
        </w:rPr>
        <w:t>NW_022098051.1  406235     ......................-....                                   406260</w:t>
      </w:r>
    </w:p>
    <w:p>
      <w:r>
        <w:rPr>
          <w:rFonts w:ascii="Consolas" w:hAnsi="Consolas"/>
          <w:sz w:val="18"/>
        </w:rPr>
        <w:t>NW_022098050.1  7852742                                                               .  7852742</w:t>
      </w:r>
    </w:p>
    <w:p>
      <w:r>
        <w:rPr>
          <w:rFonts w:ascii="Consolas" w:hAnsi="Consolas"/>
          <w:sz w:val="18"/>
        </w:rPr>
        <w:t>NW_022098012.1  12889641                                                              .  12889641</w:t>
      </w:r>
    </w:p>
    <w:p>
      <w:r>
        <w:rPr>
          <w:rFonts w:ascii="Consolas" w:hAnsi="Consolas"/>
          <w:sz w:val="18"/>
        </w:rPr>
        <w:t>NW_022098079.1  10688439                                          ..........GC...A.....  10688419</w:t>
      </w:r>
    </w:p>
    <w:p>
      <w:r>
        <w:rPr>
          <w:rFonts w:ascii="Consolas" w:hAnsi="Consolas"/>
          <w:sz w:val="18"/>
        </w:rPr>
        <w:t>NW_022098063.1  18961715                                                              .  18961715</w:t>
      </w:r>
    </w:p>
    <w:p>
      <w:r>
        <w:rPr>
          <w:rFonts w:ascii="Consolas" w:hAnsi="Consolas"/>
          <w:sz w:val="18"/>
        </w:rPr>
        <w:t>NW_022098059.1  1681818    ......................-...                                    1681842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  AAGGCAGAGTGTCAGCTTGTTCCACCTCAGCTGGGA--A--TGTG--CATCAGGCAACTC  232</w:t>
      </w:r>
    </w:p>
    <w:p>
      <w:r>
        <w:rPr>
          <w:rFonts w:ascii="Consolas" w:hAnsi="Consolas"/>
          <w:sz w:val="18"/>
        </w:rPr>
        <w:t>NW_022098040.1  23254328   .....C........C.....................--.--....                 23254368</w:t>
      </w:r>
    </w:p>
    <w:p>
      <w:r>
        <w:rPr>
          <w:rFonts w:ascii="Consolas" w:hAnsi="Consolas"/>
          <w:sz w:val="18"/>
        </w:rPr>
        <w:t>NW_022098064.1  46654394   ..............C.......G.............--.                       46654358</w:t>
      </w:r>
    </w:p>
    <w:p>
      <w:r>
        <w:rPr>
          <w:rFonts w:ascii="Consolas" w:hAnsi="Consolas"/>
          <w:sz w:val="18"/>
        </w:rPr>
        <w:t>NW_022098064.1  35526293   ..............C.......G.........A...--.--.A..--...            35526250</w:t>
      </w:r>
    </w:p>
    <w:p>
      <w:r>
        <w:rPr>
          <w:rFonts w:ascii="Consolas" w:hAnsi="Consolas"/>
          <w:sz w:val="18"/>
        </w:rPr>
        <w:t>NW_022098042.1  5860454    ..............C.......G.............--.                       5860490</w:t>
      </w:r>
    </w:p>
    <w:p>
      <w:r>
        <w:rPr>
          <w:rFonts w:ascii="Consolas" w:hAnsi="Consolas"/>
          <w:sz w:val="18"/>
        </w:rPr>
        <w:t>NW_022098042.1  1700446    ..............CT.....TG.............--.                       1700482</w:t>
      </w:r>
    </w:p>
    <w:p>
      <w:r>
        <w:rPr>
          <w:rFonts w:ascii="Consolas" w:hAnsi="Consolas"/>
          <w:sz w:val="18"/>
        </w:rPr>
        <w:t>NW_022097993.1  5726241    ..........A..........GA.............--.--....--...            5726198</w:t>
      </w:r>
    </w:p>
    <w:p>
      <w:r>
        <w:rPr>
          <w:rFonts w:ascii="Consolas" w:hAnsi="Consolas"/>
          <w:sz w:val="18"/>
        </w:rPr>
        <w:t>NW_022098076.1  55308282                  .....................AC.--...A--......C......  55308322</w:t>
      </w:r>
    </w:p>
    <w:p>
      <w:r>
        <w:rPr>
          <w:rFonts w:ascii="Consolas" w:hAnsi="Consolas"/>
          <w:sz w:val="18"/>
        </w:rPr>
        <w:t>NW_022098011.1  15587136   ..............C.......A....T.....                             15587168</w:t>
      </w:r>
    </w:p>
    <w:p>
      <w:r>
        <w:rPr>
          <w:rFonts w:ascii="Consolas" w:hAnsi="Consolas"/>
          <w:sz w:val="18"/>
        </w:rPr>
        <w:t>NW_022098006.1  12052806   .........C....C......TG.............--.                       12052842</w:t>
      </w:r>
    </w:p>
    <w:p>
      <w:r>
        <w:rPr>
          <w:rFonts w:ascii="Consolas" w:hAnsi="Consolas"/>
          <w:sz w:val="18"/>
        </w:rPr>
        <w:t>NW_022098069.1  59950489   ........A....GC.......T.............--.--....--...            59950446</w:t>
      </w:r>
    </w:p>
    <w:p>
      <w:r>
        <w:rPr>
          <w:rFonts w:ascii="Consolas" w:hAnsi="Consolas"/>
          <w:sz w:val="18"/>
        </w:rPr>
        <w:t>NW_022098062.1  1956634    .........AA...C........C............--.                       1956598</w:t>
      </w:r>
    </w:p>
    <w:p>
      <w:r>
        <w:rPr>
          <w:rFonts w:ascii="Consolas" w:hAnsi="Consolas"/>
          <w:sz w:val="18"/>
        </w:rPr>
        <w:t>NW_022098062.1  3209664    ..............C......TG............G--.--....--...            3209707</w:t>
      </w:r>
    </w:p>
    <w:p>
      <w:r>
        <w:rPr>
          <w:rFonts w:ascii="Consolas" w:hAnsi="Consolas"/>
          <w:sz w:val="18"/>
        </w:rPr>
        <w:t>NW_022098020.1  28774608     .....C......C..GA.................--.--...A--T.C.......T..  28774557</w:t>
      </w:r>
    </w:p>
    <w:p>
      <w:r>
        <w:rPr>
          <w:rFonts w:ascii="Consolas" w:hAnsi="Consolas"/>
          <w:sz w:val="18"/>
        </w:rPr>
        <w:t>NW_022098020.1  1114445                           .............--.CG....--......A......  1114413</w:t>
      </w:r>
    </w:p>
    <w:p>
      <w:r>
        <w:rPr>
          <w:rFonts w:ascii="Consolas" w:hAnsi="Consolas"/>
          <w:sz w:val="18"/>
        </w:rPr>
        <w:t>NW_022098066.1  50539581                          .............--.--....CA.........G...  50539613</w:t>
      </w:r>
    </w:p>
    <w:p>
      <w:r>
        <w:rPr>
          <w:rFonts w:ascii="Consolas" w:hAnsi="Consolas"/>
          <w:sz w:val="18"/>
        </w:rPr>
        <w:t>NW_022098002.1  8786749    .C............C.......A.G...........--.                       8786713</w:t>
      </w:r>
    </w:p>
    <w:p>
      <w:r>
        <w:rPr>
          <w:rFonts w:ascii="Consolas" w:hAnsi="Consolas"/>
          <w:sz w:val="18"/>
        </w:rPr>
        <w:t>NW_022098050.1  7852743    .........A....T.......A..........A..--.--....                 7852783</w:t>
      </w:r>
    </w:p>
    <w:p>
      <w:r>
        <w:rPr>
          <w:rFonts w:ascii="Consolas" w:hAnsi="Consolas"/>
          <w:sz w:val="18"/>
        </w:rPr>
        <w:t>NW_022098012.1  12889640   ..............C...........A...T.....--.                       12889604</w:t>
      </w:r>
    </w:p>
    <w:p>
      <w:r>
        <w:rPr>
          <w:rFonts w:ascii="Consolas" w:hAnsi="Consolas"/>
          <w:sz w:val="18"/>
        </w:rPr>
        <w:t>NW_022098079.1  10688418   .........CA...C......G...T..........                          10688383</w:t>
      </w:r>
    </w:p>
    <w:p>
      <w:r>
        <w:rPr>
          <w:rFonts w:ascii="Consolas" w:hAnsi="Consolas"/>
          <w:sz w:val="18"/>
        </w:rPr>
        <w:t>NW_022098063.1  18961716   ..............C.....C.A.............                          18961751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233        AAGTTTTTCACCAC  246</w:t>
      </w:r>
    </w:p>
    <w:p>
      <w:r>
        <w:rPr>
          <w:rFonts w:ascii="Consolas" w:hAnsi="Consolas"/>
          <w:sz w:val="18"/>
        </w:rPr>
        <w:t>NW_022098076.1  55308323   ..C....         55308329</w:t>
      </w:r>
    </w:p>
    <w:p>
      <w:r>
        <w:rPr>
          <w:rFonts w:ascii="Consolas" w:hAnsi="Consolas"/>
          <w:sz w:val="18"/>
        </w:rPr>
        <w:t>NW_022098020.1  28774556   ..A..........   28774544</w:t>
      </w:r>
    </w:p>
    <w:p>
      <w:r>
        <w:rPr>
          <w:rFonts w:ascii="Consolas" w:hAnsi="Consolas"/>
          <w:sz w:val="18"/>
        </w:rPr>
        <w:t>NW_022098020.1  1114412    ..A...........  1114399</w:t>
      </w:r>
    </w:p>
    <w:p>
      <w:r>
        <w:rPr>
          <w:rFonts w:ascii="Consolas" w:hAnsi="Consolas"/>
          <w:sz w:val="18"/>
        </w:rPr>
        <w:t>NW_022098066.1  50539614   ..A........     50539624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607202735663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77.8    9e-13</w:t>
      </w:r>
    </w:p>
    <w:p>
      <w:r>
        <w:rPr>
          <w:rFonts w:ascii="Consolas" w:hAnsi="Consolas"/>
          <w:sz w:val="18"/>
        </w:rPr>
        <w:t>NW_022098064.1 Delphinapterus leucas isolate GAN/ISIS: 26980492/1...  77.8    9e-13</w:t>
      </w:r>
    </w:p>
    <w:p>
      <w:r>
        <w:rPr>
          <w:rFonts w:ascii="Consolas" w:hAnsi="Consolas"/>
          <w:sz w:val="18"/>
        </w:rPr>
        <w:t>NW_022098036.1 Delphinapterus leucas isolate GAN/ISIS: 26980492/1...  77.8    9e-13</w:t>
      </w:r>
    </w:p>
    <w:p>
      <w:r>
        <w:rPr>
          <w:rFonts w:ascii="Consolas" w:hAnsi="Consolas"/>
          <w:sz w:val="18"/>
        </w:rPr>
        <w:t>NW_022098010.1 Delphinapterus leucas isolate GAN/ISIS: 26980492/1...  77.8    9e-13</w:t>
      </w:r>
    </w:p>
    <w:p>
      <w:r>
        <w:rPr>
          <w:rFonts w:ascii="Consolas" w:hAnsi="Consolas"/>
          <w:sz w:val="18"/>
        </w:rPr>
        <w:t>NW_022098009.1 Delphinapterus leucas isolate GAN/ISIS: 26980492/1...  77.8    9e-13</w:t>
      </w:r>
    </w:p>
    <w:p>
      <w:r>
        <w:rPr>
          <w:rFonts w:ascii="Consolas" w:hAnsi="Consolas"/>
          <w:sz w:val="18"/>
        </w:rPr>
        <w:t>NW_022098004.1 Delphinapterus leucas isolate GAN/ISIS: 26980492/1...  77.8    9e-13</w:t>
      </w:r>
    </w:p>
    <w:p>
      <w:r>
        <w:rPr>
          <w:rFonts w:ascii="Consolas" w:hAnsi="Consolas"/>
          <w:sz w:val="18"/>
        </w:rPr>
        <w:t>NW_022098000.1 Delphinapterus leucas isolate GAN/ISIS: 26980492/1...  77.8    9e-13</w:t>
      </w:r>
    </w:p>
    <w:p>
      <w:r>
        <w:rPr>
          <w:rFonts w:ascii="Consolas" w:hAnsi="Consolas"/>
          <w:sz w:val="18"/>
        </w:rPr>
        <w:t>NW_022098029.1 Delphinapterus leucas isolate GAN/ISIS: 26980492/1...  69.9    2e-10</w:t>
      </w:r>
    </w:p>
    <w:p>
      <w:r>
        <w:rPr>
          <w:rFonts w:ascii="Consolas" w:hAnsi="Consolas"/>
          <w:sz w:val="18"/>
        </w:rPr>
        <w:t>NW_022098104.1 Delphinapterus leucas isolate GAN/ISIS: 26980492/1...  56.0    3e-06</w:t>
      </w:r>
    </w:p>
    <w:p>
      <w:r>
        <w:rPr>
          <w:rFonts w:ascii="Consolas" w:hAnsi="Consolas"/>
          <w:sz w:val="18"/>
        </w:rPr>
        <w:t>NW_022098022.1 Delphinapterus leucas isolate GAN/ISIS: 26980492/1...  56.0    3e-06</w:t>
      </w:r>
    </w:p>
    <w:p>
      <w:r>
        <w:rPr>
          <w:rFonts w:ascii="Consolas" w:hAnsi="Consolas"/>
          <w:sz w:val="18"/>
        </w:rPr>
        <w:t>NW_022098063.1 Delphinapterus leucas isolate GAN/ISIS: 26980492/1...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 CTCCCGGGTTCAAGCGATTCTCCTGCC-TCAGCCTCCCGAGTAGCTGGGATTACAG  118</w:t>
      </w:r>
    </w:p>
    <w:p>
      <w:r>
        <w:rPr>
          <w:rFonts w:ascii="Consolas" w:hAnsi="Consolas"/>
          <w:sz w:val="18"/>
        </w:rPr>
        <w:t>NW_022098066.1  69141102  ....T..........A..C........-................G...........  69141156</w:t>
      </w:r>
    </w:p>
    <w:p>
      <w:r>
        <w:rPr>
          <w:rFonts w:ascii="Consolas" w:hAnsi="Consolas"/>
          <w:sz w:val="18"/>
        </w:rPr>
        <w:t>NW_022098064.1  23536033  ....T...C.........C........-......................C.....  23536087</w:t>
      </w:r>
    </w:p>
    <w:p>
      <w:r>
        <w:rPr>
          <w:rFonts w:ascii="Consolas" w:hAnsi="Consolas"/>
          <w:sz w:val="18"/>
        </w:rPr>
        <w:t>NW_022098036.1  20988991  ....T...C.........C........-......................C.....  20988937</w:t>
      </w:r>
    </w:p>
    <w:p>
      <w:r>
        <w:rPr>
          <w:rFonts w:ascii="Consolas" w:hAnsi="Consolas"/>
          <w:sz w:val="18"/>
        </w:rPr>
        <w:t>NW_022098036.1  21199024  ....T...C.........C........-......................C.....  21199078</w:t>
      </w:r>
    </w:p>
    <w:p>
      <w:r>
        <w:rPr>
          <w:rFonts w:ascii="Consolas" w:hAnsi="Consolas"/>
          <w:sz w:val="18"/>
        </w:rPr>
        <w:t>NW_022098036.1  20998502           .........C........-......................C.....  20998457</w:t>
      </w:r>
    </w:p>
    <w:p>
      <w:r>
        <w:rPr>
          <w:rFonts w:ascii="Consolas" w:hAnsi="Consolas"/>
          <w:sz w:val="18"/>
        </w:rPr>
        <w:t>NW_022098010.1  21607788  ....T...C.........C........-......................C.....  21607842</w:t>
      </w:r>
    </w:p>
    <w:p>
      <w:r>
        <w:rPr>
          <w:rFonts w:ascii="Consolas" w:hAnsi="Consolas"/>
          <w:sz w:val="18"/>
        </w:rPr>
        <w:t>NW_022098010.1  23904997                  ...........-..........A..G........        23905029</w:t>
      </w:r>
    </w:p>
    <w:p>
      <w:r>
        <w:rPr>
          <w:rFonts w:ascii="Consolas" w:hAnsi="Consolas"/>
          <w:sz w:val="18"/>
        </w:rPr>
        <w:t>NW_022098009.1  37998     ....T...C.........C........-......................C.....  37944</w:t>
      </w:r>
    </w:p>
    <w:p>
      <w:r>
        <w:rPr>
          <w:rFonts w:ascii="Consolas" w:hAnsi="Consolas"/>
          <w:sz w:val="18"/>
        </w:rPr>
        <w:t>NW_022098004.1  4948823   ....T...C.........C........-......................C.....  4948877</w:t>
      </w:r>
    </w:p>
    <w:p>
      <w:r>
        <w:rPr>
          <w:rFonts w:ascii="Consolas" w:hAnsi="Consolas"/>
          <w:sz w:val="18"/>
        </w:rPr>
        <w:t>NW_022098000.1  16193275  ....T...C.........C........-......................C.....  16193221</w:t>
      </w:r>
    </w:p>
    <w:p>
      <w:r>
        <w:rPr>
          <w:rFonts w:ascii="Consolas" w:hAnsi="Consolas"/>
          <w:sz w:val="18"/>
        </w:rPr>
        <w:t>NW_022098029.1  6385539   ....T...C.....T...C........-......................C.....  6385593</w:t>
      </w:r>
    </w:p>
    <w:p>
      <w:r>
        <w:rPr>
          <w:rFonts w:ascii="Consolas" w:hAnsi="Consolas"/>
          <w:sz w:val="18"/>
        </w:rPr>
        <w:t>NW_022098104.1  70962553                     ........-....................          70962580</w:t>
      </w:r>
    </w:p>
    <w:p>
      <w:r>
        <w:rPr>
          <w:rFonts w:ascii="Consolas" w:hAnsi="Consolas"/>
          <w:sz w:val="18"/>
        </w:rPr>
        <w:t>NW_022098104.1  86336258           .........C........C..........A...........        86336218</w:t>
      </w:r>
    </w:p>
    <w:p>
      <w:r>
        <w:rPr>
          <w:rFonts w:ascii="Consolas" w:hAnsi="Consolas"/>
          <w:sz w:val="18"/>
        </w:rPr>
        <w:t>NW_022098022.1  1296240                      ........-..G...................C.....  1296275</w:t>
      </w:r>
    </w:p>
    <w:p>
      <w:r>
        <w:rPr>
          <w:rFonts w:ascii="Consolas" w:hAnsi="Consolas"/>
          <w:sz w:val="18"/>
        </w:rPr>
        <w:t>NW_022098063.1  62633460           ......A..C....C...-.........T............C.....  62633505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233903583936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65.9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ACAATAATGCAATCCATTTCCCAGCATAAGTGGGT-AAGTGCCACTTTGACTTGGGCTGG  62</w:t>
      </w:r>
    </w:p>
    <w:p>
      <w:r>
        <w:rPr>
          <w:rFonts w:ascii="Consolas" w:hAnsi="Consolas"/>
          <w:sz w:val="18"/>
        </w:rPr>
        <w:t>NW_022098063.1  55885984  ...........C..TGC..................T..A......CC..G..........  55885925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GCTTAAAAGCACAAGAAAAGC  83</w:t>
      </w:r>
    </w:p>
    <w:p>
      <w:r>
        <w:rPr>
          <w:rFonts w:ascii="Consolas" w:hAnsi="Consolas"/>
          <w:sz w:val="18"/>
        </w:rPr>
        <w:t>NW_022098063.1  55885924  ...........A.G.......  55885904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533960382334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        TTAACCTGGGGATGATGTGGACCTGGGCACTGTGGATGCTCCCCTCACTCTGCAAATTCA  82</w:t>
      </w:r>
    </w:p>
    <w:p>
      <w:r>
        <w:rPr>
          <w:rFonts w:ascii="Consolas" w:hAnsi="Consolas"/>
          <w:sz w:val="18"/>
        </w:rPr>
        <w:t>NW_022098063.1  55880333  .....T......CA......GG....A................TCT............TG  55880274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83        GCCTGGCAG  91</w:t>
      </w:r>
    </w:p>
    <w:p>
      <w:r>
        <w:rPr>
          <w:rFonts w:ascii="Consolas" w:hAnsi="Consolas"/>
          <w:sz w:val="18"/>
        </w:rPr>
        <w:t>NW_022098063.1  55880273  .........  55880265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170111697408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233903583936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382750362558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344947857614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    TGGCCTGGAACTGTGGAGAGTCCTGAAACCAGCTGAGGCGGATGGAAGAAGGCCAGTGCG  67</w:t>
      </w:r>
    </w:p>
    <w:p>
      <w:r>
        <w:rPr>
          <w:rFonts w:ascii="Consolas" w:hAnsi="Consolas"/>
          <w:sz w:val="18"/>
        </w:rPr>
        <w:t>NW_022098063.1  55870965  .........T......C........GG..T...C....T....................A  55870906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68        GTTGTTATGGAAG  80</w:t>
      </w:r>
    </w:p>
    <w:p>
      <w:r>
        <w:rPr>
          <w:rFonts w:ascii="Consolas" w:hAnsi="Consolas"/>
          <w:sz w:val="18"/>
        </w:rPr>
        <w:t>NW_022098063.1  55870905  ....C.G......  55870893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144122410304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198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AAGGCAAGAGGAGCCCCAGTCCTAGAGAAAACACTTGGCTAC-AACATATGGTACTATCC  59</w:t>
      </w:r>
    </w:p>
    <w:p>
      <w:r>
        <w:rPr>
          <w:rFonts w:ascii="Consolas" w:hAnsi="Consolas"/>
          <w:sz w:val="18"/>
        </w:rPr>
        <w:t>NW_022098063.1  55869044  .......A.........G.....G........T..A......C...........T.T...  55868985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AGAAAGCAACACTAACCTCACAGAAACAATGAACACTACTAACCAGCAGCTTGAACTGCA  119</w:t>
      </w:r>
    </w:p>
    <w:p>
      <w:r>
        <w:rPr>
          <w:rFonts w:ascii="Consolas" w:hAnsi="Consolas"/>
          <w:sz w:val="18"/>
        </w:rPr>
        <w:t>NW_022098063.1  55868984  .....A..................G...........C...............A..T..T.  55868925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TCTGGGAGGCGAGAGCTTTTGGGTGTCTATGATTTCTTATAATTCTCTTGGGAAGTCTCC  179</w:t>
      </w:r>
    </w:p>
    <w:p>
      <w:r>
        <w:rPr>
          <w:rFonts w:ascii="Consolas" w:hAnsi="Consolas"/>
          <w:sz w:val="18"/>
        </w:rPr>
        <w:t>NW_022098063.1  55868924  ..........A...C..ACC....A.A.G..........C............G.......  55868865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 AGTGGCCACCCTGAGGATTCCAGCTATT  207</w:t>
      </w:r>
    </w:p>
    <w:p>
      <w:r>
        <w:rPr>
          <w:rFonts w:ascii="Consolas" w:hAnsi="Consolas"/>
          <w:sz w:val="18"/>
        </w:rPr>
        <w:t>NW_022098063.1  55868864  .........G..T...............  55868837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465443342123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CATTTCAGTGCATTGAGGTCATGCAGGCCTGCGTTGCTGAGGACCAGCTAGTGGTGAAGT  60</w:t>
      </w:r>
    </w:p>
    <w:p>
      <w:r>
        <w:rPr>
          <w:rFonts w:ascii="Consolas" w:hAnsi="Consolas"/>
          <w:sz w:val="18"/>
        </w:rPr>
        <w:t>NW_022098063.1  55864552  .............C....C.......A.....T.CA..C..........G...A..G...  55864493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GGCAAAGCTCTGCTCTAGACGTGAACACTTGGATGATTGAATGGTTTCCGGATGTGGACT  120</w:t>
      </w:r>
    </w:p>
    <w:p>
      <w:r>
        <w:rPr>
          <w:rFonts w:ascii="Consolas" w:hAnsi="Consolas"/>
          <w:sz w:val="18"/>
        </w:rPr>
        <w:t>NW_022098063.1  55864492  A.T.........T...G..G..AG.T..A...........G...G.C..A...T.....A  55864433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CAGAGCCCACCACCCTTTCCTGGGAATCTGTGTCTCAGGCCACGAACTGGACGATCCAGC  180</w:t>
      </w:r>
    </w:p>
    <w:p>
      <w:r>
        <w:rPr>
          <w:rFonts w:ascii="Consolas" w:hAnsi="Consolas"/>
          <w:sz w:val="18"/>
        </w:rPr>
        <w:t>NW_022098063.1  55864432  .....T..T.G...A.......................A...G.........A.......  55864373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385113019117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  TAAAACCTTTCTGGTGCTATAACATCTCTGTGTATCCAATGTTGCATGACAAAGTTGGCG  66</w:t>
      </w:r>
    </w:p>
    <w:p>
      <w:r>
        <w:rPr>
          <w:rFonts w:ascii="Consolas" w:hAnsi="Consolas"/>
          <w:sz w:val="18"/>
        </w:rPr>
        <w:t>NW_022098063.1  55863380  ...........C..................................A..TCG...G..T.  55863321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AGCCATATTCCATCCAGGCTTATGCCAAAGAAGG  100</w:t>
      </w:r>
    </w:p>
    <w:p>
      <w:r>
        <w:rPr>
          <w:rFonts w:ascii="Consolas" w:hAnsi="Consolas"/>
          <w:sz w:val="18"/>
        </w:rPr>
        <w:t>NW_022098063.1  55863320  ..........T.............T.........  55863287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196100984512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TCCATCAGAAGGTCCTGAGACCAAGGTGGAGAACATTGGCGTGAAGACGGTCACGATCAC  61</w:t>
      </w:r>
    </w:p>
    <w:p>
      <w:r>
        <w:rPr>
          <w:rFonts w:ascii="Consolas" w:hAnsi="Consolas"/>
          <w:sz w:val="18"/>
        </w:rPr>
        <w:t>NW_022098063.1  55862339  ........C......CAT...A....C............T...G...T......A..T..  55862280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ATGGAAAGAGATTCCCAAGAGTGAGAGAAAGGGTATCATCTGCAACTACACCATCTTTTA  121</w:t>
      </w:r>
    </w:p>
    <w:p>
      <w:r>
        <w:rPr>
          <w:rFonts w:ascii="Consolas" w:hAnsi="Consolas"/>
          <w:sz w:val="18"/>
        </w:rPr>
        <w:t>NW_022098063.1  55862279  ......G...--..........C.......T...T.....AA.....GT...G.A.....  55862222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 CCAAGCTGAAGGTGGAAA  139</w:t>
      </w:r>
    </w:p>
    <w:p>
      <w:r>
        <w:rPr>
          <w:rFonts w:ascii="Consolas" w:hAnsi="Consolas"/>
          <w:sz w:val="18"/>
        </w:rPr>
        <w:t>NW_022098063.1  55862221  ..................  55862204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302420795392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CAAGACAGTCAATTCCAGCATCTTGCAGTACGGCCTGGAGTCCCTGAAACGAAAGACCTC  61</w:t>
      </w:r>
    </w:p>
    <w:p>
      <w:r>
        <w:rPr>
          <w:rFonts w:ascii="Consolas" w:hAnsi="Consolas"/>
          <w:sz w:val="18"/>
        </w:rPr>
        <w:t>NW_022098063.1  55860174  ............C........T........TA...............C............  55860115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TTACATTGTTCAGGTCATGGCCAGCACCAGTGCTGGGGGAACCAACGGGACCAGCATAAA  121</w:t>
      </w:r>
    </w:p>
    <w:p>
      <w:r>
        <w:rPr>
          <w:rFonts w:ascii="Consolas" w:hAnsi="Consolas"/>
          <w:sz w:val="18"/>
        </w:rPr>
        <w:t>NW_022098063.1  55860114  .....C....................................T.GT..C.....G.....  55860055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TTTCAAGACATTGTCA  137</w:t>
      </w:r>
    </w:p>
    <w:p>
      <w:r>
        <w:rPr>
          <w:rFonts w:ascii="Consolas" w:hAnsi="Consolas"/>
          <w:sz w:val="18"/>
        </w:rPr>
        <w:t>NW_022098063.1  55860054  C...............  55860039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288244820608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GTGTCTTTGAGATTATCCTCATAACTTCTCTGATTGGTGGAGGCCTTCTTATTCTCATTA  60</w:t>
      </w:r>
    </w:p>
    <w:p>
      <w:r>
        <w:rPr>
          <w:rFonts w:ascii="Consolas" w:hAnsi="Consolas"/>
          <w:sz w:val="18"/>
        </w:rPr>
        <w:t>NW_022098063.1  55854171  ..............T..A.T............G....A..T.................C.  55854112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TCCTGACAGTGGCATATGGTCTCAAAAAACCCAA  94</w:t>
      </w:r>
    </w:p>
    <w:p>
      <w:r>
        <w:rPr>
          <w:rFonts w:ascii="Consolas" w:hAnsi="Consolas"/>
          <w:sz w:val="18"/>
        </w:rPr>
        <w:t>NW_022098063.1  55854111  .......G..........A...............  55854078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177199684800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        TGTTGGCCCACCGTTCCCAACCCTGCTGAAAGTAGTATAGCCACATGGCATGGAGATGAT  76</w:t>
      </w:r>
    </w:p>
    <w:p>
      <w:r>
        <w:rPr>
          <w:rFonts w:ascii="Consolas" w:hAnsi="Consolas"/>
          <w:sz w:val="18"/>
        </w:rPr>
        <w:t>NW_022098063.1  55852876  ..........GT..C.....A...........C...........G....G..........  55852817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77        TT  78</w:t>
      </w:r>
    </w:p>
    <w:p>
      <w:r>
        <w:rPr>
          <w:rFonts w:ascii="Consolas" w:hAnsi="Consolas"/>
          <w:sz w:val="18"/>
        </w:rPr>
        <w:t>NW_022098063.1  55852816  ..  55852815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GATAAGCTAAACCTGAAGGAGTCTGATGACTCTGTGAACACAGAAGA  47</w:t>
      </w:r>
    </w:p>
    <w:p>
      <w:r>
        <w:rPr>
          <w:rFonts w:ascii="Consolas" w:hAnsi="Consolas"/>
          <w:sz w:val="18"/>
        </w:rPr>
        <w:t>NW_022098063.1  55851502  .....A.....T..........T........................  55851456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404014271589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44890699011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