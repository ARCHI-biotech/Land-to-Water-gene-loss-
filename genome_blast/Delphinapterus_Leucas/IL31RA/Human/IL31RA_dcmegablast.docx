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154     2e-35</w:t>
      </w:r>
    </w:p>
    <w:p>
      <w:r>
        <w:rPr>
          <w:rFonts w:ascii="Consolas" w:hAnsi="Consolas"/>
          <w:sz w:val="18"/>
        </w:rPr>
        <w:t>NW_022097995.1 Delphinapterus leucas isolate GAN/ISIS: 26980492/1...  150     7e-34</w:t>
      </w:r>
    </w:p>
    <w:p>
      <w:r>
        <w:rPr>
          <w:rFonts w:ascii="Consolas" w:hAnsi="Consolas"/>
          <w:sz w:val="18"/>
        </w:rPr>
        <w:t>NW_022098040.1 Delphinapterus leucas isolate GAN/ISIS: 26980492/1...  141     1e-31</w:t>
      </w:r>
    </w:p>
    <w:p>
      <w:r>
        <w:rPr>
          <w:rFonts w:ascii="Consolas" w:hAnsi="Consolas"/>
          <w:sz w:val="18"/>
        </w:rPr>
        <w:t>NW_022098077.1 Delphinapterus leucas isolate GAN/ISIS: 26980492/1...  141     4e-31</w:t>
      </w:r>
    </w:p>
    <w:p>
      <w:r>
        <w:rPr>
          <w:rFonts w:ascii="Consolas" w:hAnsi="Consolas"/>
          <w:sz w:val="18"/>
        </w:rPr>
        <w:t>NW_022098041.1 Delphinapterus leucas isolate GAN/ISIS: 26980492/1...  135     2e-29</w:t>
      </w:r>
    </w:p>
    <w:p>
      <w:r>
        <w:rPr>
          <w:rFonts w:ascii="Consolas" w:hAnsi="Consolas"/>
          <w:sz w:val="18"/>
        </w:rPr>
        <w:t>NW_022098001.1 Delphinapterus leucas isolate GAN/ISIS: 26980492/1...  135     2e-29</w:t>
      </w:r>
    </w:p>
    <w:p>
      <w:r>
        <w:rPr>
          <w:rFonts w:ascii="Consolas" w:hAnsi="Consolas"/>
          <w:sz w:val="18"/>
        </w:rPr>
        <w:t>NW_022098050.1 Delphinapterus leucas isolate GAN/ISIS: 26980492/1...  128     2e-27</w:t>
      </w:r>
    </w:p>
    <w:p>
      <w:r>
        <w:rPr>
          <w:rFonts w:ascii="Consolas" w:hAnsi="Consolas"/>
          <w:sz w:val="18"/>
        </w:rPr>
        <w:t>NW_022098034.1 Delphinapterus leucas isolate GAN/ISIS: 26980492/1...  128     2e-27</w:t>
      </w:r>
    </w:p>
    <w:p>
      <w:r>
        <w:rPr>
          <w:rFonts w:ascii="Consolas" w:hAnsi="Consolas"/>
          <w:sz w:val="18"/>
        </w:rPr>
        <w:t>NW_022098045.1 Delphinapterus leucas isolate GAN/ISIS: 26980492/1...  127     2e-27</w:t>
      </w:r>
    </w:p>
    <w:p>
      <w:r>
        <w:rPr>
          <w:rFonts w:ascii="Consolas" w:hAnsi="Consolas"/>
          <w:sz w:val="18"/>
        </w:rPr>
        <w:t>NW_022098062.1 Delphinapterus leucas isolate GAN/ISIS: 26980492/1...  126     8e-27</w:t>
      </w:r>
    </w:p>
    <w:p>
      <w:r>
        <w:rPr>
          <w:rFonts w:ascii="Consolas" w:hAnsi="Consolas"/>
          <w:sz w:val="18"/>
        </w:rPr>
        <w:t>NW_022098036.1 Delphinapterus leucas isolate GAN/ISIS: 26980492/1...  125     8e-27</w:t>
      </w:r>
    </w:p>
    <w:p>
      <w:r>
        <w:rPr>
          <w:rFonts w:ascii="Consolas" w:hAnsi="Consolas"/>
          <w:sz w:val="18"/>
        </w:rPr>
        <w:t>NW_022098006.1 Delphinapterus leucas isolate GAN/ISIS: 26980492/1...  124     3e-26</w:t>
      </w:r>
    </w:p>
    <w:p>
      <w:r>
        <w:rPr>
          <w:rFonts w:ascii="Consolas" w:hAnsi="Consolas"/>
          <w:sz w:val="18"/>
        </w:rPr>
        <w:t>NW_022098069.1 Delphinapterus leucas isolate GAN/ISIS: 26980492/1...  123     3e-26</w:t>
      </w:r>
    </w:p>
    <w:p>
      <w:r>
        <w:rPr>
          <w:rFonts w:ascii="Consolas" w:hAnsi="Consolas"/>
          <w:sz w:val="18"/>
        </w:rPr>
        <w:t>NW_022098049.1 Delphinapterus leucas isolate GAN/ISIS: 26980492/1...  123     3e-26</w:t>
      </w:r>
    </w:p>
    <w:p>
      <w:r>
        <w:rPr>
          <w:rFonts w:ascii="Consolas" w:hAnsi="Consolas"/>
          <w:sz w:val="18"/>
        </w:rPr>
        <w:t>NW_022098003.1 Delphinapterus leucas isolate GAN/ISIS: 26980492/1...  123     1e-25</w:t>
      </w:r>
    </w:p>
    <w:p>
      <w:r>
        <w:rPr>
          <w:rFonts w:ascii="Consolas" w:hAnsi="Consolas"/>
          <w:sz w:val="18"/>
        </w:rPr>
        <w:t>NW_022098080.1 Delphinapterus leucas isolate GAN/ISIS: 26980492/1...  121     4e-25</w:t>
      </w:r>
    </w:p>
    <w:p>
      <w:r>
        <w:rPr>
          <w:rFonts w:ascii="Consolas" w:hAnsi="Consolas"/>
          <w:sz w:val="18"/>
        </w:rPr>
        <w:t>NW_022098066.1 Delphinapterus leucas isolate GAN/ISIS: 26980492/1...  121     4e-25</w:t>
      </w:r>
    </w:p>
    <w:p>
      <w:r>
        <w:rPr>
          <w:rFonts w:ascii="Consolas" w:hAnsi="Consolas"/>
          <w:sz w:val="18"/>
        </w:rPr>
        <w:t>NW_022098021.1 Delphinapterus leucas isolate GAN/ISIS: 26980492/1...  119     1e-24</w:t>
      </w:r>
    </w:p>
    <w:p>
      <w:r>
        <w:rPr>
          <w:rFonts w:ascii="Consolas" w:hAnsi="Consolas"/>
          <w:sz w:val="18"/>
        </w:rPr>
        <w:t>NW_022098005.1 Delphinapterus leucas isolate GAN/ISIS: 26980492/1...  119     1e-24</w:t>
      </w:r>
    </w:p>
    <w:p>
      <w:r>
        <w:rPr>
          <w:rFonts w:ascii="Consolas" w:hAnsi="Consolas"/>
          <w:sz w:val="18"/>
        </w:rPr>
        <w:t>NW_022097998.1 Delphinapterus leucas isolate GAN/ISIS: 26980492/1...  118     1e-24</w:t>
      </w:r>
    </w:p>
    <w:p>
      <w:r>
        <w:rPr>
          <w:rFonts w:ascii="Consolas" w:hAnsi="Consolas"/>
          <w:sz w:val="18"/>
        </w:rPr>
        <w:t>NW_022098070.1 Delphinapterus leucas isolate GAN/ISIS: 26980492/1...  117     4e-24</w:t>
      </w:r>
    </w:p>
    <w:p>
      <w:r>
        <w:rPr>
          <w:rFonts w:ascii="Consolas" w:hAnsi="Consolas"/>
          <w:sz w:val="18"/>
        </w:rPr>
        <w:t>NW_022098044.1 Delphinapterus leucas isolate GAN/ISIS: 26980492/1...  115     2e-23</w:t>
      </w:r>
    </w:p>
    <w:p>
      <w:r>
        <w:rPr>
          <w:rFonts w:ascii="Consolas" w:hAnsi="Consolas"/>
          <w:sz w:val="18"/>
        </w:rPr>
        <w:t>NW_022098076.1 Delphinapterus leucas isolate GAN/ISIS: 26980492/1...  113     5e-23</w:t>
      </w:r>
    </w:p>
    <w:p>
      <w:r>
        <w:rPr>
          <w:rFonts w:ascii="Consolas" w:hAnsi="Consolas"/>
          <w:sz w:val="18"/>
        </w:rPr>
        <w:t>NW_022098042.1 Delphinapterus leucas isolate GAN/ISIS: 26980492/1...  112     2e-22</w:t>
      </w:r>
    </w:p>
    <w:p>
      <w:r>
        <w:rPr>
          <w:rFonts w:ascii="Consolas" w:hAnsi="Consolas"/>
          <w:sz w:val="18"/>
        </w:rPr>
        <w:t>NW_022098104.1 Delphinapterus leucas isolate GAN/ISIS: 26980492/1...  108     2e-21</w:t>
      </w:r>
    </w:p>
    <w:p>
      <w:r>
        <w:rPr>
          <w:rFonts w:ascii="Consolas" w:hAnsi="Consolas"/>
          <w:sz w:val="18"/>
        </w:rPr>
        <w:t>NW_022098083.1 Delphinapterus leucas isolate GAN/ISIS: 26980492/1...  108     2e-21</w:t>
      </w:r>
    </w:p>
    <w:p>
      <w:r>
        <w:rPr>
          <w:rFonts w:ascii="Consolas" w:hAnsi="Consolas"/>
          <w:sz w:val="18"/>
        </w:rPr>
        <w:t>NW_022098063.1 Delphinapterus leucas isolate GAN/ISIS: 26980492/1...  107     2e-21</w:t>
      </w:r>
    </w:p>
    <w:p>
      <w:r>
        <w:rPr>
          <w:rFonts w:ascii="Consolas" w:hAnsi="Consolas"/>
          <w:sz w:val="18"/>
        </w:rPr>
        <w:t>NW_022097996.1 Delphinapterus leucas isolate GAN/ISIS: 26980492/1...  105     8e-21</w:t>
      </w:r>
    </w:p>
    <w:p>
      <w:r>
        <w:rPr>
          <w:rFonts w:ascii="Consolas" w:hAnsi="Consolas"/>
          <w:sz w:val="18"/>
        </w:rPr>
        <w:t>NW_022098031.1 Delphinapterus leucas isolate GAN/ISIS: 26980492/1...  104     3e-20</w:t>
      </w:r>
    </w:p>
    <w:p>
      <w:r>
        <w:rPr>
          <w:rFonts w:ascii="Consolas" w:hAnsi="Consolas"/>
          <w:sz w:val="18"/>
        </w:rPr>
        <w:t>NW_022098014.1 Delphinapterus leucas isolate GAN/ISIS: 26980492/1...  104     3e-20</w:t>
      </w:r>
    </w:p>
    <w:p>
      <w:r>
        <w:rPr>
          <w:rFonts w:ascii="Consolas" w:hAnsi="Consolas"/>
          <w:sz w:val="18"/>
        </w:rPr>
        <w:t>NW_022098064.1 Delphinapterus leucas isolate GAN/ISIS: 26980492/1...  104     3e-20</w:t>
      </w:r>
    </w:p>
    <w:p>
      <w:r>
        <w:rPr>
          <w:rFonts w:ascii="Consolas" w:hAnsi="Consolas"/>
          <w:sz w:val="18"/>
        </w:rPr>
        <w:t>NW_022098072.1 Delphinapterus leucas isolate GAN/ISIS: 26980492/1...  103     9e-20</w:t>
      </w:r>
    </w:p>
    <w:p>
      <w:r>
        <w:rPr>
          <w:rFonts w:ascii="Consolas" w:hAnsi="Consolas"/>
          <w:sz w:val="18"/>
        </w:rPr>
        <w:t>NW_022098019.1 Delphinapterus leucas isolate GAN/ISIS: 26980492/1...  100     3e-19</w:t>
      </w:r>
    </w:p>
    <w:p>
      <w:r>
        <w:rPr>
          <w:rFonts w:ascii="Consolas" w:hAnsi="Consolas"/>
          <w:sz w:val="18"/>
        </w:rPr>
        <w:t>NW_022098023.1 Delphinapterus leucas isolate GAN/ISIS: 26980492/1...  97.8    4e-18</w:t>
      </w:r>
    </w:p>
    <w:p>
      <w:r>
        <w:rPr>
          <w:rFonts w:ascii="Consolas" w:hAnsi="Consolas"/>
          <w:sz w:val="18"/>
        </w:rPr>
        <w:t>NW_022098017.1 Delphinapterus leucas isolate GAN/ISIS: 26980492/1...  95.1    1e-17</w:t>
      </w:r>
    </w:p>
    <w:p>
      <w:r>
        <w:rPr>
          <w:rFonts w:ascii="Consolas" w:hAnsi="Consolas"/>
          <w:sz w:val="18"/>
        </w:rPr>
        <w:t>NW_022098025.1 Delphinapterus leucas isolate GAN/ISIS: 26980492/1...  92.4    2e-16</w:t>
      </w:r>
    </w:p>
    <w:p>
      <w:r>
        <w:rPr>
          <w:rFonts w:ascii="Consolas" w:hAnsi="Consolas"/>
          <w:sz w:val="18"/>
        </w:rPr>
        <w:t>NW_022098022.1 Delphinapterus leucas isolate GAN/ISIS: 26980492/1...  92.4    2e-16</w:t>
      </w:r>
    </w:p>
    <w:p>
      <w:r>
        <w:rPr>
          <w:rFonts w:ascii="Consolas" w:hAnsi="Consolas"/>
          <w:sz w:val="18"/>
        </w:rPr>
        <w:t>NW_022098942.1 Delphinapterus leucas isolate GAN/ISIS: 26980492/1...  91.5    2e-16</w:t>
      </w:r>
    </w:p>
    <w:p>
      <w:r>
        <w:rPr>
          <w:rFonts w:ascii="Consolas" w:hAnsi="Consolas"/>
          <w:sz w:val="18"/>
        </w:rPr>
        <w:t>NW_022098004.1 Delphinapterus leucas isolate GAN/ISIS: 26980492/1...  91.5    2e-16</w:t>
      </w:r>
    </w:p>
    <w:p>
      <w:r>
        <w:rPr>
          <w:rFonts w:ascii="Consolas" w:hAnsi="Consolas"/>
          <w:sz w:val="18"/>
        </w:rPr>
        <w:t>NW_022098015.1 Delphinapterus leucas isolate GAN/ISIS: 26980492/1...  88.7    2e-15</w:t>
      </w:r>
    </w:p>
    <w:p>
      <w:r>
        <w:rPr>
          <w:rFonts w:ascii="Consolas" w:hAnsi="Consolas"/>
          <w:sz w:val="18"/>
        </w:rPr>
        <w:t>NW_022098020.1 Delphinapterus leucas isolate GAN/ISIS: 26980492/1...  84.2    3e-14</w:t>
      </w:r>
    </w:p>
    <w:p>
      <w:r>
        <w:rPr>
          <w:rFonts w:ascii="Consolas" w:hAnsi="Consolas"/>
          <w:sz w:val="18"/>
        </w:rPr>
        <w:t>NW_022097993.1 Delphinapterus leucas isolate GAN/ISIS: 26980492/1...  84.2    3e-14</w:t>
      </w:r>
    </w:p>
    <w:p>
      <w:r>
        <w:rPr>
          <w:rFonts w:ascii="Consolas" w:hAnsi="Consolas"/>
          <w:sz w:val="18"/>
        </w:rPr>
        <w:t>NW_022098033.1 Delphinapterus leucas isolate GAN/ISIS: 26980492/1...  81.5    3e-13</w:t>
      </w:r>
    </w:p>
    <w:p>
      <w:r>
        <w:rPr>
          <w:rFonts w:ascii="Consolas" w:hAnsi="Consolas"/>
          <w:sz w:val="18"/>
        </w:rPr>
        <w:t>NW_022098039.1 Delphinapterus leucas isolate GAN/ISIS: 26980492/1...  79.7    1e-12</w:t>
      </w:r>
    </w:p>
    <w:p>
      <w:r>
        <w:rPr>
          <w:rFonts w:ascii="Consolas" w:hAnsi="Consolas"/>
          <w:sz w:val="18"/>
        </w:rPr>
        <w:t>NW_022098016.1 Delphinapterus leucas isolate GAN/ISIS: 26980492/1...  79.7    1e-12</w:t>
      </w:r>
    </w:p>
    <w:p>
      <w:r>
        <w:rPr>
          <w:rFonts w:ascii="Consolas" w:hAnsi="Consolas"/>
          <w:sz w:val="18"/>
        </w:rPr>
        <w:t>NW_022098054.1 Delphinapterus leucas isolate GAN/ISIS: 26980492/1...  78.8    1e-12</w:t>
      </w:r>
    </w:p>
    <w:p>
      <w:r>
        <w:rPr>
          <w:rFonts w:ascii="Consolas" w:hAnsi="Consolas"/>
          <w:sz w:val="18"/>
        </w:rPr>
        <w:t>NW_022098092.1 Delphinapterus leucas isolate GAN/ISIS: 26980492/1...  77.9    4e-12</w:t>
      </w:r>
    </w:p>
    <w:p>
      <w:r>
        <w:rPr>
          <w:rFonts w:ascii="Consolas" w:hAnsi="Consolas"/>
          <w:sz w:val="18"/>
        </w:rPr>
        <w:t>NW_022098057.1 Delphinapterus leucas isolate GAN/ISIS: 26980492/1...  76.1    1e-11</w:t>
      </w:r>
    </w:p>
    <w:p>
      <w:r>
        <w:rPr>
          <w:rFonts w:ascii="Consolas" w:hAnsi="Consolas"/>
          <w:sz w:val="18"/>
        </w:rPr>
        <w:t>NW_022098010.1 Delphinapterus leucas isolate GAN/ISIS: 26980492/1...  74.3    5e-11</w:t>
      </w:r>
    </w:p>
    <w:p>
      <w:r>
        <w:rPr>
          <w:rFonts w:ascii="Consolas" w:hAnsi="Consolas"/>
          <w:sz w:val="18"/>
        </w:rPr>
        <w:t>NW_022098073.1 Delphinapterus leucas isolate GAN/ISIS: 26980492/1...  70.7    6e-10</w:t>
      </w:r>
    </w:p>
    <w:p>
      <w:r>
        <w:rPr>
          <w:rFonts w:ascii="Consolas" w:hAnsi="Consolas"/>
          <w:sz w:val="18"/>
        </w:rPr>
        <w:t>NW_022098051.1 Delphinapterus leucas isolate GAN/ISIS: 26980492/1...  67.1    7e-09</w:t>
      </w:r>
    </w:p>
    <w:p>
      <w:r>
        <w:rPr>
          <w:rFonts w:ascii="Consolas" w:hAnsi="Consolas"/>
          <w:sz w:val="18"/>
        </w:rPr>
        <w:t>NW_022098000.1 Delphinapterus leucas isolate GAN/ISIS: 26980492/1...  64.4    2e-08</w:t>
      </w:r>
    </w:p>
    <w:p>
      <w:r>
        <w:rPr>
          <w:rFonts w:ascii="Consolas" w:hAnsi="Consolas"/>
          <w:sz w:val="18"/>
        </w:rPr>
        <w:t>NW_022098060.1 Delphinapterus leucas isolate GAN/ISIS: 26980492/1...  63.5    8e-08</w:t>
      </w:r>
    </w:p>
    <w:p>
      <w:r>
        <w:rPr>
          <w:rFonts w:ascii="Consolas" w:hAnsi="Consolas"/>
          <w:sz w:val="18"/>
        </w:rPr>
        <w:t>NW_022098058.1 Delphinapterus leucas isolate GAN/ISIS: 26980492/1...  63.5    8e-08</w:t>
      </w:r>
    </w:p>
    <w:p>
      <w:r>
        <w:rPr>
          <w:rFonts w:ascii="Consolas" w:hAnsi="Consolas"/>
          <w:sz w:val="18"/>
        </w:rPr>
        <w:t>NW_022098026.1 Delphinapterus leucas isolate GAN/ISIS: 26980492/1...  62.6    8e-08</w:t>
      </w:r>
    </w:p>
    <w:p>
      <w:r>
        <w:rPr>
          <w:rFonts w:ascii="Consolas" w:hAnsi="Consolas"/>
          <w:sz w:val="18"/>
        </w:rPr>
        <w:t>NW_022098029.1 Delphinapterus leucas isolate GAN/ISIS: 26980492/1...  59.9    1e-06</w:t>
      </w:r>
    </w:p>
    <w:p>
      <w:r>
        <w:rPr>
          <w:rFonts w:ascii="Consolas" w:hAnsi="Consolas"/>
          <w:sz w:val="18"/>
        </w:rPr>
        <w:t>NW_022098053.1 Delphinapterus leucas isolate GAN/ISIS: 26980492/1...  59.0    1e-06</w:t>
      </w:r>
    </w:p>
    <w:p>
      <w:r>
        <w:rPr>
          <w:rFonts w:ascii="Consolas" w:hAnsi="Consolas"/>
          <w:sz w:val="18"/>
        </w:rPr>
        <w:t>NW_022098052.1 Delphinapterus leucas isolate GAN/ISIS: 26980492/1...  52.7    2e-04</w:t>
      </w:r>
    </w:p>
    <w:p>
      <w:r>
        <w:rPr>
          <w:rFonts w:ascii="Consolas" w:hAnsi="Consolas"/>
          <w:sz w:val="18"/>
        </w:rPr>
        <w:t>NW_022098087.1 Delphinapterus leucas isolate GAN/ISIS: 26980492/1...  51.8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 ACAGCCTCCTTCT-G--C--T-TAGGAACACC-AGACAGCACTC--CAGCACTCT-GC--  48</w:t>
      </w:r>
    </w:p>
    <w:p>
      <w:r>
        <w:rPr>
          <w:rFonts w:ascii="Consolas" w:hAnsi="Consolas"/>
          <w:sz w:val="18"/>
        </w:rPr>
        <w:t>NW_022098007.1  4474999    .......T.C.GC-A--.--.-..........-..........T--.......G.-..--  4474952</w:t>
      </w:r>
    </w:p>
    <w:p>
      <w:r>
        <w:rPr>
          <w:rFonts w:ascii="Consolas" w:hAnsi="Consolas"/>
          <w:sz w:val="18"/>
        </w:rPr>
        <w:t>NW_022098007.1  3796721    .......TT..GA-.--.--.-...A.....T-T.........T--.......AG-..--  3796674</w:t>
      </w:r>
    </w:p>
    <w:p>
      <w:r>
        <w:rPr>
          <w:rFonts w:ascii="Consolas" w:hAnsi="Consolas"/>
          <w:sz w:val="18"/>
        </w:rPr>
        <w:t>NW_022098007.1  22389524   .......T...GC-A--.--.-C........T-........A.T--.......A.-..--  22389477</w:t>
      </w:r>
    </w:p>
    <w:p>
      <w:r>
        <w:rPr>
          <w:rFonts w:ascii="Consolas" w:hAnsi="Consolas"/>
          <w:sz w:val="18"/>
        </w:rPr>
        <w:t>NW_022097995.1  6286562     ......T...G.-.--.--.-.G.......T-G.........T--.......A.-.T--  6286516</w:t>
      </w:r>
    </w:p>
    <w:p>
      <w:r>
        <w:rPr>
          <w:rFonts w:ascii="Consolas" w:hAnsi="Consolas"/>
          <w:sz w:val="18"/>
        </w:rPr>
        <w:t>NW_022097995.1  860739     ....A..T...G.-.--.--.-...T......-..........T--.........-T.--  860786</w:t>
      </w:r>
    </w:p>
    <w:p>
      <w:r>
        <w:rPr>
          <w:rFonts w:ascii="Consolas" w:hAnsi="Consolas"/>
          <w:sz w:val="18"/>
        </w:rPr>
        <w:t>NW_022098040.1  23254153    ......T.C.GC-C--.--.-......A...-..........T--.G.....AC-A.--  23254199</w:t>
      </w:r>
    </w:p>
    <w:p>
      <w:r>
        <w:rPr>
          <w:rFonts w:ascii="Consolas" w:hAnsi="Consolas"/>
          <w:sz w:val="18"/>
        </w:rPr>
        <w:t>NW_022098040.1  37442087    ..........GC-A--.--.-.G........-.......T..T--.....G.A.-..--  37442041</w:t>
      </w:r>
    </w:p>
    <w:p>
      <w:r>
        <w:rPr>
          <w:rFonts w:ascii="Consolas" w:hAnsi="Consolas"/>
          <w:sz w:val="18"/>
        </w:rPr>
        <w:t>NW_022098077.1  957776     .......TG..GC-A--.--.-...A.....T-.......T...--T......A.-..--  957823</w:t>
      </w:r>
    </w:p>
    <w:p>
      <w:r>
        <w:rPr>
          <w:rFonts w:ascii="Consolas" w:hAnsi="Consolas"/>
          <w:sz w:val="18"/>
        </w:rPr>
        <w:t>NW_022098041.1  5556899    ....A..T...A.-.--.--.-.........T-..........T--.......T.-.T--  5556946</w:t>
      </w:r>
    </w:p>
    <w:p>
      <w:r>
        <w:rPr>
          <w:rFonts w:ascii="Consolas" w:hAnsi="Consolas"/>
          <w:sz w:val="18"/>
        </w:rPr>
        <w:t>NW_022098041.1  2871532     ..A...T...G.-.--T--.-...A....T.-..........T--A..T.T.AC-A.--  2871578</w:t>
      </w:r>
    </w:p>
    <w:p>
      <w:r>
        <w:rPr>
          <w:rFonts w:ascii="Consolas" w:hAnsi="Consolas"/>
          <w:sz w:val="18"/>
        </w:rPr>
        <w:t>NW_022098001.1  18360417                                                 .......A.-A.--  18360427</w:t>
      </w:r>
    </w:p>
    <w:p>
      <w:r>
        <w:rPr>
          <w:rFonts w:ascii="Consolas" w:hAnsi="Consolas"/>
          <w:sz w:val="18"/>
        </w:rPr>
        <w:t>NW_022098001.1  13808362                 .--.--.-.........T-..........T--.......A.-..--  13808328</w:t>
      </w:r>
    </w:p>
    <w:p>
      <w:r>
        <w:rPr>
          <w:rFonts w:ascii="Consolas" w:hAnsi="Consolas"/>
          <w:sz w:val="18"/>
        </w:rPr>
        <w:t>NW_022098050.1  7042897         ..T...GC-.--.--.-.........T-..C.......T--.......AC-..--  7042855</w:t>
      </w:r>
    </w:p>
    <w:p>
      <w:r>
        <w:rPr>
          <w:rFonts w:ascii="Consolas" w:hAnsi="Consolas"/>
          <w:sz w:val="18"/>
        </w:rPr>
        <w:t>NW_022098050.1  7852582    .....T.T...G.-A--.--.-C......C.T-.A.G....T..---......A.-..--  7852628</w:t>
      </w:r>
    </w:p>
    <w:p>
      <w:r>
        <w:rPr>
          <w:rFonts w:ascii="Consolas" w:hAnsi="Consolas"/>
          <w:sz w:val="18"/>
        </w:rPr>
        <w:t>NW_022098034.1  16658698   .......T...G.-A--G--.-...T.....T-.A........T--......CA.-..--  16658651</w:t>
      </w:r>
    </w:p>
    <w:p>
      <w:r>
        <w:rPr>
          <w:rFonts w:ascii="Consolas" w:hAnsi="Consolas"/>
          <w:sz w:val="18"/>
        </w:rPr>
        <w:t>NW_022098034.1  1664513      .....T...GA-.--.--.-C.AA.....T-..........T--.......A.-..--  1664468</w:t>
      </w:r>
    </w:p>
    <w:p>
      <w:r>
        <w:rPr>
          <w:rFonts w:ascii="Consolas" w:hAnsi="Consolas"/>
          <w:sz w:val="18"/>
        </w:rPr>
        <w:t>NW_022098045.1  19328214     .....T...GC-A--.--.-.........T-.......G...--TG.......-..--  19328169</w:t>
      </w:r>
    </w:p>
    <w:p>
      <w:r>
        <w:rPr>
          <w:rFonts w:ascii="Consolas" w:hAnsi="Consolas"/>
          <w:sz w:val="18"/>
        </w:rPr>
        <w:t>NW_022098062.1  1956797    .......T...GC-A--.--.-.GA.....TA-........T.T--..A....A.-..--  1956750</w:t>
      </w:r>
    </w:p>
    <w:p>
      <w:r>
        <w:rPr>
          <w:rFonts w:ascii="Consolas" w:hAnsi="Consolas"/>
          <w:sz w:val="18"/>
        </w:rPr>
        <w:t>NW_022098036.1  7818718                     .--.-.........T-...G......T--.......A.-..--  7818685</w:t>
      </w:r>
    </w:p>
    <w:p>
      <w:r>
        <w:rPr>
          <w:rFonts w:ascii="Consolas" w:hAnsi="Consolas"/>
          <w:sz w:val="18"/>
        </w:rPr>
        <w:t>NW_022098036.1  40209732                    .--.-.........T-G..T......T--.....G.A.-..--  40209699</w:t>
      </w:r>
    </w:p>
    <w:p>
      <w:r>
        <w:rPr>
          <w:rFonts w:ascii="Consolas" w:hAnsi="Consolas"/>
          <w:sz w:val="18"/>
        </w:rPr>
        <w:t>NW_022098036.1  13163741    ......T...GC-A--.--.-....T....T-...G......T--.T.....A.-.T--  13163695</w:t>
      </w:r>
    </w:p>
    <w:p>
      <w:r>
        <w:rPr>
          <w:rFonts w:ascii="Consolas" w:hAnsi="Consolas"/>
          <w:sz w:val="18"/>
        </w:rPr>
        <w:t>NW_022098036.1  19135776   ....A..T....C-.--.--.-......TG..-.........GT--.......A.-..T-  19135824</w:t>
      </w:r>
    </w:p>
    <w:p>
      <w:r>
        <w:rPr>
          <w:rFonts w:ascii="Consolas" w:hAnsi="Consolas"/>
          <w:sz w:val="18"/>
        </w:rPr>
        <w:t>NW_022098006.1  7873070    .......T..GGA-.--.--.-.C.......T-..C..A....T--......AA.-.T--  7873117</w:t>
      </w:r>
    </w:p>
    <w:p>
      <w:r>
        <w:rPr>
          <w:rFonts w:ascii="Consolas" w:hAnsi="Consolas"/>
          <w:sz w:val="18"/>
        </w:rPr>
        <w:t>NW_022098069.1  1365464    .......T...G.-.--.--.-.........T-G.....G...T--.....G.A.-..--  1365417</w:t>
      </w:r>
    </w:p>
    <w:p>
      <w:r>
        <w:rPr>
          <w:rFonts w:ascii="Consolas" w:hAnsi="Consolas"/>
          <w:sz w:val="18"/>
        </w:rPr>
        <w:t>NW_022098069.1  32339234   ...A...T...G.-A--G--.-......T..T-..........T--...T.....-..--  32339187</w:t>
      </w:r>
    </w:p>
    <w:p>
      <w:r>
        <w:rPr>
          <w:rFonts w:ascii="Consolas" w:hAnsi="Consolas"/>
          <w:sz w:val="18"/>
        </w:rPr>
        <w:t>NW_022098069.1  50876771          ....GA-.--A--.-.........T-..........T--.......AG-..--  50876731</w:t>
      </w:r>
    </w:p>
    <w:p>
      <w:r>
        <w:rPr>
          <w:rFonts w:ascii="Consolas" w:hAnsi="Consolas"/>
          <w:sz w:val="18"/>
        </w:rPr>
        <w:t>NW_022098069.1  57079316   .......T...G.-.--.--.-.........T-..........T--.......A.-A.--  57079363</w:t>
      </w:r>
    </w:p>
    <w:p>
      <w:r>
        <w:rPr>
          <w:rFonts w:ascii="Consolas" w:hAnsi="Consolas"/>
          <w:sz w:val="18"/>
        </w:rPr>
        <w:t>NW_022098069.1  60965972    ......--....-.AG.--.-...A.....T-..........T--....C..A.-..--  60966018</w:t>
      </w:r>
    </w:p>
    <w:p>
      <w:r>
        <w:rPr>
          <w:rFonts w:ascii="Consolas" w:hAnsi="Consolas"/>
          <w:sz w:val="18"/>
        </w:rPr>
        <w:t>NW_022098069.1  67319902   .......T.C.G.-.--.--.-C........T-G.........T--.......A.-..--  67319949</w:t>
      </w:r>
    </w:p>
    <w:p>
      <w:r>
        <w:rPr>
          <w:rFonts w:ascii="Consolas" w:hAnsi="Consolas"/>
          <w:sz w:val="18"/>
        </w:rPr>
        <w:t>NW_022098049.1  241796                      .--.-........TT-......T.T.T--.......A.-.T--  241829</w:t>
      </w:r>
    </w:p>
    <w:p>
      <w:r>
        <w:rPr>
          <w:rFonts w:ascii="Consolas" w:hAnsi="Consolas"/>
          <w:sz w:val="18"/>
        </w:rPr>
        <w:t>NW_022098049.1  1883861     .....CT...G.-.--.--.-.....T-...-.........GT--..A....G.-.G--  1883816</w:t>
      </w:r>
    </w:p>
    <w:p>
      <w:r>
        <w:rPr>
          <w:rFonts w:ascii="Consolas" w:hAnsi="Consolas"/>
          <w:sz w:val="18"/>
        </w:rPr>
        <w:t>NW_022098003.1  7422748      .....T...G.-.--.--.-......T..T-....CAGG..T--....C..G.-..--  7422793</w:t>
      </w:r>
    </w:p>
    <w:p>
      <w:r>
        <w:rPr>
          <w:rFonts w:ascii="Consolas" w:hAnsi="Consolas"/>
          <w:sz w:val="18"/>
        </w:rPr>
        <w:t>NW_022098080.1  1031735    .......T.C.AA-.--T--.-C..A....TG-..........T--.......A.-..--  1031688</w:t>
      </w:r>
    </w:p>
    <w:p>
      <w:r>
        <w:rPr>
          <w:rFonts w:ascii="Consolas" w:hAnsi="Consolas"/>
          <w:sz w:val="18"/>
        </w:rPr>
        <w:t>NW_022098066.1  36784375   ...T...T...G.-.--.--.-...A..A..T-.....A....T--.....T.A.-..--  36784328</w:t>
      </w:r>
    </w:p>
    <w:p>
      <w:r>
        <w:rPr>
          <w:rFonts w:ascii="Consolas" w:hAnsi="Consolas"/>
          <w:sz w:val="18"/>
        </w:rPr>
        <w:t>NW_022098066.1  3956992    ...A...T.C.A.-.--.--.-.G........-......T...T--...TG..AC-..--  3956945</w:t>
      </w:r>
    </w:p>
    <w:p>
      <w:r>
        <w:rPr>
          <w:rFonts w:ascii="Consolas" w:hAnsi="Consolas"/>
          <w:sz w:val="18"/>
        </w:rPr>
        <w:t>NW_022098066.1  23297895                    .--.-.T.A.....T-........T.T--.......A.-.T--  23297862</w:t>
      </w:r>
    </w:p>
    <w:p>
      <w:r>
        <w:rPr>
          <w:rFonts w:ascii="Consolas" w:hAnsi="Consolas"/>
          <w:sz w:val="18"/>
        </w:rPr>
        <w:t>NW_022098066.1  52681242                       .-...T.....T-.......G..T--T..T...AC-..--  52681274</w:t>
      </w:r>
    </w:p>
    <w:p>
      <w:r>
        <w:rPr>
          <w:rFonts w:ascii="Consolas" w:hAnsi="Consolas"/>
          <w:sz w:val="18"/>
        </w:rPr>
        <w:t>NW_022098066.1  79242931   .......T...A.-.--.--.-.G.......G-........T.T--.......G.-..--  79242884</w:t>
      </w:r>
    </w:p>
    <w:p>
      <w:r>
        <w:rPr>
          <w:rFonts w:ascii="Consolas" w:hAnsi="Consolas"/>
          <w:sz w:val="18"/>
        </w:rPr>
        <w:t>NW_022098021.1  19675393   .......T..CAC-A--.--.-.........T-..........T--.......AA-.T--  19675346</w:t>
      </w:r>
    </w:p>
    <w:p>
      <w:r>
        <w:rPr>
          <w:rFonts w:ascii="Consolas" w:hAnsi="Consolas"/>
          <w:sz w:val="18"/>
        </w:rPr>
        <w:t>NW_022098021.1  20565319   .......T.C.G.-.--.--.-.........T-G.......T.T--.......A.-..--  20565272</w:t>
      </w:r>
    </w:p>
    <w:p>
      <w:r>
        <w:rPr>
          <w:rFonts w:ascii="Consolas" w:hAnsi="Consolas"/>
          <w:sz w:val="18"/>
        </w:rPr>
        <w:t>NW_022098021.1  21127849   ..T....T..GG.-.--.--.-.....CG..T-..........G--....G..A.-..--  21127896</w:t>
      </w:r>
    </w:p>
    <w:p>
      <w:r>
        <w:rPr>
          <w:rFonts w:ascii="Consolas" w:hAnsi="Consolas"/>
          <w:sz w:val="18"/>
        </w:rPr>
        <w:t>NW_022098021.1  13870384    ......T...G.-.--.--.-C........T-GC........T--.......A.-.A--  13870430</w:t>
      </w:r>
    </w:p>
    <w:p>
      <w:r>
        <w:rPr>
          <w:rFonts w:ascii="Consolas" w:hAnsi="Consolas"/>
          <w:sz w:val="18"/>
        </w:rPr>
        <w:t>NW_022098021.1  19477974                    .--.-..........-...A......T--........C-.A--  19478007</w:t>
      </w:r>
    </w:p>
    <w:p>
      <w:r>
        <w:rPr>
          <w:rFonts w:ascii="Consolas" w:hAnsi="Consolas"/>
          <w:sz w:val="18"/>
        </w:rPr>
        <w:t>NW_022098005.1  7826442    .......T.G.G.-A--.--.-.........T-......TG..T--....T..A.-..--  7826489</w:t>
      </w:r>
    </w:p>
    <w:p>
      <w:r>
        <w:rPr>
          <w:rFonts w:ascii="Consolas" w:hAnsi="Consolas"/>
          <w:sz w:val="18"/>
        </w:rPr>
        <w:t>NW_022097998.1  2530820    .......T...GC-A--.--.-.........T-..........T--.......AC-A.--  2530773</w:t>
      </w:r>
    </w:p>
    <w:p>
      <w:r>
        <w:rPr>
          <w:rFonts w:ascii="Consolas" w:hAnsi="Consolas"/>
          <w:sz w:val="18"/>
        </w:rPr>
        <w:t>NW_022098070.1  991087     ...........GA-.--.--.-.....G...T-..........G--.......G.-..--  991040</w:t>
      </w:r>
    </w:p>
    <w:p>
      <w:r>
        <w:rPr>
          <w:rFonts w:ascii="Consolas" w:hAnsi="Consolas"/>
          <w:sz w:val="18"/>
        </w:rPr>
        <w:t>NW_022098070.1  5569441    ...A...T...GC-C--.--.-..........-..........T--.......A.-..--  5569488</w:t>
      </w:r>
    </w:p>
    <w:p>
      <w:r>
        <w:rPr>
          <w:rFonts w:ascii="Consolas" w:hAnsi="Consolas"/>
          <w:sz w:val="18"/>
        </w:rPr>
        <w:t>NW_022098044.1  11411058   .......TT..G.-T--.--.-......GT.T-..........T--...TG..A.-..--  11411011</w:t>
      </w:r>
    </w:p>
    <w:p>
      <w:r>
        <w:rPr>
          <w:rFonts w:ascii="Consolas" w:hAnsi="Consolas"/>
          <w:sz w:val="18"/>
        </w:rPr>
        <w:t>NW_022098044.1  7955788    ......G......-.--.--.-....GG...T-..........T--.......GC-T.--  7955835</w:t>
      </w:r>
    </w:p>
    <w:p>
      <w:r>
        <w:rPr>
          <w:rFonts w:ascii="Consolas" w:hAnsi="Consolas"/>
          <w:sz w:val="18"/>
        </w:rPr>
        <w:t>NW_022098044.1  15778309   .......T..CGA-A--.--C-.......T.T-..........T--.......A.-.T--  15778262</w:t>
      </w:r>
    </w:p>
    <w:p>
      <w:r>
        <w:rPr>
          <w:rFonts w:ascii="Consolas" w:hAnsi="Consolas"/>
          <w:sz w:val="18"/>
        </w:rPr>
        <w:t>NW_022098044.1  23622226    ......T...GA-.--.--.-.CAA.G...T-.A........T--.......A.-CT--  23622272</w:t>
      </w:r>
    </w:p>
    <w:p>
      <w:r>
        <w:rPr>
          <w:rFonts w:ascii="Consolas" w:hAnsi="Consolas"/>
          <w:sz w:val="18"/>
        </w:rPr>
        <w:t>NW_022098076.1  56286655    ......T...GC-T--T--.-.........T-.........CT--.......G.-..--  56286609</w:t>
      </w:r>
    </w:p>
    <w:p>
      <w:r>
        <w:rPr>
          <w:rFonts w:ascii="Consolas" w:hAnsi="Consolas"/>
          <w:sz w:val="18"/>
        </w:rPr>
        <w:t>NW_022098076.1  45059543     .....T...A.-A--G--.-........AT-.C........T--..A...GA.-..--  45059588</w:t>
      </w:r>
    </w:p>
    <w:p>
      <w:r>
        <w:rPr>
          <w:rFonts w:ascii="Consolas" w:hAnsi="Consolas"/>
          <w:sz w:val="18"/>
        </w:rPr>
        <w:t>NW_022098076.1  86705579                    .--.-.........T-..........T--.......AG-..--  86705612</w:t>
      </w:r>
    </w:p>
    <w:p>
      <w:r>
        <w:rPr>
          <w:rFonts w:ascii="Consolas" w:hAnsi="Consolas"/>
          <w:sz w:val="18"/>
        </w:rPr>
        <w:t>NW_022098076.1  16551786     .....T.CG..-.--.--.-...C...CA.-..........T--.......AC-AT--  16551741</w:t>
      </w:r>
    </w:p>
    <w:p>
      <w:r>
        <w:rPr>
          <w:rFonts w:ascii="Consolas" w:hAnsi="Consolas"/>
          <w:sz w:val="18"/>
        </w:rPr>
        <w:t>NW_022098076.1  24243071                    .--.-......T...-..........T--..A....AC-A.--  24243038</w:t>
      </w:r>
    </w:p>
    <w:p>
      <w:r>
        <w:rPr>
          <w:rFonts w:ascii="Consolas" w:hAnsi="Consolas"/>
          <w:sz w:val="18"/>
        </w:rPr>
        <w:t>NW_022098076.1  33695325   ............C-A--.--.-.........T-..........T--..A....A.-.A--  33695372</w:t>
      </w:r>
    </w:p>
    <w:p>
      <w:r>
        <w:rPr>
          <w:rFonts w:ascii="Consolas" w:hAnsi="Consolas"/>
          <w:sz w:val="18"/>
        </w:rPr>
        <w:t>NW_022098076.1  979072                                      ..........T--.......A.-..--  979051</w:t>
      </w:r>
    </w:p>
    <w:p>
      <w:r>
        <w:rPr>
          <w:rFonts w:ascii="Consolas" w:hAnsi="Consolas"/>
          <w:sz w:val="18"/>
        </w:rPr>
        <w:t>NW_022098042.1  1700299                     .--.-......A..T-..C.....T.T--.....T.AC-AT--  1700332</w:t>
      </w:r>
    </w:p>
    <w:p>
      <w:r>
        <w:rPr>
          <w:rFonts w:ascii="Consolas" w:hAnsi="Consolas"/>
          <w:sz w:val="18"/>
        </w:rPr>
        <w:t>NW_022098042.1  48284393          ....GC-.--.--.-.........T-..C..A....T--.......A.-A.--  48284353</w:t>
      </w:r>
    </w:p>
    <w:p>
      <w:r>
        <w:rPr>
          <w:rFonts w:ascii="Consolas" w:hAnsi="Consolas"/>
          <w:sz w:val="18"/>
        </w:rPr>
        <w:t>NW_022098042.1  14636034                         .........T-..G.......T--.......A.-..--  14636003</w:t>
      </w:r>
    </w:p>
    <w:p>
      <w:r>
        <w:rPr>
          <w:rFonts w:ascii="Consolas" w:hAnsi="Consolas"/>
          <w:sz w:val="18"/>
        </w:rPr>
        <w:t>NW_022098042.1  22816024   .......T...GC-A--T--.-.........T-..........T--.......A.-.T--  22816071</w:t>
      </w:r>
    </w:p>
    <w:p>
      <w:r>
        <w:rPr>
          <w:rFonts w:ascii="Consolas" w:hAnsi="Consolas"/>
          <w:sz w:val="18"/>
        </w:rPr>
        <w:t>NW_022098042.1  11982765   .......T...G.-.--.--.-....G....T-........T.T--.......A.-..--  11982812</w:t>
      </w:r>
    </w:p>
    <w:p>
      <w:r>
        <w:rPr>
          <w:rFonts w:ascii="Consolas" w:hAnsi="Consolas"/>
          <w:sz w:val="18"/>
        </w:rPr>
        <w:t>NW_022098104.1  65287402   .......T...GC-A--.--.-...A.....T-..........T--.......AC-A.--  65287355</w:t>
      </w:r>
    </w:p>
    <w:p>
      <w:r>
        <w:rPr>
          <w:rFonts w:ascii="Consolas" w:hAnsi="Consolas"/>
          <w:sz w:val="18"/>
        </w:rPr>
        <w:t>NW_022098104.1  12869556   .......T...GC-A--.--.-.........T-..........T--.......A.-.T--  12869509</w:t>
      </w:r>
    </w:p>
    <w:p>
      <w:r>
        <w:rPr>
          <w:rFonts w:ascii="Consolas" w:hAnsi="Consolas"/>
          <w:sz w:val="18"/>
        </w:rPr>
        <w:t>NW_022098104.1  61148870   ...A...T...AG-.--.--.-.........T-..........T--.G.......-..--  61148917</w:t>
      </w:r>
    </w:p>
    <w:p>
      <w:r>
        <w:rPr>
          <w:rFonts w:ascii="Consolas" w:hAnsi="Consolas"/>
          <w:sz w:val="18"/>
        </w:rPr>
        <w:t>NW_022098104.1  35551904          ......T.--.--.C...A.....T-........T.T--.......TC-A.--  35551862</w:t>
      </w:r>
    </w:p>
    <w:p>
      <w:r>
        <w:rPr>
          <w:rFonts w:ascii="Consolas" w:hAnsi="Consolas"/>
          <w:sz w:val="18"/>
        </w:rPr>
        <w:t>NW_022098104.1  99635503   .......T...-.-.--.--.-.........T-......G...T--.......AC-A.--  99635549</w:t>
      </w:r>
    </w:p>
    <w:p>
      <w:r>
        <w:rPr>
          <w:rFonts w:ascii="Consolas" w:hAnsi="Consolas"/>
          <w:sz w:val="18"/>
        </w:rPr>
        <w:t>NW_022098104.1  101116181         ....G.-.--.--.-.........T-.......TT.T--.......A.-..--  101116221</w:t>
      </w:r>
    </w:p>
    <w:p>
      <w:r>
        <w:rPr>
          <w:rFonts w:ascii="Consolas" w:hAnsi="Consolas"/>
          <w:sz w:val="18"/>
        </w:rPr>
        <w:t>NW_022098104.1  114387001  .........G.G.-.--.--.-..A..T...T-....C.A..CT--.......A.-.G--  114386954</w:t>
      </w:r>
    </w:p>
    <w:p>
      <w:r>
        <w:rPr>
          <w:rFonts w:ascii="Consolas" w:hAnsi="Consolas"/>
          <w:sz w:val="18"/>
        </w:rPr>
        <w:t>NW_022098083.1  698778                   .--.--.-.........G-..........T--.......A.-..--  698744</w:t>
      </w:r>
    </w:p>
    <w:p>
      <w:r>
        <w:rPr>
          <w:rFonts w:ascii="Consolas" w:hAnsi="Consolas"/>
          <w:sz w:val="18"/>
        </w:rPr>
        <w:t>NW_022098083.1  1735239    ...A...TT..GG-.--.--.-...A.....T-..C.....A.T--..A....A.-..--  1735192</w:t>
      </w:r>
    </w:p>
    <w:p>
      <w:r>
        <w:rPr>
          <w:rFonts w:ascii="Consolas" w:hAnsi="Consolas"/>
          <w:sz w:val="18"/>
        </w:rPr>
        <w:t>NW_022098063.1  57866355   .......T...GC-A--.--.-...A.....T-.A........A--A.C....AC-C.--  57866308</w:t>
      </w:r>
    </w:p>
    <w:p>
      <w:r>
        <w:rPr>
          <w:rFonts w:ascii="Consolas" w:hAnsi="Consolas"/>
          <w:sz w:val="18"/>
        </w:rPr>
        <w:t>NW_022098063.1  51522252   ...........G.-.--.--.-..A......T-........A.T--.T.....A.-AT--  51522205</w:t>
      </w:r>
    </w:p>
    <w:p>
      <w:r>
        <w:rPr>
          <w:rFonts w:ascii="Consolas" w:hAnsi="Consolas"/>
          <w:sz w:val="18"/>
        </w:rPr>
        <w:t>NW_022098063.1  9922177    ...........GA-.--.--A-..A...T..T-..G.......T--.........-..--  9922130</w:t>
      </w:r>
    </w:p>
    <w:p>
      <w:r>
        <w:rPr>
          <w:rFonts w:ascii="Consolas" w:hAnsi="Consolas"/>
          <w:sz w:val="18"/>
        </w:rPr>
        <w:t>NW_022097996.1  15287363   .......T...GC-A--G--.-.........T-........T.T--T......A.-A.--  15287410</w:t>
      </w:r>
    </w:p>
    <w:p>
      <w:r>
        <w:rPr>
          <w:rFonts w:ascii="Consolas" w:hAnsi="Consolas"/>
          <w:sz w:val="18"/>
        </w:rPr>
        <w:t>NW_022097996.1  12871037   .......TT..GG-.--.--.-.G.......G-.C........T--.......A.-..--  12870990</w:t>
      </w:r>
    </w:p>
    <w:p>
      <w:r>
        <w:rPr>
          <w:rFonts w:ascii="Consolas" w:hAnsi="Consolas"/>
          <w:sz w:val="18"/>
        </w:rPr>
        <w:t>NW_022098031.1  7590473    .....T.T...G.-.--.--.-A..C.....T-..........T--.......A.-..--  7590520</w:t>
      </w:r>
    </w:p>
    <w:p>
      <w:r>
        <w:rPr>
          <w:rFonts w:ascii="Consolas" w:hAnsi="Consolas"/>
          <w:sz w:val="18"/>
        </w:rPr>
        <w:t>NW_022098031.1  1141920    .....T.T...A.-.--.--.-......T..T-.......TT.T--.......G.-..--  1141873</w:t>
      </w:r>
    </w:p>
    <w:p>
      <w:r>
        <w:rPr>
          <w:rFonts w:ascii="Consolas" w:hAnsi="Consolas"/>
          <w:sz w:val="18"/>
        </w:rPr>
        <w:t>NW_022098031.1  32262760   ...........GC-.--.--.-.........T-..........T--....T..A.-..--  32262807</w:t>
      </w:r>
    </w:p>
    <w:p>
      <w:r>
        <w:rPr>
          <w:rFonts w:ascii="Consolas" w:hAnsi="Consolas"/>
          <w:sz w:val="18"/>
        </w:rPr>
        <w:t>NW_022098014.1  14706696                    .--.-.........G-..T-......T--....G....-..--  14706664</w:t>
      </w:r>
    </w:p>
    <w:p>
      <w:r>
        <w:rPr>
          <w:rFonts w:ascii="Consolas" w:hAnsi="Consolas"/>
          <w:sz w:val="18"/>
        </w:rPr>
        <w:t>NW_022098014.1  6036595     ......T...GA-.--.--.-C..A.....T-........T.T--.......A.-..--  6036641</w:t>
      </w:r>
    </w:p>
    <w:p>
      <w:r>
        <w:rPr>
          <w:rFonts w:ascii="Consolas" w:hAnsi="Consolas"/>
          <w:sz w:val="18"/>
        </w:rPr>
        <w:t>NW_022098064.1  42439703                    .--.-.........T-..........T--..A....A.-..--  42439670</w:t>
      </w:r>
    </w:p>
    <w:p>
      <w:r>
        <w:rPr>
          <w:rFonts w:ascii="Consolas" w:hAnsi="Consolas"/>
          <w:sz w:val="18"/>
        </w:rPr>
        <w:t>NW_022098064.1  58451135   ...A...T.....-.--.--.-........GT-T...CA....T--.......A.-..--  58451182</w:t>
      </w:r>
    </w:p>
    <w:p>
      <w:r>
        <w:rPr>
          <w:rFonts w:ascii="Consolas" w:hAnsi="Consolas"/>
          <w:sz w:val="18"/>
        </w:rPr>
        <w:t>NW_022098064.1  57065509                    .--.-.G.......T-..........T--T..T...A.-.A--  57065542</w:t>
      </w:r>
    </w:p>
    <w:p>
      <w:r>
        <w:rPr>
          <w:rFonts w:ascii="Consolas" w:hAnsi="Consolas"/>
          <w:sz w:val="18"/>
        </w:rPr>
        <w:t>NW_022098064.1  26645034   ......CT.C.G.-.--.--.-..........-....CA.C...--.......A.-..--  26644987</w:t>
      </w:r>
    </w:p>
    <w:p>
      <w:r>
        <w:rPr>
          <w:rFonts w:ascii="Consolas" w:hAnsi="Consolas"/>
          <w:sz w:val="18"/>
        </w:rPr>
        <w:t>NW_022098064.1  15513706    ......T...G.-.--.--.-.....G...T-..G..A..T.T--.......A.-A.--  15513660</w:t>
      </w:r>
    </w:p>
    <w:p>
      <w:r>
        <w:rPr>
          <w:rFonts w:ascii="Consolas" w:hAnsi="Consolas"/>
          <w:sz w:val="18"/>
        </w:rPr>
        <w:t>NW_022098064.1  47512068   .......T...G.-.--.--.-C.A......T-..----....T--.......A.-..--  47512025</w:t>
      </w:r>
    </w:p>
    <w:p>
      <w:r>
        <w:rPr>
          <w:rFonts w:ascii="Consolas" w:hAnsi="Consolas"/>
          <w:sz w:val="18"/>
        </w:rPr>
        <w:t>NW_022098072.1  55093210                    .--.-C........T-..........T--.......A.-..--  55093177</w:t>
      </w:r>
    </w:p>
    <w:p>
      <w:r>
        <w:rPr>
          <w:rFonts w:ascii="Consolas" w:hAnsi="Consolas"/>
          <w:sz w:val="18"/>
        </w:rPr>
        <w:t>NW_022098072.1  33668278                    .--.-........A.T..........T--..AT...A.T..AT  33668241</w:t>
      </w:r>
    </w:p>
    <w:p>
      <w:r>
        <w:rPr>
          <w:rFonts w:ascii="Consolas" w:hAnsi="Consolas"/>
          <w:sz w:val="18"/>
        </w:rPr>
        <w:t>NW_022098072.1  18573317   .......T...GC-A--.--.-.........T-..G....T..T--.......G.-..--  18573270</w:t>
      </w:r>
    </w:p>
    <w:p>
      <w:r>
        <w:rPr>
          <w:rFonts w:ascii="Consolas" w:hAnsi="Consolas"/>
          <w:sz w:val="18"/>
        </w:rPr>
        <w:t>NW_022098019.1  15384715   ...........GC-C--.--.-........GT-...T..A...T--.......AC-A.--  15384762</w:t>
      </w:r>
    </w:p>
    <w:p>
      <w:r>
        <w:rPr>
          <w:rFonts w:ascii="Consolas" w:hAnsi="Consolas"/>
          <w:sz w:val="18"/>
        </w:rPr>
        <w:t>NW_022098019.1  25645155   .......T...A.-A--.--.-.........T-........T.T--.....T.A.-..--  25645202</w:t>
      </w:r>
    </w:p>
    <w:p>
      <w:r>
        <w:rPr>
          <w:rFonts w:ascii="Consolas" w:hAnsi="Consolas"/>
          <w:sz w:val="18"/>
        </w:rPr>
        <w:t>NW_022098023.1  4813795    .......T...GC-A--.--.-G........A-.....C.C..T--.......A.-..--  4813748</w:t>
      </w:r>
    </w:p>
    <w:p>
      <w:r>
        <w:rPr>
          <w:rFonts w:ascii="Consolas" w:hAnsi="Consolas"/>
          <w:sz w:val="18"/>
        </w:rPr>
        <w:t>NW_022098023.1  9481618                     .--.-....G....T-G..T......T--.......G.-A.--  9481585</w:t>
      </w:r>
    </w:p>
    <w:p>
      <w:r>
        <w:rPr>
          <w:rFonts w:ascii="Consolas" w:hAnsi="Consolas"/>
          <w:sz w:val="18"/>
        </w:rPr>
        <w:t>NW_022098017.1  3622181     ......T...GC-A--.--.-.........G-.C........T--.......A.-.T--  3622227</w:t>
      </w:r>
    </w:p>
    <w:p>
      <w:r>
        <w:rPr>
          <w:rFonts w:ascii="Consolas" w:hAnsi="Consolas"/>
          <w:sz w:val="18"/>
        </w:rPr>
        <w:t>NW_022098025.1  7437495     ......T...G.-.--.--C-.....T...T-......T.TCT--T......GA-..--  7437541</w:t>
      </w:r>
    </w:p>
    <w:p>
      <w:r>
        <w:rPr>
          <w:rFonts w:ascii="Consolas" w:hAnsi="Consolas"/>
          <w:sz w:val="18"/>
        </w:rPr>
        <w:t>NW_022098025.1  3766411     ..T...T...GA-.--G--.-......A.GT-..........A--.......A.-..--  3766365</w:t>
      </w:r>
    </w:p>
    <w:p>
      <w:r>
        <w:rPr>
          <w:rFonts w:ascii="Consolas" w:hAnsi="Consolas"/>
          <w:sz w:val="18"/>
        </w:rPr>
        <w:t>NW_022098022.1  32299242   .......T.C.G.-.--.--.-.G..G....T-G......T..T---...C..A.-T.--  32299288</w:t>
      </w:r>
    </w:p>
    <w:p>
      <w:r>
        <w:rPr>
          <w:rFonts w:ascii="Consolas" w:hAnsi="Consolas"/>
          <w:sz w:val="18"/>
        </w:rPr>
        <w:t>NW_022098022.1  21776374                             ......-..TTG.....TTT...TG....-..--  21776403</w:t>
      </w:r>
    </w:p>
    <w:p>
      <w:r>
        <w:rPr>
          <w:rFonts w:ascii="Consolas" w:hAnsi="Consolas"/>
          <w:sz w:val="18"/>
        </w:rPr>
        <w:t>NW_022098942.1  4287       .......T.C.AC-A--.--.-..A.....GT-.A........T--G......G.-..--  4334</w:t>
      </w:r>
    </w:p>
    <w:p>
      <w:r>
        <w:rPr>
          <w:rFonts w:ascii="Consolas" w:hAnsi="Consolas"/>
          <w:sz w:val="18"/>
        </w:rPr>
        <w:t>NW_022098015.1  4418775                     .--.-..C....C..-...T...CT.T--.......AC-A.--  4418808</w:t>
      </w:r>
    </w:p>
    <w:p>
      <w:r>
        <w:rPr>
          <w:rFonts w:ascii="Consolas" w:hAnsi="Consolas"/>
          <w:sz w:val="18"/>
        </w:rPr>
        <w:t>NW_022098015.1  16550008                    .--.-.........T-..........T--.....T.A.-..--  16549975</w:t>
      </w:r>
    </w:p>
    <w:p>
      <w:r>
        <w:rPr>
          <w:rFonts w:ascii="Consolas" w:hAnsi="Consolas"/>
          <w:sz w:val="18"/>
        </w:rPr>
        <w:t>NW_022098033.1  525999     .......T...GC-.--.--.-C........T-G.........T--.......A.-..--  526046</w:t>
      </w:r>
    </w:p>
    <w:p>
      <w:r>
        <w:rPr>
          <w:rFonts w:ascii="Consolas" w:hAnsi="Consolas"/>
          <w:sz w:val="18"/>
        </w:rPr>
        <w:t>NW_022098039.1  21543173                 .--.--.-.........T-..........T--.......A.-.T--  21543207</w:t>
      </w:r>
    </w:p>
    <w:p>
      <w:r>
        <w:rPr>
          <w:rFonts w:ascii="Consolas" w:hAnsi="Consolas"/>
          <w:sz w:val="18"/>
        </w:rPr>
        <w:t>NW_022098054.1  2547493      .....T..CG.-.--.--.-..A..C...T-..........T--....G..A.-..--  2547538</w:t>
      </w:r>
    </w:p>
    <w:p>
      <w:r>
        <w:rPr>
          <w:rFonts w:ascii="Consolas" w:hAnsi="Consolas"/>
          <w:sz w:val="18"/>
        </w:rPr>
        <w:t>NW_022098092.1  932604     ......--...T.-.--.AC.-.C.......T-G.........T--.........-AT--  932651</w:t>
      </w:r>
    </w:p>
    <w:p>
      <w:r>
        <w:rPr>
          <w:rFonts w:ascii="Consolas" w:hAnsi="Consolas"/>
          <w:sz w:val="18"/>
        </w:rPr>
        <w:t>NW_022098057.1  9494490    .......T...GC-A--.--.-.T.A.....T-G.........T--.......G.-..--  9494537</w:t>
      </w:r>
    </w:p>
    <w:p>
      <w:r>
        <w:rPr>
          <w:rFonts w:ascii="Consolas" w:hAnsi="Consolas"/>
          <w:sz w:val="18"/>
        </w:rPr>
        <w:t>NW_022098010.1  15957647                    .--.-.T.A.....T-........T.T--.......A.-..--  15957614</w:t>
      </w:r>
    </w:p>
    <w:p>
      <w:r>
        <w:rPr>
          <w:rFonts w:ascii="Consolas" w:hAnsi="Consolas"/>
          <w:sz w:val="18"/>
        </w:rPr>
        <w:t>NW_022098010.1  832885         ......GT.----.--.-.........A-G.....T...G--..C....A.-..--  832843</w:t>
      </w:r>
    </w:p>
    <w:p>
      <w:r>
        <w:rPr>
          <w:rFonts w:ascii="Consolas" w:hAnsi="Consolas"/>
          <w:sz w:val="18"/>
        </w:rPr>
        <w:t>NW_022098010.1  24166035      ....T...AC-A--.--.-.G..C..T.T-..........T--.......A.-AA--  24165991</w:t>
      </w:r>
    </w:p>
    <w:p>
      <w:r>
        <w:rPr>
          <w:rFonts w:ascii="Consolas" w:hAnsi="Consolas"/>
          <w:sz w:val="18"/>
        </w:rPr>
        <w:t>NW_022098073.1  4212682            ...G.-.--.--.-...C.....T-..C....G..T--.....A.A.-..--  4212643</w:t>
      </w:r>
    </w:p>
    <w:p>
      <w:r>
        <w:rPr>
          <w:rFonts w:ascii="Consolas" w:hAnsi="Consolas"/>
          <w:sz w:val="18"/>
        </w:rPr>
        <w:t>NW_022098051.1  5808589    .......T...GC-.--A--.-......T..A-.....A....T--....G..A.-..--  5808542</w:t>
      </w:r>
    </w:p>
    <w:p>
      <w:r>
        <w:rPr>
          <w:rFonts w:ascii="Consolas" w:hAnsi="Consolas"/>
          <w:sz w:val="18"/>
        </w:rPr>
        <w:t>NW_022098000.1  4897703                              .....T-..........G--.......AG-..--  4897730</w:t>
      </w:r>
    </w:p>
    <w:p>
      <w:r>
        <w:rPr>
          <w:rFonts w:ascii="Consolas" w:hAnsi="Consolas"/>
          <w:sz w:val="18"/>
        </w:rPr>
        <w:t>NW_022098060.1  3043299                     .--.-...A......-..........T--.......G.-C.--  3043266</w:t>
      </w:r>
    </w:p>
    <w:p>
      <w:r>
        <w:rPr>
          <w:rFonts w:ascii="Consolas" w:hAnsi="Consolas"/>
          <w:sz w:val="18"/>
        </w:rPr>
        <w:t>NW_022098058.1  4026565                  .--.--.-....T....T-..........T--.........-..--  4026531</w:t>
      </w:r>
    </w:p>
    <w:p>
      <w:r>
        <w:rPr>
          <w:rFonts w:ascii="Consolas" w:hAnsi="Consolas"/>
          <w:sz w:val="18"/>
        </w:rPr>
        <w:t>NW_022098026.1  34640899                       .-...A.....T-.......T..T--.....G..A-..--  34640867</w:t>
      </w:r>
    </w:p>
    <w:p>
      <w:r>
        <w:rPr>
          <w:rFonts w:ascii="Consolas" w:hAnsi="Consolas"/>
          <w:sz w:val="18"/>
        </w:rPr>
        <w:t>NW_022098053.1  7443283     ......TT..G.-.--.--.-...AG.T..A-........T.T--.......AG-.A--  7443329</w:t>
      </w:r>
    </w:p>
    <w:p>
      <w:r>
        <w:rPr>
          <w:rFonts w:ascii="Consolas" w:hAnsi="Consolas"/>
          <w:sz w:val="18"/>
        </w:rPr>
        <w:t>NW_022098052.1  8375847                     .--.-.........A-..G......GT--.......GC-..--  8375880</w:t>
      </w:r>
    </w:p>
    <w:p>
      <w:r>
        <w:rPr>
          <w:rFonts w:ascii="Consolas" w:hAnsi="Consolas"/>
          <w:sz w:val="18"/>
        </w:rPr>
        <w:t>NW_022098087.1  804663                      .--.-.........T-..........T--..A.G..AC-CT--  804630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49         --T--TGGGGGG-C-A--T-TCGAAACA---GC-AAAATCAC----T--CA--T-AAAAG  86</w:t>
      </w:r>
    </w:p>
    <w:p>
      <w:r>
        <w:rPr>
          <w:rFonts w:ascii="Consolas" w:hAnsi="Consolas"/>
          <w:sz w:val="18"/>
        </w:rPr>
        <w:t>NW_022098007.1  4474951    --.--......T-.-.--.-.TT...A.---..-....C...----C--..----.....  4474915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NW_022098007.1  3796673    --.--......C-.-.--.-.T......---.G-........----C--A.--C-....C  3796636</w:t>
      </w:r>
    </w:p>
    <w:p>
      <w:r>
        <w:rPr>
          <w:rFonts w:ascii="Consolas" w:hAnsi="Consolas"/>
          <w:sz w:val="18"/>
        </w:rPr>
        <w:t>NW_022098007.1  22389476   --C--.T....A-.-.--.-.TT.....---..-........                    22389448</w:t>
      </w:r>
    </w:p>
    <w:p>
      <w:r>
        <w:rPr>
          <w:rFonts w:ascii="Consolas" w:hAnsi="Consolas"/>
          <w:sz w:val="18"/>
        </w:rPr>
        <w:t>NW_022097995.1  6286515    --.--......T-G-.--.-.GT.....---..-........----C--A.--C-.G..A  6286478</w:t>
      </w:r>
    </w:p>
    <w:p>
      <w:r>
        <w:rPr>
          <w:rFonts w:ascii="Consolas" w:hAnsi="Consolas"/>
          <w:sz w:val="18"/>
        </w:rPr>
        <w:t>NW_022097995.1  860787     --.--..A..                                                    860792</w:t>
      </w:r>
    </w:p>
    <w:p>
      <w:r>
        <w:rPr>
          <w:rFonts w:ascii="Consolas" w:hAnsi="Consolas"/>
          <w:sz w:val="18"/>
        </w:rPr>
        <w:t>NW_022098040.1  23254200   --.--...T..A-T-G--.-.TT.....---..-........----.--A.--A-....-  23254236</w:t>
      </w:r>
    </w:p>
    <w:p>
      <w:r>
        <w:rPr>
          <w:rFonts w:ascii="Consolas" w:hAnsi="Consolas"/>
          <w:sz w:val="18"/>
        </w:rPr>
        <w:t>NW_022098040.1  37442040   --.--......C-.-.--.-........---..-.....                       37442015</w:t>
      </w:r>
    </w:p>
    <w:p>
      <w:r>
        <w:rPr>
          <w:rFonts w:ascii="Consolas" w:hAnsi="Consolas"/>
          <w:sz w:val="18"/>
        </w:rPr>
        <w:t>NW_022098077.1  957824     --.--......A-.-.--.-.TA..G..---..-.....T..----C--A.--C-....A  957861</w:t>
      </w:r>
    </w:p>
    <w:p>
      <w:r>
        <w:rPr>
          <w:rFonts w:ascii="Consolas" w:hAnsi="Consolas"/>
          <w:sz w:val="18"/>
        </w:rPr>
        <w:t>NW_022098041.1  5556947    --.--..A...C-.-.--.-.TC...T.---..-........----C--A.--C-....-  5556983</w:t>
      </w:r>
    </w:p>
    <w:p>
      <w:r>
        <w:rPr>
          <w:rFonts w:ascii="Consolas" w:hAnsi="Consolas"/>
          <w:sz w:val="18"/>
        </w:rPr>
        <w:t>NW_022098041.1  2871579    --ACC...A..T-.-.--.-.TT.....---..-........----.--A.--C-....A  2871618</w:t>
      </w:r>
    </w:p>
    <w:p>
      <w:r>
        <w:rPr>
          <w:rFonts w:ascii="Consolas" w:hAnsi="Consolas"/>
          <w:sz w:val="18"/>
        </w:rPr>
        <w:t>NW_022098001.1  18360428   --.--.A...AC-.-.--.-.TT...G.---..-........----C--..--.-....A  18360465</w:t>
      </w:r>
    </w:p>
    <w:p>
      <w:r>
        <w:rPr>
          <w:rFonts w:ascii="Consolas" w:hAnsi="Consolas"/>
          <w:sz w:val="18"/>
        </w:rPr>
        <w:t>NW_022098001.1  13808327   --.--.-....C-.-.--.-.TTG.G..---.T-G.......----C--A.--C-....A  13808291</w:t>
      </w:r>
    </w:p>
    <w:p>
      <w:r>
        <w:rPr>
          <w:rFonts w:ascii="Consolas" w:hAnsi="Consolas"/>
          <w:sz w:val="18"/>
        </w:rPr>
        <w:t>NW_022098050.1  7042854    --.--......C-.-.--C-.TT.....---..-....A...----C--A.--.-T...-  7042818</w:t>
      </w:r>
    </w:p>
    <w:p>
      <w:r>
        <w:rPr>
          <w:rFonts w:ascii="Consolas" w:hAnsi="Consolas"/>
          <w:sz w:val="18"/>
        </w:rPr>
        <w:t>NW_022098050.1  7852629    --.--C.A...C-.-.--.-.TTC..-.---.T-........------------------  7852656</w:t>
      </w:r>
    </w:p>
    <w:p>
      <w:r>
        <w:rPr>
          <w:rFonts w:ascii="Consolas" w:hAnsi="Consolas"/>
          <w:sz w:val="18"/>
        </w:rPr>
        <w:t>NW_022098034.1  16658650   --.--GA....C-.-.--.-.TT.....---..-G.......----C--A.--A-....A  16658613</w:t>
      </w:r>
    </w:p>
    <w:p>
      <w:r>
        <w:rPr>
          <w:rFonts w:ascii="Consolas" w:hAnsi="Consolas"/>
          <w:sz w:val="18"/>
        </w:rPr>
        <w:t>NW_022098034.1  1664467    --.--.....AC-.-.--.-.TT.....---.A-........----C--..--A-.....  1664430</w:t>
      </w:r>
    </w:p>
    <w:p>
      <w:r>
        <w:rPr>
          <w:rFonts w:ascii="Consolas" w:hAnsi="Consolas"/>
          <w:sz w:val="18"/>
        </w:rPr>
        <w:t>NW_022098045.1  19328168   --.--..T...T-.-.--.-.TT..C..---.T-G.......----C--AG--C-....A  19328131</w:t>
      </w:r>
    </w:p>
    <w:p>
      <w:r>
        <w:rPr>
          <w:rFonts w:ascii="Consolas" w:hAnsi="Consolas"/>
          <w:sz w:val="18"/>
        </w:rPr>
        <w:t>NW_022098062.1  1956749    --.--..A.A.C-.-.--.-.TT....C---AT-G.......----A--AG--C-....A  1956712</w:t>
      </w:r>
    </w:p>
    <w:p>
      <w:r>
        <w:rPr>
          <w:rFonts w:ascii="Consolas" w:hAnsi="Consolas"/>
          <w:sz w:val="18"/>
        </w:rPr>
        <w:t>NW_022098062.1  3209572                                                         .-....C  3209577</w:t>
      </w:r>
    </w:p>
    <w:p>
      <w:r>
        <w:rPr>
          <w:rFonts w:ascii="Consolas" w:hAnsi="Consolas"/>
          <w:sz w:val="18"/>
        </w:rPr>
        <w:t>NW_022098036.1  7818684    --.--.....TC-A-T--.-.TT.G...---.T-G.....-.----C--..--A-C....  7818648</w:t>
      </w:r>
    </w:p>
    <w:p>
      <w:r>
        <w:rPr>
          <w:rFonts w:ascii="Consolas" w:hAnsi="Consolas"/>
          <w:sz w:val="18"/>
        </w:rPr>
        <w:t>NW_022098036.1  40209698   --.--......C-.-.--.-.TT.....---.T-.....T.-------------------  40209671</w:t>
      </w:r>
    </w:p>
    <w:p>
      <w:r>
        <w:rPr>
          <w:rFonts w:ascii="Consolas" w:hAnsi="Consolas"/>
          <w:sz w:val="18"/>
        </w:rPr>
        <w:t>NW_022098036.1  13163694   --.--......C-.-.--.-.TT.....CCCA.-.......                     13163664</w:t>
      </w:r>
    </w:p>
    <w:p>
      <w:r>
        <w:rPr>
          <w:rFonts w:ascii="Consolas" w:hAnsi="Consolas"/>
          <w:sz w:val="18"/>
        </w:rPr>
        <w:t>NW_022098036.1  19135825   --.--.....AA-.-.--.-.TT...T.---.T-.T......-------..--C-C..CA  19135861</w:t>
      </w:r>
    </w:p>
    <w:p>
      <w:r>
        <w:rPr>
          <w:rFonts w:ascii="Consolas" w:hAnsi="Consolas"/>
          <w:sz w:val="18"/>
        </w:rPr>
        <w:t>NW_022098006.1  7873118    --.--.......-.-.--.-.TT.....---..-T......G----C--A.--C-....A  7873155</w:t>
      </w:r>
    </w:p>
    <w:p>
      <w:r>
        <w:rPr>
          <w:rFonts w:ascii="Consolas" w:hAnsi="Consolas"/>
          <w:sz w:val="18"/>
        </w:rPr>
        <w:t>NW_022098069.1  1365416    --.--.......-.-C--A-.TTT....---.T-G.......----C--A.--C-....A  1365379</w:t>
      </w:r>
    </w:p>
    <w:p>
      <w:r>
        <w:rPr>
          <w:rFonts w:ascii="Consolas" w:hAnsi="Consolas"/>
          <w:sz w:val="18"/>
        </w:rPr>
        <w:t>NW_022098069.1  32339186   --.--......C-.-.--.-.TT.....---.T-.......T----C--A.--C-....A  32339149</w:t>
      </w:r>
    </w:p>
    <w:p>
      <w:r>
        <w:rPr>
          <w:rFonts w:ascii="Consolas" w:hAnsi="Consolas"/>
          <w:sz w:val="18"/>
        </w:rPr>
        <w:t>NW_022098069.1  50876730   --.--.....AC-.-.--C-.TA.....---C.-..C.G..A----C--A.--C-....A  50876693</w:t>
      </w:r>
    </w:p>
    <w:p>
      <w:r>
        <w:rPr>
          <w:rFonts w:ascii="Consolas" w:hAnsi="Consolas"/>
          <w:sz w:val="18"/>
        </w:rPr>
        <w:t>NW_022098069.1  57079364   --C--...AA.C-.-.--.-ATT.....---.T-G...A..                     57079391</w:t>
      </w:r>
    </w:p>
    <w:p>
      <w:r>
        <w:rPr>
          <w:rFonts w:ascii="Consolas" w:hAnsi="Consolas"/>
          <w:sz w:val="18"/>
        </w:rPr>
        <w:t>NW_022098069.1  60966019   --.--.A....C-.-.--.-.TT.....---..-....C..                     60966046</w:t>
      </w:r>
    </w:p>
    <w:p>
      <w:r>
        <w:rPr>
          <w:rFonts w:ascii="Consolas" w:hAnsi="Consolas"/>
          <w:sz w:val="18"/>
        </w:rPr>
        <w:t>NW_022098069.1  67319950   --.--......C-.-.--.-.                                         67319961</w:t>
      </w:r>
    </w:p>
    <w:p>
      <w:r>
        <w:rPr>
          <w:rFonts w:ascii="Consolas" w:hAnsi="Consolas"/>
          <w:sz w:val="18"/>
        </w:rPr>
        <w:t>NW_022098049.1  241830     --.--......T-.-.--.-..T.....---..-........----C--A.--C-.G..A  241867</w:t>
      </w:r>
    </w:p>
    <w:p>
      <w:r>
        <w:rPr>
          <w:rFonts w:ascii="Consolas" w:hAnsi="Consolas"/>
          <w:sz w:val="18"/>
        </w:rPr>
        <w:t>NW_022098049.1  1883815    --.--......A-.-.--.-.TT.....---..-........----C--A.--C-....   1883779</w:t>
      </w:r>
    </w:p>
    <w:p>
      <w:r>
        <w:rPr>
          <w:rFonts w:ascii="Consolas" w:hAnsi="Consolas"/>
          <w:sz w:val="18"/>
        </w:rPr>
        <w:t>NW_022098003.1  7422794    --.--.......-.-.--.-CT....T.---.T-G..C....----.--A.--C-....A  7422831</w:t>
      </w:r>
    </w:p>
    <w:p>
      <w:r>
        <w:rPr>
          <w:rFonts w:ascii="Consolas" w:hAnsi="Consolas"/>
          <w:sz w:val="18"/>
        </w:rPr>
        <w:t>NW_022098080.1  1031687    --.--.A..A.T-.-.--.-.TT.....---AA-........----C--A.--C-....C  1031650</w:t>
      </w:r>
    </w:p>
    <w:p>
      <w:r>
        <w:rPr>
          <w:rFonts w:ascii="Consolas" w:hAnsi="Consolas"/>
          <w:sz w:val="18"/>
        </w:rPr>
        <w:t>NW_022098066.1  36784327   --.--..CA..C-.-.--.-ATT.....---.T-G.......----C--A.--G-.....  36784290</w:t>
      </w:r>
    </w:p>
    <w:p>
      <w:r>
        <w:rPr>
          <w:rFonts w:ascii="Consolas" w:hAnsi="Consolas"/>
          <w:sz w:val="18"/>
        </w:rPr>
        <w:t>NW_022098066.1  3956944    --.--......C-.-.--G-.TT.....---..-.G......----C--TT--C-C.C.A  3956907</w:t>
      </w:r>
    </w:p>
    <w:p>
      <w:r>
        <w:rPr>
          <w:rFonts w:ascii="Consolas" w:hAnsi="Consolas"/>
          <w:sz w:val="18"/>
        </w:rPr>
        <w:t>NW_022098066.1  23297861   --.--......C-.-.--.-.TT.....---..-........----C--A.--C-.G.GA  23297824</w:t>
      </w:r>
    </w:p>
    <w:p>
      <w:r>
        <w:rPr>
          <w:rFonts w:ascii="Consolas" w:hAnsi="Consolas"/>
          <w:sz w:val="18"/>
        </w:rPr>
        <w:t>NW_022098066.1  52681275   --.--......C-.-.--.-..T...G.---..-........----C--A.--C-....A  52681312</w:t>
      </w:r>
    </w:p>
    <w:p>
      <w:r>
        <w:rPr>
          <w:rFonts w:ascii="Consolas" w:hAnsi="Consolas"/>
          <w:sz w:val="18"/>
        </w:rPr>
        <w:t>NW_022098066.1  79242883   --.--......C-.-G--.-.TT.G...---.T-G....-----------.--G-.C..-  79242852</w:t>
      </w:r>
    </w:p>
    <w:p>
      <w:r>
        <w:rPr>
          <w:rFonts w:ascii="Consolas" w:hAnsi="Consolas"/>
          <w:sz w:val="18"/>
        </w:rPr>
        <w:t>NW_022098021.1  19675345   --.--......C-.-.--.-.TT.....---A.-........----C--A.--C-....-  19675309</w:t>
      </w:r>
    </w:p>
    <w:p>
      <w:r>
        <w:rPr>
          <w:rFonts w:ascii="Consolas" w:hAnsi="Consolas"/>
          <w:sz w:val="18"/>
        </w:rPr>
        <w:t>NW_022098021.1  20565271   --.--......C-.-.--.-.TT.....---..TG...C...----C--.----------  20565240</w:t>
      </w:r>
    </w:p>
    <w:p>
      <w:r>
        <w:rPr>
          <w:rFonts w:ascii="Consolas" w:hAnsi="Consolas"/>
          <w:sz w:val="18"/>
        </w:rPr>
        <w:t>NW_022098021.1  21127897   --.--..A...C-.-.--.-.TT.G...---.--.G..A...----C--A.--C-....A  21127933</w:t>
      </w:r>
    </w:p>
    <w:p>
      <w:r>
        <w:rPr>
          <w:rFonts w:ascii="Consolas" w:hAnsi="Consolas"/>
          <w:sz w:val="18"/>
        </w:rPr>
        <w:t>NW_022098021.1  13870431   --.--......C-T-.--.-.-T...T.---.A-G.......----C--A.--C-G...A  13870467</w:t>
      </w:r>
    </w:p>
    <w:p>
      <w:r>
        <w:rPr>
          <w:rFonts w:ascii="Consolas" w:hAnsi="Consolas"/>
          <w:sz w:val="18"/>
        </w:rPr>
        <w:t>NW_022098021.1  19478008   --.--....A.C-.-.TT.-.AA.....---.A-...C....------------------  19478038</w:t>
      </w:r>
    </w:p>
    <w:p>
      <w:r>
        <w:rPr>
          <w:rFonts w:ascii="Consolas" w:hAnsi="Consolas"/>
          <w:sz w:val="18"/>
        </w:rPr>
        <w:t>NW_022098005.1  7826490    --.--.......-.-.--.-.TT.....---..-.C......-----------C-..C..  7826524</w:t>
      </w:r>
    </w:p>
    <w:p>
      <w:r>
        <w:rPr>
          <w:rFonts w:ascii="Consolas" w:hAnsi="Consolas"/>
          <w:sz w:val="18"/>
        </w:rPr>
        <w:t>NW_022097998.1  2530772    --.--......T-.-.--.-.TT.....---..-..GG...-----.--.-----..G..  2530738</w:t>
      </w:r>
    </w:p>
    <w:p>
      <w:r>
        <w:rPr>
          <w:rFonts w:ascii="Consolas" w:hAnsi="Consolas"/>
          <w:sz w:val="18"/>
        </w:rPr>
        <w:t>NW_022098070.1  991039     --.--.-....C-.-.--.-.TT...TG---..-......GG----C--A.--C-....A  991003</w:t>
      </w:r>
    </w:p>
    <w:p>
      <w:r>
        <w:rPr>
          <w:rFonts w:ascii="Consolas" w:hAnsi="Consolas"/>
          <w:sz w:val="18"/>
        </w:rPr>
        <w:t>NW_022098070.1  5569489    --.--.....CT-.-T--.-------------.-T....------------------...  5569508</w:t>
      </w:r>
    </w:p>
    <w:p>
      <w:r>
        <w:rPr>
          <w:rFonts w:ascii="Consolas" w:hAnsi="Consolas"/>
          <w:sz w:val="18"/>
        </w:rPr>
        <w:t>NW_022098044.1  11411010   --.--....T.C-.-.--.-C.T.....---..-........----C--..--C-.C..A  11410973</w:t>
      </w:r>
    </w:p>
    <w:p>
      <w:r>
        <w:rPr>
          <w:rFonts w:ascii="Consolas" w:hAnsi="Consolas"/>
          <w:sz w:val="18"/>
        </w:rPr>
        <w:t>NW_022098044.1  7955836    --.--G.A...C-.-.--.-.TT.....---..-.G......--------------C...  7955868</w:t>
      </w:r>
    </w:p>
    <w:p>
      <w:r>
        <w:rPr>
          <w:rFonts w:ascii="Consolas" w:hAnsi="Consolas"/>
          <w:sz w:val="18"/>
        </w:rPr>
        <w:t>NW_022098044.1  15778261   --.--......C-.-G--.-.TC...TG---..-.G......----C--A.--C-....A  15778224</w:t>
      </w:r>
    </w:p>
    <w:p>
      <w:r>
        <w:rPr>
          <w:rFonts w:ascii="Consolas" w:hAnsi="Consolas"/>
          <w:sz w:val="18"/>
        </w:rPr>
        <w:t>NW_022098044.1  23622273   --.--...A..C-.-.--.-..A.....---..-........-------..--C-....A  23622309</w:t>
      </w:r>
    </w:p>
    <w:p>
      <w:r>
        <w:rPr>
          <w:rFonts w:ascii="Consolas" w:hAnsi="Consolas"/>
          <w:sz w:val="18"/>
        </w:rPr>
        <w:t>NW_022098076.1  56286608   --.--GA....C-.-.--.-.TT.....---A.-G.......----C--A.--C-....A  56286571</w:t>
      </w:r>
    </w:p>
    <w:p>
      <w:r>
        <w:rPr>
          <w:rFonts w:ascii="Consolas" w:hAnsi="Consolas"/>
          <w:sz w:val="18"/>
        </w:rPr>
        <w:t>NW_022098076.1  45059589   --.--...A..C-.-.--.-.TT.....---..-.....A..----C--..--G-.GG.A  45059626</w:t>
      </w:r>
    </w:p>
    <w:p>
      <w:r>
        <w:rPr>
          <w:rFonts w:ascii="Consolas" w:hAnsi="Consolas"/>
          <w:sz w:val="18"/>
        </w:rPr>
        <w:t>NW_022098076.1  86705613   --.--......C-.-.--.-.TT..G..---..-........----C--A.--C-.G..A  86705650</w:t>
      </w:r>
    </w:p>
    <w:p>
      <w:r>
        <w:rPr>
          <w:rFonts w:ascii="Consolas" w:hAnsi="Consolas"/>
          <w:sz w:val="18"/>
        </w:rPr>
        <w:t>NW_022098076.1  16551740   --.--.T....C-.-.--.-.TA....T---.---......T----C--A.--G-....A  16551705</w:t>
      </w:r>
    </w:p>
    <w:p>
      <w:r>
        <w:rPr>
          <w:rFonts w:ascii="Consolas" w:hAnsi="Consolas"/>
          <w:sz w:val="18"/>
        </w:rPr>
        <w:t>NW_022098076.1  24243037   --.--....A.C-.-.--C-..T.....---..-.....T..----C--.-----....A  24243002</w:t>
      </w:r>
    </w:p>
    <w:p>
      <w:r>
        <w:rPr>
          <w:rFonts w:ascii="Consolas" w:hAnsi="Consolas"/>
          <w:sz w:val="18"/>
        </w:rPr>
        <w:t>NW_022098076.1  33695373   --.--.A....                                                   33695379</w:t>
      </w:r>
    </w:p>
    <w:p>
      <w:r>
        <w:rPr>
          <w:rFonts w:ascii="Consolas" w:hAnsi="Consolas"/>
          <w:sz w:val="18"/>
        </w:rPr>
        <w:t>NW_022098076.1  979050     --.--......T-.-.--.-.TT.....---..-........----C--A.C-G-.....  979012</w:t>
      </w:r>
    </w:p>
    <w:p>
      <w:r>
        <w:rPr>
          <w:rFonts w:ascii="Consolas" w:hAnsi="Consolas"/>
          <w:sz w:val="18"/>
        </w:rPr>
        <w:t>NW_022098042.1  1700333    --G--...A..T-.-.--.-..T.....---T.-........----C--A.--A-.G...  1700370</w:t>
      </w:r>
    </w:p>
    <w:p>
      <w:r>
        <w:rPr>
          <w:rFonts w:ascii="Consolas" w:hAnsi="Consolas"/>
          <w:sz w:val="18"/>
        </w:rPr>
        <w:t>NW_022098042.1  48284352   --.--....A.C-.-.--.-.TT.....---..-....G...----.AG..----....C  48284314</w:t>
      </w:r>
    </w:p>
    <w:p>
      <w:r>
        <w:rPr>
          <w:rFonts w:ascii="Consolas" w:hAnsi="Consolas"/>
          <w:sz w:val="18"/>
        </w:rPr>
        <w:t>NW_022098042.1  14636002   --.--.A....A-.-.--.-.TT.....---..-........----A--A.--A-....-  14635966</w:t>
      </w:r>
    </w:p>
    <w:p>
      <w:r>
        <w:rPr>
          <w:rFonts w:ascii="Consolas" w:hAnsi="Consolas"/>
          <w:sz w:val="18"/>
        </w:rPr>
        <w:t>NW_022098042.1  22816072   --.--......C-.-.----..TG....---AT-G.T.....----C--A.--C-.....  22816108</w:t>
      </w:r>
    </w:p>
    <w:p>
      <w:r>
        <w:rPr>
          <w:rFonts w:ascii="Consolas" w:hAnsi="Consolas"/>
          <w:sz w:val="18"/>
        </w:rPr>
        <w:t>NW_022098042.1  11982813   --.--....A.----.--A-.TT.....---..-...C.G..----C--A.--.-G...A  11982848</w:t>
      </w:r>
    </w:p>
    <w:p>
      <w:r>
        <w:rPr>
          <w:rFonts w:ascii="Consolas" w:hAnsi="Consolas"/>
          <w:sz w:val="18"/>
        </w:rPr>
        <w:t>NW_022098104.1  65287354   --.--......C-.-.--.-.AT.....---..-........----C--T.--C-....A  65287317</w:t>
      </w:r>
    </w:p>
    <w:p>
      <w:r>
        <w:rPr>
          <w:rFonts w:ascii="Consolas" w:hAnsi="Consolas"/>
          <w:sz w:val="18"/>
        </w:rPr>
        <w:t>NW_022098104.1  12869508   --.--....A.C-.-.--.-.TC..G..---..-..GG....----C--AG--.-G...A  12869471</w:t>
      </w:r>
    </w:p>
    <w:p>
      <w:r>
        <w:rPr>
          <w:rFonts w:ascii="Consolas" w:hAnsi="Consolas"/>
          <w:sz w:val="18"/>
        </w:rPr>
        <w:t>NW_022098104.1  61148918   --.--.A....C-.-C--.-.TT.....---A.-.......-------------------  61148945</w:t>
      </w:r>
    </w:p>
    <w:p>
      <w:r>
        <w:rPr>
          <w:rFonts w:ascii="Consolas" w:hAnsi="Consolas"/>
          <w:sz w:val="18"/>
        </w:rPr>
        <w:t>NW_022098104.1  35551861   --.--......C-.-.--.-.TT.....---..-..C.....----C--A.--A-.CC..  35551824</w:t>
      </w:r>
    </w:p>
    <w:p>
      <w:r>
        <w:rPr>
          <w:rFonts w:ascii="Consolas" w:hAnsi="Consolas"/>
          <w:sz w:val="18"/>
        </w:rPr>
        <w:t>NW_022098104.1  99635550   --.--......C-.-.--.-.T....T.---..-...G....----C--..--C-....A  99635587</w:t>
      </w:r>
    </w:p>
    <w:p>
      <w:r>
        <w:rPr>
          <w:rFonts w:ascii="Consolas" w:hAnsi="Consolas"/>
          <w:sz w:val="18"/>
        </w:rPr>
        <w:t>NW_022098104.1  101116222  --.----....A-T-.--.-.TT...T.---..-........----C--A.--C-....A  101116257</w:t>
      </w:r>
    </w:p>
    <w:p>
      <w:r>
        <w:rPr>
          <w:rFonts w:ascii="Consolas" w:hAnsi="Consolas"/>
          <w:sz w:val="18"/>
        </w:rPr>
        <w:t>NW_022098104.1  114386953  --.--.-.....-.-T--A-..T.....---.T-G.......-------..---------  114386924</w:t>
      </w:r>
    </w:p>
    <w:p>
      <w:r>
        <w:rPr>
          <w:rFonts w:ascii="Consolas" w:hAnsi="Consolas"/>
          <w:sz w:val="18"/>
        </w:rPr>
        <w:t>NW_022098083.1  698743     --.--.-A....-.-C--.-.TT..T..---A.-.C......----.--A.--C-....A  698707</w:t>
      </w:r>
    </w:p>
    <w:p>
      <w:r>
        <w:rPr>
          <w:rFonts w:ascii="Consolas" w:hAnsi="Consolas"/>
          <w:sz w:val="18"/>
        </w:rPr>
        <w:t>NW_022098083.1  1735191    --.--......C-T-.--.-.TT.....---..-.......                     1735164</w:t>
      </w:r>
    </w:p>
    <w:p>
      <w:r>
        <w:rPr>
          <w:rFonts w:ascii="Consolas" w:hAnsi="Consolas"/>
          <w:sz w:val="18"/>
        </w:rPr>
        <w:t>NW_022098063.1  57866307   --.--......T-.-.--.-.TT.....---..-G....T..----C--A.--C-..G.A  57866270</w:t>
      </w:r>
    </w:p>
    <w:p>
      <w:r>
        <w:rPr>
          <w:rFonts w:ascii="Consolas" w:hAnsi="Consolas"/>
          <w:sz w:val="18"/>
        </w:rPr>
        <w:t>NW_022098063.1  51522204   --.--......T-.-.--.-.TT.C...---.T-.......-----.--.-----....A  51522170</w:t>
      </w:r>
    </w:p>
    <w:p>
      <w:r>
        <w:rPr>
          <w:rFonts w:ascii="Consolas" w:hAnsi="Consolas"/>
          <w:sz w:val="18"/>
        </w:rPr>
        <w:t>NW_022098063.1  9922129    --.--......T-.-.--.-.TT...-.---..-...G.T..-------..--.CG...A  9922093</w:t>
      </w:r>
    </w:p>
    <w:p>
      <w:r>
        <w:rPr>
          <w:rFonts w:ascii="Consolas" w:hAnsi="Consolas"/>
          <w:sz w:val="18"/>
        </w:rPr>
        <w:t>NW_022097996.1  15287411   --.--.A...A.-.-.--.-.TT.....---..-....                        15287435</w:t>
      </w:r>
    </w:p>
    <w:p>
      <w:r>
        <w:rPr>
          <w:rFonts w:ascii="Consolas" w:hAnsi="Consolas"/>
          <w:sz w:val="18"/>
        </w:rPr>
        <w:t>NW_022097996.1  12870989   --.--......C-T-.--.-.-T...T.---..-.......T----.--A.--C-.G..A  12870953</w:t>
      </w:r>
    </w:p>
    <w:p>
      <w:r>
        <w:rPr>
          <w:rFonts w:ascii="Consolas" w:hAnsi="Consolas"/>
          <w:sz w:val="18"/>
        </w:rPr>
        <w:t>NW_022098031.1  7590521    --.--.A....C-T-.--C-.TT....T---.T-G.....T.----.--A.--C-....A  7590558</w:t>
      </w:r>
    </w:p>
    <w:p>
      <w:r>
        <w:rPr>
          <w:rFonts w:ascii="Consolas" w:hAnsi="Consolas"/>
          <w:sz w:val="18"/>
        </w:rPr>
        <w:t>NW_022098031.1  1141872    --.--......T-.-.--.-.TT...TG---.T-........                    1141844</w:t>
      </w:r>
    </w:p>
    <w:p>
      <w:r>
        <w:rPr>
          <w:rFonts w:ascii="Consolas" w:hAnsi="Consolas"/>
          <w:sz w:val="18"/>
        </w:rPr>
        <w:t>NW_022098031.1  32262808   --.--.--...C-.-.--.-.TT.....---..-....C...----C--A.--C-.G..A  32262843</w:t>
      </w:r>
    </w:p>
    <w:p>
      <w:r>
        <w:rPr>
          <w:rFonts w:ascii="Consolas" w:hAnsi="Consolas"/>
          <w:sz w:val="18"/>
        </w:rPr>
        <w:t>NW_022098014.1  14706663   --.--......C-.-.--.-.TT..C..---..-........-------..GC.-.G..-  14706626</w:t>
      </w:r>
    </w:p>
    <w:p>
      <w:r>
        <w:rPr>
          <w:rFonts w:ascii="Consolas" w:hAnsi="Consolas"/>
          <w:sz w:val="18"/>
        </w:rPr>
        <w:t>NW_022098014.1  6036642    --.--......C-.-T--.-.TTC....---..-.......                     6036669</w:t>
      </w:r>
    </w:p>
    <w:p>
      <w:r>
        <w:rPr>
          <w:rFonts w:ascii="Consolas" w:hAnsi="Consolas"/>
          <w:sz w:val="18"/>
        </w:rPr>
        <w:t>NW_022098064.1  42439669   --.--..A....-.-.--C-.TT.....---.T-G...C...----C--A.--C-....A  42439632</w:t>
      </w:r>
    </w:p>
    <w:p>
      <w:r>
        <w:rPr>
          <w:rFonts w:ascii="Consolas" w:hAnsi="Consolas"/>
          <w:sz w:val="18"/>
        </w:rPr>
        <w:t>NW_022098064.1  58451183   --.--.A....C-.-.--.-.TAG....---..-........                    58451211</w:t>
      </w:r>
    </w:p>
    <w:p>
      <w:r>
        <w:rPr>
          <w:rFonts w:ascii="Consolas" w:hAnsi="Consolas"/>
          <w:sz w:val="18"/>
        </w:rPr>
        <w:t>NW_022098064.1  57065543   --.--.......-.-.--.-..TG....---.T-G.......-------..---------  57065573</w:t>
      </w:r>
    </w:p>
    <w:p>
      <w:r>
        <w:rPr>
          <w:rFonts w:ascii="Consolas" w:hAnsi="Consolas"/>
          <w:sz w:val="18"/>
        </w:rPr>
        <w:t>NW_022098064.1  50893264           ...C-.-.--.-.TT.C...---..-........----C--A.--C-...G.  50893231</w:t>
      </w:r>
    </w:p>
    <w:p>
      <w:r>
        <w:rPr>
          <w:rFonts w:ascii="Consolas" w:hAnsi="Consolas"/>
          <w:sz w:val="18"/>
        </w:rPr>
        <w:t>NW_022098064.1  26644986   --.--.A...AA-.T.--.-.TT..G..---..-........-------..--A-....A  26644949</w:t>
      </w:r>
    </w:p>
    <w:p>
      <w:r>
        <w:rPr>
          <w:rFonts w:ascii="Consolas" w:hAnsi="Consolas"/>
          <w:sz w:val="18"/>
        </w:rPr>
        <w:t>NW_022098064.1  15513659   --.--.......C.-.--.-.TT.....---.T-G......-----A--..--.C...TA  15513621</w:t>
      </w:r>
    </w:p>
    <w:p>
      <w:r>
        <w:rPr>
          <w:rFonts w:ascii="Consolas" w:hAnsi="Consolas"/>
          <w:sz w:val="18"/>
        </w:rPr>
        <w:t>NW_022098064.1  47512024   --.--....A.T-.-C--.-.TT...T.---..-........----C--A.--.-....-  47511988</w:t>
      </w:r>
    </w:p>
    <w:p>
      <w:r>
        <w:rPr>
          <w:rFonts w:ascii="Consolas" w:hAnsi="Consolas"/>
          <w:sz w:val="18"/>
        </w:rPr>
        <w:t>NW_022098072.1  55093176   --.--......T-.-.--.-CGT.....---..-........----C--A.--.-....A  55093139</w:t>
      </w:r>
    </w:p>
    <w:p>
      <w:r>
        <w:rPr>
          <w:rFonts w:ascii="Consolas" w:hAnsi="Consolas"/>
          <w:sz w:val="18"/>
        </w:rPr>
        <w:t>NW_022098072.1  33668240   AT.--...A..T-.-.--.-CT......---.T-G.......--------------...-  33668207</w:t>
      </w:r>
    </w:p>
    <w:p>
      <w:r>
        <w:rPr>
          <w:rFonts w:ascii="Consolas" w:hAnsi="Consolas"/>
          <w:sz w:val="18"/>
        </w:rPr>
        <w:t>NW_022098072.1  18573269   --C--.-....C-.-T--.-.TT.....---.T-G.......----.--A.--C-....   18573234</w:t>
      </w:r>
    </w:p>
    <w:p>
      <w:r>
        <w:rPr>
          <w:rFonts w:ascii="Consolas" w:hAnsi="Consolas"/>
          <w:sz w:val="18"/>
        </w:rPr>
        <w:t>NW_022098019.1  15384763   --.--.....AC-.-.--.-.TT.G...---.T-G.......----C--AG--C-....A  15384800</w:t>
      </w:r>
    </w:p>
    <w:p>
      <w:r>
        <w:rPr>
          <w:rFonts w:ascii="Consolas" w:hAnsi="Consolas"/>
          <w:sz w:val="18"/>
        </w:rPr>
        <w:t>NW_022098019.1  25645203   --C--.....CC-.-.--.-.TT..G..---..-.......A----C--A.--C-....A  25645240</w:t>
      </w:r>
    </w:p>
    <w:p>
      <w:r>
        <w:rPr>
          <w:rFonts w:ascii="Consolas" w:hAnsi="Consolas"/>
          <w:sz w:val="18"/>
        </w:rPr>
        <w:t>NW_022098023.1  4813747    --.--.A....C-.-.--.-.T....T.---.T-G.......----------------C.  4813717</w:t>
      </w:r>
    </w:p>
    <w:p>
      <w:r>
        <w:rPr>
          <w:rFonts w:ascii="Consolas" w:hAnsi="Consolas"/>
          <w:sz w:val="18"/>
        </w:rPr>
        <w:t>NW_022098023.1  9481584    --.--....A.C-.-.--.C.AA.....---TT-G.......----C--A.--C-....A  9481546</w:t>
      </w:r>
    </w:p>
    <w:p>
      <w:r>
        <w:rPr>
          <w:rFonts w:ascii="Consolas" w:hAnsi="Consolas"/>
          <w:sz w:val="18"/>
        </w:rPr>
        <w:t>NW_022098017.1  3622228    --.--......C-.-.--.-.TTG...T---..-.....T.-----.--..--A-....-  3622263</w:t>
      </w:r>
    </w:p>
    <w:p>
      <w:r>
        <w:rPr>
          <w:rFonts w:ascii="Consolas" w:hAnsi="Consolas"/>
          <w:sz w:val="18"/>
        </w:rPr>
        <w:t>NW_022098025.1  7437542    --.--CA...AC-.-.--.-.TT...T.---..-.G..AT..-------..--A-....A  7437578</w:t>
      </w:r>
    </w:p>
    <w:p>
      <w:r>
        <w:rPr>
          <w:rFonts w:ascii="Consolas" w:hAnsi="Consolas"/>
          <w:sz w:val="18"/>
        </w:rPr>
        <w:t>NW_022098025.1  3766364    --.--......C-.-.--.-CT......---..-G.......-------..--.C....A  3766327</w:t>
      </w:r>
    </w:p>
    <w:p>
      <w:r>
        <w:rPr>
          <w:rFonts w:ascii="Consolas" w:hAnsi="Consolas"/>
          <w:sz w:val="18"/>
        </w:rPr>
        <w:t>NW_022098022.1  32299289   --.--......C-T-.--A-.T......---..-G.......----C--A.--C-....A  32299326</w:t>
      </w:r>
    </w:p>
    <w:p>
      <w:r>
        <w:rPr>
          <w:rFonts w:ascii="Consolas" w:hAnsi="Consolas"/>
          <w:sz w:val="18"/>
        </w:rPr>
        <w:t>NW_022098022.1  21776404   --.--.A....C-.-.--C-.AT.T...---..-.G.....T----.--A.--.-....A  21776441</w:t>
      </w:r>
    </w:p>
    <w:p>
      <w:r>
        <w:rPr>
          <w:rFonts w:ascii="Consolas" w:hAnsi="Consolas"/>
          <w:sz w:val="18"/>
        </w:rPr>
        <w:t>NW_022098942.1  4335       --.--......T-.-.--.-.T....T.---..-.....T.-----.--.-------...  4367</w:t>
      </w:r>
    </w:p>
    <w:p>
      <w:r>
        <w:rPr>
          <w:rFonts w:ascii="Consolas" w:hAnsi="Consolas"/>
          <w:sz w:val="18"/>
        </w:rPr>
        <w:t>NW_022098004.1  6016189         ..T...C-.-.--.-.TT.....---..-......T.----C--A.--C-....A  6016225</w:t>
      </w:r>
    </w:p>
    <w:p>
      <w:r>
        <w:rPr>
          <w:rFonts w:ascii="Consolas" w:hAnsi="Consolas"/>
          <w:sz w:val="18"/>
        </w:rPr>
        <w:t>NW_022098015.1  4418809    --.--.......-.-.--.-.TT.....---..-........----C--A.--G-....A  4418846</w:t>
      </w:r>
    </w:p>
    <w:p>
      <w:r>
        <w:rPr>
          <w:rFonts w:ascii="Consolas" w:hAnsi="Consolas"/>
          <w:sz w:val="18"/>
        </w:rPr>
        <w:t>NW_022098015.1  16549974   --.--..A.A.T-.-.--.-.-TT..T.---..-...G....----C--T.--C-....A  16549938</w:t>
      </w:r>
    </w:p>
    <w:p>
      <w:r>
        <w:rPr>
          <w:rFonts w:ascii="Consolas" w:hAnsi="Consolas"/>
          <w:sz w:val="18"/>
        </w:rPr>
        <w:t>NW_022098033.1  526047     --C--.......-.-.--.-.TA.....---..-G.G.....                    526075</w:t>
      </w:r>
    </w:p>
    <w:p>
      <w:r>
        <w:rPr>
          <w:rFonts w:ascii="Consolas" w:hAnsi="Consolas"/>
          <w:sz w:val="18"/>
        </w:rPr>
        <w:t>NW_022098039.1  21543208   --.--......C-.-.--.-.TT.....---.T-G.C.....----C--A.--C-.C..A  21543245</w:t>
      </w:r>
    </w:p>
    <w:p>
      <w:r>
        <w:rPr>
          <w:rFonts w:ascii="Consolas" w:hAnsi="Consolas"/>
          <w:sz w:val="18"/>
        </w:rPr>
        <w:t>NW_022098054.1  2547539    --.--......C-.-C--C-.-----TT---..-C.......----C--A.--C-....A  2547571</w:t>
      </w:r>
    </w:p>
    <w:p>
      <w:r>
        <w:rPr>
          <w:rFonts w:ascii="Consolas" w:hAnsi="Consolas"/>
          <w:sz w:val="18"/>
        </w:rPr>
        <w:t>NW_022098092.1  932652     --.--......C-.-.--.-.TTC....---..-.......T----G--T.--.-C...A  932689</w:t>
      </w:r>
    </w:p>
    <w:p>
      <w:r>
        <w:rPr>
          <w:rFonts w:ascii="Consolas" w:hAnsi="Consolas"/>
          <w:sz w:val="18"/>
        </w:rPr>
        <w:t>NW_022098057.1  9494538    --.--......C-T-.--.-.TT.....---..-.......T----C--A.--C-....A  9494575</w:t>
      </w:r>
    </w:p>
    <w:p>
      <w:r>
        <w:rPr>
          <w:rFonts w:ascii="Consolas" w:hAnsi="Consolas"/>
          <w:sz w:val="18"/>
        </w:rPr>
        <w:t>NW_022098010.1  15957613   --.--......C-T-.--.-.TT.....---T.-........----C--A.--.-C...A  15957576</w:t>
      </w:r>
    </w:p>
    <w:p>
      <w:r>
        <w:rPr>
          <w:rFonts w:ascii="Consolas" w:hAnsi="Consolas"/>
          <w:sz w:val="18"/>
        </w:rPr>
        <w:t>NW_022098010.1  832842     --.--......C-A-.--C-.TT.T...---.T-G.......----C--A.--C-....T  832805</w:t>
      </w:r>
    </w:p>
    <w:p>
      <w:r>
        <w:rPr>
          <w:rFonts w:ascii="Consolas" w:hAnsi="Consolas"/>
          <w:sz w:val="18"/>
        </w:rPr>
        <w:t>NW_022098010.1  24165990   --.--......C-.-.--.-GTT.....---..-........CAAGA--A.--.-..CCT  24165949</w:t>
      </w:r>
    </w:p>
    <w:p>
      <w:r>
        <w:rPr>
          <w:rFonts w:ascii="Consolas" w:hAnsi="Consolas"/>
          <w:sz w:val="18"/>
        </w:rPr>
        <w:t>NW_022098073.1  4212642    --C--......C-.-T--.-.TT....C---T.-.......T----C--.C--A-..C.T  4212605</w:t>
      </w:r>
    </w:p>
    <w:p>
      <w:r>
        <w:rPr>
          <w:rFonts w:ascii="Consolas" w:hAnsi="Consolas"/>
          <w:sz w:val="18"/>
        </w:rPr>
        <w:t>NW_022098051.1  5808541    --.--.......-.-.--.-CTT.....---.G-GG....T.----C--A.--C-.GG.A  5808504</w:t>
      </w:r>
    </w:p>
    <w:p>
      <w:r>
        <w:rPr>
          <w:rFonts w:ascii="Consolas" w:hAnsi="Consolas"/>
          <w:sz w:val="18"/>
        </w:rPr>
        <w:t>NW_022098000.1  4897731    --.--.A....C-.-.--.-.TA...T.---..-........----C--A.--C-....   4897767</w:t>
      </w:r>
    </w:p>
    <w:p>
      <w:r>
        <w:rPr>
          <w:rFonts w:ascii="Consolas" w:hAnsi="Consolas"/>
          <w:sz w:val="18"/>
        </w:rPr>
        <w:t>NW_022098060.1  3043265    --.--....A.C-.-.--.-.TT...T.---.T-G......                     3043238</w:t>
      </w:r>
    </w:p>
    <w:p>
      <w:r>
        <w:rPr>
          <w:rFonts w:ascii="Consolas" w:hAnsi="Consolas"/>
          <w:sz w:val="18"/>
        </w:rPr>
        <w:t>NW_022098058.1  4026530    --.--.....TT-.-.--.-.                                         4026519</w:t>
      </w:r>
    </w:p>
    <w:p>
      <w:r>
        <w:rPr>
          <w:rFonts w:ascii="Consolas" w:hAnsi="Consolas"/>
          <w:sz w:val="18"/>
        </w:rPr>
        <w:t>NW_022098026.1  34640866   --.--......C-.-.--.-ATT.....---AT-G......---------.--G-....A  34640832</w:t>
      </w:r>
    </w:p>
    <w:p>
      <w:r>
        <w:rPr>
          <w:rFonts w:ascii="Consolas" w:hAnsi="Consolas"/>
          <w:sz w:val="18"/>
        </w:rPr>
        <w:t>NW_022098053.1  7443330    --.--......C-.-.--A-GTT.G...---..-....C...----C--A.--.-....A  7443367</w:t>
      </w:r>
    </w:p>
    <w:p>
      <w:r>
        <w:rPr>
          <w:rFonts w:ascii="Consolas" w:hAnsi="Consolas"/>
          <w:sz w:val="18"/>
        </w:rPr>
        <w:t>NW_022098052.1  8375881    --.--......C-.-.--.-.                                         8375892</w:t>
      </w:r>
    </w:p>
    <w:p>
      <w:r>
        <w:rPr>
          <w:rFonts w:ascii="Consolas" w:hAnsi="Consolas"/>
          <w:sz w:val="18"/>
        </w:rPr>
        <w:t>NW_022098087.1  804629     --.--.A....C-.-.--.-.TT.....---A.-G......-----.--..--A-...    804595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87         -G------CA-AAAAA---TTGCA--AA--A----AAAA---ATAGTAATAACCA-----  119</w:t>
      </w:r>
    </w:p>
    <w:p>
      <w:r>
        <w:rPr>
          <w:rFonts w:ascii="Consolas" w:hAnsi="Consolas"/>
          <w:sz w:val="18"/>
        </w:rPr>
        <w:t>NW_022098007.1  4474914    -.------..C.....---..------.--G----....---..----------------  4474896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15 bp – frame-preserving]</w:t>
      </w:r>
    </w:p>
    <w:p>
      <w:r>
        <w:rPr>
          <w:rFonts w:ascii="Consolas" w:hAnsi="Consolas"/>
          <w:sz w:val="18"/>
        </w:rPr>
        <w:t>NW_022098007.1  3796635    -C------..------------..--..--.----..-------T...------------  3796622</w:t>
      </w:r>
    </w:p>
    <w:p>
      <w:r>
        <w:rPr>
          <w:rFonts w:ascii="Consolas" w:hAnsi="Consolas"/>
          <w:sz w:val="18"/>
        </w:rPr>
        <w:t>NW_022097995.1  6286477    -.------..-C....---A....--..AC.----..C.---.ACAA..A..AA.-----  6286443</w:t>
      </w:r>
    </w:p>
    <w:p>
      <w:r>
        <w:rPr>
          <w:rFonts w:ascii="Consolas" w:hAnsi="Consolas"/>
          <w:sz w:val="18"/>
        </w:rPr>
        <w:t>NW_022098040.1  23254237   -----------.....-------.--..--.----....---.A..CG.C...A.TTCAA  23254267</w:t>
      </w:r>
    </w:p>
    <w:p>
      <w:r>
        <w:rPr>
          <w:rFonts w:ascii="Consolas" w:hAnsi="Consolas"/>
          <w:sz w:val="18"/>
        </w:rPr>
        <w:t>NW_022098077.1  957862     -.------..-T....---A..T.--..--.----.T..---.A.---------.-----  957885</w:t>
      </w:r>
    </w:p>
    <w:p>
      <w:r>
        <w:rPr>
          <w:rFonts w:ascii="Consolas" w:hAnsi="Consolas"/>
          <w:sz w:val="18"/>
        </w:rPr>
        <w:t>NW_022098041.1  5556984    --------..-C....---G.A..--..--.----..-------T...------------  5557004</w:t>
      </w:r>
    </w:p>
    <w:p>
      <w:r>
        <w:rPr>
          <w:rFonts w:ascii="Consolas" w:hAnsi="Consolas"/>
          <w:sz w:val="18"/>
        </w:rPr>
        <w:t>NW_022098041.1  2871619    -.------..-.....---A...----.--.----..C.---..GAA...GC..C-----  2871649</w:t>
      </w:r>
    </w:p>
    <w:p>
      <w:r>
        <w:rPr>
          <w:rFonts w:ascii="Consolas" w:hAnsi="Consolas"/>
          <w:sz w:val="18"/>
        </w:rPr>
        <w:t>NW_022098001.1  18360466   -.------..-C....---.....--..--.----..C.---------------------  18360485</w:t>
      </w:r>
    </w:p>
    <w:p>
      <w:r>
        <w:rPr>
          <w:rFonts w:ascii="Consolas" w:hAnsi="Consolas"/>
          <w:sz w:val="18"/>
        </w:rPr>
        <w:t>NW_022098001.1  13808290   -.------..-C....---C.---------------------------..G.A..-----  13808274</w:t>
      </w:r>
    </w:p>
    <w:p>
      <w:r>
        <w:rPr>
          <w:rFonts w:ascii="Consolas" w:hAnsi="Consolas"/>
          <w:sz w:val="18"/>
        </w:rPr>
        <w:t>NW_022098050.1  7042817    ---------.-...C.------..--..--C----...C---.----..A...-------  7042796</w:t>
      </w:r>
    </w:p>
    <w:p>
      <w:r>
        <w:rPr>
          <w:rFonts w:ascii="Consolas" w:hAnsi="Consolas"/>
          <w:sz w:val="18"/>
        </w:rPr>
        <w:t>NW_022098050.1  7852657    --------..-....G-----.A.--C.--C----....---...TG..A...-------  7852684</w:t>
      </w:r>
    </w:p>
    <w:p>
      <w:r>
        <w:rPr>
          <w:rFonts w:ascii="Consolas" w:hAnsi="Consolas"/>
          <w:sz w:val="18"/>
        </w:rPr>
        <w:t>NW_022098034.1  16658612   -.------..-C....---A..AG--..--.----..-----------------------  16658595</w:t>
      </w:r>
    </w:p>
    <w:p>
      <w:r>
        <w:rPr>
          <w:rFonts w:ascii="Consolas" w:hAnsi="Consolas"/>
          <w:sz w:val="18"/>
        </w:rPr>
        <w:t>NW_022098034.1  1664429    -.------..-C....---A....--..--.----..                         1664412</w:t>
      </w:r>
    </w:p>
    <w:p>
      <w:r>
        <w:rPr>
          <w:rFonts w:ascii="Consolas" w:hAnsi="Consolas"/>
          <w:sz w:val="18"/>
        </w:rPr>
        <w:t>NW_022098045.1  19328130   -.------..-C..C.---A....--..--.----..-----------------------  19328113</w:t>
      </w:r>
    </w:p>
    <w:p>
      <w:r>
        <w:rPr>
          <w:rFonts w:ascii="Consolas" w:hAnsi="Consolas"/>
          <w:sz w:val="18"/>
        </w:rPr>
        <w:t>NW_022098062.1  1956711    -.------..-C....---A....--..--.----..G.---.-----------------  1956691</w:t>
      </w:r>
    </w:p>
    <w:p>
      <w:r>
        <w:rPr>
          <w:rFonts w:ascii="Consolas" w:hAnsi="Consolas"/>
          <w:sz w:val="18"/>
        </w:rPr>
        <w:t>NW_022098062.1  3209578    -.------..-...-----..T.C--..--.----....---C.G--..A..--.-----  3209604</w:t>
      </w:r>
    </w:p>
    <w:p>
      <w:r>
        <w:rPr>
          <w:rFonts w:ascii="Consolas" w:hAnsi="Consolas"/>
          <w:sz w:val="18"/>
        </w:rPr>
        <w:t>NW_022098036.1  7818647    -T------AC-..G..---.G...--..--.----TG.----------------------  7818629</w:t>
      </w:r>
    </w:p>
    <w:p>
      <w:r>
        <w:rPr>
          <w:rFonts w:ascii="Consolas" w:hAnsi="Consolas"/>
          <w:sz w:val="18"/>
        </w:rPr>
        <w:t>NW_022098036.1  40209670   -T------..-.T...---GA...--C.--.----....---G.--G..G..--------  40209643</w:t>
      </w:r>
    </w:p>
    <w:p>
      <w:r>
        <w:rPr>
          <w:rFonts w:ascii="Consolas" w:hAnsi="Consolas"/>
          <w:sz w:val="18"/>
        </w:rPr>
        <w:t>NW_022098036.1  19135862   -A------..-.....---GG...--C.--.----T..T---G.-.A..-----.-----  19135888</w:t>
      </w:r>
    </w:p>
    <w:p>
      <w:r>
        <w:rPr>
          <w:rFonts w:ascii="Consolas" w:hAnsi="Consolas"/>
          <w:sz w:val="18"/>
        </w:rPr>
        <w:t>NW_022098006.1  7873156    -.------.C-CC...---A..TG--..--.----..-----------------------  7873173</w:t>
      </w:r>
    </w:p>
    <w:p>
      <w:r>
        <w:rPr>
          <w:rFonts w:ascii="Consolas" w:hAnsi="Consolas"/>
          <w:sz w:val="18"/>
        </w:rPr>
        <w:t>NW_022098069.1  1365378    -.------..-C...C---A..GT--.C--T----.T.C---...-CC..G.AA.-----  1365347</w:t>
      </w:r>
    </w:p>
    <w:p>
      <w:r>
        <w:rPr>
          <w:rFonts w:ascii="Consolas" w:hAnsi="Consolas"/>
          <w:sz w:val="18"/>
        </w:rPr>
        <w:t>NW_022098069.1  32339148   -.------..-C....---A....--.C--.-----------------------------  32339133</w:t>
      </w:r>
    </w:p>
    <w:p>
      <w:r>
        <w:rPr>
          <w:rFonts w:ascii="Consolas" w:hAnsi="Consolas"/>
          <w:sz w:val="18"/>
        </w:rPr>
        <w:t>NW_022098069.1  50876692   -.------..-T..G.---A....--..                                  50876678</w:t>
      </w:r>
    </w:p>
    <w:p>
      <w:r>
        <w:rPr>
          <w:rFonts w:ascii="Consolas" w:hAnsi="Consolas"/>
          <w:sz w:val="18"/>
        </w:rPr>
        <w:t>NW_022098049.1  241868     -.------..-C..G.---A....--..--.----..G.---...--..-----.-----  241893</w:t>
      </w:r>
    </w:p>
    <w:p>
      <w:r>
        <w:rPr>
          <w:rFonts w:ascii="Consolas" w:hAnsi="Consolas"/>
          <w:sz w:val="18"/>
        </w:rPr>
        <w:t>NW_022098003.1  7422832    -.------..-C.G..---A....--..--.-----------------------.-----  7422848</w:t>
      </w:r>
    </w:p>
    <w:p>
      <w:r>
        <w:rPr>
          <w:rFonts w:ascii="Consolas" w:hAnsi="Consolas"/>
          <w:sz w:val="18"/>
        </w:rPr>
        <w:t>NW_022098080.1  1031649    -A------..-.....---.GTG.--..--.----.------------------------  1031633</w:t>
      </w:r>
    </w:p>
    <w:p>
      <w:r>
        <w:rPr>
          <w:rFonts w:ascii="Consolas" w:hAnsi="Consolas"/>
          <w:sz w:val="18"/>
        </w:rPr>
        <w:t>NW_022098066.1  36784289   -.------T.-C..T.---A.A..--..--.----..TG---T.----------------  36784268</w:t>
      </w:r>
    </w:p>
    <w:p>
      <w:r>
        <w:rPr>
          <w:rFonts w:ascii="Consolas" w:hAnsi="Consolas"/>
          <w:sz w:val="18"/>
        </w:rPr>
        <w:t>NW_022098066.1  3956906    -.------..-C....---A....--..--.----..                         3956889</w:t>
      </w:r>
    </w:p>
    <w:p>
      <w:r>
        <w:rPr>
          <w:rFonts w:ascii="Consolas" w:hAnsi="Consolas"/>
          <w:sz w:val="18"/>
        </w:rPr>
        <w:t>NW_022098066.1  23297823   -.------..-C....---A..TG--..--.----..                         23297806</w:t>
      </w:r>
    </w:p>
    <w:p>
      <w:r>
        <w:rPr>
          <w:rFonts w:ascii="Consolas" w:hAnsi="Consolas"/>
          <w:sz w:val="18"/>
        </w:rPr>
        <w:t>NW_022098066.1  52681313   -.------..-T....---A....--..--.----..-----------------------  52681330</w:t>
      </w:r>
    </w:p>
    <w:p>
      <w:r>
        <w:rPr>
          <w:rFonts w:ascii="Consolas" w:hAnsi="Consolas"/>
          <w:sz w:val="18"/>
        </w:rPr>
        <w:t>NW_022098066.1  79242851   --------..-.....---G.------.--C----....---..G.G.--...-------  79242828</w:t>
      </w:r>
    </w:p>
    <w:p>
      <w:r>
        <w:rPr>
          <w:rFonts w:ascii="Consolas" w:hAnsi="Consolas"/>
          <w:sz w:val="18"/>
        </w:rPr>
        <w:t>NW_022098021.1  19675308   ---------.-.C...---A.A..--..--.----..                         19675293</w:t>
      </w:r>
    </w:p>
    <w:p>
      <w:r>
        <w:rPr>
          <w:rFonts w:ascii="Consolas" w:hAnsi="Consolas"/>
          <w:sz w:val="18"/>
        </w:rPr>
        <w:t>NW_022098021.1  20565239   --------..-...------....--..--.----.--------T....A...-------  20565218</w:t>
      </w:r>
    </w:p>
    <w:p>
      <w:r>
        <w:rPr>
          <w:rFonts w:ascii="Consolas" w:hAnsi="Consolas"/>
          <w:sz w:val="18"/>
        </w:rPr>
        <w:t>NW_022098021.1  21127934   -.------..-C..G.---G..TG--..--.----.-----------------..-----  21127952</w:t>
      </w:r>
    </w:p>
    <w:p>
      <w:r>
        <w:rPr>
          <w:rFonts w:ascii="Consolas" w:hAnsi="Consolas"/>
          <w:sz w:val="18"/>
        </w:rPr>
        <w:t>NW_022098021.1  13870468   -.------..-C....---G..                                        13870478</w:t>
      </w:r>
    </w:p>
    <w:p>
      <w:r>
        <w:rPr>
          <w:rFonts w:ascii="Consolas" w:hAnsi="Consolas"/>
          <w:sz w:val="18"/>
        </w:rPr>
        <w:t>NW_022098021.1  19478039   --------..-....--------.--..--.----....---..-.A.------.-----  19478058</w:t>
      </w:r>
    </w:p>
    <w:p>
      <w:r>
        <w:rPr>
          <w:rFonts w:ascii="Consolas" w:hAnsi="Consolas"/>
          <w:sz w:val="18"/>
        </w:rPr>
        <w:t>NW_022098005.1  7826525    -----------..C..---.---.--T.--.----..GC---..-.A..-----.-----  7826545</w:t>
      </w:r>
    </w:p>
    <w:p>
      <w:r>
        <w:rPr>
          <w:rFonts w:ascii="Consolas" w:hAnsi="Consolas"/>
          <w:sz w:val="18"/>
        </w:rPr>
        <w:t>NW_022097998.1  2530737    -.-----------------.A...--C.--.----...T---G.G.G.------.-----  2530718</w:t>
      </w:r>
    </w:p>
    <w:p>
      <w:r>
        <w:rPr>
          <w:rFonts w:ascii="Consolas" w:hAnsi="Consolas"/>
          <w:sz w:val="18"/>
        </w:rPr>
        <w:t>NW_022098070.1  991002     -.------..-C...G---CC...--..--.----...C---G.G.C.T..---.-----  990973</w:t>
      </w:r>
    </w:p>
    <w:p>
      <w:r>
        <w:rPr>
          <w:rFonts w:ascii="Consolas" w:hAnsi="Consolas"/>
          <w:sz w:val="18"/>
        </w:rPr>
        <w:t>NW_022098070.1  5569509    ------------....-----...--C.--G----...T---...C----...AC-----  5569531</w:t>
      </w:r>
    </w:p>
    <w:p>
      <w:r>
        <w:rPr>
          <w:rFonts w:ascii="Consolas" w:hAnsi="Consolas"/>
          <w:sz w:val="18"/>
        </w:rPr>
        <w:t>NW_022098044.1  11410972   -.------T.-C.G.T---A..T.--..--.----..-----------------------  11410955</w:t>
      </w:r>
    </w:p>
    <w:p>
      <w:r>
        <w:rPr>
          <w:rFonts w:ascii="Consolas" w:hAnsi="Consolas"/>
          <w:sz w:val="18"/>
        </w:rPr>
        <w:t>NW_022098044.1  7955869    ---------.-.....---GAC..--..--.-------------T..G.A..--------  7955890</w:t>
      </w:r>
    </w:p>
    <w:p>
      <w:r>
        <w:rPr>
          <w:rFonts w:ascii="Consolas" w:hAnsi="Consolas"/>
          <w:sz w:val="18"/>
        </w:rPr>
        <w:t>NW_022098044.1  15778223   -.------..-C....---A....                                      15778211</w:t>
      </w:r>
    </w:p>
    <w:p>
      <w:r>
        <w:rPr>
          <w:rFonts w:ascii="Consolas" w:hAnsi="Consolas"/>
          <w:sz w:val="18"/>
        </w:rPr>
        <w:t>NW_022098044.1  23622310   -.------..-T....---A.A..--..--.----..-----------------------  23622327</w:t>
      </w:r>
    </w:p>
    <w:p>
      <w:r>
        <w:rPr>
          <w:rFonts w:ascii="Consolas" w:hAnsi="Consolas"/>
          <w:sz w:val="18"/>
        </w:rPr>
        <w:t>NW_022098076.1  56286570   -A------..-C....---A....--..--.-----------------------.-----  56286554</w:t>
      </w:r>
    </w:p>
    <w:p>
      <w:r>
        <w:rPr>
          <w:rFonts w:ascii="Consolas" w:hAnsi="Consolas"/>
          <w:sz w:val="18"/>
        </w:rPr>
        <w:t>NW_022098076.1  45059627   -.------..-C....---A..------------------------.G..----------  45059641</w:t>
      </w:r>
    </w:p>
    <w:p>
      <w:r>
        <w:rPr>
          <w:rFonts w:ascii="Consolas" w:hAnsi="Consolas"/>
          <w:sz w:val="18"/>
        </w:rPr>
        <w:t>NW_022098076.1  86705651   -A------..-C....---G..AG--..--.----..-----------------------  86705668</w:t>
      </w:r>
    </w:p>
    <w:p>
      <w:r>
        <w:rPr>
          <w:rFonts w:ascii="Consolas" w:hAnsi="Consolas"/>
          <w:sz w:val="18"/>
        </w:rPr>
        <w:t>NW_022098076.1  16551704   -.------..TG...C---G..-------------....---..----------------  16551687</w:t>
      </w:r>
    </w:p>
    <w:p>
      <w:r>
        <w:rPr>
          <w:rFonts w:ascii="Consolas" w:hAnsi="Consolas"/>
          <w:sz w:val="18"/>
        </w:rPr>
        <w:t>NW_022098076.1  24243001   -T------..-C....---G....--..--.----....-----------....------  24242978</w:t>
      </w:r>
    </w:p>
    <w:p>
      <w:r>
        <w:rPr>
          <w:rFonts w:ascii="Consolas" w:hAnsi="Consolas"/>
          <w:sz w:val="18"/>
        </w:rPr>
        <w:t>NW_022098076.1  979011     CT------..-.....---..TA.--..--.----C..                        978992</w:t>
      </w:r>
    </w:p>
    <w:p>
      <w:r>
        <w:rPr>
          <w:rFonts w:ascii="Consolas" w:hAnsi="Consolas"/>
          <w:sz w:val="18"/>
        </w:rPr>
        <w:t>NW_022098042.1  1700371    -.------GG-G.G..---A....--..--.----.------------------------  1700387</w:t>
      </w:r>
    </w:p>
    <w:p>
      <w:r>
        <w:rPr>
          <w:rFonts w:ascii="Consolas" w:hAnsi="Consolas"/>
          <w:sz w:val="18"/>
        </w:rPr>
        <w:t>NW_022098042.1  48284313   -A------..-C....GTG.G.TT--..--.----....---.A...G.-----------  48284284</w:t>
      </w:r>
    </w:p>
    <w:p>
      <w:r>
        <w:rPr>
          <w:rFonts w:ascii="Consolas" w:hAnsi="Consolas"/>
          <w:sz w:val="18"/>
        </w:rPr>
        <w:t>NW_022098042.1  14635965   ---------.-.....------..--..--.----....CCC.C..A...G.GAG-----  14635935</w:t>
      </w:r>
    </w:p>
    <w:p>
      <w:r>
        <w:rPr>
          <w:rFonts w:ascii="Consolas" w:hAnsi="Consolas"/>
          <w:sz w:val="18"/>
        </w:rPr>
        <w:t>NW_022098042.1  22816109   -.T-----A.-.....---A....--..--.----..-----------------------  22816127</w:t>
      </w:r>
    </w:p>
    <w:p>
      <w:r>
        <w:rPr>
          <w:rFonts w:ascii="Consolas" w:hAnsi="Consolas"/>
          <w:sz w:val="18"/>
        </w:rPr>
        <w:t>NW_022098042.1  11982849   -.------..                                                    11982851</w:t>
      </w:r>
    </w:p>
    <w:p>
      <w:r>
        <w:rPr>
          <w:rFonts w:ascii="Consolas" w:hAnsi="Consolas"/>
          <w:sz w:val="18"/>
        </w:rPr>
        <w:t>NW_022098104.1  65287316   -.------..-T....---G..TG--..--.----..                         65287299</w:t>
      </w:r>
    </w:p>
    <w:p>
      <w:r>
        <w:rPr>
          <w:rFonts w:ascii="Consolas" w:hAnsi="Consolas"/>
          <w:sz w:val="18"/>
        </w:rPr>
        <w:t>NW_022098104.1  12869470   -.------..-C....---A..                                        12869460</w:t>
      </w:r>
    </w:p>
    <w:p>
      <w:r>
        <w:rPr>
          <w:rFonts w:ascii="Consolas" w:hAnsi="Consolas"/>
          <w:sz w:val="18"/>
        </w:rPr>
        <w:t>NW_022098104.1  61148946   -A------..-.C...---CA...--C.--T----...T---..-.A..-----.-----  61148972</w:t>
      </w:r>
    </w:p>
    <w:p>
      <w:r>
        <w:rPr>
          <w:rFonts w:ascii="Consolas" w:hAnsi="Consolas"/>
          <w:sz w:val="18"/>
        </w:rPr>
        <w:t>NW_022098104.1  35551823   -C------.C-CCC..---..TTT--TT--.----...------T....-----------  35551800</w:t>
      </w:r>
    </w:p>
    <w:p>
      <w:r>
        <w:rPr>
          <w:rFonts w:ascii="Consolas" w:hAnsi="Consolas"/>
          <w:sz w:val="18"/>
        </w:rPr>
        <w:t>NW_022098104.1  99635588   -.------G.-C....---A..--------------------------------------  99635598</w:t>
      </w:r>
    </w:p>
    <w:p>
      <w:r>
        <w:rPr>
          <w:rFonts w:ascii="Consolas" w:hAnsi="Consolas"/>
          <w:sz w:val="18"/>
        </w:rPr>
        <w:t>NW_022098104.1  101116258  -.------..-CC...---A.A..--..--.----.------------------------  101116274</w:t>
      </w:r>
    </w:p>
    <w:p>
      <w:r>
        <w:rPr>
          <w:rFonts w:ascii="Consolas" w:hAnsi="Consolas"/>
          <w:sz w:val="18"/>
        </w:rPr>
        <w:t>NW_022098104.1  114386923  ---------.-T....---A....--..--.----.------------------------  114386909</w:t>
      </w:r>
    </w:p>
    <w:p>
      <w:r>
        <w:rPr>
          <w:rFonts w:ascii="Consolas" w:hAnsi="Consolas"/>
          <w:sz w:val="18"/>
        </w:rPr>
        <w:t>NW_022098083.1  698706     -.------..-C..C.---G.------.--T----G...---..G.--------------  698687</w:t>
      </w:r>
    </w:p>
    <w:p>
      <w:r>
        <w:rPr>
          <w:rFonts w:ascii="Consolas" w:hAnsi="Consolas"/>
          <w:sz w:val="18"/>
        </w:rPr>
        <w:t>NW_022098063.1  57866269   -.------..-C....---A....--..--.----..-----------------------  57866252</w:t>
      </w:r>
    </w:p>
    <w:p>
      <w:r>
        <w:rPr>
          <w:rFonts w:ascii="Consolas" w:hAnsi="Consolas"/>
          <w:sz w:val="18"/>
        </w:rPr>
        <w:t>NW_022098063.1  51522169   -.------..-C....---A....--..--.----T...---------------T-----  51522149</w:t>
      </w:r>
    </w:p>
    <w:p>
      <w:r>
        <w:rPr>
          <w:rFonts w:ascii="Consolas" w:hAnsi="Consolas"/>
          <w:sz w:val="18"/>
        </w:rPr>
        <w:t>NW_022098063.1  9922092    -.------..-C....---A....--..--.-----------------------.-----  9922076</w:t>
      </w:r>
    </w:p>
    <w:p>
      <w:r>
        <w:rPr>
          <w:rFonts w:ascii="Consolas" w:hAnsi="Consolas"/>
          <w:sz w:val="18"/>
        </w:rPr>
        <w:t>NW_022097996.1  12870952   -.------..-C....---.---.--.G--.----....---------------------  12870936</w:t>
      </w:r>
    </w:p>
    <w:p>
      <w:r>
        <w:rPr>
          <w:rFonts w:ascii="Consolas" w:hAnsi="Consolas"/>
          <w:sz w:val="18"/>
        </w:rPr>
        <w:t>NW_022098031.1  7590559    -.------.C-C.G..---A....--GG--G----GG..---.---A......-------  7590586</w:t>
      </w:r>
    </w:p>
    <w:p>
      <w:r>
        <w:rPr>
          <w:rFonts w:ascii="Consolas" w:hAnsi="Consolas"/>
          <w:sz w:val="18"/>
        </w:rPr>
        <w:t>NW_022098031.1  32262844   -.------..C.....---A...G--..--.----..                         32262862</w:t>
      </w:r>
    </w:p>
    <w:p>
      <w:r>
        <w:rPr>
          <w:rFonts w:ascii="Consolas" w:hAnsi="Consolas"/>
          <w:sz w:val="18"/>
        </w:rPr>
        <w:t>NW_022098014.1  14706625   -.------..-C....---A....--..--.----G.-----------------------  14706608</w:t>
      </w:r>
    </w:p>
    <w:p>
      <w:r>
        <w:rPr>
          <w:rFonts w:ascii="Consolas" w:hAnsi="Consolas"/>
          <w:sz w:val="18"/>
        </w:rPr>
        <w:t>NW_022098064.1  42439631   -.------..-C....---A..TG--..--.----..-----------------------  42439614</w:t>
      </w:r>
    </w:p>
    <w:p>
      <w:r>
        <w:rPr>
          <w:rFonts w:ascii="Consolas" w:hAnsi="Consolas"/>
          <w:sz w:val="18"/>
        </w:rPr>
        <w:t>NW_022098064.1  35526357                                                      ..A.-----  35526354</w:t>
      </w:r>
    </w:p>
    <w:p>
      <w:r>
        <w:rPr>
          <w:rFonts w:ascii="Consolas" w:hAnsi="Consolas"/>
          <w:sz w:val="18"/>
        </w:rPr>
        <w:t>NW_022098064.1  57065574   -.------..-...------..----T.--C----....---..TT...G..--------  57065598</w:t>
      </w:r>
    </w:p>
    <w:p>
      <w:r>
        <w:rPr>
          <w:rFonts w:ascii="Consolas" w:hAnsi="Consolas"/>
          <w:sz w:val="18"/>
        </w:rPr>
        <w:t>NW_022098064.1  50893230   -.------..-C....---.GTG.--..--.----.------------------------  50893214</w:t>
      </w:r>
    </w:p>
    <w:p>
      <w:r>
        <w:rPr>
          <w:rFonts w:ascii="Consolas" w:hAnsi="Consolas"/>
          <w:sz w:val="18"/>
        </w:rPr>
        <w:t>NW_022098064.1  26644948   -.------T.-C....---A..T.--..--.----..                         26644931</w:t>
      </w:r>
    </w:p>
    <w:p>
      <w:r>
        <w:rPr>
          <w:rFonts w:ascii="Consolas" w:hAnsi="Consolas"/>
          <w:sz w:val="18"/>
        </w:rPr>
        <w:t>NW_022098064.1  15513620   -.------..-C....---G..TG--..--.----..                         15513603</w:t>
      </w:r>
    </w:p>
    <w:p>
      <w:r>
        <w:rPr>
          <w:rFonts w:ascii="Consolas" w:hAnsi="Consolas"/>
          <w:sz w:val="18"/>
        </w:rPr>
        <w:t>NW_022098064.1  47511987   -.------..-C...G---A....--G.--.----..-----------------------  47511970</w:t>
      </w:r>
    </w:p>
    <w:p>
      <w:r>
        <w:rPr>
          <w:rFonts w:ascii="Consolas" w:hAnsi="Consolas"/>
          <w:sz w:val="18"/>
        </w:rPr>
        <w:t>NW_022098072.1  55093138   -.------..-C....---A....--..--.----.                          55093122</w:t>
      </w:r>
    </w:p>
    <w:p>
      <w:r>
        <w:rPr>
          <w:rFonts w:ascii="Consolas" w:hAnsi="Consolas"/>
          <w:sz w:val="18"/>
        </w:rPr>
        <w:t>NW_022098072.1  33668206   --------..-.....---G.-----.T--.----....---T..AA..A..--.-----  33668180</w:t>
      </w:r>
    </w:p>
    <w:p>
      <w:r>
        <w:rPr>
          <w:rFonts w:ascii="Consolas" w:hAnsi="Consolas"/>
          <w:sz w:val="18"/>
        </w:rPr>
        <w:t>NW_022098019.1  15384801   -.------..-C...G---.G.G.--..--.----G-------.G.G.------------  15384822</w:t>
      </w:r>
    </w:p>
    <w:p>
      <w:r>
        <w:rPr>
          <w:rFonts w:ascii="Consolas" w:hAnsi="Consolas"/>
          <w:sz w:val="18"/>
        </w:rPr>
        <w:t>NW_022098019.1  25645241   -.------..-C...                                               25645247</w:t>
      </w:r>
    </w:p>
    <w:p>
      <w:r>
        <w:rPr>
          <w:rFonts w:ascii="Consolas" w:hAnsi="Consolas"/>
          <w:sz w:val="18"/>
        </w:rPr>
        <w:t>NW_022098023.1  4813716    -A------..-....------...--T.--.----....---TGT.A..G.---------  4813691</w:t>
      </w:r>
    </w:p>
    <w:p>
      <w:r>
        <w:rPr>
          <w:rFonts w:ascii="Consolas" w:hAnsi="Consolas"/>
          <w:sz w:val="18"/>
        </w:rPr>
        <w:t>NW_022098023.1  9481545    -.------..-C....---A....--..--.-------------T...-----..-----  9481524</w:t>
      </w:r>
    </w:p>
    <w:p>
      <w:r>
        <w:rPr>
          <w:rFonts w:ascii="Consolas" w:hAnsi="Consolas"/>
          <w:sz w:val="18"/>
        </w:rPr>
        <w:t>NW_022098017.1  3622264    --------..-....------...--C.--G----.--------...G.-G.G..-----  3622286</w:t>
      </w:r>
    </w:p>
    <w:p>
      <w:r>
        <w:rPr>
          <w:rFonts w:ascii="Consolas" w:hAnsi="Consolas"/>
          <w:sz w:val="18"/>
        </w:rPr>
        <w:t>NW_022098025.1  7437579    -A------A.-.....-------.--..--.CCAC....---..GTG..A...-------  7437609</w:t>
      </w:r>
    </w:p>
    <w:p>
      <w:r>
        <w:rPr>
          <w:rFonts w:ascii="Consolas" w:hAnsi="Consolas"/>
          <w:sz w:val="18"/>
        </w:rPr>
        <w:t>NW_022098025.1  3766326    -.------..-C....---A..                                        3766316</w:t>
      </w:r>
    </w:p>
    <w:p>
      <w:r>
        <w:rPr>
          <w:rFonts w:ascii="Consolas" w:hAnsi="Consolas"/>
          <w:sz w:val="18"/>
        </w:rPr>
        <w:t>NW_022098022.1  32299327   -.------..-C....---A....--..--.----.G..---------------------  32299346</w:t>
      </w:r>
    </w:p>
    <w:p>
      <w:r>
        <w:rPr>
          <w:rFonts w:ascii="Consolas" w:hAnsi="Consolas"/>
          <w:sz w:val="18"/>
        </w:rPr>
        <w:t>NW_022098022.1  21776442   -.------..-C....---A....--..--.----.                          21776458</w:t>
      </w:r>
    </w:p>
    <w:p>
      <w:r>
        <w:rPr>
          <w:rFonts w:ascii="Consolas" w:hAnsi="Consolas"/>
          <w:sz w:val="18"/>
        </w:rPr>
        <w:t>NW_022098942.1  4368       -.-------.-...GC---CCC..--..----------------T..G.A..--------  4389</w:t>
      </w:r>
    </w:p>
    <w:p>
      <w:r>
        <w:rPr>
          <w:rFonts w:ascii="Consolas" w:hAnsi="Consolas"/>
          <w:sz w:val="18"/>
        </w:rPr>
        <w:t>NW_022098004.1  6016226    -.------..-C....---A....--..--G----....---..----------------  6016247</w:t>
      </w:r>
    </w:p>
    <w:p>
      <w:r>
        <w:rPr>
          <w:rFonts w:ascii="Consolas" w:hAnsi="Consolas"/>
          <w:sz w:val="18"/>
        </w:rPr>
        <w:t>NW_022098015.1  4418847    -.------..-C....---A..T.--..--.----..-----------------------  4418864</w:t>
      </w:r>
    </w:p>
    <w:p>
      <w:r>
        <w:rPr>
          <w:rFonts w:ascii="Consolas" w:hAnsi="Consolas"/>
          <w:sz w:val="18"/>
        </w:rPr>
        <w:t>NW_022098015.1  16549937   -.------..-C.C..---A..A.--..--.----...                        16549919</w:t>
      </w:r>
    </w:p>
    <w:p>
      <w:r>
        <w:rPr>
          <w:rFonts w:ascii="Consolas" w:hAnsi="Consolas"/>
          <w:sz w:val="18"/>
        </w:rPr>
        <w:t>NW_022098039.1  21543246   -.------..-CT...---A..TG--..--.----..-----------------------  21543263</w:t>
      </w:r>
    </w:p>
    <w:p>
      <w:r>
        <w:rPr>
          <w:rFonts w:ascii="Consolas" w:hAnsi="Consolas"/>
          <w:sz w:val="18"/>
        </w:rPr>
        <w:t>NW_022098054.1  2547572    -.------.T-CCCCT---CCC..CC..--.----....---.GG.C..-...AT-----  2547605</w:t>
      </w:r>
    </w:p>
    <w:p>
      <w:r>
        <w:rPr>
          <w:rFonts w:ascii="Consolas" w:hAnsi="Consolas"/>
          <w:sz w:val="18"/>
        </w:rPr>
        <w:t>NW_022098092.1  932690     -.------..-C....---..                                         932699</w:t>
      </w:r>
    </w:p>
    <w:p>
      <w:r>
        <w:rPr>
          <w:rFonts w:ascii="Consolas" w:hAnsi="Consolas"/>
          <w:sz w:val="18"/>
        </w:rPr>
        <w:t>NW_022098057.1  9494576    -.------..                                                    9494578</w:t>
      </w:r>
    </w:p>
    <w:p>
      <w:r>
        <w:rPr>
          <w:rFonts w:ascii="Consolas" w:hAnsi="Consolas"/>
          <w:sz w:val="18"/>
        </w:rPr>
        <w:t>NW_022098010.1  15957575   -.------..-C....---A..                                        15957565</w:t>
      </w:r>
    </w:p>
    <w:p>
      <w:r>
        <w:rPr>
          <w:rFonts w:ascii="Consolas" w:hAnsi="Consolas"/>
          <w:sz w:val="18"/>
        </w:rPr>
        <w:t>NW_022098010.1  832804     -.------..-C..                                                832799</w:t>
      </w:r>
    </w:p>
    <w:p>
      <w:r>
        <w:rPr>
          <w:rFonts w:ascii="Consolas" w:hAnsi="Consolas"/>
          <w:sz w:val="18"/>
        </w:rPr>
        <w:t>NW_022098010.1  24165948   -C------..-C....---A....--..--.----...                        24165930</w:t>
      </w:r>
    </w:p>
    <w:p>
      <w:r>
        <w:rPr>
          <w:rFonts w:ascii="Consolas" w:hAnsi="Consolas"/>
          <w:sz w:val="18"/>
        </w:rPr>
        <w:t>NW_022098073.1  4212604    -.------..-C....---A....--..--.----..                         4212587</w:t>
      </w:r>
    </w:p>
    <w:p>
      <w:r>
        <w:rPr>
          <w:rFonts w:ascii="Consolas" w:hAnsi="Consolas"/>
          <w:sz w:val="18"/>
        </w:rPr>
        <w:t>NW_022098051.1  5808503    -.------..-C....---C..TG--..--.----..                         5808486</w:t>
      </w:r>
    </w:p>
    <w:p>
      <w:r>
        <w:rPr>
          <w:rFonts w:ascii="Consolas" w:hAnsi="Consolas"/>
          <w:sz w:val="18"/>
        </w:rPr>
        <w:t>NW_022098026.1  34640831   -T------..-T...G---A..TG--..--.----.------------------.-----  34640814</w:t>
      </w:r>
    </w:p>
    <w:p>
      <w:r>
        <w:rPr>
          <w:rFonts w:ascii="Consolas" w:hAnsi="Consolas"/>
          <w:sz w:val="18"/>
        </w:rPr>
        <w:t>NW_022098053.1  7443368    -.TGCCAC..-.T...---AAC..--CC--.----.T..---...TGTGG..--.-----  7443404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120        --GCA--TGGCAC-TAAA---TAGA--C-C-A-T-G-A-A-A-A--G-A-CA-TG--TGT  154</w:t>
      </w:r>
    </w:p>
    <w:p>
      <w:r>
        <w:rPr>
          <w:rFonts w:ascii="Consolas" w:hAnsi="Consolas"/>
          <w:sz w:val="18"/>
        </w:rPr>
        <w:t>NW_022098007.1  4474895    ----.--...T..-.G..---...G--T-T-G-C-A-.-.-.-G--.-.-..-CT--...  4474863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NW_022098007.1  3796621    ---------...A-C...---....--.TG-.-A-C-.-.-.-G--.-.-..-CT--...  3796591</w:t>
      </w:r>
    </w:p>
    <w:p>
      <w:r>
        <w:rPr>
          <w:rFonts w:ascii="Consolas" w:hAnsi="Consolas"/>
          <w:sz w:val="18"/>
        </w:rPr>
        <w:t>NW_022097995.1  6286442    --C..--......-....---....--.-.-.-C-A-.-.-.-.G-.-.-..-CT--...  6286407</w:t>
      </w:r>
    </w:p>
    <w:p>
      <w:r>
        <w:rPr>
          <w:rFonts w:ascii="Consolas" w:hAnsi="Consolas"/>
          <w:sz w:val="18"/>
        </w:rPr>
        <w:t>NW_022098040.1  23254268   AA..G--......-....---..TG--.-.-.-C-.-.-.-G-.--.G.-.C-CT--...  23254305</w:t>
      </w:r>
    </w:p>
    <w:p>
      <w:r>
        <w:rPr>
          <w:rFonts w:ascii="Consolas" w:hAnsi="Consolas"/>
          <w:sz w:val="18"/>
        </w:rPr>
        <w:t>NW_022098077.1  957886     --C..--.A....-....---....--.-.-.CA-C-.-.-.-G--.-.-..-CT--.A.  957921</w:t>
      </w:r>
    </w:p>
    <w:p>
      <w:r>
        <w:rPr>
          <w:rFonts w:ascii="Consolas" w:hAnsi="Consolas"/>
          <w:sz w:val="18"/>
        </w:rPr>
        <w:t>NW_022098041.1  5557005    ---------....-....---C...--.-.-.-.-.-.-.-.-.ATA-.-..-CT--...  5557036</w:t>
      </w:r>
    </w:p>
    <w:p>
      <w:r>
        <w:rPr>
          <w:rFonts w:ascii="Consolas" w:hAnsi="Consolas"/>
          <w:sz w:val="18"/>
        </w:rPr>
        <w:t>NW_022098041.1  2871650    --A..------..-A...---....--T-.-G-A-.-.-.-.-.G-.-.-..-----CA.  2871679</w:t>
      </w:r>
    </w:p>
    <w:p>
      <w:r>
        <w:rPr>
          <w:rFonts w:ascii="Consolas" w:hAnsi="Consolas"/>
          <w:sz w:val="18"/>
        </w:rPr>
        <w:t>NW_022098001.1  18360486   ----------...-....---..T.--T-.-C-.-.-.-.-.-.G-.-.-..-CT--A..  18360515</w:t>
      </w:r>
    </w:p>
    <w:p>
      <w:r>
        <w:rPr>
          <w:rFonts w:ascii="Consolas" w:hAnsi="Consolas"/>
          <w:sz w:val="18"/>
        </w:rPr>
        <w:t>NW_022098001.1  13808273   --ATG--......-...G---..T.--.-.-.-.-.-.-.-.-.G-.-.-..-CT--...  13808238</w:t>
      </w:r>
    </w:p>
    <w:p>
      <w:r>
        <w:rPr>
          <w:rFonts w:ascii="Consolas" w:hAnsi="Consolas"/>
          <w:sz w:val="18"/>
        </w:rPr>
        <w:t>NW_022098050.1  7042795    ---..--......-....TAT....--.-T-G-C-A-.-.-.-.G-.-.-..-CT--...  7042758</w:t>
      </w:r>
    </w:p>
    <w:p>
      <w:r>
        <w:rPr>
          <w:rFonts w:ascii="Consolas" w:hAnsi="Consolas"/>
          <w:sz w:val="18"/>
        </w:rPr>
        <w:t>NW_022098050.1  7852685    ----.--......-....---..A.--T-T-G-.-.-.-.-.-.--.G.-G.-.T--.A.  7852718</w:t>
      </w:r>
    </w:p>
    <w:p>
      <w:r>
        <w:rPr>
          <w:rFonts w:ascii="Consolas" w:hAnsi="Consolas"/>
          <w:sz w:val="18"/>
        </w:rPr>
        <w:t>NW_022098034.1  16658594   ---..--......-....---..A.--.-.-.-C-A-.-.-.-.T-.-.-..-CT--...  16658560</w:t>
      </w:r>
    </w:p>
    <w:p>
      <w:r>
        <w:rPr>
          <w:rFonts w:ascii="Consolas" w:hAnsi="Consolas"/>
          <w:sz w:val="18"/>
        </w:rPr>
        <w:t>NW_022098045.1  19328112   ---..--......-....---....--.-.-.-.G.-.-.-.-.--.-.-..-CT--...  19328078</w:t>
      </w:r>
    </w:p>
    <w:p>
      <w:r>
        <w:rPr>
          <w:rFonts w:ascii="Consolas" w:hAnsi="Consolas"/>
          <w:sz w:val="18"/>
        </w:rPr>
        <w:t>NW_022098062.1  1956690    ----.--......-....---..C.--T-T-G-.-.-.-.-.-.T-.-.-..-CT--...  1956657</w:t>
      </w:r>
    </w:p>
    <w:p>
      <w:r>
        <w:rPr>
          <w:rFonts w:ascii="Consolas" w:hAnsi="Consolas"/>
          <w:sz w:val="18"/>
        </w:rPr>
        <w:t>NW_022098062.1  3209605    --.T.----...G-....---....--.-.-.-.-.-.-.-.-G--.G.-..-CT--...  3209638</w:t>
      </w:r>
    </w:p>
    <w:p>
      <w:r>
        <w:rPr>
          <w:rFonts w:ascii="Consolas" w:hAnsi="Consolas"/>
          <w:sz w:val="18"/>
        </w:rPr>
        <w:t>NW_022098036.1  7818628    --------.....-....---....--.-.-.-.-.T.-.-T-G--.-.-.C-CT--...  7818597</w:t>
      </w:r>
    </w:p>
    <w:p>
      <w:r>
        <w:rPr>
          <w:rFonts w:ascii="Consolas" w:hAnsi="Consolas"/>
          <w:sz w:val="18"/>
        </w:rPr>
        <w:t>NW_022098036.1  40209642   ---GG--.....A-....---....--.-.-.-.-.-.-.-.-.T-.-.-TG-CT--...  40209608</w:t>
      </w:r>
    </w:p>
    <w:p>
      <w:r>
        <w:rPr>
          <w:rFonts w:ascii="Consolas" w:hAnsi="Consolas"/>
          <w:sz w:val="18"/>
        </w:rPr>
        <w:t>NW_022098036.1  19135889   --A..--......-....---....--.-.-.-.-.-.-.-.-.--.A.-..C.T--...  19135925</w:t>
      </w:r>
    </w:p>
    <w:p>
      <w:r>
        <w:rPr>
          <w:rFonts w:ascii="Consolas" w:hAnsi="Consolas"/>
          <w:sz w:val="18"/>
        </w:rPr>
        <w:t>NW_022098006.1  7873174    ---..--......-....---C...--.-.-.-A-.A.-.-.-.--.-C-..-CT--..G  7873208</w:t>
      </w:r>
    </w:p>
    <w:p>
      <w:r>
        <w:rPr>
          <w:rFonts w:ascii="Consolas" w:hAnsi="Consolas"/>
          <w:sz w:val="18"/>
        </w:rPr>
        <w:t>NW_022098069.1  1365346    --A.G--...T..-....---..T.--.-.-.-.-.-.-.-.-.--.---G.-..CTA.C  1365311</w:t>
      </w:r>
    </w:p>
    <w:p>
      <w:r>
        <w:rPr>
          <w:rFonts w:ascii="Consolas" w:hAnsi="Consolas"/>
          <w:sz w:val="18"/>
        </w:rPr>
        <w:t>NW_022098069.1  32339132   ---.G--.....T-....---...T--.-T-.-.-.-.-.-.-.--.C.-..-CT--...  32339098</w:t>
      </w:r>
    </w:p>
    <w:p>
      <w:r>
        <w:rPr>
          <w:rFonts w:ascii="Consolas" w:hAnsi="Consolas"/>
          <w:sz w:val="18"/>
        </w:rPr>
        <w:t>NW_022098069.1  59950542              ..-....---....--T-.-.-C-A-.-.-.-.--.G.-..-CT--...  59950514</w:t>
      </w:r>
    </w:p>
    <w:p>
      <w:r>
        <w:rPr>
          <w:rFonts w:ascii="Consolas" w:hAnsi="Consolas"/>
          <w:sz w:val="18"/>
        </w:rPr>
        <w:t>NW_022098049.1  241894     --AGG--..AT.T-....---.G..--.-T-.-.-.-.-.-.TG--.-.-T.-CT--...  241929</w:t>
      </w:r>
    </w:p>
    <w:p>
      <w:r>
        <w:rPr>
          <w:rFonts w:ascii="Consolas" w:hAnsi="Consolas"/>
          <w:sz w:val="18"/>
        </w:rPr>
        <w:t>NW_022098003.1  7422849    --...--..A...-....---.C..--.-G-G-C-C-.G.-.-C--.-.-..-.T--...  7422884</w:t>
      </w:r>
    </w:p>
    <w:p>
      <w:r>
        <w:rPr>
          <w:rFonts w:ascii="Consolas" w:hAnsi="Consolas"/>
          <w:sz w:val="18"/>
        </w:rPr>
        <w:t>NW_022098080.1  1031632    ---.G--C.T...-....---....--.-.-.-G-.A.-.-.-.--.-.-.C-CT--...  1031598</w:t>
      </w:r>
    </w:p>
    <w:p>
      <w:r>
        <w:rPr>
          <w:rFonts w:ascii="Consolas" w:hAnsi="Consolas"/>
          <w:sz w:val="18"/>
        </w:rPr>
        <w:t>NW_022098066.1  36784267   ---------....-.G..---....--.-.-.-.-.-G-.-.-G--.-.A..-.T--...  36784237</w:t>
      </w:r>
    </w:p>
    <w:p>
      <w:r>
        <w:rPr>
          <w:rFonts w:ascii="Consolas" w:hAnsi="Consolas"/>
          <w:sz w:val="18"/>
        </w:rPr>
        <w:t>NW_022098066.1  52681331   ---TG--.....T-....---....--.-T-G-.-.-.-.-.-.G-.-.-.G-CT--...  52681365</w:t>
      </w:r>
    </w:p>
    <w:p>
      <w:r>
        <w:rPr>
          <w:rFonts w:ascii="Consolas" w:hAnsi="Consolas"/>
          <w:sz w:val="18"/>
        </w:rPr>
        <w:t>NW_022098066.1  79242827   --A..--......-....---....--.-.-.-C-A-.-.T.-G--.-G-..-CA--...  79242792</w:t>
      </w:r>
    </w:p>
    <w:p>
      <w:r>
        <w:rPr>
          <w:rFonts w:ascii="Consolas" w:hAnsi="Consolas"/>
          <w:sz w:val="18"/>
        </w:rPr>
        <w:t>NW_022098021.1  20565217   --A..--......-....---..A.--.-T-G-.-.-.-.-.-.--.---G.-CT--...  20565184</w:t>
      </w:r>
    </w:p>
    <w:p>
      <w:r>
        <w:rPr>
          <w:rFonts w:ascii="Consolas" w:hAnsi="Consolas"/>
          <w:sz w:val="18"/>
        </w:rPr>
        <w:t>NW_022098021.1  21127953   --.----..A...-....---..A.--.-T-G-.-.-.-.-.-.G-.-.-..-----CT.  21127984</w:t>
      </w:r>
    </w:p>
    <w:p>
      <w:r>
        <w:rPr>
          <w:rFonts w:ascii="Consolas" w:hAnsi="Consolas"/>
          <w:sz w:val="18"/>
        </w:rPr>
        <w:t>NW_022098021.1  19478059   --.TG--......-....---....--.-A-.-C-A-.-.-.-.--.---G.-CC--...  19478092</w:t>
      </w:r>
    </w:p>
    <w:p>
      <w:r>
        <w:rPr>
          <w:rFonts w:ascii="Consolas" w:hAnsi="Consolas"/>
          <w:sz w:val="18"/>
        </w:rPr>
        <w:t>NW_022098005.1  7826546    --CTG--......-.G.G---.-------.-.-----.-.-.-.--.-.C..-CT--..C  7826575</w:t>
      </w:r>
    </w:p>
    <w:p>
      <w:r>
        <w:rPr>
          <w:rFonts w:ascii="Consolas" w:hAnsi="Consolas"/>
          <w:sz w:val="18"/>
        </w:rPr>
        <w:t>NW_022097998.1  2530717    --ATG--......-...G---....--.-.-.-C-A-.-.-.-G--T-T-..-CT--...  2530683</w:t>
      </w:r>
    </w:p>
    <w:p>
      <w:r>
        <w:rPr>
          <w:rFonts w:ascii="Consolas" w:hAnsi="Consolas"/>
          <w:sz w:val="18"/>
        </w:rPr>
        <w:t>NW_022098070.1  990972     --.T.--AACT..-A...---AG..--.A.-T-.-A-T-.-C-T--C-T-..-.---...  990938</w:t>
      </w:r>
    </w:p>
    <w:p>
      <w:r>
        <w:rPr>
          <w:rFonts w:ascii="Consolas" w:hAnsi="Consolas"/>
          <w:sz w:val="18"/>
        </w:rPr>
        <w:t>NW_022098070.1  5569532    --A.T--......-....---C...--.-.-.-C-.-G-.-.-.--.G.-.C-CT--...  5569567</w:t>
      </w:r>
    </w:p>
    <w:p>
      <w:r>
        <w:rPr>
          <w:rFonts w:ascii="Consolas" w:hAnsi="Consolas"/>
          <w:sz w:val="18"/>
        </w:rPr>
        <w:t>NW_022098044.1  11410954   ---.G--..T...-....---....--G-.-.-A-A-.-.-.-G--.-T-..-CT--.A.  11410921</w:t>
      </w:r>
    </w:p>
    <w:p>
      <w:r>
        <w:rPr>
          <w:rFonts w:ascii="Consolas" w:hAnsi="Consolas"/>
          <w:sz w:val="18"/>
        </w:rPr>
        <w:t>NW_022098044.1  7955891    ----G--......-.G..---...G--.-.-C-.-C-.-.-.-G--.-G-T.-CT--...  7955923</w:t>
      </w:r>
    </w:p>
    <w:p>
      <w:r>
        <w:rPr>
          <w:rFonts w:ascii="Consolas" w:hAnsi="Consolas"/>
          <w:sz w:val="18"/>
        </w:rPr>
        <w:t>NW_022098044.1  23622328   ---..--A..TGT-..G.---C...--.-.TC-A-.-.-.-.-G--.-.-TG-.T--.A.  23622362</w:t>
      </w:r>
    </w:p>
    <w:p>
      <w:r>
        <w:rPr>
          <w:rFonts w:ascii="Consolas" w:hAnsi="Consolas"/>
          <w:sz w:val="18"/>
        </w:rPr>
        <w:t>NW_022098076.1  56286553   --C.T--.....T-....---..A.--.-.-G-.-C-.-.-.-.G-.-.-T.-CT--...  56286518</w:t>
      </w:r>
    </w:p>
    <w:p>
      <w:r>
        <w:rPr>
          <w:rFonts w:ascii="Consolas" w:hAnsi="Consolas"/>
          <w:sz w:val="18"/>
        </w:rPr>
        <w:t>NW_022098076.1  45059642   ----------...-...G---....--T-.-.-.-.-.-.------.-T-..-CT--...  45059668</w:t>
      </w:r>
    </w:p>
    <w:p>
      <w:r>
        <w:rPr>
          <w:rFonts w:ascii="Consolas" w:hAnsi="Consolas"/>
          <w:sz w:val="18"/>
        </w:rPr>
        <w:t>NW_022098076.1  86705669   ---..--...A..-....---...T--.-G-G-C-A-.-.-.-G--.-.-A.-CT--...  86705702</w:t>
      </w:r>
    </w:p>
    <w:p>
      <w:r>
        <w:rPr>
          <w:rFonts w:ascii="Consolas" w:hAnsi="Consolas"/>
          <w:sz w:val="18"/>
        </w:rPr>
        <w:t>NW_022098076.1  16551686   ----G--.....T-....---.G..--T-.-.-.-.-.-.-.TG--.-.-..-.T--...  16551653</w:t>
      </w:r>
    </w:p>
    <w:p>
      <w:r>
        <w:rPr>
          <w:rFonts w:ascii="Consolas" w:hAnsi="Consolas"/>
          <w:sz w:val="18"/>
        </w:rPr>
        <w:t>NW_022098076.1  24242977   --C..--......-C.G.---....--.-T-.-C-A-.-.-.-.G-.-.-..-.T--...  24242942</w:t>
      </w:r>
    </w:p>
    <w:p>
      <w:r>
        <w:rPr>
          <w:rFonts w:ascii="Consolas" w:hAnsi="Consolas"/>
          <w:sz w:val="18"/>
        </w:rPr>
        <w:t>NW_022098042.1  1700388    ---T.--.A....-....---....--.-.-.-.-.-.-.-.-.--.-.-A.-AC--.TG  1700421</w:t>
      </w:r>
    </w:p>
    <w:p>
      <w:r>
        <w:rPr>
          <w:rFonts w:ascii="Consolas" w:hAnsi="Consolas"/>
          <w:sz w:val="18"/>
        </w:rPr>
        <w:t>NW_022098042.1  48284283   ---..--.--T.A-AT..---..T.--.-.-.-.-.-.-.-.-.G-.-.-T.-CT--...  48284251</w:t>
      </w:r>
    </w:p>
    <w:p>
      <w:r>
        <w:rPr>
          <w:rFonts w:ascii="Consolas" w:hAnsi="Consolas"/>
          <w:sz w:val="18"/>
        </w:rPr>
        <w:t>NW_022098042.1  14635934   --A..TT......-...G---....--T-T-T-.-A-.-.-.-.--.-.             14635905</w:t>
      </w:r>
    </w:p>
    <w:p>
      <w:r>
        <w:rPr>
          <w:rFonts w:ascii="Consolas" w:hAnsi="Consolas"/>
          <w:sz w:val="18"/>
        </w:rPr>
        <w:t>NW_022098042.1  5860427                                                             ...  5860429</w:t>
      </w:r>
    </w:p>
    <w:p>
      <w:r>
        <w:rPr>
          <w:rFonts w:ascii="Consolas" w:hAnsi="Consolas"/>
          <w:sz w:val="18"/>
        </w:rPr>
        <w:t>NW_022098042.1  22816128   ---..--......-....---....--.-.-.-.-.-.-.-.-.--.A.-T.-CT--...  22816162</w:t>
      </w:r>
    </w:p>
    <w:p>
      <w:r>
        <w:rPr>
          <w:rFonts w:ascii="Consolas" w:hAnsi="Consolas"/>
          <w:sz w:val="18"/>
        </w:rPr>
        <w:t>NW_022098104.1  61148973   --A..--......-....---...G--.-T-.-C-A-.-.-.-G--.-.-..-GT--.T.  61149007</w:t>
      </w:r>
    </w:p>
    <w:p>
      <w:r>
        <w:rPr>
          <w:rFonts w:ascii="Consolas" w:hAnsi="Consolas"/>
          <w:sz w:val="18"/>
        </w:rPr>
        <w:t>NW_022098104.1  35551799   ----------...-....---A...--.-.-C-.-A-.-.-.-.--A-G-G.-.A--CA.  35551771</w:t>
      </w:r>
    </w:p>
    <w:p>
      <w:r>
        <w:rPr>
          <w:rFonts w:ascii="Consolas" w:hAnsi="Consolas"/>
          <w:sz w:val="18"/>
        </w:rPr>
        <w:t>NW_022098104.1  99635599   -------.....T-....---.T..--.-A-.-.G.-.-.-.-G--.-.-.T-CT--...  99635631</w:t>
      </w:r>
    </w:p>
    <w:p>
      <w:r>
        <w:rPr>
          <w:rFonts w:ascii="Consolas" w:hAnsi="Consolas"/>
          <w:sz w:val="18"/>
        </w:rPr>
        <w:t>NW_022098104.1  101116275  ---TG--......-....---.G..--.-.-.CA-C-.-G-.-G--.-.-..-.T--...  101116309</w:t>
      </w:r>
    </w:p>
    <w:p>
      <w:r>
        <w:rPr>
          <w:rFonts w:ascii="Consolas" w:hAnsi="Consolas"/>
          <w:sz w:val="18"/>
        </w:rPr>
        <w:t>NW_022098104.1  114386908  ---..--......-....---....--.-.-.-.-.-.-.-.-.G-.-.-.C-CT--...  114386874</w:t>
      </w:r>
    </w:p>
    <w:p>
      <w:r>
        <w:rPr>
          <w:rFonts w:ascii="Consolas" w:hAnsi="Consolas"/>
          <w:sz w:val="18"/>
        </w:rPr>
        <w:t>NW_022098083.1  698686     --------.....-....---....--.-.-.-.G.-.-.-.-G--.-.-T.-CC--...  698655</w:t>
      </w:r>
    </w:p>
    <w:p>
      <w:r>
        <w:rPr>
          <w:rFonts w:ascii="Consolas" w:hAnsi="Consolas"/>
          <w:sz w:val="18"/>
        </w:rPr>
        <w:t>NW_022098063.1  57866251   ---.G--....TG-.G..---....--.-T-.-C-A-.-.-.-.G-.-.-T.-CT--...  57866217</w:t>
      </w:r>
    </w:p>
    <w:p>
      <w:r>
        <w:rPr>
          <w:rFonts w:ascii="Consolas" w:hAnsi="Consolas"/>
          <w:sz w:val="18"/>
        </w:rPr>
        <w:t>NW_022098063.1  51522148   --...----...T-....---..T.--T-.-.-A-.-.-.-.-.G-.-.-T.-CT--...  51522115</w:t>
      </w:r>
    </w:p>
    <w:p>
      <w:r>
        <w:rPr>
          <w:rFonts w:ascii="Consolas" w:hAnsi="Consolas"/>
          <w:sz w:val="18"/>
        </w:rPr>
        <w:t>NW_022098063.1  9922075    --.TG--...A..-....---....--.-T-.-C-A-.-.-.---------.-C.--A..  9922045</w:t>
      </w:r>
    </w:p>
    <w:p>
      <w:r>
        <w:rPr>
          <w:rFonts w:ascii="Consolas" w:hAnsi="Consolas"/>
          <w:sz w:val="18"/>
        </w:rPr>
        <w:t>NW_022097996.1  12870935   ---..--C.....-....GTTA...--.-.-.-.G.-G-.-.-G--.-.-.T-CT--G..  12870898</w:t>
      </w:r>
    </w:p>
    <w:p>
      <w:r>
        <w:rPr>
          <w:rFonts w:ascii="Consolas" w:hAnsi="Consolas"/>
          <w:sz w:val="18"/>
        </w:rPr>
        <w:t>NW_022098031.1  7590587    -------......-....---....--T-.-.-.-.-.-.G.-G--.-.-..-CT--...  7590619</w:t>
      </w:r>
    </w:p>
    <w:p>
      <w:r>
        <w:rPr>
          <w:rFonts w:ascii="Consolas" w:hAnsi="Consolas"/>
          <w:sz w:val="18"/>
        </w:rPr>
        <w:t>NW_022098014.1  14706607   ---TG--......T....---....----A-T-.-C-.-.-.-.--.-.-..-CT--...  14706574</w:t>
      </w:r>
    </w:p>
    <w:p>
      <w:r>
        <w:rPr>
          <w:rFonts w:ascii="Consolas" w:hAnsi="Consolas"/>
          <w:sz w:val="18"/>
        </w:rPr>
        <w:t>NW_022098064.1  42439613   ----G--.....A-....---...G--.-T-G-C-A-.-.-.-.--.-G-AC-.C--.CA  42439581</w:t>
      </w:r>
    </w:p>
    <w:p>
      <w:r>
        <w:rPr>
          <w:rFonts w:ascii="Consolas" w:hAnsi="Consolas"/>
          <w:sz w:val="18"/>
        </w:rPr>
        <w:t>NW_022098064.1  35526353   --.T.--G.....-.GC.---...C--.-.-.-C-T-.-.-.-.--.G.-..-.T--...  35526318</w:t>
      </w:r>
    </w:p>
    <w:p>
      <w:r>
        <w:rPr>
          <w:rFonts w:ascii="Consolas" w:hAnsi="Consolas"/>
          <w:sz w:val="18"/>
        </w:rPr>
        <w:t>NW_022098064.1  57065599   ---TG--..A...-....---....--.-T-T-.-.-.-.-.-.G-.-G-..-CT--..C  57065633</w:t>
      </w:r>
    </w:p>
    <w:p>
      <w:r>
        <w:rPr>
          <w:rFonts w:ascii="Consolas" w:hAnsi="Consolas"/>
          <w:sz w:val="18"/>
        </w:rPr>
        <w:t>NW_022098064.1  50893213   ---.G--.....T-G..G---....--.-T-G-C-A-.-.-.-.--.G.-..-CA--...  50893179</w:t>
      </w:r>
    </w:p>
    <w:p>
      <w:r>
        <w:rPr>
          <w:rFonts w:ascii="Consolas" w:hAnsi="Consolas"/>
          <w:sz w:val="18"/>
        </w:rPr>
        <w:t>NW_022098064.1  47511969   ---TG--......-...G---....--.-T-G-C-C-.-.-.-.G-.-.-TG-.T--...  47511935</w:t>
      </w:r>
    </w:p>
    <w:p>
      <w:r>
        <w:rPr>
          <w:rFonts w:ascii="Consolas" w:hAnsi="Consolas"/>
          <w:sz w:val="18"/>
        </w:rPr>
        <w:t>NW_022098072.1  42967942          .....A-....---G..G--.-.-.-.-.-.-.-.-.--.-GG..-CT--..C  42967910</w:t>
      </w:r>
    </w:p>
    <w:p>
      <w:r>
        <w:rPr>
          <w:rFonts w:ascii="Consolas" w:hAnsi="Consolas"/>
          <w:sz w:val="18"/>
        </w:rPr>
        <w:t>NW_022098072.1  33668179   --A..--......-....---...---.-G-.-----.-.-.-G--.-.-..-CA--AA.  33668148</w:t>
      </w:r>
    </w:p>
    <w:p>
      <w:r>
        <w:rPr>
          <w:rFonts w:ascii="Consolas" w:hAnsi="Consolas"/>
          <w:sz w:val="18"/>
        </w:rPr>
        <w:t>NW_022098019.1  15384823   ----------...-....---....--.-.-.-G-.-.-G-.-.--.G.-..-.T--...  15384852</w:t>
      </w:r>
    </w:p>
    <w:p>
      <w:r>
        <w:rPr>
          <w:rFonts w:ascii="Consolas" w:hAnsi="Consolas"/>
          <w:sz w:val="18"/>
        </w:rPr>
        <w:t>NW_022098023.1  4813690    ---..--......-....---C...--.-T-.-.-.-.-.-G-.--.-.--G-..CT...  4813656</w:t>
      </w:r>
    </w:p>
    <w:p>
      <w:r>
        <w:rPr>
          <w:rFonts w:ascii="Consolas" w:hAnsi="Consolas"/>
          <w:sz w:val="18"/>
        </w:rPr>
        <w:t>NW_022098023.1  9481523    ---------....-C..G---..T.--T-T-G-G-.-.-.-.-.G-.-.-..-CT--...  9481493</w:t>
      </w:r>
    </w:p>
    <w:p>
      <w:r>
        <w:rPr>
          <w:rFonts w:ascii="Consolas" w:hAnsi="Consolas"/>
          <w:sz w:val="18"/>
        </w:rPr>
        <w:t>NW_022098017.1  3622287    --A.G--..C...--..G---.G.C--.-.-.-.-.-.-.-.-.G-.-.-..-----C..  3622319</w:t>
      </w:r>
    </w:p>
    <w:p>
      <w:r>
        <w:rPr>
          <w:rFonts w:ascii="Consolas" w:hAnsi="Consolas"/>
          <w:sz w:val="18"/>
        </w:rPr>
        <w:t>NW_022098025.1  7437610    ----.--......-....---C...--.-T-G-.-.-.-.-.-G--.-T-..-CT--.T.  7437642</w:t>
      </w:r>
    </w:p>
    <w:p>
      <w:r>
        <w:rPr>
          <w:rFonts w:ascii="Consolas" w:hAnsi="Consolas"/>
          <w:sz w:val="18"/>
        </w:rPr>
        <w:t>NW_022098022.1  32299347   ----G--......-....---....--T-.-.-C-.-.-.-.-.G-.-.-T.-.C--.A.  32299380</w:t>
      </w:r>
    </w:p>
    <w:p>
      <w:r>
        <w:rPr>
          <w:rFonts w:ascii="Consolas" w:hAnsi="Consolas"/>
          <w:sz w:val="18"/>
        </w:rPr>
        <w:t>NW_022098942.1  4390       ---..--..AT..-.G.G---C...--T-.-.-.-.-.-.-.TG--.-.-..-CT--...  4424</w:t>
      </w:r>
    </w:p>
    <w:p>
      <w:r>
        <w:rPr>
          <w:rFonts w:ascii="Consolas" w:hAnsi="Consolas"/>
          <w:sz w:val="18"/>
        </w:rPr>
        <w:t>NW_022098004.1  6016248    --------.....-....---..----.-.-.-C-T-.-.-.-.--.G.-..-.T--..C  6016277</w:t>
      </w:r>
    </w:p>
    <w:p>
      <w:r>
        <w:rPr>
          <w:rFonts w:ascii="Consolas" w:hAnsi="Consolas"/>
          <w:sz w:val="18"/>
        </w:rPr>
        <w:t>NW_022098015.1  4418865    ---TG--.....G-G...---....--.-.-T-.-.-.-.-.-.G-.-.-..-CT--...  4418899</w:t>
      </w:r>
    </w:p>
    <w:p>
      <w:r>
        <w:rPr>
          <w:rFonts w:ascii="Consolas" w:hAnsi="Consolas"/>
          <w:sz w:val="18"/>
        </w:rPr>
        <w:t>NW_022097993.1  5726296        .--..A...-....---....--T-G-.-C-A-.-.-.-.--.G.-..-CA--.T.  5726263</w:t>
      </w:r>
    </w:p>
    <w:p>
      <w:r>
        <w:rPr>
          <w:rFonts w:ascii="Consolas" w:hAnsi="Consolas"/>
          <w:sz w:val="18"/>
        </w:rPr>
        <w:t>NW_022098039.1  21543264   ---..--......-....---A...--.-.-.-A-.-.-.-.-.--.               21543289</w:t>
      </w:r>
    </w:p>
    <w:p>
      <w:r>
        <w:rPr>
          <w:rFonts w:ascii="Consolas" w:hAnsi="Consolas"/>
          <w:sz w:val="18"/>
        </w:rPr>
        <w:t>NW_022098054.1  2547606    --.----......-C...---..C.--.-T-G-C-A-.-.-.-.G-.-.-..-C.--...  2547639</w:t>
      </w:r>
    </w:p>
    <w:p>
      <w:r>
        <w:rPr>
          <w:rFonts w:ascii="Consolas" w:hAnsi="Consolas"/>
          <w:sz w:val="18"/>
        </w:rPr>
        <w:t>NW_022098026.1  34640813   --...----.T..-.G..---....--.-.-.GA-.-.-.-.-G--.-.-TG-.T--...  34640780</w:t>
      </w:r>
    </w:p>
    <w:p>
      <w:r>
        <w:rPr>
          <w:rFonts w:ascii="Consolas" w:hAnsi="Consolas"/>
          <w:sz w:val="18"/>
        </w:rPr>
        <w:t>NW_022098029.1  39144932       .--.A...T-A...---....--.-.-G-.-.-.-.-.-.--.G.-..-CT--..G  39144965</w:t>
      </w:r>
    </w:p>
    <w:p>
      <w:r>
        <w:rPr>
          <w:rFonts w:ascii="Consolas" w:hAnsi="Consolas"/>
          <w:sz w:val="18"/>
        </w:rPr>
        <w:t>NW_022098053.1  7443405    --ATG--...T..-....---....TTG-.-.---.-.-.-.-G--.-.-.G-CT--.C.  7443440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155        G-TGCAG-TA---TGA-AA-ATTGAGAC-AGGAA-GGCAGAGTGTCA-G-CT-T--G-TT  199</w:t>
      </w:r>
    </w:p>
    <w:p>
      <w:r>
        <w:rPr>
          <w:rFonts w:ascii="Consolas" w:hAnsi="Consolas"/>
          <w:sz w:val="18"/>
        </w:rPr>
        <w:t>NW_022098007.1  4474862    T-.A...-.G---...-G.-GC...A..-.A...-....C......C-C-..-.--.-..  4474818</w:t>
      </w:r>
    </w:p>
    <w:p>
      <w:r>
        <w:rPr>
          <w:rFonts w:ascii="Consolas" w:hAnsi="Consolas"/>
          <w:sz w:val="18"/>
        </w:rPr>
        <w:t>NW_022098007.1  3796590    T-.A...-..---...-GG-GC...A.T-.A...-A..CA....-..-.C..-.--.-..  3796546</w:t>
      </w:r>
    </w:p>
    <w:p>
      <w:r>
        <w:rPr>
          <w:rFonts w:ascii="Consolas" w:hAnsi="Consolas"/>
          <w:sz w:val="18"/>
        </w:rPr>
        <w:t>NW_022097995.1  6286406    T-CA...T.C---...-G.-GC...A..-.A...-A..--C......-T-..-.--.T..  6286362</w:t>
      </w:r>
    </w:p>
    <w:p>
      <w:r>
        <w:rPr>
          <w:rFonts w:ascii="Consolas" w:hAnsi="Consolas"/>
          <w:sz w:val="18"/>
        </w:rPr>
        <w:t>NW_022098040.1  23254306   T-.A...-.C---...-GC---...A..-.A...-...C........-C-..-.--.-..  23254348</w:t>
      </w:r>
    </w:p>
    <w:p>
      <w:r>
        <w:rPr>
          <w:rFonts w:ascii="Consolas" w:hAnsi="Consolas"/>
          <w:sz w:val="18"/>
        </w:rPr>
        <w:t>NW_022098040.1  15158968                         ...A.T-.A...-.T.....CA.T.-C-..-.--.-..  15158997</w:t>
      </w:r>
    </w:p>
    <w:p>
      <w:r>
        <w:rPr>
          <w:rFonts w:ascii="Consolas" w:hAnsi="Consolas"/>
          <w:sz w:val="18"/>
        </w:rPr>
        <w:t>NW_022098077.1  957922     T-CAT..-.G---...-G.-GC...A..-.A.G.-.......CAC.G-T-..-.--.-..  957966</w:t>
      </w:r>
    </w:p>
    <w:p>
      <w:r>
        <w:rPr>
          <w:rFonts w:ascii="Consolas" w:hAnsi="Consolas"/>
          <w:sz w:val="18"/>
        </w:rPr>
        <w:t>NW_022098041.1  5557037    T-.A...-..---...-G.-GG.A.A..-.A...-.....G..A..G-C-..-.--A-..  5557081</w:t>
      </w:r>
    </w:p>
    <w:p>
      <w:r>
        <w:rPr>
          <w:rFonts w:ascii="Consolas" w:hAnsi="Consolas"/>
          <w:sz w:val="18"/>
        </w:rPr>
        <w:t>NW_022098041.1  2871680    T-.A.CA-..---...-G.-G..-.A..-.A...-.T.....CA.TG-C-..-.--C-..  2871723</w:t>
      </w:r>
    </w:p>
    <w:p>
      <w:r>
        <w:rPr>
          <w:rFonts w:ascii="Consolas" w:hAnsi="Consolas"/>
          <w:sz w:val="18"/>
        </w:rPr>
        <w:t>NW_022098001.1  18360516   T-.A...-..---...-G.-.C......----..-.AT..G......-C-..-.--.-..  18360557</w:t>
      </w:r>
    </w:p>
    <w:p>
      <w:r>
        <w:rPr>
          <w:rFonts w:ascii="Consolas" w:hAnsi="Consolas"/>
          <w:sz w:val="18"/>
        </w:rPr>
        <w:t>NW_022098001.1  13808237   T-.A...-..---...-G.-GC......-.....-.....-......-T-.--.--.-..  13808195</w:t>
      </w:r>
    </w:p>
    <w:p>
      <w:r>
        <w:rPr>
          <w:rFonts w:ascii="Consolas" w:hAnsi="Consolas"/>
          <w:sz w:val="18"/>
        </w:rPr>
        <w:t>NW_022098050.1  7042757    T-.A...-..---...-GC-.C...A..-.A...-.......G..TG-C-..-.--.-..  7042713</w:t>
      </w:r>
    </w:p>
    <w:p>
      <w:r>
        <w:rPr>
          <w:rFonts w:ascii="Consolas" w:hAnsi="Consolas"/>
          <w:sz w:val="18"/>
        </w:rPr>
        <w:t>NW_022098050.1  7852719    T-.AT..-..---...-G.-GCCA.A..-.A...-.......A....-T-..-.--.-..  7852763</w:t>
      </w:r>
    </w:p>
    <w:p>
      <w:r>
        <w:rPr>
          <w:rFonts w:ascii="Consolas" w:hAnsi="Consolas"/>
          <w:sz w:val="18"/>
        </w:rPr>
        <w:t>NW_022098034.1  16658559   T-.A...-..---...-G.---G....----...-..........GG-C-..-.--.T..  16658519</w:t>
      </w:r>
    </w:p>
    <w:p>
      <w:r>
        <w:rPr>
          <w:rFonts w:ascii="Consolas" w:hAnsi="Consolas"/>
          <w:sz w:val="18"/>
        </w:rPr>
        <w:t>NW_022098045.1  19328077   T-.A..C-..---...-G.-GC...A..-.A...-........C...-.-..          19328037</w:t>
      </w:r>
    </w:p>
    <w:p>
      <w:r>
        <w:rPr>
          <w:rFonts w:ascii="Consolas" w:hAnsi="Consolas"/>
          <w:sz w:val="18"/>
        </w:rPr>
        <w:t>NW_022098062.1  1956656    T-.A...-..---...-G---....A..-.....-.......AA...-C-..-.--.-..  1956614</w:t>
      </w:r>
    </w:p>
    <w:p>
      <w:r>
        <w:rPr>
          <w:rFonts w:ascii="Consolas" w:hAnsi="Consolas"/>
          <w:sz w:val="18"/>
        </w:rPr>
        <w:t>NW_022098062.1  3209639    T-.A...-.C---...-..T.A...A.T-.A...-............-C-..-.--.-..  3209684</w:t>
      </w:r>
    </w:p>
    <w:p>
      <w:r>
        <w:rPr>
          <w:rFonts w:ascii="Consolas" w:hAnsi="Consolas"/>
          <w:sz w:val="18"/>
        </w:rPr>
        <w:t>NW_022098036.1  7818596    T-.A...-C.---...-G.-GCA..A..-GA...-.......CAG..-C-T.-C--.-.G  7818552</w:t>
      </w:r>
    </w:p>
    <w:p>
      <w:r>
        <w:rPr>
          <w:rFonts w:ascii="Consolas" w:hAnsi="Consolas"/>
          <w:sz w:val="18"/>
        </w:rPr>
        <w:t>NW_022098036.1  40209607   T-.A...-..---...-G.-GC...A..-.A...-..T.A..CA...-C-..-.--.-..  40209563</w:t>
      </w:r>
    </w:p>
    <w:p>
      <w:r>
        <w:rPr>
          <w:rFonts w:ascii="Consolas" w:hAnsi="Consolas"/>
          <w:sz w:val="18"/>
        </w:rPr>
        <w:t>NW_022098036.1  19135926   T-.AA..-..---...-G.-GC...A..-.AA..-.......C.-.C-.-..-.TG.-..  19135971</w:t>
      </w:r>
    </w:p>
    <w:p>
      <w:r>
        <w:rPr>
          <w:rFonts w:ascii="Consolas" w:hAnsi="Consolas"/>
          <w:sz w:val="18"/>
        </w:rPr>
        <w:t>NW_022098006.1  7873209    C-.A...-.G---.A.-G.-GC...A..-.A...-.A.....G...G-C-.C-.--.-G.  7873253</w:t>
      </w:r>
    </w:p>
    <w:p>
      <w:r>
        <w:rPr>
          <w:rFonts w:ascii="Consolas" w:hAnsi="Consolas"/>
          <w:sz w:val="18"/>
        </w:rPr>
        <w:t>NW_022098069.1  1365310    T-..G.A-..---...-G.-GC...A..-...G.-.......CA.TG-C-..-.--T-..  1365266</w:t>
      </w:r>
    </w:p>
    <w:p>
      <w:r>
        <w:rPr>
          <w:rFonts w:ascii="Consolas" w:hAnsi="Consolas"/>
          <w:sz w:val="18"/>
        </w:rPr>
        <w:t>NW_022098069.1  32339097   T-.AG..-..---...-G.-GC...A.T-.A...-.......                    32339065</w:t>
      </w:r>
    </w:p>
    <w:p>
      <w:r>
        <w:rPr>
          <w:rFonts w:ascii="Consolas" w:hAnsi="Consolas"/>
          <w:sz w:val="18"/>
        </w:rPr>
        <w:t>NW_022098069.1  59950513   T-..T..-C.---...-GG-GC..GA.T-TA...-......A....G-C-..-.--.-..  59950469</w:t>
      </w:r>
    </w:p>
    <w:p>
      <w:r>
        <w:rPr>
          <w:rFonts w:ascii="Consolas" w:hAnsi="Consolas"/>
          <w:sz w:val="18"/>
        </w:rPr>
        <w:t>NW_022098049.1  241930     T-.A...-..---...-G.-GC...CC.-.A...-......--A...-C-..-.--.-..  241972</w:t>
      </w:r>
    </w:p>
    <w:p>
      <w:r>
        <w:rPr>
          <w:rFonts w:ascii="Consolas" w:hAnsi="Consolas"/>
          <w:sz w:val="18"/>
        </w:rPr>
        <w:t>NW_022098003.1  7422885    T-.A...-..---G..-G.-.C...A..-.A...-..-T........-C-T.-.--.-..  7422928</w:t>
      </w:r>
    </w:p>
    <w:p>
      <w:r>
        <w:rPr>
          <w:rFonts w:ascii="Consolas" w:hAnsi="Consolas"/>
          <w:sz w:val="18"/>
        </w:rPr>
        <w:t>NW_022098080.1  1031597    T-.A..C-..---...-C.-CC...A..-.A...-.A......A...-C-..-.--C-..  1031553</w:t>
      </w:r>
    </w:p>
    <w:p>
      <w:r>
        <w:rPr>
          <w:rFonts w:ascii="Consolas" w:hAnsi="Consolas"/>
          <w:sz w:val="18"/>
        </w:rPr>
        <w:t>NW_022098066.1  36784236   T-.A...-..---..G-G.-.C...A..-.AA..A............-C-..-.--.-..  36784191</w:t>
      </w:r>
    </w:p>
    <w:p>
      <w:r>
        <w:rPr>
          <w:rFonts w:ascii="Consolas" w:hAnsi="Consolas"/>
          <w:sz w:val="18"/>
        </w:rPr>
        <w:t>NW_022098066.1  52681366   T-CA...-C.---..---.-GC...----..C..-...--.......-C-T.-.--.-.C  52681403</w:t>
      </w:r>
    </w:p>
    <w:p>
      <w:r>
        <w:rPr>
          <w:rFonts w:ascii="Consolas" w:hAnsi="Consolas"/>
          <w:sz w:val="18"/>
        </w:rPr>
        <w:t>NW_022098066.1  79242791   C-.A...-..---CA.-GG-GC.A.A..-.CAGG-.......CA.TG-C-..-.--.---  79242749</w:t>
      </w:r>
    </w:p>
    <w:p>
      <w:r>
        <w:rPr>
          <w:rFonts w:ascii="Consolas" w:hAnsi="Consolas"/>
          <w:sz w:val="18"/>
        </w:rPr>
        <w:t>NW_022098021.1  20565183   T-.A...-C.---...-G.-GC...A..-.A.G.-.......CTG.----..-.--.-..  20565141</w:t>
      </w:r>
    </w:p>
    <w:p>
      <w:r>
        <w:rPr>
          <w:rFonts w:ascii="Consolas" w:hAnsi="Consolas"/>
          <w:sz w:val="18"/>
        </w:rPr>
        <w:t>NW_022098021.1  21127985   T-.A...-.C---...-G.-GC...A..-.A...-....---------------------  21128014</w:t>
      </w:r>
    </w:p>
    <w:p>
      <w:r>
        <w:rPr>
          <w:rFonts w:ascii="Consolas" w:hAnsi="Consolas"/>
          <w:sz w:val="18"/>
        </w:rPr>
        <w:t>NW_022098021.1  19478093   T-.A...-C.---...-.G-CC..-...T.A.G.-..TG.GC.CG.--.-..-.--.-..  19478136</w:t>
      </w:r>
    </w:p>
    <w:p>
      <w:r>
        <w:rPr>
          <w:rFonts w:ascii="Consolas" w:hAnsi="Consolas"/>
          <w:sz w:val="18"/>
        </w:rPr>
        <w:t>NW_022098005.1  7826576    T-.A...-.G---...-G.-G.......-.A...-.......CA..G-T-..-.--.-..  7826620</w:t>
      </w:r>
    </w:p>
    <w:p>
      <w:r>
        <w:rPr>
          <w:rFonts w:ascii="Consolas" w:hAnsi="Consolas"/>
          <w:sz w:val="18"/>
        </w:rPr>
        <w:t>NW_022097998.1  2530682    T-.A...-..---..---.-GC...A..-.A...-A..........G-C-..-.--.-..  2530640</w:t>
      </w:r>
    </w:p>
    <w:p>
      <w:r>
        <w:rPr>
          <w:rFonts w:ascii="Consolas" w:hAnsi="Consolas"/>
          <w:sz w:val="18"/>
        </w:rPr>
        <w:t>NW_022098070.1  990937     T-.A...-..---...-G.-GC...AG.-.A...-CA.....CA.TG-C-..-.--.-..  990893</w:t>
      </w:r>
    </w:p>
    <w:p>
      <w:r>
        <w:rPr>
          <w:rFonts w:ascii="Consolas" w:hAnsi="Consolas"/>
          <w:sz w:val="18"/>
        </w:rPr>
        <w:t>NW_022098070.1  5569568    T-....--..---...-GC---......-.A..G-...........T-C-..-C--A-..  5569609</w:t>
      </w:r>
    </w:p>
    <w:p>
      <w:r>
        <w:rPr>
          <w:rFonts w:ascii="Consolas" w:hAnsi="Consolas"/>
          <w:sz w:val="18"/>
        </w:rPr>
        <w:t>NW_022098044.1  11410920   T-.AT..-..---...-G.-GC.....T-.A...-.....G.CA...-C-..-.--.-.C  11410876</w:t>
      </w:r>
    </w:p>
    <w:p>
      <w:r>
        <w:rPr>
          <w:rFonts w:ascii="Consolas" w:hAnsi="Consolas"/>
          <w:sz w:val="18"/>
        </w:rPr>
        <w:t>NW_022098044.1  7955924    T-.A...-..---...-G.-GC...A..-.A...-.......CA.GG-C-..-.--.-A.  7955968</w:t>
      </w:r>
    </w:p>
    <w:p>
      <w:r>
        <w:rPr>
          <w:rFonts w:ascii="Consolas" w:hAnsi="Consolas"/>
          <w:sz w:val="18"/>
        </w:rPr>
        <w:t>NW_022098044.1  23622363   T-CA...-C.---...-G.-GC...A..-.A..T-....A.A.ACTG-C-..-.--.-..  23622407</w:t>
      </w:r>
    </w:p>
    <w:p>
      <w:r>
        <w:rPr>
          <w:rFonts w:ascii="Consolas" w:hAnsi="Consolas"/>
          <w:sz w:val="18"/>
        </w:rPr>
        <w:t>NW_022098076.1  56286517   T-.AT..T..---...-G.-.....A..-.A...-......A.....-C-.A-G--.-..  56286472</w:t>
      </w:r>
    </w:p>
    <w:p>
      <w:r>
        <w:rPr>
          <w:rFonts w:ascii="Consolas" w:hAnsi="Consolas"/>
          <w:sz w:val="18"/>
        </w:rPr>
        <w:t>NW_022098076.1  45059669   T-.A...-..---CA.-GG-.C.A.A..-.A...-...T...A.C..-C-..-.--.-..  45059713</w:t>
      </w:r>
    </w:p>
    <w:p>
      <w:r>
        <w:rPr>
          <w:rFonts w:ascii="Consolas" w:hAnsi="Consolas"/>
          <w:sz w:val="18"/>
        </w:rPr>
        <w:t>NW_022098076.1  86705703   T-.A...-A.---.---..-GC...A..-.A.G.-.A.....CA.TG-C-..-.--.-..  86705745</w:t>
      </w:r>
    </w:p>
    <w:p>
      <w:r>
        <w:rPr>
          <w:rFonts w:ascii="Consolas" w:hAnsi="Consolas"/>
          <w:sz w:val="18"/>
        </w:rPr>
        <w:t>NW_022098076.1  16551652   T-.AA..-G.CAT.A.-G.-.....AG.-.AA..-......AC..A.-C-..-.--.-C.  16551605</w:t>
      </w:r>
    </w:p>
    <w:p>
      <w:r>
        <w:rPr>
          <w:rFonts w:ascii="Consolas" w:hAnsi="Consolas"/>
          <w:sz w:val="18"/>
        </w:rPr>
        <w:t>NW_022098076.1  24242941   T-.A...-..---...-C.-GC..GA..-.A...-...----...-----..-.--A-..  24242904</w:t>
      </w:r>
    </w:p>
    <w:p>
      <w:r>
        <w:rPr>
          <w:rFonts w:ascii="Consolas" w:hAnsi="Consolas"/>
          <w:sz w:val="18"/>
        </w:rPr>
        <w:t>NW_022098042.1  1700422    T-.TT..-..---...-G.-GC...AG.-.....-............-C-T.-.--.-..  1700466</w:t>
      </w:r>
    </w:p>
    <w:p>
      <w:r>
        <w:rPr>
          <w:rFonts w:ascii="Consolas" w:hAnsi="Consolas"/>
          <w:sz w:val="18"/>
        </w:rPr>
        <w:t>NW_022098042.1  48284250   T-.AT..-..---...-G.-.C.A.TG.-.....-....C....CTG-C-..-.--A-A.  48284206</w:t>
      </w:r>
    </w:p>
    <w:p>
      <w:r>
        <w:rPr>
          <w:rFonts w:ascii="Consolas" w:hAnsi="Consolas"/>
          <w:sz w:val="18"/>
        </w:rPr>
        <w:t>NW_022098042.1  5860430    T-.....-..---...-G.-GC...A..-.T...-............-C-..-.--.-..  5860474</w:t>
      </w:r>
    </w:p>
    <w:p>
      <w:r>
        <w:rPr>
          <w:rFonts w:ascii="Consolas" w:hAnsi="Consolas"/>
          <w:sz w:val="18"/>
        </w:rPr>
        <w:t>NW_022098042.1  22816163   T-.A...-..---A..GG.-GC...A..-.A...-...........                22816200</w:t>
      </w:r>
    </w:p>
    <w:p>
      <w:r>
        <w:rPr>
          <w:rFonts w:ascii="Consolas" w:hAnsi="Consolas"/>
          <w:sz w:val="18"/>
        </w:rPr>
        <w:t>NW_022098104.1  61149008   T-.A...-.C---.A.-G.-GC...A.T-.A...-.......CA...-C-..-.--.-.C  61149052</w:t>
      </w:r>
    </w:p>
    <w:p>
      <w:r>
        <w:rPr>
          <w:rFonts w:ascii="Consolas" w:hAnsi="Consolas"/>
          <w:sz w:val="18"/>
        </w:rPr>
        <w:t>NW_022098104.1  35551770   T-.C...-..---...-G.-GC......-.A...-.......C...T-C-..-A--A-..  35551726</w:t>
      </w:r>
    </w:p>
    <w:p>
      <w:r>
        <w:rPr>
          <w:rFonts w:ascii="Consolas" w:hAnsi="Consolas"/>
          <w:sz w:val="18"/>
        </w:rPr>
        <w:t>NW_022098104.1  99635632   T-.A...T..---...-..-.C...A..-.A...-A.....CCA.TG-C-..-.--.-..  99635677</w:t>
      </w:r>
    </w:p>
    <w:p>
      <w:r>
        <w:rPr>
          <w:rFonts w:ascii="Consolas" w:hAnsi="Consolas"/>
          <w:sz w:val="18"/>
        </w:rPr>
        <w:t>NW_022098104.1  101116310  T-.A.T.-A.---...-G.-GC...A..-.AT..-.........                  101116344</w:t>
      </w:r>
    </w:p>
    <w:p>
      <w:r>
        <w:rPr>
          <w:rFonts w:ascii="Consolas" w:hAnsi="Consolas"/>
          <w:sz w:val="18"/>
        </w:rPr>
        <w:t>NW_022098104.1  114386873  T-.A...-G.---...-..-GC...----.A...-A...........-C-..-.--A-..  114386832</w:t>
      </w:r>
    </w:p>
    <w:p>
      <w:r>
        <w:rPr>
          <w:rFonts w:ascii="Consolas" w:hAnsi="Consolas"/>
          <w:sz w:val="18"/>
        </w:rPr>
        <w:t>NW_022098083.1  698654     T-.A..A-..---...-G.-GC...A..-.A...-.....G..A...-C-..-.--.-AC  698610</w:t>
      </w:r>
    </w:p>
    <w:p>
      <w:r>
        <w:rPr>
          <w:rFonts w:ascii="Consolas" w:hAnsi="Consolas"/>
          <w:sz w:val="18"/>
        </w:rPr>
        <w:t>NW_022098063.1  57866216   T-.A...-.G---...-G.-GC...A..-.A...-.......CA.T.-C-..-.--.-..  57866172</w:t>
      </w:r>
    </w:p>
    <w:p>
      <w:r>
        <w:rPr>
          <w:rFonts w:ascii="Consolas" w:hAnsi="Consolas"/>
          <w:sz w:val="18"/>
        </w:rPr>
        <w:t>NW_022098063.1  51522114   T-.A...-..---...-G.-GC...A..-.A...-.......CC...-C-.C-.--.-..  51522070</w:t>
      </w:r>
    </w:p>
    <w:p>
      <w:r>
        <w:rPr>
          <w:rFonts w:ascii="Consolas" w:hAnsi="Consolas"/>
          <w:sz w:val="18"/>
        </w:rPr>
        <w:t>NW_022098063.1  9922044    T-.A...-..---GA.-G.-GC...A..-.AA..-...C...CA.-.-.-..-.----..  9922002</w:t>
      </w:r>
    </w:p>
    <w:p>
      <w:r>
        <w:rPr>
          <w:rFonts w:ascii="Consolas" w:hAnsi="Consolas"/>
          <w:sz w:val="18"/>
        </w:rPr>
        <w:t>NW_022097996.1  12870897   T-.A...-..---...-G.-.C...A..-.AA..-...--......C-C-..-.--.-.C  12870855</w:t>
      </w:r>
    </w:p>
    <w:p>
      <w:r>
        <w:rPr>
          <w:rFonts w:ascii="Consolas" w:hAnsi="Consolas"/>
          <w:sz w:val="18"/>
        </w:rPr>
        <w:t>NW_022098031.1  7590620    C-..TG.-..---CA.-G.-GC.C.A..-.A.T.-....A.ACAC..-T-..-.--.-..  7590664</w:t>
      </w:r>
    </w:p>
    <w:p>
      <w:r>
        <w:rPr>
          <w:rFonts w:ascii="Consolas" w:hAnsi="Consolas"/>
          <w:sz w:val="18"/>
        </w:rPr>
        <w:t>NW_022098014.1  14706573   T-.AT..-..---G.---.-GC...A..-.A...-.......CA...-C-..-.--.-..  14706531</w:t>
      </w:r>
    </w:p>
    <w:p>
      <w:r>
        <w:rPr>
          <w:rFonts w:ascii="Consolas" w:hAnsi="Consolas"/>
          <w:sz w:val="18"/>
        </w:rPr>
        <w:t>NW_022098064.1  42439580   .T.A...-..---..---.-G....A..-CA...-.A........TG-C-..-.--.-..  42439537</w:t>
      </w:r>
    </w:p>
    <w:p>
      <w:r>
        <w:rPr>
          <w:rFonts w:ascii="Consolas" w:hAnsi="Consolas"/>
          <w:sz w:val="18"/>
        </w:rPr>
        <w:t>NW_022098064.1  35526317   .-.A...-..---C..-G.-GC...A..-.A...-............-C-..-.--.-..  35526273</w:t>
      </w:r>
    </w:p>
    <w:p>
      <w:r>
        <w:rPr>
          <w:rFonts w:ascii="Consolas" w:hAnsi="Consolas"/>
          <w:sz w:val="18"/>
        </w:rPr>
        <w:t>NW_022098064.1  57065634   T-.A...-C.---G..-G.-GC...A.T-.A...-..T........G-C-..-.--.-C.  57065678</w:t>
      </w:r>
    </w:p>
    <w:p>
      <w:r>
        <w:rPr>
          <w:rFonts w:ascii="Consolas" w:hAnsi="Consolas"/>
          <w:sz w:val="18"/>
        </w:rPr>
        <w:t>NW_022098064.1  50893178   T-.A..A-..---...-G.-GC......-.A...-..G....CA.TG-C-..-.--.-..  50893134</w:t>
      </w:r>
    </w:p>
    <w:p>
      <w:r>
        <w:rPr>
          <w:rFonts w:ascii="Consolas" w:hAnsi="Consolas"/>
          <w:sz w:val="18"/>
        </w:rPr>
        <w:t>NW_022098064.1  47511934   T-.A..T-.G---G..-G.-GC...A..-.A...-...--.....TG-C-..-C--.-..  47511892</w:t>
      </w:r>
    </w:p>
    <w:p>
      <w:r>
        <w:rPr>
          <w:rFonts w:ascii="Consolas" w:hAnsi="Consolas"/>
          <w:sz w:val="18"/>
        </w:rPr>
        <w:t>NW_022098072.1  42967909   T-.AT..-..---...-G.-GCC..A..-.A...-......A.....-C-..-.--.-..  42967865</w:t>
      </w:r>
    </w:p>
    <w:p>
      <w:r>
        <w:rPr>
          <w:rFonts w:ascii="Consolas" w:hAnsi="Consolas"/>
          <w:sz w:val="18"/>
        </w:rPr>
        <w:t>NW_022098072.1  33668147   --------..---..G-G.-GCA..A..-...C.-...........G-A-..-.--.-..  33668109</w:t>
      </w:r>
    </w:p>
    <w:p>
      <w:r>
        <w:rPr>
          <w:rFonts w:ascii="Consolas" w:hAnsi="Consolas"/>
          <w:sz w:val="18"/>
        </w:rPr>
        <w:t>NW_022098019.1  15384853   T-.A...-.C---...-G.-G.C..A..-.....-.......-.A.T-.C..-C--.-..  15384897</w:t>
      </w:r>
    </w:p>
    <w:p>
      <w:r>
        <w:rPr>
          <w:rFonts w:ascii="Consolas" w:hAnsi="Consolas"/>
          <w:sz w:val="18"/>
        </w:rPr>
        <w:t>NW_022098023.1  4813655    T-.A...-..---.A.-G.-GA...A..-.A...-........A...-C-..          4813615</w:t>
      </w:r>
    </w:p>
    <w:p>
      <w:r>
        <w:rPr>
          <w:rFonts w:ascii="Consolas" w:hAnsi="Consolas"/>
          <w:sz w:val="18"/>
        </w:rPr>
        <w:t>NW_022098023.1  9481492    T-.A...-.G---.A.-G.-GC...ACA-.A...-..........G.-C-..-.--C-..  9481448</w:t>
      </w:r>
    </w:p>
    <w:p>
      <w:r>
        <w:rPr>
          <w:rFonts w:ascii="Consolas" w:hAnsi="Consolas"/>
          <w:sz w:val="18"/>
        </w:rPr>
        <w:t>NW_022098017.1  3622320    T-....C-C.---...-G.-GC...A..-.A...-...T.GACA...-C-TG-.--.-..  3622364</w:t>
      </w:r>
    </w:p>
    <w:p>
      <w:r>
        <w:rPr>
          <w:rFonts w:ascii="Consolas" w:hAnsi="Consolas"/>
          <w:sz w:val="18"/>
        </w:rPr>
        <w:t>NW_022098025.1  7437643    T-AA..C-.-----..-G.-.....A.GG...C.-A-....A....T-C-..-.--.-..  7437685</w:t>
      </w:r>
    </w:p>
    <w:p>
      <w:r>
        <w:rPr>
          <w:rFonts w:ascii="Consolas" w:hAnsi="Consolas"/>
          <w:sz w:val="18"/>
        </w:rPr>
        <w:t>NW_022098022.1  32299381   T-.A...-G.---G..-.--------..-.A..G-.......G..TG-C-..-.--T-..  32299418</w:t>
      </w:r>
    </w:p>
    <w:p>
      <w:r>
        <w:rPr>
          <w:rFonts w:ascii="Consolas" w:hAnsi="Consolas"/>
          <w:sz w:val="18"/>
        </w:rPr>
        <w:t>NW_022098942.1  4425       T-.A...-..---...-G.-G....A..-.A...-........T...-C-..-.--.-..  4469</w:t>
      </w:r>
    </w:p>
    <w:p>
      <w:r>
        <w:rPr>
          <w:rFonts w:ascii="Consolas" w:hAnsi="Consolas"/>
          <w:sz w:val="18"/>
        </w:rPr>
        <w:t>NW_022098004.1  6016278    T-.....-..---...-G.-GC...A..-.A...-............-C-..-.--.-..  6016322</w:t>
      </w:r>
    </w:p>
    <w:p>
      <w:r>
        <w:rPr>
          <w:rFonts w:ascii="Consolas" w:hAnsi="Consolas"/>
          <w:sz w:val="18"/>
        </w:rPr>
        <w:t>NW_022098015.1  4418900    T-.ATGT-..---GTG-G.-GC......-C....-..TG...G....CC-..-.--C-..  4418945</w:t>
      </w:r>
    </w:p>
    <w:p>
      <w:r>
        <w:rPr>
          <w:rFonts w:ascii="Consolas" w:hAnsi="Consolas"/>
          <w:sz w:val="18"/>
        </w:rPr>
        <w:t>NW_022098020.1  28774619                         ...A..-.A..C-.....C......-C-..-G--A-..  28774590</w:t>
      </w:r>
    </w:p>
    <w:p>
      <w:r>
        <w:rPr>
          <w:rFonts w:ascii="Consolas" w:hAnsi="Consolas"/>
          <w:sz w:val="18"/>
        </w:rPr>
        <w:t>NW_022097993.1  5726262    A---...-.T---...-G.-.C...A..-.A-..-........A...-.-..-.--.-..  5726221</w:t>
      </w:r>
    </w:p>
    <w:p>
      <w:r>
        <w:rPr>
          <w:rFonts w:ascii="Consolas" w:hAnsi="Consolas"/>
          <w:sz w:val="18"/>
        </w:rPr>
        <w:t>NW_022098016.1  1828428                          ...A..-.A...-A...........-C-..-.--.-..  1828399</w:t>
      </w:r>
    </w:p>
    <w:p>
      <w:r>
        <w:rPr>
          <w:rFonts w:ascii="Consolas" w:hAnsi="Consolas"/>
          <w:sz w:val="18"/>
        </w:rPr>
        <w:t>NW_022098054.1  2547640    T-.....-..---..---.-.C...AG.-.A...-T....-.GCA.G-.-.C-.--.-.C  2547681</w:t>
      </w:r>
    </w:p>
    <w:p>
      <w:r>
        <w:rPr>
          <w:rFonts w:ascii="Consolas" w:hAnsi="Consolas"/>
          <w:sz w:val="18"/>
        </w:rPr>
        <w:t>NW_022098026.1  34640779   T-.A...-..---CA.-G.-.C.C.A..-.A...-.A.....CA...-A-..-.----..  34640736</w:t>
      </w:r>
    </w:p>
    <w:p>
      <w:r>
        <w:rPr>
          <w:rFonts w:ascii="Consolas" w:hAnsi="Consolas"/>
          <w:sz w:val="18"/>
        </w:rPr>
        <w:t>NW_022098029.1  39144966   T-AA...-.G---...-G.-GC.A....-.A...-.......AC.T--.-..C.--.-C.  39145010</w:t>
      </w:r>
    </w:p>
    <w:p>
      <w:r>
        <w:rPr>
          <w:rFonts w:ascii="Consolas" w:hAnsi="Consolas"/>
          <w:sz w:val="18"/>
        </w:rPr>
        <w:t>NW_022098053.1  7443441    T-.ATG.-..---...-GT-GC...A..-.A...-A......AAA.--C-..-.--.-..  7443484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200        C-CACCTC---AG-CT-GG-GA----A------TG--T--G----C-------A--T-C-  223</w:t>
      </w:r>
    </w:p>
    <w:p>
      <w:r>
        <w:rPr>
          <w:rFonts w:ascii="Consolas" w:hAnsi="Consolas"/>
          <w:sz w:val="18"/>
        </w:rPr>
        <w:t>NW_022098007.1  4474817    .-A.....---..-T.-..-A.----.------CA--.--.----.-------.--C-.G  4474793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NW_022098007.1  3796545    T-G..T..---..-.G-..-..----.------CC--.--.----.-------.C-A-.-  3796521</w:t>
      </w:r>
    </w:p>
    <w:p>
      <w:r>
        <w:rPr>
          <w:rFonts w:ascii="Consolas" w:hAnsi="Consolas"/>
          <w:sz w:val="18"/>
        </w:rPr>
        <w:t>NW_022097995.1  6286361    T-G.....---..-..-..-..AC--.------C.--.--.----T-------G--.-T-  6286336</w:t>
      </w:r>
    </w:p>
    <w:p>
      <w:r>
        <w:rPr>
          <w:rFonts w:ascii="Consolas" w:hAnsi="Consolas"/>
          <w:sz w:val="18"/>
        </w:rPr>
        <w:t>NW_022098040.1  23254349   .-......---..-..-..-..----.TG----..--.--.----.-------G--.-.-  23254374</w:t>
      </w:r>
    </w:p>
    <w:p>
      <w:r>
        <w:rPr>
          <w:rFonts w:ascii="Consolas" w:hAnsi="Consolas"/>
          <w:sz w:val="18"/>
        </w:rPr>
        <w:t>NW_022098040.1  15158998   .-TG....---..-..-..-..----.------..--.--.----T-------.--.-T-  15159021</w:t>
      </w:r>
    </w:p>
    <w:p>
      <w:r>
        <w:rPr>
          <w:rFonts w:ascii="Consolas" w:hAnsi="Consolas"/>
          <w:sz w:val="18"/>
        </w:rPr>
        <w:t>NW_022098077.1  957967     T-A.....---..-..-..-C.AC--.------..--.--.----.-------.--.-.-  957992</w:t>
      </w:r>
    </w:p>
    <w:p>
      <w:r>
        <w:rPr>
          <w:rFonts w:ascii="Consolas" w:hAnsi="Consolas"/>
          <w:sz w:val="18"/>
        </w:rPr>
        <w:t>NW_022098041.1  5557082    .-A.T...---..-..--.-..----.------..C-.--.----.-------C--.-.-  5557105</w:t>
      </w:r>
    </w:p>
    <w:p>
      <w:r>
        <w:rPr>
          <w:rFonts w:ascii="Consolas" w:hAnsi="Consolas"/>
          <w:sz w:val="18"/>
        </w:rPr>
        <w:t>NW_022098041.1  2871724    .-A.G...---..-..-..-..----.------CA--.--.----.-------.--.     2871746</w:t>
      </w:r>
    </w:p>
    <w:p>
      <w:r>
        <w:rPr>
          <w:rFonts w:ascii="Consolas" w:hAnsi="Consolas"/>
          <w:sz w:val="18"/>
        </w:rPr>
        <w:t>NW_022098001.1  18360558   .-...T..---.T-.A-..-..----T------.A--.--A----.-------.--.     18360580</w:t>
      </w:r>
    </w:p>
    <w:p>
      <w:r>
        <w:rPr>
          <w:rFonts w:ascii="Consolas" w:hAnsi="Consolas"/>
          <w:sz w:val="18"/>
        </w:rPr>
        <w:t>NW_022098001.1  13808194   .-A.....---..-.G-..-..----.------..CAC--.----T-------G--.-.-  13808169</w:t>
      </w:r>
    </w:p>
    <w:p>
      <w:r>
        <w:rPr>
          <w:rFonts w:ascii="Consolas" w:hAnsi="Consolas"/>
          <w:sz w:val="18"/>
        </w:rPr>
        <w:t>NW_022098050.1  7042712    T-G.....---..-..-.A-..----.G-----C.--.--.----.-------.--.-.-  7042688</w:t>
      </w:r>
    </w:p>
    <w:p>
      <w:r>
        <w:rPr>
          <w:rFonts w:ascii="Consolas" w:hAnsi="Consolas"/>
          <w:sz w:val="18"/>
        </w:rPr>
        <w:t>NW_022098050.1  7852764    .-A.....---..-..-.A-..----.------..--.GA.----T-------T--.-.-  7852789</w:t>
      </w:r>
    </w:p>
    <w:p>
      <w:r>
        <w:rPr>
          <w:rFonts w:ascii="Consolas" w:hAnsi="Consolas"/>
          <w:sz w:val="18"/>
        </w:rPr>
        <w:t>NW_022098034.1  16658518   G-A.....---..-..-A.-T.----.------..--C--.TGAT.-------.GG.-.-  16658489</w:t>
      </w:r>
    </w:p>
    <w:p>
      <w:r>
        <w:rPr>
          <w:rFonts w:ascii="Consolas" w:hAnsi="Consolas"/>
          <w:sz w:val="18"/>
        </w:rPr>
        <w:t>NW_022098062.1  1956613    .-.C....---..-..-..-..----.------CA--.--.----.-------.--.-G-  1956590</w:t>
      </w:r>
    </w:p>
    <w:p>
      <w:r>
        <w:rPr>
          <w:rFonts w:ascii="Consolas" w:hAnsi="Consolas"/>
          <w:sz w:val="18"/>
        </w:rPr>
        <w:t>NW_022098062.1  3209685    T-G.....---..-..-..-.G----.------..--.--.----.-------.--.G.-  3209709</w:t>
      </w:r>
    </w:p>
    <w:p>
      <w:r>
        <w:rPr>
          <w:rFonts w:ascii="Consolas" w:hAnsi="Consolas"/>
          <w:sz w:val="18"/>
        </w:rPr>
        <w:t>NW_022098036.1  7818551    T-G...C.---T.-..-..-T.----.------C.--.AA.----T-------.--.---  7818527</w:t>
      </w:r>
    </w:p>
    <w:p>
      <w:r>
        <w:rPr>
          <w:rFonts w:ascii="Consolas" w:hAnsi="Consolas"/>
          <w:sz w:val="18"/>
        </w:rPr>
        <w:t>NW_022098036.1  40209562   T-G....T---C.-..-..-..                                        40209548</w:t>
      </w:r>
    </w:p>
    <w:p>
      <w:r>
        <w:rPr>
          <w:rFonts w:ascii="Consolas" w:hAnsi="Consolas"/>
          <w:sz w:val="18"/>
        </w:rPr>
        <w:t>NW_022098036.1  19135972   T-GG...A---..-..-..-..----.CATAT-.A--.--A----.-------.C-.-.-  19136001</w:t>
      </w:r>
    </w:p>
    <w:p>
      <w:r>
        <w:rPr>
          <w:rFonts w:ascii="Consolas" w:hAnsi="Consolas"/>
          <w:sz w:val="18"/>
        </w:rPr>
        <w:t>NW_022098006.1  7873254    .-G.T...---..-..-..-..----.------CA--G--.----.-------.C-A-.-  7873278</w:t>
      </w:r>
    </w:p>
    <w:p>
      <w:r>
        <w:rPr>
          <w:rFonts w:ascii="Consolas" w:hAnsi="Consolas"/>
          <w:sz w:val="18"/>
        </w:rPr>
        <w:t>NW_022098069.1  1365265    .-AT...T---G.-..-..-..----.------AT--.--.----.-------.--C-.-  1365242</w:t>
      </w:r>
    </w:p>
    <w:p>
      <w:r>
        <w:rPr>
          <w:rFonts w:ascii="Consolas" w:hAnsi="Consolas"/>
          <w:sz w:val="18"/>
        </w:rPr>
        <w:t>NW_022098069.1  59950468   .-T.....---..-..-..-..----.------..--.--.----.-------.TG.-.-  59950443</w:t>
      </w:r>
    </w:p>
    <w:p>
      <w:r>
        <w:rPr>
          <w:rFonts w:ascii="Consolas" w:hAnsi="Consolas"/>
          <w:sz w:val="18"/>
        </w:rPr>
        <w:t>NW_022098049.1  241973     .-T.....---.T-.C-A.-..----.------..--.--.----.-------.        241994</w:t>
      </w:r>
    </w:p>
    <w:p>
      <w:r>
        <w:rPr>
          <w:rFonts w:ascii="Consolas" w:hAnsi="Consolas"/>
          <w:sz w:val="18"/>
        </w:rPr>
        <w:t>NW_022098003.1  7422929    .-A.....ACA.C-..-..-..----G------G.--.--.CA--.-------.--.-.-  7422957</w:t>
      </w:r>
    </w:p>
    <w:p>
      <w:r>
        <w:rPr>
          <w:rFonts w:ascii="Consolas" w:hAnsi="Consolas"/>
          <w:sz w:val="18"/>
        </w:rPr>
        <w:t>NW_022098080.1  1031552    T-G.....---..-..-..-..----.------C.--.--.CT--.-------.--.-T-  1031527</w:t>
      </w:r>
    </w:p>
    <w:p>
      <w:r>
        <w:rPr>
          <w:rFonts w:ascii="Consolas" w:hAnsi="Consolas"/>
          <w:sz w:val="18"/>
        </w:rPr>
        <w:t>NW_022098066.1  36784190   T-G.G...---..-T.-..-..----.------..--.--.----.CT-----G--.-.-  36784165</w:t>
      </w:r>
    </w:p>
    <w:p>
      <w:r>
        <w:rPr>
          <w:rFonts w:ascii="Consolas" w:hAnsi="Consolas"/>
          <w:sz w:val="18"/>
        </w:rPr>
        <w:t>NW_022098066.1  52681404   T-G....T---G.-..-..-..----.TG----..--.--.----.-------.--C-T-  52681429</w:t>
      </w:r>
    </w:p>
    <w:p>
      <w:r>
        <w:rPr>
          <w:rFonts w:ascii="Consolas" w:hAnsi="Consolas"/>
          <w:sz w:val="18"/>
        </w:rPr>
        <w:t>NW_022098066.1  79242748   --A.....---..C..-..-..----.------..--.--.GA--.-------.--.-.-  79242723</w:t>
      </w:r>
    </w:p>
    <w:p>
      <w:r>
        <w:rPr>
          <w:rFonts w:ascii="Consolas" w:hAnsi="Consolas"/>
          <w:sz w:val="18"/>
        </w:rPr>
        <w:t>NW_022098021.1  20565140   .-A.TT..---..-..-.A-..GC--.------A.--.--.----.-------.--.-.-  20565115</w:t>
      </w:r>
    </w:p>
    <w:p>
      <w:r>
        <w:rPr>
          <w:rFonts w:ascii="Consolas" w:hAnsi="Consolas"/>
          <w:sz w:val="18"/>
        </w:rPr>
        <w:t>NW_022098021.1  21128015   .-.T.--.---.A-..-..-A.----.TG----..--.--.----.-------.--.-.-  21128038</w:t>
      </w:r>
    </w:p>
    <w:p>
      <w:r>
        <w:rPr>
          <w:rFonts w:ascii="Consolas" w:hAnsi="Consolas"/>
          <w:sz w:val="18"/>
        </w:rPr>
        <w:t>NW_022098021.1  19478137   .-G.....---..-..-A.-..                                        19478151</w:t>
      </w:r>
    </w:p>
    <w:p>
      <w:r>
        <w:rPr>
          <w:rFonts w:ascii="Consolas" w:hAnsi="Consolas"/>
          <w:sz w:val="18"/>
        </w:rPr>
        <w:t>NW_022098005.1  7826621    T-G..T..---..-..-..-..----.------C.--.--.----.-------.----.-  7826643</w:t>
      </w:r>
    </w:p>
    <w:p>
      <w:r>
        <w:rPr>
          <w:rFonts w:ascii="Consolas" w:hAnsi="Consolas"/>
          <w:sz w:val="18"/>
        </w:rPr>
        <w:t>NW_022097998.1  2530639    T-G.....---..-..-..-..----.------..--.--.----.-------.        2530618</w:t>
      </w:r>
    </w:p>
    <w:p>
      <w:r>
        <w:rPr>
          <w:rFonts w:ascii="Consolas" w:hAnsi="Consolas"/>
          <w:sz w:val="18"/>
        </w:rPr>
        <w:t>NW_022098070.1  990892     .-......---..-..-..-..AC--.------..--.--.----T-------G--.-.-  990867</w:t>
      </w:r>
    </w:p>
    <w:p>
      <w:r>
        <w:rPr>
          <w:rFonts w:ascii="Consolas" w:hAnsi="Consolas"/>
          <w:sz w:val="18"/>
        </w:rPr>
        <w:t>NW_022098070.1  5569610    .-A.....---..-..-..-C.----.CG----.A--.--.----T-------C--.-T-  5569635</w:t>
      </w:r>
    </w:p>
    <w:p>
      <w:r>
        <w:rPr>
          <w:rFonts w:ascii="Consolas" w:hAnsi="Consolas"/>
          <w:sz w:val="18"/>
        </w:rPr>
        <w:t>NW_022098044.1  11410875   .-......                                                      11410869</w:t>
      </w:r>
    </w:p>
    <w:p>
      <w:r>
        <w:rPr>
          <w:rFonts w:ascii="Consolas" w:hAnsi="Consolas"/>
          <w:sz w:val="18"/>
        </w:rPr>
        <w:t>NW_022098044.1  7955969    G-G....T---..-..-..-..----.------AA--.--.----.AT-----.--.-.-  7955994</w:t>
      </w:r>
    </w:p>
    <w:p>
      <w:r>
        <w:rPr>
          <w:rFonts w:ascii="Consolas" w:hAnsi="Consolas"/>
          <w:sz w:val="18"/>
        </w:rPr>
        <w:t>NW_022098044.1  23622408   T-G.TA..---T.-..-..-..----.------C.--.--.----.CT-----G--.-T-  23622433</w:t>
      </w:r>
    </w:p>
    <w:p>
      <w:r>
        <w:rPr>
          <w:rFonts w:ascii="Consolas" w:hAnsi="Consolas"/>
          <w:sz w:val="18"/>
        </w:rPr>
        <w:t>NW_022098076.1  56286471   .-A.T...---..-T.-.C-..----.                                   56286456</w:t>
      </w:r>
    </w:p>
    <w:p>
      <w:r>
        <w:rPr>
          <w:rFonts w:ascii="Consolas" w:hAnsi="Consolas"/>
          <w:sz w:val="18"/>
        </w:rPr>
        <w:t>NW_022098076.1  45059714   .-A.....---..-..-..-..----.CG----..--.--.----.-------.--C-T-  45059739</w:t>
      </w:r>
    </w:p>
    <w:p>
      <w:r>
        <w:rPr>
          <w:rFonts w:ascii="Consolas" w:hAnsi="Consolas"/>
          <w:sz w:val="18"/>
        </w:rPr>
        <w:t>NW_022098076.1  86705746   .-A.....---.T-..-..-..AC--.------G.--.--.----.-------G--G-.-  86705771</w:t>
      </w:r>
    </w:p>
    <w:p>
      <w:r>
        <w:rPr>
          <w:rFonts w:ascii="Consolas" w:hAnsi="Consolas"/>
          <w:sz w:val="18"/>
        </w:rPr>
        <w:t>NW_022098076.1  16551604   .-AG....---..-G.-..-..----.------CA--.--.----.-------.--.-G-  16551581</w:t>
      </w:r>
    </w:p>
    <w:p>
      <w:r>
        <w:rPr>
          <w:rFonts w:ascii="Consolas" w:hAnsi="Consolas"/>
          <w:sz w:val="18"/>
        </w:rPr>
        <w:t>NW_022098076.1  24242903   T-G.....---..-..-..-A.----.------CA--.--A----.GTATCAT.--.-.-  24242873</w:t>
      </w:r>
    </w:p>
    <w:p>
      <w:r>
        <w:rPr>
          <w:rFonts w:ascii="Consolas" w:hAnsi="Consolas"/>
          <w:sz w:val="18"/>
        </w:rPr>
        <w:t>NW_022098042.1  1700467    T-G.....---..-..-..-..----.CG----..--.--.----G-------G--.-T-  1700492</w:t>
      </w:r>
    </w:p>
    <w:p>
      <w:r>
        <w:rPr>
          <w:rFonts w:ascii="Consolas" w:hAnsi="Consolas"/>
          <w:sz w:val="18"/>
        </w:rPr>
        <w:t>NW_022098042.1  48284205   .-A.....---CA-..-..-C.----.                                   48284190</w:t>
      </w:r>
    </w:p>
    <w:p>
      <w:r>
        <w:rPr>
          <w:rFonts w:ascii="Consolas" w:hAnsi="Consolas"/>
          <w:sz w:val="18"/>
        </w:rPr>
        <w:t>NW_022098042.1  5860475    .-G.....---..-..-..-..----.CG----..--.--.----.-------G--A-T-  5860500</w:t>
      </w:r>
    </w:p>
    <w:p>
      <w:r>
        <w:rPr>
          <w:rFonts w:ascii="Consolas" w:hAnsi="Consolas"/>
          <w:sz w:val="18"/>
        </w:rPr>
        <w:t>NW_022098104.1  61149053   .-A.A...---.T-..-..-..GC--.------..--C--A----.-------.--C-T-  61149078</w:t>
      </w:r>
    </w:p>
    <w:p>
      <w:r>
        <w:rPr>
          <w:rFonts w:ascii="Consolas" w:hAnsi="Consolas"/>
          <w:sz w:val="18"/>
        </w:rPr>
        <w:t>NW_022098104.1  35551725   .-..T...---..-..G..-.C----.------..--C--A----T-------G--.-.-  35551701</w:t>
      </w:r>
    </w:p>
    <w:p>
      <w:r>
        <w:rPr>
          <w:rFonts w:ascii="Consolas" w:hAnsi="Consolas"/>
          <w:sz w:val="18"/>
        </w:rPr>
        <w:t>NW_022098104.1  99635678   T-G..T..---..-..-..-..GC--T------..--C--.----T-------G--.-.-  99635703</w:t>
      </w:r>
    </w:p>
    <w:p>
      <w:r>
        <w:rPr>
          <w:rFonts w:ascii="Consolas" w:hAnsi="Consolas"/>
          <w:sz w:val="18"/>
        </w:rPr>
        <w:t>NW_022098104.1  114386831  T-T.T...---.T-..-..-..AC--.------..--.--.----.-------.--.-T-  114386806</w:t>
      </w:r>
    </w:p>
    <w:p>
      <w:r>
        <w:rPr>
          <w:rFonts w:ascii="Consolas" w:hAnsi="Consolas"/>
          <w:sz w:val="18"/>
        </w:rPr>
        <w:t>NW_022098083.1  698609     T-G..G..---GT-..-..-..----.------..--.--A----.-------.CG.-T-  698584</w:t>
      </w:r>
    </w:p>
    <w:p>
      <w:r>
        <w:rPr>
          <w:rFonts w:ascii="Consolas" w:hAnsi="Consolas"/>
          <w:sz w:val="18"/>
        </w:rPr>
        <w:t>NW_022098063.1  57866171   T-G.T...---..-..-..A.C----.------..--.--.----T-------G--.-T-  57866147</w:t>
      </w:r>
    </w:p>
    <w:p>
      <w:r>
        <w:rPr>
          <w:rFonts w:ascii="Consolas" w:hAnsi="Consolas"/>
          <w:sz w:val="18"/>
        </w:rPr>
        <w:t>NW_022098063.1  9922001    .-A.....---..-T.-.A-..----.TG----..--.--.----T-------.--.-.-  9921976</w:t>
      </w:r>
    </w:p>
    <w:p>
      <w:r>
        <w:rPr>
          <w:rFonts w:ascii="Consolas" w:hAnsi="Consolas"/>
          <w:sz w:val="18"/>
        </w:rPr>
        <w:t>NW_022097996.1  12870854   .-A.....---..-A.-..-..----.------CT--.--.----.-------.--.     12870832</w:t>
      </w:r>
    </w:p>
    <w:p>
      <w:r>
        <w:rPr>
          <w:rFonts w:ascii="Consolas" w:hAnsi="Consolas"/>
          <w:sz w:val="18"/>
        </w:rPr>
        <w:t>NW_022098031.1  7590665    T-G.G...---..-..-..-..----.CAGT--.A--.--.---------------.-.-  7590690</w:t>
      </w:r>
    </w:p>
    <w:p>
      <w:r>
        <w:rPr>
          <w:rFonts w:ascii="Consolas" w:hAnsi="Consolas"/>
          <w:sz w:val="18"/>
        </w:rPr>
        <w:t>NW_022098014.1  14706530   T-A..TC.---..-..-T.-..----.------..--C--A----T-------.--.-.-  14706507</w:t>
      </w:r>
    </w:p>
    <w:p>
      <w:r>
        <w:rPr>
          <w:rFonts w:ascii="Consolas" w:hAnsi="Consolas"/>
          <w:sz w:val="18"/>
        </w:rPr>
        <w:t>NW_022098064.1  42439536   .T......---..-..-.A-..----C------..--.--.----.-------.--.     42439513</w:t>
      </w:r>
    </w:p>
    <w:p>
      <w:r>
        <w:rPr>
          <w:rFonts w:ascii="Consolas" w:hAnsi="Consolas"/>
          <w:sz w:val="18"/>
        </w:rPr>
        <w:t>NW_022098064.1  35526272   .-G.....---..-..-A.-..----.------.A--.--.----.-------.TG.-.-  35526247</w:t>
      </w:r>
    </w:p>
    <w:p>
      <w:r>
        <w:rPr>
          <w:rFonts w:ascii="Consolas" w:hAnsi="Consolas"/>
          <w:sz w:val="18"/>
        </w:rPr>
        <w:t>NW_022098064.1  57065679   T-GCT..T---..-..-..-..----.                                   57065694</w:t>
      </w:r>
    </w:p>
    <w:p>
      <w:r>
        <w:rPr>
          <w:rFonts w:ascii="Consolas" w:hAnsi="Consolas"/>
          <w:sz w:val="18"/>
        </w:rPr>
        <w:t>NW_022098064.1  50893133   .-A....T---..-..-..-..----.                                   50893118</w:t>
      </w:r>
    </w:p>
    <w:p>
      <w:r>
        <w:rPr>
          <w:rFonts w:ascii="Consolas" w:hAnsi="Consolas"/>
          <w:sz w:val="18"/>
        </w:rPr>
        <w:t>NW_022098064.1  47511891   T-G.....---..-..-.A-..----.------..--.--.CA--.-------.--.-T-  47511866</w:t>
      </w:r>
    </w:p>
    <w:p>
      <w:r>
        <w:rPr>
          <w:rFonts w:ascii="Consolas" w:hAnsi="Consolas"/>
          <w:sz w:val="18"/>
        </w:rPr>
        <w:t>NW_022098072.1  42967864   T-G.....---..-.C-..-..----.------C.--.--.----.CT-----.--.-T-  42967839</w:t>
      </w:r>
    </w:p>
    <w:p>
      <w:r>
        <w:rPr>
          <w:rFonts w:ascii="Consolas" w:hAnsi="Consolas"/>
          <w:sz w:val="18"/>
        </w:rPr>
        <w:t>NW_022098072.1  33668108   T-GG....---..-A.-..-..----T------..--.--.----.-------.TG.-.-  33668083</w:t>
      </w:r>
    </w:p>
    <w:p>
      <w:r>
        <w:rPr>
          <w:rFonts w:ascii="Consolas" w:hAnsi="Consolas"/>
          <w:sz w:val="18"/>
        </w:rPr>
        <w:t>NW_022098019.1  15384898   .-...T..---G.-..-..-..----.------..--.                        15384916</w:t>
      </w:r>
    </w:p>
    <w:p>
      <w:r>
        <w:rPr>
          <w:rFonts w:ascii="Consolas" w:hAnsi="Consolas"/>
          <w:sz w:val="18"/>
        </w:rPr>
        <w:t>NW_022098023.1  9481447    T-G.T..T---T.-..-..-..----.------..--.--.AA--.-------C--.-.-  9481422</w:t>
      </w:r>
    </w:p>
    <w:p>
      <w:r>
        <w:rPr>
          <w:rFonts w:ascii="Consolas" w:hAnsi="Consolas"/>
          <w:sz w:val="18"/>
        </w:rPr>
        <w:t>NW_022098017.1  3622365    T-G.....---G.-..-..-..----.------..--.--.----.-------.----.-  3622387</w:t>
      </w:r>
    </w:p>
    <w:p>
      <w:r>
        <w:rPr>
          <w:rFonts w:ascii="Consolas" w:hAnsi="Consolas"/>
          <w:sz w:val="18"/>
        </w:rPr>
        <w:t>NW_022098025.1  7437686    .-AG....---G.-..-..-..----G------..--.--.----.-------.--C-A-  7437709</w:t>
      </w:r>
    </w:p>
    <w:p>
      <w:r>
        <w:rPr>
          <w:rFonts w:ascii="Consolas" w:hAnsi="Consolas"/>
          <w:sz w:val="18"/>
        </w:rPr>
        <w:t>NW_022098022.1  32299419   T-G.....---..-..-..-..----.                                   32299434</w:t>
      </w:r>
    </w:p>
    <w:p>
      <w:r>
        <w:rPr>
          <w:rFonts w:ascii="Consolas" w:hAnsi="Consolas"/>
          <w:sz w:val="18"/>
        </w:rPr>
        <w:t>NW_022098942.1  4470       T-AG.T..---..-A.-..-..----.                                   4485</w:t>
      </w:r>
    </w:p>
    <w:p>
      <w:r>
        <w:rPr>
          <w:rFonts w:ascii="Consolas" w:hAnsi="Consolas"/>
          <w:sz w:val="18"/>
        </w:rPr>
        <w:t>NW_022098015.1  4418946    .---T...---..-..-..-..GTGTG------..--.--.----T-------G--.-.-  4418971</w:t>
      </w:r>
    </w:p>
    <w:p>
      <w:r>
        <w:rPr>
          <w:rFonts w:ascii="Consolas" w:hAnsi="Consolas"/>
          <w:sz w:val="18"/>
        </w:rPr>
        <w:t>NW_022098020.1  28774589   .-......---..-..-..-..----.------..--.--A----T-------.--C-.-  28774566</w:t>
      </w:r>
    </w:p>
    <w:p>
      <w:r>
        <w:rPr>
          <w:rFonts w:ascii="Consolas" w:hAnsi="Consolas"/>
          <w:sz w:val="18"/>
        </w:rPr>
        <w:t>NW_022097993.1  5726220    G-A.....---..-..-..-..----.------..--.--.----.-------.--.-G-  5726197</w:t>
      </w:r>
    </w:p>
    <w:p>
      <w:r>
        <w:rPr>
          <w:rFonts w:ascii="Consolas" w:hAnsi="Consolas"/>
          <w:sz w:val="18"/>
        </w:rPr>
        <w:t>NW_022098016.1  1828398    .-G.T..T---..-..-.A-.G----.------..--.--.----.GT-----G--.-.-  1828373</w:t>
      </w:r>
    </w:p>
    <w:p>
      <w:r>
        <w:rPr>
          <w:rFonts w:ascii="Consolas" w:hAnsi="Consolas"/>
          <w:sz w:val="18"/>
        </w:rPr>
        <w:t>NW_022098054.1  2547682    .-A.....---..-..-..-..----.CG----..--C--.----.-------C--.-.-  2547707</w:t>
      </w:r>
    </w:p>
    <w:p>
      <w:r>
        <w:rPr>
          <w:rFonts w:ascii="Consolas" w:hAnsi="Consolas"/>
          <w:sz w:val="18"/>
        </w:rPr>
        <w:t>NW_022098026.1  34640735   T-G..T..---.T-..-..-..----.------..                           34640718</w:t>
      </w:r>
    </w:p>
    <w:p>
      <w:r>
        <w:rPr>
          <w:rFonts w:ascii="Consolas" w:hAnsi="Consolas"/>
          <w:sz w:val="18"/>
        </w:rPr>
        <w:t>NW_022098029.1  39145011   .-G..T..---..-..-..-..----.------..--.--.----.                39145031</w:t>
      </w:r>
    </w:p>
    <w:p>
      <w:r>
        <w:rPr>
          <w:rFonts w:ascii="Consolas" w:hAnsi="Consolas"/>
          <w:sz w:val="18"/>
        </w:rPr>
        <w:t>NW_022098053.1  7443485    .-GG....---.T-..-..-..----.CATGGT..--.--C----G-------.--.-G-  7443514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224        -A--G-G--CA---ACTC-A-AGTTT--TT--CAC---CA--C---GGCATG------TG  254</w:t>
      </w:r>
    </w:p>
    <w:p>
      <w:r>
        <w:rPr>
          <w:rFonts w:ascii="Consolas" w:hAnsi="Consolas"/>
          <w:sz w:val="18"/>
        </w:rPr>
        <w:t>NW_022098007.1  4474792    A.--.-A--..---....A.-.T...--..--...---..CT.---T.....TGTGCA..  4474752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</w:t>
      </w:r>
    </w:p>
    <w:p>
      <w:r>
        <w:rPr>
          <w:rFonts w:ascii="Consolas" w:hAnsi="Consolas"/>
          <w:sz w:val="18"/>
        </w:rPr>
        <w:t>NW_022098007.1  3796520    -T--.-.--.G---....-.-.A...--..--.TT---..--.---T....A------A.  3796490</w:t>
      </w:r>
    </w:p>
    <w:p>
      <w:r>
        <w:rPr>
          <w:rFonts w:ascii="Consolas" w:hAnsi="Consolas"/>
          <w:sz w:val="18"/>
        </w:rPr>
        <w:t>NW_022097995.1  6286335    -G--A-.--.G---....-.-.A...--..--TG.---..--.---T.TT..------C.  6286305</w:t>
      </w:r>
    </w:p>
    <w:p>
      <w:r>
        <w:rPr>
          <w:rFonts w:ascii="Consolas" w:hAnsi="Consolas"/>
          <w:sz w:val="18"/>
        </w:rPr>
        <w:t>NW_022098040.1  23254375   -.--.-.--GG---..C.-.-GA...--.----.G---.T--.---T...CA------..  23254403</w:t>
      </w:r>
    </w:p>
    <w:p>
      <w:r>
        <w:rPr>
          <w:rFonts w:ascii="Consolas" w:hAnsi="Consolas"/>
          <w:sz w:val="18"/>
        </w:rPr>
        <w:t>NW_022098040.1  15159022   -G--.-.--..---....-.-GA...--..--.                             15159039</w:t>
      </w:r>
    </w:p>
    <w:p>
      <w:r>
        <w:rPr>
          <w:rFonts w:ascii="Consolas" w:hAnsi="Consolas"/>
          <w:sz w:val="18"/>
        </w:rPr>
        <w:t>NW_022098077.1  957993     -.--.-A--..---G...-.-.A...--..--TG.---..TT.---T...CA------..  958025</w:t>
      </w:r>
    </w:p>
    <w:p>
      <w:r>
        <w:rPr>
          <w:rFonts w:ascii="Consolas" w:hAnsi="Consolas"/>
          <w:sz w:val="18"/>
        </w:rPr>
        <w:t>NW_022098041.1  5557106    -.----.--..---...G-.-.A.A.--..                                5557121</w:t>
      </w:r>
    </w:p>
    <w:p>
      <w:r>
        <w:rPr>
          <w:rFonts w:ascii="Consolas" w:hAnsi="Consolas"/>
          <w:sz w:val="18"/>
        </w:rPr>
        <w:t>NW_022098001.1  13808168   -.--.-.--..---G...-.-.AA..--.C--.C.---..--.                   13808146</w:t>
      </w:r>
    </w:p>
    <w:p>
      <w:r>
        <w:rPr>
          <w:rFonts w:ascii="Consolas" w:hAnsi="Consolas"/>
          <w:sz w:val="18"/>
        </w:rPr>
        <w:t>NW_022098050.1  7042687    -G--.-.--AG---....-.-.                                        7042677</w:t>
      </w:r>
    </w:p>
    <w:p>
      <w:r>
        <w:rPr>
          <w:rFonts w:ascii="Consolas" w:hAnsi="Consolas"/>
          <w:sz w:val="18"/>
        </w:rPr>
        <w:t>NW_022098050.1  7852790    -.--A-.--AG---G...-.-.A.AG--..--...---..CT.---T...CA------..  7852822</w:t>
      </w:r>
    </w:p>
    <w:p>
      <w:r>
        <w:rPr>
          <w:rFonts w:ascii="Consolas" w:hAnsi="Consolas"/>
          <w:sz w:val="18"/>
        </w:rPr>
        <w:t>NW_022098034.1  16658488   -.--.-.--..---....-.-.A...--..--...                           16658469</w:t>
      </w:r>
    </w:p>
    <w:p>
      <w:r>
        <w:rPr>
          <w:rFonts w:ascii="Consolas" w:hAnsi="Consolas"/>
          <w:sz w:val="18"/>
        </w:rPr>
        <w:t>NW_022098062.1  1956589    -T--T-.AA..---..C.-.-.A.G.--..--..                            1956569</w:t>
      </w:r>
    </w:p>
    <w:p>
      <w:r>
        <w:rPr>
          <w:rFonts w:ascii="Consolas" w:hAnsi="Consolas"/>
          <w:sz w:val="18"/>
        </w:rPr>
        <w:t>NW_022098062.1  3209710    -.--.A.--TG---.T..-.-.A...--..--...---..--.                   3209733</w:t>
      </w:r>
    </w:p>
    <w:p>
      <w:r>
        <w:rPr>
          <w:rFonts w:ascii="Consolas" w:hAnsi="Consolas"/>
          <w:sz w:val="18"/>
        </w:rPr>
        <w:t>NW_022098036.1  7818526    -G--.-.--T.---....-.-.AC..--..--TG.---..TG.---T...C.------..  7818494</w:t>
      </w:r>
    </w:p>
    <w:p>
      <w:r>
        <w:rPr>
          <w:rFonts w:ascii="Consolas" w:hAnsi="Consolas"/>
          <w:sz w:val="18"/>
        </w:rPr>
        <w:t>NW_022098036.1  19136002   -T--.T.--..---....-.-GA...--..CC.T.---.T--.---T..T.A------..  19136035</w:t>
      </w:r>
    </w:p>
    <w:p>
      <w:r>
        <w:rPr>
          <w:rFonts w:ascii="Consolas" w:hAnsi="Consolas"/>
          <w:sz w:val="18"/>
        </w:rPr>
        <w:t>NW_022098006.1  7873279    -.--.-.A-..---....-.-.A...--..--...TTG.T--.---....CA------..  7873313</w:t>
      </w:r>
    </w:p>
    <w:p>
      <w:r>
        <w:rPr>
          <w:rFonts w:ascii="Consolas" w:hAnsi="Consolas"/>
          <w:sz w:val="18"/>
        </w:rPr>
        <w:t>NW_022098069.1  1365241    -.TG.-.--..---....-.-...A.--..--.                             1365222</w:t>
      </w:r>
    </w:p>
    <w:p>
      <w:r>
        <w:rPr>
          <w:rFonts w:ascii="Consolas" w:hAnsi="Consolas"/>
          <w:sz w:val="18"/>
        </w:rPr>
        <w:t>NW_022098069.1  59950442   -.--A-.--..---....-.-CT...--.G--T.G---.T--.---T.....------.   59950413</w:t>
      </w:r>
    </w:p>
    <w:p>
      <w:r>
        <w:rPr>
          <w:rFonts w:ascii="Consolas" w:hAnsi="Consolas"/>
          <w:sz w:val="18"/>
        </w:rPr>
        <w:t>NW_022098003.1  7422958    -.--.-.--TG---.--.-.-.....--..--...---..--.                   7422978</w:t>
      </w:r>
    </w:p>
    <w:p>
      <w:r>
        <w:rPr>
          <w:rFonts w:ascii="Consolas" w:hAnsi="Consolas"/>
          <w:sz w:val="18"/>
        </w:rPr>
        <w:t>NW_022098080.1  1031526    -G--.-.--.G---....-.-G....--..--TG.---..--.                   1031504</w:t>
      </w:r>
    </w:p>
    <w:p>
      <w:r>
        <w:rPr>
          <w:rFonts w:ascii="Consolas" w:hAnsi="Consolas"/>
          <w:sz w:val="18"/>
        </w:rPr>
        <w:t>NW_022098066.1  36784164   -.--A-.--TG---....-.-.A...--..                                36784148</w:t>
      </w:r>
    </w:p>
    <w:p>
      <w:r>
        <w:rPr>
          <w:rFonts w:ascii="Consolas" w:hAnsi="Consolas"/>
          <w:sz w:val="18"/>
        </w:rPr>
        <w:t>NW_022098066.1  52681430   -G--.-.--GC---....-.-.AA..--..--...                           52681449</w:t>
      </w:r>
    </w:p>
    <w:p>
      <w:r>
        <w:rPr>
          <w:rFonts w:ascii="Consolas" w:hAnsi="Consolas"/>
          <w:sz w:val="18"/>
        </w:rPr>
        <w:t>NW_022098066.1  79242722   -.--.-.--..---..G.-.-G.--.--..--...---..                      79242703</w:t>
      </w:r>
    </w:p>
    <w:p>
      <w:r>
        <w:rPr>
          <w:rFonts w:ascii="Consolas" w:hAnsi="Consolas"/>
          <w:sz w:val="18"/>
        </w:rPr>
        <w:t>NW_022098021.1  20565114   -G--.-.--..---....-.                                          20565105</w:t>
      </w:r>
    </w:p>
    <w:p>
      <w:r>
        <w:rPr>
          <w:rFonts w:ascii="Consolas" w:hAnsi="Consolas"/>
          <w:sz w:val="18"/>
        </w:rPr>
        <w:t>NW_022098021.1  21128039   -.--.-.--T.---....-.-.A...--..--..T---..                      21128060</w:t>
      </w:r>
    </w:p>
    <w:p>
      <w:r>
        <w:rPr>
          <w:rFonts w:ascii="Consolas" w:hAnsi="Consolas"/>
          <w:sz w:val="18"/>
        </w:rPr>
        <w:t>NW_022098005.1  7826644    -.--.-.--G.GTGG...-.-.A...--..--...CT-.T--.---T...CA------..  7826679</w:t>
      </w:r>
    </w:p>
    <w:p>
      <w:r>
        <w:rPr>
          <w:rFonts w:ascii="Consolas" w:hAnsi="Consolas"/>
          <w:sz w:val="18"/>
        </w:rPr>
        <w:t>NW_022098070.1  990866     -T--.-.--.C---....-.-.AA..--..--...---..                      990845</w:t>
      </w:r>
    </w:p>
    <w:p>
      <w:r>
        <w:rPr>
          <w:rFonts w:ascii="Consolas" w:hAnsi="Consolas"/>
          <w:sz w:val="18"/>
        </w:rPr>
        <w:t>NW_022098070.1  5569636    -G--.-.--.G---....-.-.....--..--...                           5569655</w:t>
      </w:r>
    </w:p>
    <w:p>
      <w:r>
        <w:rPr>
          <w:rFonts w:ascii="Consolas" w:hAnsi="Consolas"/>
          <w:sz w:val="18"/>
        </w:rPr>
        <w:t>NW_022098044.1  7955995    -.--.-.--..---....-.-.AA.G--..--...---.                       7956015</w:t>
      </w:r>
    </w:p>
    <w:p>
      <w:r>
        <w:rPr>
          <w:rFonts w:ascii="Consolas" w:hAnsi="Consolas"/>
          <w:sz w:val="18"/>
        </w:rPr>
        <w:t>NW_022098044.1  23622434   -G--.-.--TG---....-.-.A.A.--..--...---..CT.---T.....------..  23622466</w:t>
      </w:r>
    </w:p>
    <w:p>
      <w:r>
        <w:rPr>
          <w:rFonts w:ascii="Consolas" w:hAnsi="Consolas"/>
          <w:sz w:val="18"/>
        </w:rPr>
        <w:t>NW_022098076.1  45059740   -G--.-.--.C---....-T-.A...TG.G--.TG---.T--.---T...C.------..  45059772</w:t>
      </w:r>
    </w:p>
    <w:p>
      <w:r>
        <w:rPr>
          <w:rFonts w:ascii="Consolas" w:hAnsi="Consolas"/>
          <w:sz w:val="18"/>
        </w:rPr>
        <w:t>NW_022098076.1  86705772   -C--.-.--..---....-.-GA...--..--...                           86705791</w:t>
      </w:r>
    </w:p>
    <w:p>
      <w:r>
        <w:rPr>
          <w:rFonts w:ascii="Consolas" w:hAnsi="Consolas"/>
          <w:sz w:val="18"/>
        </w:rPr>
        <w:t>NW_022098076.1  16551580   -C--T-.--..GG-....-.-.A...--..--TG.---..--.                   16551556</w:t>
      </w:r>
    </w:p>
    <w:p>
      <w:r>
        <w:rPr>
          <w:rFonts w:ascii="Consolas" w:hAnsi="Consolas"/>
          <w:sz w:val="18"/>
        </w:rPr>
        <w:t>NW_022098076.1  24242872   -.--.-.--TG---....-.-.C...--..                                24242856</w:t>
      </w:r>
    </w:p>
    <w:p>
      <w:r>
        <w:rPr>
          <w:rFonts w:ascii="Consolas" w:hAnsi="Consolas"/>
          <w:sz w:val="18"/>
        </w:rPr>
        <w:t>NW_022098042.1  1700493    -G--.-.--TG---....-.-.A...--..                                1700509</w:t>
      </w:r>
    </w:p>
    <w:p>
      <w:r>
        <w:rPr>
          <w:rFonts w:ascii="Consolas" w:hAnsi="Consolas"/>
          <w:sz w:val="18"/>
        </w:rPr>
        <w:t>NW_022098042.1  5860501    -G--.-.--..---G...-.-.A...--..--T..                           5860520</w:t>
      </w:r>
    </w:p>
    <w:p>
      <w:r>
        <w:rPr>
          <w:rFonts w:ascii="Consolas" w:hAnsi="Consolas"/>
          <w:sz w:val="18"/>
        </w:rPr>
        <w:t>NW_022098104.1  61149079   -G--.-.--TG---....-.-.AC..--..--..                            61149097</w:t>
      </w:r>
    </w:p>
    <w:p>
      <w:r>
        <w:rPr>
          <w:rFonts w:ascii="Consolas" w:hAnsi="Consolas"/>
          <w:sz w:val="18"/>
        </w:rPr>
        <w:t>NW_022098104.1  35551700   -.--.-.--A.---...A-.-.A...--..--.G.---..--.TCT.T.C.-------.A  35551668</w:t>
      </w:r>
    </w:p>
    <w:p>
      <w:r>
        <w:rPr>
          <w:rFonts w:ascii="Consolas" w:hAnsi="Consolas"/>
          <w:sz w:val="18"/>
        </w:rPr>
        <w:t>NW_022098104.1  99635704   -.--.-.--TG---....-.-.A.A.--..                                99635720</w:t>
      </w:r>
    </w:p>
    <w:p>
      <w:r>
        <w:rPr>
          <w:rFonts w:ascii="Consolas" w:hAnsi="Consolas"/>
          <w:sz w:val="18"/>
        </w:rPr>
        <w:t>NW_022098104.1  114386805  -G--A-.--TG---....-.-.A...--..                                114386789</w:t>
      </w:r>
    </w:p>
    <w:p>
      <w:r>
        <w:rPr>
          <w:rFonts w:ascii="Consolas" w:hAnsi="Consolas"/>
          <w:sz w:val="18"/>
        </w:rPr>
        <w:t>NW_022098083.1  698583     -G--.-.--..---G...-.G.....--..                                698566</w:t>
      </w:r>
    </w:p>
    <w:p>
      <w:r>
        <w:rPr>
          <w:rFonts w:ascii="Consolas" w:hAnsi="Consolas"/>
          <w:sz w:val="18"/>
        </w:rPr>
        <w:t>NW_022098063.1  57866146   -G--.-A--TG---....-.-.AA..--..--..                            57866128</w:t>
      </w:r>
    </w:p>
    <w:p>
      <w:r>
        <w:rPr>
          <w:rFonts w:ascii="Consolas" w:hAnsi="Consolas"/>
          <w:sz w:val="18"/>
        </w:rPr>
        <w:t>NW_022098063.1  9921975    -.--.-.--TG---....                                            9921967</w:t>
      </w:r>
    </w:p>
    <w:p>
      <w:r>
        <w:rPr>
          <w:rFonts w:ascii="Consolas" w:hAnsi="Consolas"/>
          <w:sz w:val="18"/>
        </w:rPr>
        <w:t>NW_022098031.1  7590691    -.--.-.--TT---....-.-.A...--..--...---..                      7590712</w:t>
      </w:r>
    </w:p>
    <w:p>
      <w:r>
        <w:rPr>
          <w:rFonts w:ascii="Consolas" w:hAnsi="Consolas"/>
          <w:sz w:val="18"/>
        </w:rPr>
        <w:t>NW_022098014.1  14706506   -T--C-.--TG---....-G-.A...--..--...---..--.TG-T...CA------..  14706474</w:t>
      </w:r>
    </w:p>
    <w:p>
      <w:r>
        <w:rPr>
          <w:rFonts w:ascii="Consolas" w:hAnsi="Consolas"/>
          <w:sz w:val="18"/>
        </w:rPr>
        <w:t>NW_022098064.1  35526246   -.--.-.--.C---.G..-.-.A.G.--..                                35526230</w:t>
      </w:r>
    </w:p>
    <w:p>
      <w:r>
        <w:rPr>
          <w:rFonts w:ascii="Consolas" w:hAnsi="Consolas"/>
          <w:sz w:val="18"/>
        </w:rPr>
        <w:t>NW_022098064.1  47511865   -G--.-.--T.---....-.-.A..C--G.--..T---..--.                   47511843</w:t>
      </w:r>
    </w:p>
    <w:p>
      <w:r>
        <w:rPr>
          <w:rFonts w:ascii="Consolas" w:hAnsi="Consolas"/>
          <w:sz w:val="18"/>
        </w:rPr>
        <w:t>NW_022098072.1  42967838   -G--.-.--.T---....-.-.A...--.                                 42967823</w:t>
      </w:r>
    </w:p>
    <w:p>
      <w:r>
        <w:rPr>
          <w:rFonts w:ascii="Consolas" w:hAnsi="Consolas"/>
          <w:sz w:val="18"/>
        </w:rPr>
        <w:t>NW_022098072.1  33668082   -.--A-.--..---....-.-.-AC.--.G--.TG---.T--.---T.TGCA------..  33668053</w:t>
      </w:r>
    </w:p>
    <w:p>
      <w:r>
        <w:rPr>
          <w:rFonts w:ascii="Consolas" w:hAnsi="Consolas"/>
          <w:sz w:val="18"/>
        </w:rPr>
        <w:t>NW_022098023.1  9481421    -.--.-.--..---....-.-.T...--..--...---..TT.---...CC.------..  9481389</w:t>
      </w:r>
    </w:p>
    <w:p>
      <w:r>
        <w:rPr>
          <w:rFonts w:ascii="Consolas" w:hAnsi="Consolas"/>
          <w:sz w:val="18"/>
        </w:rPr>
        <w:t>NW_022098017.1  3622388    -.--.-.                                                       3622390</w:t>
      </w:r>
    </w:p>
    <w:p>
      <w:r>
        <w:rPr>
          <w:rFonts w:ascii="Consolas" w:hAnsi="Consolas"/>
          <w:sz w:val="18"/>
        </w:rPr>
        <w:t>NW_022098025.1  7437710    -G--.-.--..---....-.-.A...--..--...                           7437729</w:t>
      </w:r>
    </w:p>
    <w:p>
      <w:r>
        <w:rPr>
          <w:rFonts w:ascii="Consolas" w:hAnsi="Consolas"/>
          <w:sz w:val="18"/>
        </w:rPr>
        <w:t>NW_022098015.1  4418972    -C--.-.--..---....---.....--.                                 4418986</w:t>
      </w:r>
    </w:p>
    <w:p>
      <w:r>
        <w:rPr>
          <w:rFonts w:ascii="Consolas" w:hAnsi="Consolas"/>
          <w:sz w:val="18"/>
        </w:rPr>
        <w:t>NW_022098020.1  28774565   -.--.-.--..---.T..-.-.A...--..--...---..                      28774544</w:t>
      </w:r>
    </w:p>
    <w:p>
      <w:r>
        <w:rPr>
          <w:rFonts w:ascii="Consolas" w:hAnsi="Consolas"/>
          <w:sz w:val="18"/>
        </w:rPr>
        <w:t>NW_022097993.1  5726196    -T--T-.--G.TG-....-.-.A...--..--TG.---..--.                   5726172</w:t>
      </w:r>
    </w:p>
    <w:p>
      <w:r>
        <w:rPr>
          <w:rFonts w:ascii="Consolas" w:hAnsi="Consolas"/>
          <w:sz w:val="18"/>
        </w:rPr>
        <w:t>NW_022098016.1  1828372    -.--.-.--TG---....-G-.AG..--..--.T.---..--.---TT.G..------..  1828342</w:t>
      </w:r>
    </w:p>
    <w:p>
      <w:r>
        <w:rPr>
          <w:rFonts w:ascii="Consolas" w:hAnsi="Consolas"/>
          <w:sz w:val="18"/>
        </w:rPr>
        <w:t>NW_022098054.1  2547708    -.----.--TG---.T..-.-CA...--..--...---.--------...A.------..  2547734</w:t>
      </w:r>
    </w:p>
    <w:p>
      <w:r>
        <w:rPr>
          <w:rFonts w:ascii="Consolas" w:hAnsi="Consolas"/>
          <w:sz w:val="18"/>
        </w:rPr>
        <w:t>NW_022098053.1  7443515    -.--C-T--..---.----.-.C...--GG--T.T---.T--.---T....A------..  7443542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255        TCTGTGAATGTCC-GCAAAACAT  276</w:t>
      </w:r>
    </w:p>
    <w:p>
      <w:r>
        <w:rPr>
          <w:rFonts w:ascii="Consolas" w:hAnsi="Consolas"/>
          <w:sz w:val="18"/>
        </w:rPr>
        <w:t>NW_022098007.1  4474751    ...C......A..-A.....     4474733</w:t>
      </w:r>
    </w:p>
    <w:p>
      <w:r>
        <w:rPr>
          <w:rFonts w:ascii="Consolas" w:hAnsi="Consolas"/>
          <w:sz w:val="18"/>
        </w:rPr>
        <w:t>NW_022098007.1  3796489    ..C.CA....A.A-.A...      3796472</w:t>
      </w:r>
    </w:p>
    <w:p>
      <w:r>
        <w:rPr>
          <w:rFonts w:ascii="Consolas" w:hAnsi="Consolas"/>
          <w:sz w:val="18"/>
        </w:rPr>
        <w:t>NW_022097995.1  6286304    ..CA......A..            6286292</w:t>
      </w:r>
    </w:p>
    <w:p>
      <w:r>
        <w:rPr>
          <w:rFonts w:ascii="Consolas" w:hAnsi="Consolas"/>
          <w:sz w:val="18"/>
        </w:rPr>
        <w:t>NW_022098040.1  23254404   ..CT......A..-A.G...     23254422</w:t>
      </w:r>
    </w:p>
    <w:p>
      <w:r>
        <w:rPr>
          <w:rFonts w:ascii="Consolas" w:hAnsi="Consolas"/>
          <w:sz w:val="18"/>
        </w:rPr>
        <w:t>NW_022098077.1  958026     ..CA.....                958034</w:t>
      </w:r>
    </w:p>
    <w:p>
      <w:r>
        <w:rPr>
          <w:rFonts w:ascii="Consolas" w:hAnsi="Consolas"/>
          <w:sz w:val="18"/>
        </w:rPr>
        <w:t>NW_022098050.1  7852823    ..CA......               7852832</w:t>
      </w:r>
    </w:p>
    <w:p>
      <w:r>
        <w:rPr>
          <w:rFonts w:ascii="Consolas" w:hAnsi="Consolas"/>
          <w:sz w:val="18"/>
        </w:rPr>
        <w:t>NW_022098036.1  7818493    ..CTC.....A..-T.....     7818475</w:t>
      </w:r>
    </w:p>
    <w:p>
      <w:r>
        <w:rPr>
          <w:rFonts w:ascii="Consolas" w:hAnsi="Consolas"/>
          <w:sz w:val="18"/>
        </w:rPr>
        <w:t>NW_022098036.1  19136036   ..........               19136045</w:t>
      </w:r>
    </w:p>
    <w:p>
      <w:r>
        <w:rPr>
          <w:rFonts w:ascii="Consolas" w:hAnsi="Consolas"/>
          <w:sz w:val="18"/>
        </w:rPr>
        <w:t>NW_022098006.1  7873314    .....A....               7873323</w:t>
      </w:r>
    </w:p>
    <w:p>
      <w:r>
        <w:rPr>
          <w:rFonts w:ascii="Consolas" w:hAnsi="Consolas"/>
          <w:sz w:val="18"/>
        </w:rPr>
        <w:t>NW_022098005.1  7826680    ....G.....A.T-......     7826698</w:t>
      </w:r>
    </w:p>
    <w:p>
      <w:r>
        <w:rPr>
          <w:rFonts w:ascii="Consolas" w:hAnsi="Consolas"/>
          <w:sz w:val="18"/>
        </w:rPr>
        <w:t>NW_022098044.1  23622467   ....CA....A..-A.....     23622485</w:t>
      </w:r>
    </w:p>
    <w:p>
      <w:r>
        <w:rPr>
          <w:rFonts w:ascii="Consolas" w:hAnsi="Consolas"/>
          <w:sz w:val="18"/>
        </w:rPr>
        <w:t>NW_022098076.1  45059773   ....CA....A..ATG.......  45059795</w:t>
      </w:r>
    </w:p>
    <w:p>
      <w:r>
        <w:rPr>
          <w:rFonts w:ascii="Consolas" w:hAnsi="Consolas"/>
          <w:sz w:val="18"/>
        </w:rPr>
        <w:t>NW_022098104.1  35551667   ..........ATT-......     35551649</w:t>
      </w:r>
    </w:p>
    <w:p>
      <w:r>
        <w:rPr>
          <w:rFonts w:ascii="Consolas" w:hAnsi="Consolas"/>
          <w:sz w:val="18"/>
        </w:rPr>
        <w:t>NW_022098014.1  14706473   A.CA......A.T-......     14706455</w:t>
      </w:r>
    </w:p>
    <w:p>
      <w:r>
        <w:rPr>
          <w:rFonts w:ascii="Consolas" w:hAnsi="Consolas"/>
          <w:sz w:val="18"/>
        </w:rPr>
        <w:t>NW_022098072.1  33668052   ..........A.T-.....      33668035</w:t>
      </w:r>
    </w:p>
    <w:p>
      <w:r>
        <w:rPr>
          <w:rFonts w:ascii="Consolas" w:hAnsi="Consolas"/>
          <w:sz w:val="18"/>
        </w:rPr>
        <w:t>NW_022098023.1  9481388    .                        9481388</w:t>
      </w:r>
    </w:p>
    <w:p>
      <w:r>
        <w:rPr>
          <w:rFonts w:ascii="Consolas" w:hAnsi="Consolas"/>
          <w:sz w:val="18"/>
        </w:rPr>
        <w:t>NW_022098016.1  1828341    ..........A..            1828329</w:t>
      </w:r>
    </w:p>
    <w:p>
      <w:r>
        <w:rPr>
          <w:rFonts w:ascii="Consolas" w:hAnsi="Consolas"/>
          <w:sz w:val="18"/>
        </w:rPr>
        <w:t>NW_022098054.1  2547735    ...C..                   2547740</w:t>
      </w:r>
    </w:p>
    <w:p>
      <w:r>
        <w:rPr>
          <w:rFonts w:ascii="Consolas" w:hAnsi="Consolas"/>
          <w:sz w:val="18"/>
        </w:rPr>
        <w:t>NW_022098053.1  7443543    ............             7443554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581197534584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82.4    3e-14</w:t>
      </w:r>
    </w:p>
    <w:p>
      <w:r>
        <w:rPr>
          <w:rFonts w:ascii="Consolas" w:hAnsi="Consolas"/>
          <w:sz w:val="18"/>
        </w:rPr>
        <w:t>NW_022098064.1 Delphinapterus leucas isolate GAN/ISIS: 26980492/1...  82.4    3e-14</w:t>
      </w:r>
    </w:p>
    <w:p>
      <w:r>
        <w:rPr>
          <w:rFonts w:ascii="Consolas" w:hAnsi="Consolas"/>
          <w:sz w:val="18"/>
        </w:rPr>
        <w:t>NW_022098036.1 Delphinapterus leucas isolate GAN/ISIS: 26980492/1...  82.4    3e-14</w:t>
      </w:r>
    </w:p>
    <w:p>
      <w:r>
        <w:rPr>
          <w:rFonts w:ascii="Consolas" w:hAnsi="Consolas"/>
          <w:sz w:val="18"/>
        </w:rPr>
        <w:t>NW_022098010.1 Delphinapterus leucas isolate GAN/ISIS: 26980492/1...  82.4    3e-14</w:t>
      </w:r>
    </w:p>
    <w:p>
      <w:r>
        <w:rPr>
          <w:rFonts w:ascii="Consolas" w:hAnsi="Consolas"/>
          <w:sz w:val="18"/>
        </w:rPr>
        <w:t>NW_022098009.1 Delphinapterus leucas isolate GAN/ISIS: 26980492/1...  82.4    3e-14</w:t>
      </w:r>
    </w:p>
    <w:p>
      <w:r>
        <w:rPr>
          <w:rFonts w:ascii="Consolas" w:hAnsi="Consolas"/>
          <w:sz w:val="18"/>
        </w:rPr>
        <w:t>NW_022098004.1 Delphinapterus leucas isolate GAN/ISIS: 26980492/1...  82.4    3e-14</w:t>
      </w:r>
    </w:p>
    <w:p>
      <w:r>
        <w:rPr>
          <w:rFonts w:ascii="Consolas" w:hAnsi="Consolas"/>
          <w:sz w:val="18"/>
        </w:rPr>
        <w:t>NW_022098000.1 Delphinapterus leucas isolate GAN/ISIS: 26980492/1...  82.4    3e-14</w:t>
      </w:r>
    </w:p>
    <w:p>
      <w:r>
        <w:rPr>
          <w:rFonts w:ascii="Consolas" w:hAnsi="Consolas"/>
          <w:sz w:val="18"/>
        </w:rPr>
        <w:t>NW_022098029.1 Delphinapterus leucas isolate GAN/ISIS: 26980492/1...  77.9    1e-12</w:t>
      </w:r>
    </w:p>
    <w:p>
      <w:r>
        <w:rPr>
          <w:rFonts w:ascii="Consolas" w:hAnsi="Consolas"/>
          <w:sz w:val="18"/>
        </w:rPr>
        <w:t>NW_022098104.1 Delphinapterus leucas isolate GAN/ISIS: 26980492/1...  68.9    7e-10</w:t>
      </w:r>
    </w:p>
    <w:p>
      <w:r>
        <w:rPr>
          <w:rFonts w:ascii="Consolas" w:hAnsi="Consolas"/>
          <w:sz w:val="18"/>
        </w:rPr>
        <w:t>NW_022098022.1 Delphinapterus leucas isolate GAN/ISIS: 26980492/1...  68.9    7e-10</w:t>
      </w:r>
    </w:p>
    <w:p>
      <w:r>
        <w:rPr>
          <w:rFonts w:ascii="Consolas" w:hAnsi="Consolas"/>
          <w:sz w:val="18"/>
        </w:rPr>
        <w:t>NW_022097992.1 Delphinapterus leucas isolate GAN/ISIS: 26980492/1...  56.3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64        CTCCCGGGTTCAAGCGATTCTCCTGCCTCAGCCTCCCGAGTAGCTGGGATTACAG  118</w:t>
      </w:r>
    </w:p>
    <w:p>
      <w:r>
        <w:rPr>
          <w:rFonts w:ascii="Consolas" w:hAnsi="Consolas"/>
          <w:sz w:val="18"/>
        </w:rPr>
        <w:t>NW_022098066.1  69141102  ....T..........A..C........................G...........  69141156</w:t>
      </w:r>
    </w:p>
    <w:p>
      <w:r>
        <w:rPr>
          <w:rFonts w:ascii="Consolas" w:hAnsi="Consolas"/>
          <w:sz w:val="18"/>
        </w:rPr>
        <w:t>NW_022098064.1  23536033  ....T...C.........C..............................C.....  23536087</w:t>
      </w:r>
    </w:p>
    <w:p>
      <w:r>
        <w:rPr>
          <w:rFonts w:ascii="Consolas" w:hAnsi="Consolas"/>
          <w:sz w:val="18"/>
        </w:rPr>
        <w:t>NW_022098036.1  20988991  ....T...C.........C..............................C.....  20988937</w:t>
      </w:r>
    </w:p>
    <w:p>
      <w:r>
        <w:rPr>
          <w:rFonts w:ascii="Consolas" w:hAnsi="Consolas"/>
          <w:sz w:val="18"/>
        </w:rPr>
        <w:t>NW_022098036.1  21199024  ....T...C.........C..............................C.....  21199078</w:t>
      </w:r>
    </w:p>
    <w:p>
      <w:r>
        <w:rPr>
          <w:rFonts w:ascii="Consolas" w:hAnsi="Consolas"/>
          <w:sz w:val="18"/>
        </w:rPr>
        <w:t>NW_022098036.1  20998511  ....T..AC.........C..............................C.....  20998457</w:t>
      </w:r>
    </w:p>
    <w:p>
      <w:r>
        <w:rPr>
          <w:rFonts w:ascii="Consolas" w:hAnsi="Consolas"/>
          <w:sz w:val="18"/>
        </w:rPr>
        <w:t>NW_022098010.1  21607788  ....T...C.........C..............................C.....  21607842</w:t>
      </w:r>
    </w:p>
    <w:p>
      <w:r>
        <w:rPr>
          <w:rFonts w:ascii="Consolas" w:hAnsi="Consolas"/>
          <w:sz w:val="18"/>
        </w:rPr>
        <w:t>NW_022098010.1  23904981  ....T...C....T.C.....................A..G........C...    23905033</w:t>
      </w:r>
    </w:p>
    <w:p>
      <w:r>
        <w:rPr>
          <w:rFonts w:ascii="Consolas" w:hAnsi="Consolas"/>
          <w:sz w:val="18"/>
        </w:rPr>
        <w:t>NW_022098009.1  37998     ....T...C.........C..............................C.....  37944</w:t>
      </w:r>
    </w:p>
    <w:p>
      <w:r>
        <w:rPr>
          <w:rFonts w:ascii="Consolas" w:hAnsi="Consolas"/>
          <w:sz w:val="18"/>
        </w:rPr>
        <w:t>NW_022098004.1  4948823   ....T...C.........C..............................C.....  4948877</w:t>
      </w:r>
    </w:p>
    <w:p>
      <w:r>
        <w:rPr>
          <w:rFonts w:ascii="Consolas" w:hAnsi="Consolas"/>
          <w:sz w:val="18"/>
        </w:rPr>
        <w:t>NW_022098000.1  16193275  ....T...C.........C..............................C.....  16193221</w:t>
      </w:r>
    </w:p>
    <w:p>
      <w:r>
        <w:rPr>
          <w:rFonts w:ascii="Consolas" w:hAnsi="Consolas"/>
          <w:sz w:val="18"/>
        </w:rPr>
        <w:t>NW_022098029.1  6385539   ....T...C.....T...C..............................C.....  6385593</w:t>
      </w:r>
    </w:p>
    <w:p>
      <w:r>
        <w:rPr>
          <w:rFonts w:ascii="Consolas" w:hAnsi="Consolas"/>
          <w:sz w:val="18"/>
        </w:rPr>
        <w:t>NW_022098104.1  70962534  ....T...C...G..A..C............................A.C.....  70962588</w:t>
      </w:r>
    </w:p>
    <w:p>
      <w:r>
        <w:rPr>
          <w:rFonts w:ascii="Consolas" w:hAnsi="Consolas"/>
          <w:sz w:val="18"/>
        </w:rPr>
        <w:t>NW_022098022.1  1296221   ....T...C...C..A..C..........G...................C.....  1296275</w:t>
      </w:r>
    </w:p>
    <w:p>
      <w:r>
        <w:rPr>
          <w:rFonts w:ascii="Consolas" w:hAnsi="Consolas"/>
          <w:sz w:val="18"/>
        </w:rPr>
        <w:t>NW_022097992.1  13194987   ...A...C.......G......C......A..A..G............        13194940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207908580792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164     3e-38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 ACAATAATGCAATCCATTTCCCAGCATAAGTGGGT-AAGTGCCACTTTGACTTGGGCTGG  62</w:t>
      </w:r>
    </w:p>
    <w:p>
      <w:r>
        <w:rPr>
          <w:rFonts w:ascii="Consolas" w:hAnsi="Consolas"/>
          <w:sz w:val="18"/>
        </w:rPr>
        <w:t>NW_022098063.1  55885984  ...........C..TGC..................T..A......CC..G..........  55885925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GCTTAAAAGCACAAGAAAAGCTCGCAGACAATCAGAGTGGAAACACTCCCACATCTTAGT  122</w:t>
      </w:r>
    </w:p>
    <w:p>
      <w:r>
        <w:rPr>
          <w:rFonts w:ascii="Consolas" w:hAnsi="Consolas"/>
          <w:sz w:val="18"/>
        </w:rPr>
        <w:t>NW_022098063.1  55885924  ...........A.G.......C.CTG.....C.....A.....T.T..A..T.G..CTA.  55885865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 GTGGATAAATTAAAGTCCAGATTGTTCTTCCTGTCCTGACTTGTGCTGTGGGAGGTGGAG  182</w:t>
      </w:r>
    </w:p>
    <w:p>
      <w:r>
        <w:rPr>
          <w:rFonts w:ascii="Consolas" w:hAnsi="Consolas"/>
          <w:sz w:val="18"/>
        </w:rPr>
        <w:t>NW_022098063.1  55885864  ............C..A...-----CC..C..CA.T..C..C........A..G.ACA...  55885810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183       TTGCCTTTGATGCAAATCCTTTGAGCCAGCAGAACATCTGTGGAACATCCCCTGATACA  241</w:t>
      </w:r>
    </w:p>
    <w:p>
      <w:r>
        <w:rPr>
          <w:rFonts w:ascii="Consolas" w:hAnsi="Consolas"/>
          <w:sz w:val="18"/>
        </w:rPr>
        <w:t>NW_022098063.1  55885809  --A.G......T..G.........A.....T.G..........G...C.AT........  55885753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507957194860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87.8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         TCTCCCCAGCCTTCATGTGTTAACCTGGGGATGATGTGGACCTGGGCACTGTGGATGCTC  63</w:t>
      </w:r>
    </w:p>
    <w:p>
      <w:r>
        <w:rPr>
          <w:rFonts w:ascii="Consolas" w:hAnsi="Consolas"/>
          <w:sz w:val="18"/>
        </w:rPr>
        <w:t>NW_022098063.1  55880352  ...T........C.C..CA.....T......CA......GG....A..............  55880293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64        CCCTCACTCTGCAAATTCAGCCTGGCAG  91</w:t>
      </w:r>
    </w:p>
    <w:p>
      <w:r>
        <w:rPr>
          <w:rFonts w:ascii="Consolas" w:hAnsi="Consolas"/>
          <w:sz w:val="18"/>
        </w:rPr>
        <w:t>NW_022098063.1  55880292  ..TCT............TG.........  55880265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146481411668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207908580792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359114821368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288236896098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321313261224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120492774114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260     1e-67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AAGGCAAGAGGAGCCCCAGTCCTAGAGAAAACACTTGGCTAC-AACATATGGTACTATCC  59</w:t>
      </w:r>
    </w:p>
    <w:p>
      <w:r>
        <w:rPr>
          <w:rFonts w:ascii="Consolas" w:hAnsi="Consolas"/>
          <w:sz w:val="18"/>
        </w:rPr>
        <w:t>NW_022098063.1  55869044  .......A.........G.....G........T..A......C...........T.T...  55868985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60        AGAAAGCAACACTAACCTCACAGAAACAATGAACACTACTAACCAGCAGCTTGAACTGCA  119</w:t>
      </w:r>
    </w:p>
    <w:p>
      <w:r>
        <w:rPr>
          <w:rFonts w:ascii="Consolas" w:hAnsi="Consolas"/>
          <w:sz w:val="18"/>
        </w:rPr>
        <w:t>NW_022098063.1  55868984  .....A..................G...........C...............A..T..T.  55868925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120       TCTGGGAGGCGAGAGCTTTTGGGTGTCTATGATTTCTTATAATTCTCTTGGGAAGTCTCC  179</w:t>
      </w:r>
    </w:p>
    <w:p>
      <w:r>
        <w:rPr>
          <w:rFonts w:ascii="Consolas" w:hAnsi="Consolas"/>
          <w:sz w:val="18"/>
        </w:rPr>
        <w:t>NW_022098063.1  55868924  ..........A...C..ACC....A.A.G..........C............G.......  55868865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180       AGTGGCCACCCTGAGGATTCCAGCTATTCAAGAAAA  215</w:t>
      </w:r>
    </w:p>
    <w:p>
      <w:r>
        <w:rPr>
          <w:rFonts w:ascii="Consolas" w:hAnsi="Consolas"/>
          <w:sz w:val="18"/>
        </w:rPr>
        <w:t>NW_022098063.1  55868864  .........G..T...............G.T.....  55868829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439442038344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181     8e-44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CATTTCAGTGCATTGAGGTCATGCAGGCCTGCGTTGCTGAGGACCAGCTAGTGGTGAAGT  60</w:t>
      </w:r>
    </w:p>
    <w:p>
      <w:r>
        <w:rPr>
          <w:rFonts w:ascii="Consolas" w:hAnsi="Consolas"/>
          <w:sz w:val="18"/>
        </w:rPr>
        <w:t>NW_022098063.1  55864552  .............C....C.......A.....T.CA..C..........G...A..G...  55864493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GGCAAAGCTCTGCTCTAGACGTGAACACTTGGATGATTGAATGGTTTCCGGATGTGGACT  120</w:t>
      </w:r>
    </w:p>
    <w:p>
      <w:r>
        <w:rPr>
          <w:rFonts w:ascii="Consolas" w:hAnsi="Consolas"/>
          <w:sz w:val="18"/>
        </w:rPr>
        <w:t>NW_022098063.1  55864492  A.T.........T...G..G..AG.T..A...........G...G.C..A...T.....A  55864433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CAGAGCCCACCACCCTTTCCTGGGAATCTGTGTCTCAGGCCACGAACTGGACGATCCAGC  180</w:t>
      </w:r>
    </w:p>
    <w:p>
      <w:r>
        <w:rPr>
          <w:rFonts w:ascii="Consolas" w:hAnsi="Consolas"/>
          <w:sz w:val="18"/>
        </w:rPr>
        <w:t>NW_022098063.1  55864432  .....T..T.G...A.......................A...G.........A.......  55864373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361477418877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132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ATAAATTAAAACCTTTCTGGTGCTATAACATCTCTGTGTATCCAATGTTGCATGACAAAG  60</w:t>
      </w:r>
    </w:p>
    <w:p>
      <w:r>
        <w:rPr>
          <w:rFonts w:ascii="Consolas" w:hAnsi="Consolas"/>
          <w:sz w:val="18"/>
        </w:rPr>
        <w:t>NW_022098063.1  55863386  ..G..C...........C..................................A..TCG..  55863327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TTGGCGAGCCATATTCCATCCAGGCTTATGCCAAAGAAGG  100</w:t>
      </w:r>
    </w:p>
    <w:p>
      <w:r>
        <w:rPr>
          <w:rFonts w:ascii="Consolas" w:hAnsi="Consolas"/>
          <w:sz w:val="18"/>
        </w:rPr>
        <w:t>NW_022098063.1  55863326  .G..T...........T.............T.........  55863287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172470049222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276423908553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         CAAGACAGTCAATTCCAGCATCTTGCAGTACGGCCTGGAGTCCCTGAAACGAAAGACCTC  61</w:t>
      </w:r>
    </w:p>
    <w:p>
      <w:r>
        <w:rPr>
          <w:rFonts w:ascii="Consolas" w:hAnsi="Consolas"/>
          <w:sz w:val="18"/>
        </w:rPr>
        <w:t>NW_022098063.1  55860174  ............C........T........TA...............C............  55860115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62        TTACATTGTTCAGGTCATGGCCAGCACCAGTGCTGGGGGAACCAACGGGACCAGCATAAA  121</w:t>
      </w:r>
    </w:p>
    <w:p>
      <w:r>
        <w:rPr>
          <w:rFonts w:ascii="Consolas" w:hAnsi="Consolas"/>
          <w:sz w:val="18"/>
        </w:rPr>
        <w:t>NW_022098063.1  55860114  .....C....................................T.GT..C.....G.....  55860055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122       TTTCAAGACATTGTCA  137</w:t>
      </w:r>
    </w:p>
    <w:p>
      <w:r>
        <w:rPr>
          <w:rFonts w:ascii="Consolas" w:hAnsi="Consolas"/>
          <w:sz w:val="18"/>
        </w:rPr>
        <w:t>NW_022098063.1  55860054  C...............  55860039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262248323499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GTGTCTTTGAGATTATCCTCATAACTTCTCTGATTGGTGGAGGCCTTCTTATTCTCATTA  60</w:t>
      </w:r>
    </w:p>
    <w:p>
      <w:r>
        <w:rPr>
          <w:rFonts w:ascii="Consolas" w:hAnsi="Consolas"/>
          <w:sz w:val="18"/>
        </w:rPr>
        <w:t>NW_022098063.1  55854171  ..............T..A.T............G....A..T.................C.  55854112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TCCTGACAGTGGCATATGGTCTCAAAAAACCCAA  94</w:t>
      </w:r>
    </w:p>
    <w:p>
      <w:r>
        <w:rPr>
          <w:rFonts w:ascii="Consolas" w:hAnsi="Consolas"/>
          <w:sz w:val="18"/>
        </w:rPr>
        <w:t>NW_022098063.1  55854111  .......G..........A...............  55854078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153569221910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90.6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CAAATTGACTCATCTGTGTTGGCCCACCGTTCCCAACCCTGCTGAAAGTAGTATAGCCAC  60</w:t>
      </w:r>
    </w:p>
    <w:p>
      <w:r>
        <w:rPr>
          <w:rFonts w:ascii="Consolas" w:hAnsi="Consolas"/>
          <w:sz w:val="18"/>
        </w:rPr>
        <w:t>NW_022098063.1  55852892  ......A.AG..C..A..........GT..C.....A...........C...........  55852833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ATGGCATGGAGATGATTTCAAG  82</w:t>
      </w:r>
    </w:p>
    <w:p>
      <w:r>
        <w:rPr>
          <w:rFonts w:ascii="Consolas" w:hAnsi="Consolas"/>
          <w:sz w:val="18"/>
        </w:rPr>
        <w:t>NW_022098063.1  55852832  G....G............A...  55852811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125217980942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168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 GATAAGCTAAACCTGAAGGAGTCTGATGACTCTGTGAACAC---AGAAGACAGGATCTTA  57</w:t>
      </w:r>
    </w:p>
    <w:p>
      <w:r>
        <w:rPr>
          <w:rFonts w:ascii="Consolas" w:hAnsi="Consolas"/>
          <w:sz w:val="18"/>
        </w:rPr>
        <w:t>NW_022098063.1  55851502  .....A.....T..........T..................AGA......TG....TC..  55851443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58        AAACCATGTTCCACCCCCAGTGACAAGTTGGTGATTGACAAGTTGGTGGTGAACTTTGGG  117</w:t>
      </w:r>
    </w:p>
    <w:p>
      <w:r>
        <w:rPr>
          <w:rFonts w:ascii="Consolas" w:hAnsi="Consolas"/>
          <w:sz w:val="18"/>
        </w:rPr>
        <w:t>NW_022098063.1  55851442  ...........TG...........------C.T.......G.........A..T....A.  55851389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118       AATGTTCTGCAAGAAATTTTCACAGATGAAGCCAGAACGGGTCAGGAAAACAATTTAGGA  177</w:t>
      </w:r>
    </w:p>
    <w:p>
      <w:r>
        <w:rPr>
          <w:rFonts w:ascii="Consolas" w:hAnsi="Consolas"/>
          <w:sz w:val="18"/>
        </w:rPr>
        <w:t>NW_022098063.1  55851388  ...T.....G...TGG...C......G...C.TGA..A............T.TC..G...  55851329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178       GGGGAAAAGAATG  190</w:t>
      </w:r>
    </w:p>
    <w:p>
      <w:r>
        <w:rPr>
          <w:rFonts w:ascii="Consolas" w:hAnsi="Consolas"/>
          <w:sz w:val="18"/>
        </w:rPr>
        <w:t>NW_022098063.1  55851328  .............  55851316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380378198949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23626152240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