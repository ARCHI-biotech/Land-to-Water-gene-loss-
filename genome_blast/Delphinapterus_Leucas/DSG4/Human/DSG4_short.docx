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NW_022098003.1 Delphinapterus leucas isolate GAN/ISIS: 26980492/1...  56.0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ATGGATTGGCTCTTCTTCAGAAACATTTGCCTTTTGATCATTCTAATG  48</w:t>
      </w:r>
    </w:p>
    <w:p>
      <w:r>
        <w:rPr>
          <w:rFonts w:ascii="Consolas" w:hAnsi="Consolas"/>
          <w:sz w:val="18"/>
        </w:rPr>
        <w:t>NW_022098003.1  9673188  ............C.T.....G..T..................T.....  9673235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70880051070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42528030642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NW_022098003.1 Delphinapterus leucas isolate GAN/ISIS: 26980492/1...  75.8    4e-12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55       CAAAAGCGGGAGTGGATCAAGTTTGCCGCAGCCTGTCGAGAAGGAGAGGACAACTCGAAG  114</w:t>
      </w:r>
    </w:p>
    <w:p>
      <w:r>
        <w:rPr>
          <w:rFonts w:ascii="Consolas" w:hAnsi="Consolas"/>
          <w:sz w:val="18"/>
        </w:rPr>
        <w:t>NW_022098003.1  9626222  .....A..T..............C..T........C..T.....T...........A...  9626281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115      AGGAACCCCATTGCCAAA  132</w:t>
      </w:r>
    </w:p>
    <w:p>
      <w:r>
        <w:rPr>
          <w:rFonts w:ascii="Consolas" w:hAnsi="Consolas"/>
          <w:sz w:val="18"/>
        </w:rPr>
        <w:t>NW_022098003.1  9626282  ........A..C......  9626299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266980858432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321321292024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NW_022098003.1 Delphinapterus leucas isolate GAN/ISIS: 26980492/1...  58.0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ATCTATTGCCGGGCTCTGAATTCACGGGGTGAAGATTTAGAAAGGCCTCTTGAGCTTAGA  60</w:t>
      </w:r>
    </w:p>
    <w:p>
      <w:r>
        <w:rPr>
          <w:rFonts w:ascii="Consolas" w:hAnsi="Consolas"/>
          <w:sz w:val="18"/>
        </w:rPr>
        <w:t>NW_022098003.1  9629226  ........T......G.........T....C..........G..AAT...C.....C...  9629285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GTCAAAGTTATGGACATAAATGATAACGCTCCAGTCTTTTC  101</w:t>
      </w:r>
    </w:p>
    <w:p>
      <w:r>
        <w:rPr>
          <w:rFonts w:ascii="Consolas" w:hAnsi="Consolas"/>
          <w:sz w:val="18"/>
        </w:rPr>
        <w:t>NW_022098003.1  9629286  ....GG...T....T........C...C....G..A.....  9629326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297695470464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347310514173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274068845824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NW_022098003.1 Delphinapterus leucas isolate GAN/ISIS: 26980492/1...  50.1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111      CTCTGGAAATGATGGGAATTGGTTCGATATTCAAACAGA-TCCACAAACCAATGAAGGCA  169</w:t>
      </w:r>
    </w:p>
    <w:p>
      <w:r>
        <w:rPr>
          <w:rFonts w:ascii="Consolas" w:hAnsi="Consolas"/>
          <w:sz w:val="18"/>
        </w:rPr>
        <w:t>NW_022098003.1  9738458  ..................C.....T..A..A.....T..T.....-...T..........  9738516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170      TTTTGAAAGTTGT  182</w:t>
      </w:r>
    </w:p>
    <w:p>
      <w:r>
        <w:rPr>
          <w:rFonts w:ascii="Consolas" w:hAnsi="Consolas"/>
          <w:sz w:val="18"/>
        </w:rPr>
        <w:t>NW_022098003.1  9738517  .C.....G.....  9738529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392200988794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595389452868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285882158144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470168655241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654455866843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285882158144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106319810880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467805998682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NW_022098003.1 Delphinapterus leucas isolate GAN/ISIS: 26980492/1...  559     7e-157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AAAGCGTATGCTTATGCAGATGAAGATGAAGGTCGACCAGCCAATGACTGCTTGCTCATT  60</w:t>
      </w:r>
    </w:p>
    <w:p>
      <w:r>
        <w:rPr>
          <w:rFonts w:ascii="Consolas" w:hAnsi="Consolas"/>
          <w:sz w:val="18"/>
        </w:rPr>
        <w:t>NW_022098003.1  9683661  .....A........CA....CA.....A.............A.....T.TT.........  9683720</w:t>
      </w:r>
    </w:p>
    <w:p>
      <w:r>
        <w:rPr>
          <w:rFonts w:ascii="Consolas" w:hAnsi="Consolas"/>
          <w:sz w:val="18"/>
        </w:rPr>
        <w:t>NW_022098003.1  9652888  .....A.................G..C....CA..C...T..........T........A  9652947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TATGACCACGAGGGAGTCGGGTCTCCCGTAGGCTCTATTGGTTGTTGCAGTTGGATTGTG  120</w:t>
      </w:r>
    </w:p>
    <w:p>
      <w:r>
        <w:rPr>
          <w:rFonts w:ascii="Consolas" w:hAnsi="Consolas"/>
          <w:sz w:val="18"/>
        </w:rPr>
        <w:t>NW_022098003.1  9683721  ........T........A...........G...A.C.....C..................  9683780</w:t>
      </w:r>
    </w:p>
    <w:p>
      <w:r>
        <w:rPr>
          <w:rFonts w:ascii="Consolas" w:hAnsi="Consolas"/>
          <w:sz w:val="18"/>
        </w:rPr>
        <w:t>NW_022098003.1  9652948  .....                                                         9652952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121      GATGACTTAGATGAAAGCTGCATGGAAACTTTAGATCCAAAATTTAGGACTCTTGCTGAG  180</w:t>
      </w:r>
    </w:p>
    <w:p>
      <w:r>
        <w:rPr>
          <w:rFonts w:ascii="Consolas" w:hAnsi="Consolas"/>
          <w:sz w:val="18"/>
        </w:rPr>
        <w:t>NW_022098003.1  9683781  ....GT..C..........A................T...........G..........A  9683840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181      ATCTGCTTAAACACAGAAATTGAACCATTTCCTTCACACCAGGCTTGTATACCAATCAGT  240</w:t>
      </w:r>
    </w:p>
    <w:p>
      <w:r>
        <w:rPr>
          <w:rFonts w:ascii="Consolas" w:hAnsi="Consolas"/>
          <w:sz w:val="18"/>
        </w:rPr>
        <w:t>NW_022098003.1  9683841  .........G............................G....TC.....T..C..T...  9683900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241      ACTGACCTCCCTTTGCTCGGACCTAATTACTTTGTTAATGAATCTTCAGGATTGACTCCC  300</w:t>
      </w:r>
    </w:p>
    <w:p>
      <w:r>
        <w:rPr>
          <w:rFonts w:ascii="Consolas" w:hAnsi="Consolas"/>
          <w:sz w:val="18"/>
        </w:rPr>
        <w:t>NW_022098003.1  9683901  ..............A..T.....A...........A...............A......T.  9683960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301      TCAGAAGTTGAATTCCAAGAAGAAATGGCAGCATCTGAACCCGTGGTCCATGGGGATATT  360</w:t>
      </w:r>
    </w:p>
    <w:p>
      <w:r>
        <w:rPr>
          <w:rFonts w:ascii="Consolas" w:hAnsi="Consolas"/>
          <w:sz w:val="18"/>
        </w:rPr>
        <w:t>NW_022098003.1  9683961  .....G.CA........G.C.........CAT.C........AC.A.G............  9684020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361      ATTGTGACTGAGACTT-ACGGTAATGCTGATCCATGTGTGCAACCCACTACAATTATTTT  419</w:t>
      </w:r>
    </w:p>
    <w:p>
      <w:r>
        <w:rPr>
          <w:rFonts w:ascii="Consolas" w:hAnsi="Consolas"/>
          <w:sz w:val="18"/>
        </w:rPr>
        <w:t>NW_022098003.1  9684021  G.A.............A..A...C............C............C.G...G....  9684080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420      TGATCCTCAGCTTGCACCCAATGTTGTAGTAACCGAAGCAGTAATGGCACCTGTCTATGA  479</w:t>
      </w:r>
    </w:p>
    <w:p>
      <w:r>
        <w:rPr>
          <w:rFonts w:ascii="Consolas" w:hAnsi="Consolas"/>
          <w:sz w:val="18"/>
        </w:rPr>
        <w:t>NW_022098003.1  9684081  ...C.....C.....G.....CA....T.....G...A......C.......A.......  9684140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480      TATTCAAGGGAATATTTGTGTACCTGCTGAGTTAGCAGATTACA-ACAATGTAATCTATG  538</w:t>
      </w:r>
    </w:p>
    <w:p>
      <w:r>
        <w:rPr>
          <w:rFonts w:ascii="Consolas" w:hAnsi="Consolas"/>
          <w:sz w:val="18"/>
        </w:rPr>
        <w:t>NW_022098003.1  9684141  CG.C...A..G....C......G.C...........-C.AC...T...G...........  9684199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539      CTGAGAGAGTACTGGCTAGTCCTGGTGTGCCTGACATGAGCAATAGTAGCACGACTGAGG  598</w:t>
      </w:r>
    </w:p>
    <w:p>
      <w:r>
        <w:rPr>
          <w:rFonts w:ascii="Consolas" w:hAnsi="Consolas"/>
          <w:sz w:val="18"/>
        </w:rPr>
        <w:t>NW_022098003.1  9684200  ..........G...T...........AG.....G..C.....G...C....T...G..TA  9684259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599      GTTGTATGGGACCTGTGATGAGCGGCAATATTTTAGTAGGGCCAGAAATTCAAGTGATGC  658</w:t>
      </w:r>
    </w:p>
    <w:p>
      <w:r>
        <w:rPr>
          <w:rFonts w:ascii="Consolas" w:hAnsi="Consolas"/>
          <w:sz w:val="18"/>
        </w:rPr>
        <w:t>NW_022098003.1  9684260  ......G......C........TA...G......T.....A................C..  9684319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659      AAATGATGAGTCCAGACCTTCCCATAGGCCAAACCGTTGGCTCCACATCCCCCATGACAT  718</w:t>
      </w:r>
    </w:p>
    <w:p>
      <w:r>
        <w:rPr>
          <w:rFonts w:ascii="Consolas" w:hAnsi="Consolas"/>
          <w:sz w:val="18"/>
        </w:rPr>
        <w:t>NW_022098003.1  9684320  .....G...........A...A....A.T.G....A....T...C.......T.......  9684379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719      CTCGACACAGAGTAACACGATACAGTAACATACATTACACCCAACAGTAA  768</w:t>
      </w:r>
    </w:p>
    <w:p>
      <w:r>
        <w:rPr>
          <w:rFonts w:ascii="Consolas" w:hAnsi="Consolas"/>
          <w:sz w:val="18"/>
        </w:rPr>
        <w:t>NW_022098003.1  9684380  .........C........AG..T..........C....TT..........  9684429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1764900038538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