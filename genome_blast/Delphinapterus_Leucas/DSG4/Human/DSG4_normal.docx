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51977664838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25988897374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248074598520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302413992832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278788596432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328402695341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255162444192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373292272402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576476673836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266975520312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451258379929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635541906811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266975520312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89779602902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448895770610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760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AAAGCGTATGCTTATGCAGATGAAGATGAAGGTCGACCAGCCAATGACTGCTTGCTCATT  60</w:t>
      </w:r>
    </w:p>
    <w:p>
      <w:r>
        <w:rPr>
          <w:rFonts w:ascii="Consolas" w:hAnsi="Consolas"/>
          <w:sz w:val="18"/>
        </w:rPr>
        <w:t>NW_022098003.1  9683661  .....A........CA....CA.....A.............A.....T.TT.........  9683720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TATGACCACGAGGGAGTCGGGTCTCCCGTAGGCTCTATTGGTTGTTGCAGTTGGATTGTG  120</w:t>
      </w:r>
    </w:p>
    <w:p>
      <w:r>
        <w:rPr>
          <w:rFonts w:ascii="Consolas" w:hAnsi="Consolas"/>
          <w:sz w:val="18"/>
        </w:rPr>
        <w:t>NW_022098003.1  9683721  ........T........A...........G...A.C.....C..................  9683780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GATGACTTAGATGAAAGCTGCATGGAAACTTTAGATCCAAAATTTAGGACTCTTGCTGAG  180</w:t>
      </w:r>
    </w:p>
    <w:p>
      <w:r>
        <w:rPr>
          <w:rFonts w:ascii="Consolas" w:hAnsi="Consolas"/>
          <w:sz w:val="18"/>
        </w:rPr>
        <w:t>NW_022098003.1  9683781  ....GT..C..........A................T...........G..........A  9683840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ATCTGCTTAAACACAGAAATTGAACCATTTCCTTCACACCAGGCTTGTATACCAATCAGT  240</w:t>
      </w:r>
    </w:p>
    <w:p>
      <w:r>
        <w:rPr>
          <w:rFonts w:ascii="Consolas" w:hAnsi="Consolas"/>
          <w:sz w:val="18"/>
        </w:rPr>
        <w:t>NW_022098003.1  9683841  .........G............................G....TC.....T..C..T...  9683900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 ACTGACCTCCCTTTGCTCGGACCTAATTACTTTGTTAATGAATCTTCAGGATTGACTCCC  300</w:t>
      </w:r>
    </w:p>
    <w:p>
      <w:r>
        <w:rPr>
          <w:rFonts w:ascii="Consolas" w:hAnsi="Consolas"/>
          <w:sz w:val="18"/>
        </w:rPr>
        <w:t>NW_022098003.1  9683901  ..............A..T.....A...........A...............A......T.  9683960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 TCAGAAGTTGAATTCCAAGAAGAAATGGCAGCATCTGAACCCGTGGTCCATGGGGATATT  360</w:t>
      </w:r>
    </w:p>
    <w:p>
      <w:r>
        <w:rPr>
          <w:rFonts w:ascii="Consolas" w:hAnsi="Consolas"/>
          <w:sz w:val="18"/>
        </w:rPr>
        <w:t>NW_022098003.1  9683961  .....G.CA........G.C.........CAT.C........AC.A.G............  9684020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 ATTGTGACTGAGACTT-ACGGTAATGCTGATCCATGTGTGCAACCCACTACAATTATTTT  419</w:t>
      </w:r>
    </w:p>
    <w:p>
      <w:r>
        <w:rPr>
          <w:rFonts w:ascii="Consolas" w:hAnsi="Consolas"/>
          <w:sz w:val="18"/>
        </w:rPr>
        <w:t>NW_022098003.1  9684021  G.A.............A..A...C............C............C.G...G....  9684080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420      TGATCCTCAGCTTGCACCCAATGTTGTAGTAACCGAAGCAGTAATGGCACCTGTCTATGA  479</w:t>
      </w:r>
    </w:p>
    <w:p>
      <w:r>
        <w:rPr>
          <w:rFonts w:ascii="Consolas" w:hAnsi="Consolas"/>
          <w:sz w:val="18"/>
        </w:rPr>
        <w:t>NW_022098003.1  9684081  ...C.....C.....G.....CA....T.....G...A......C.......A.......  9684140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480      TATTCAAGGGAATATTTGTGTACCTGCTGAGTTAGCAGATTACA-ACAATGTAATCTATG  538</w:t>
      </w:r>
    </w:p>
    <w:p>
      <w:r>
        <w:rPr>
          <w:rFonts w:ascii="Consolas" w:hAnsi="Consolas"/>
          <w:sz w:val="18"/>
        </w:rPr>
        <w:t>NW_022098003.1  9684141  CG.C...A..G....C......G.C...........CA.C-...T...G...........  9684199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539      CTGAGAGAGTACTGGCTAGTCCTGGTGTGCCTGACATGAGCAATAGTAGCACGACTGAGG  598</w:t>
      </w:r>
    </w:p>
    <w:p>
      <w:r>
        <w:rPr>
          <w:rFonts w:ascii="Consolas" w:hAnsi="Consolas"/>
          <w:sz w:val="18"/>
        </w:rPr>
        <w:t>NW_022098003.1  9684200  ..........G...T...........AG.....G..C.....G...C....T...G..TA  9684259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599      GTTGTATGGGACCTGTGATGAGCGGCAATATTTTAGTAGGGCCAGAAATTCAAGTGATGC  658</w:t>
      </w:r>
    </w:p>
    <w:p>
      <w:r>
        <w:rPr>
          <w:rFonts w:ascii="Consolas" w:hAnsi="Consolas"/>
          <w:sz w:val="18"/>
        </w:rPr>
        <w:t>NW_022098003.1  9684260  ......G......C........TA...G......T.....A................C..  9684319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659      AAATGATGAGTCCAGACCTTCCCATAGGCCAAACCGTTGGCTCCACATCCCCCATGACAT  718</w:t>
      </w:r>
    </w:p>
    <w:p>
      <w:r>
        <w:rPr>
          <w:rFonts w:ascii="Consolas" w:hAnsi="Consolas"/>
          <w:sz w:val="18"/>
        </w:rPr>
        <w:t>NW_022098003.1  9684320  .....G...........A...A....A.T.G....A....T...C.......T.......  9684379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719      CTCGACACAGAGTAACACGATACAGTAACATACATTACACCCAACAGTAA  768</w:t>
      </w:r>
    </w:p>
    <w:p>
      <w:r>
        <w:rPr>
          <w:rFonts w:ascii="Consolas" w:hAnsi="Consolas"/>
          <w:sz w:val="18"/>
        </w:rPr>
        <w:t>NW_022098003.1  9684380  .........C........AG..T..........C....TT..........  9684429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1743596961642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