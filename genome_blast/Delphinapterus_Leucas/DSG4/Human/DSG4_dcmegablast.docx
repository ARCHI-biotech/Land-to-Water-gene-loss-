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NW_022098003.1 Delphinapterus leucas isolate GAN/ISIS: 26980492/1...  65.3    2e-09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    ATGGATTGGCTCTTCTTCAGAAACATTTGCCTTTTGATCATTCTAATG  48</w:t>
      </w:r>
    </w:p>
    <w:p>
      <w:r>
        <w:rPr>
          <w:rFonts w:ascii="Consolas" w:hAnsi="Consolas"/>
          <w:sz w:val="18"/>
        </w:rPr>
        <w:t>NW_022098003.1  9673188  ............C.T.....G..T..................T.....  9673235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47252186380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21263537016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NW_022098003.1 Delphinapterus leucas isolate GAN/ISIS: 26980492/1...  112     8e-23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14       ACATTGAAAATGGCACTACAAAATGGCAAACAGTCAGAAGACAAAAGCGGGAGTGGATCA  73</w:t>
      </w:r>
    </w:p>
    <w:p>
      <w:r>
        <w:rPr>
          <w:rFonts w:ascii="Consolas" w:hAnsi="Consolas"/>
          <w:sz w:val="18"/>
        </w:rPr>
        <w:t>NW_022098003.1  9626181  ...G.A..........C.TC..G....GTT.CA....G..G.....A..T..........  9626240</w:t>
      </w:r>
    </w:p>
    <w:p>
      <w:r>
        <w:rPr>
          <w:rFonts w:ascii="Consolas" w:hAnsi="Consolas"/>
          <w:sz w:val="18"/>
        </w:rPr>
        <w:t>NW_022098003.1  9732998                                     ..G...T.C..A..T..A...G.G.  9733022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74       AGTTTGCCGCAGCCTGTCGAGAAGGAGAGGACAACTCGAAGAGGAACCCCATTGCCAAA  132</w:t>
      </w:r>
    </w:p>
    <w:p>
      <w:r>
        <w:rPr>
          <w:rFonts w:ascii="Consolas" w:hAnsi="Consolas"/>
          <w:sz w:val="18"/>
        </w:rPr>
        <w:t>NW_022098003.1  9626241  ....C..T........C..T.....T...........A...........A..C......  9626299</w:t>
      </w:r>
    </w:p>
    <w:p>
      <w:r>
        <w:rPr>
          <w:rFonts w:ascii="Consolas" w:hAnsi="Consolas"/>
          <w:sz w:val="18"/>
        </w:rPr>
        <w:t>NW_022098003.1  9733023  .A.....AAG.C....CA......A...A........A..A..A..T..A.......    9733079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240984945918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297687286134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NW_022098003.1 Delphinapterus leucas isolate GAN/ISIS: 26980492/1...  69.8    3e-10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7        TGCCGGGCTCTGAATTCACGGGGTGAAGATTTAGAAAGGCCTCTTGAGCTTAGAGTCAAA  66</w:t>
      </w:r>
    </w:p>
    <w:p>
      <w:r>
        <w:rPr>
          <w:rFonts w:ascii="Consolas" w:hAnsi="Consolas"/>
          <w:sz w:val="18"/>
        </w:rPr>
        <w:t>NW_022098003.1  9735488  ..T..T.....C.G.G.C.T...AC.....G....G.AA..A...ATA..A.C.......  9735547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67       GTTATGGACATAAATGATAACGCTCCAGTCTTTTCGCAAAGTGTATACACAGCCAGCATT  126</w:t>
      </w:r>
    </w:p>
    <w:p>
      <w:r>
        <w:rPr>
          <w:rFonts w:ascii="Consolas" w:hAnsi="Consolas"/>
          <w:sz w:val="18"/>
        </w:rPr>
        <w:t>NW_022098003.1  9735548  A..T.A..T........C..T........G..C..A......A.GGT..TG..TGAA...  9735607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127      GAAGAAAATAGTG  139</w:t>
      </w:r>
    </w:p>
    <w:p>
      <w:r>
        <w:rPr>
          <w:rFonts w:ascii="Consolas" w:hAnsi="Consolas"/>
          <w:sz w:val="18"/>
        </w:rPr>
        <w:t>NW_022098003.1  9735608  .............  9735620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271698713535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323675858733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248072738445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NW_022098003.1 Delphinapterus leucas isolate GAN/ISIS: 26980492/1...  137     3e-30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        TACTCAGCCAGTATTGAAGAGAATTGTTTAAGTTCGGAACTGATACGATTACAAGCAATT  60</w:t>
      </w:r>
    </w:p>
    <w:p>
      <w:r>
        <w:rPr>
          <w:rFonts w:ascii="Consolas" w:hAnsi="Consolas"/>
          <w:sz w:val="18"/>
        </w:rPr>
        <w:t>NW_022098003.1  9738348  ..T.....A.....CA.G..A..CAC.........T..CT..C.T.....T....T...A  9738407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61       GATCTTGATGAAGAAGGCACTGATAACTGGTTGGCTCAATATTTAATTCTCTCTGGAAAT  120</w:t>
      </w:r>
    </w:p>
    <w:p>
      <w:r>
        <w:rPr>
          <w:rFonts w:ascii="Consolas" w:hAnsi="Consolas"/>
          <w:sz w:val="18"/>
        </w:rPr>
        <w:t>NW_022098003.1  9738408  ...T.G........GTT...A.....T.....T..AG.G.....CT..AC..........  9738467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121      GATGGGAATTGGTTCGATATTCAAACAGA-TCCACAAACCAATGAAGGCATTTTGAAAGT  179</w:t>
      </w:r>
    </w:p>
    <w:p>
      <w:r>
        <w:rPr>
          <w:rFonts w:ascii="Consolas" w:hAnsi="Consolas"/>
          <w:sz w:val="18"/>
        </w:rPr>
        <w:t>NW_022098003.1  9738468  ........C.....T..A..A.....T..T.....-...T...........C.....G..  9738526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180      TGTCAAG  186</w:t>
      </w:r>
    </w:p>
    <w:p>
      <w:r>
        <w:rPr>
          <w:rFonts w:ascii="Consolas" w:hAnsi="Consolas"/>
          <w:sz w:val="18"/>
        </w:rPr>
        <w:t>NW_022098003.1  9738527  ...T...  9738533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368565211404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569384576564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259885725990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444167221552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628449366664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259885725990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82691119490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441804629948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NW_022098003.1 Delphinapterus leucas isolate GAN/ISIS: 26980492/1...  842 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        AAAGCGTATGCTTATGCAGATGAAGATGAAGGTCGACCAGCCAATGACTGCTTGCTCATT  60</w:t>
      </w:r>
    </w:p>
    <w:p>
      <w:r>
        <w:rPr>
          <w:rFonts w:ascii="Consolas" w:hAnsi="Consolas"/>
          <w:sz w:val="18"/>
        </w:rPr>
        <w:t>NW_022098003.1  9683661  .....A........CA....CA.....A.............A.....T.TT.........  9683720</w:t>
      </w:r>
    </w:p>
    <w:p>
      <w:r>
        <w:rPr>
          <w:rFonts w:ascii="Consolas" w:hAnsi="Consolas"/>
          <w:sz w:val="18"/>
        </w:rPr>
        <w:t>NW_022098003.1  9652888  .....A.................G..C....CA..C...T..........T........A  9652947</w:t>
      </w:r>
    </w:p>
    <w:p>
      <w:r>
        <w:rPr>
          <w:rFonts w:ascii="Consolas" w:hAnsi="Consolas"/>
          <w:sz w:val="18"/>
        </w:rPr>
        <w:t>NW_022098003.1  9752672  .....A.T...C.G...C..G.....C..T..C.AGGA...A..C..T........G..C  9752731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61       TATGACCACGAGGGA----GT-----CGGGTCTCCCGTAGGCTCTATTGGTTGTTGCAGT  111</w:t>
      </w:r>
    </w:p>
    <w:p>
      <w:r>
        <w:rPr>
          <w:rFonts w:ascii="Consolas" w:hAnsi="Consolas"/>
          <w:sz w:val="18"/>
        </w:rPr>
        <w:t>NW_022098003.1  9683721  ........T......----..-----A...........G...A.C.....C.........  9683771</w:t>
      </w:r>
    </w:p>
    <w:p>
      <w:r>
        <w:rPr>
          <w:rFonts w:ascii="Consolas" w:hAnsi="Consolas"/>
          <w:sz w:val="18"/>
        </w:rPr>
        <w:t>NW_022098003.1  9652948  .....TATT..A..T----..-----A..T..C..T.CG......G.G........T..C  9652998</w:t>
      </w:r>
    </w:p>
    <w:p>
      <w:r>
        <w:rPr>
          <w:rFonts w:ascii="Consolas" w:hAnsi="Consolas"/>
          <w:sz w:val="18"/>
        </w:rPr>
        <w:t>NW_022098003.1  9752732  .....TA....A...ACAG..GCTCCT..T......ACC.....CC.G............  9752791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112      TGGATTGTGGATGACTTAGATGAAAGCTGCATGGAAAC-TTTAGATCCAAAATTTAGGAC  170</w:t>
      </w:r>
    </w:p>
    <w:p>
      <w:r>
        <w:rPr>
          <w:rFonts w:ascii="Consolas" w:hAnsi="Consolas"/>
          <w:sz w:val="18"/>
        </w:rPr>
        <w:t>NW_022098003.1  9683772  .............GT..C..........A.........-.......T...........G.  9683830</w:t>
      </w:r>
    </w:p>
    <w:p>
      <w:r>
        <w:rPr>
          <w:rFonts w:ascii="Consolas" w:hAnsi="Consolas"/>
          <w:sz w:val="18"/>
        </w:rPr>
        <w:t>NW_022098003.1  9652999  .TC....GA..A.....G.....C....TTT....T..-AC.G.GG..T.......A..A  9653057</w:t>
      </w:r>
    </w:p>
    <w:p>
      <w:r>
        <w:rPr>
          <w:rFonts w:ascii="Consolas" w:hAnsi="Consolas"/>
          <w:sz w:val="18"/>
        </w:rPr>
        <w:t>NW_022098003.1  9752792  .TT....CT.....G..T.....C......T....CT.AC.C..T...-.......AA.A  9752850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171      TCTTGCTGAGATCTGCTTAAACACAGAAATTGAACCATTTCCTTCACACCAGGCTTGTAT  230</w:t>
      </w:r>
    </w:p>
    <w:p>
      <w:r>
        <w:rPr>
          <w:rFonts w:ascii="Consolas" w:hAnsi="Consolas"/>
          <w:sz w:val="18"/>
        </w:rPr>
        <w:t>NW_022098003.1  9683831  .........A.........G............................G....TC.....  9683890</w:t>
      </w:r>
    </w:p>
    <w:p>
      <w:r>
        <w:rPr>
          <w:rFonts w:ascii="Consolas" w:hAnsi="Consolas"/>
          <w:sz w:val="18"/>
        </w:rPr>
        <w:t>NW_022098003.1  9653058  GT.G..A..T...A..C.GGGA.A..G.G.G.......A...                    9653099</w:t>
      </w:r>
    </w:p>
    <w:p>
      <w:r>
        <w:rPr>
          <w:rFonts w:ascii="Consolas" w:hAnsi="Consolas"/>
          <w:sz w:val="18"/>
        </w:rPr>
        <w:t>NW_022098003.1  9752851  A.....A.....                                                  9752862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231      ACCAATCAGTACTGACCTCCCTTTGCTCGGACCTAATTACTTTGTTAATGAATCTTCAGG  290</w:t>
      </w:r>
    </w:p>
    <w:p>
      <w:r>
        <w:rPr>
          <w:rFonts w:ascii="Consolas" w:hAnsi="Consolas"/>
          <w:sz w:val="18"/>
        </w:rPr>
        <w:t>NW_022098003.1  9683891  T..C..T.................A..T.....A...........A..............  9683950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291      ATTGACTCCCTCAGAAGTTGAATTCCAAGAAGAAATGGCAGCATCTGAACCCGTGGTCCA  350</w:t>
      </w:r>
    </w:p>
    <w:p>
      <w:r>
        <w:rPr>
          <w:rFonts w:ascii="Consolas" w:hAnsi="Consolas"/>
          <w:sz w:val="18"/>
        </w:rPr>
        <w:t>NW_022098003.1  9683951  .A......T......G.CA........G.C.........CAT.C........AC.A.G..  9684010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351      TGGGGATATTATTGTGACTGAGACTT-ACGGTAATGCTGATCCATGTGTGCAACCCACTA  409</w:t>
      </w:r>
    </w:p>
    <w:p>
      <w:r>
        <w:rPr>
          <w:rFonts w:ascii="Consolas" w:hAnsi="Consolas"/>
          <w:sz w:val="18"/>
        </w:rPr>
        <w:t>NW_022098003.1  9684011  ..........G.A.............A..A...C............C............C  9684070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410      CAATTATTTTTGATCCTCAGCTTGCACCCAATGTTGTAGTAACCGAAGCAGTAATGGCAC  469</w:t>
      </w:r>
    </w:p>
    <w:p>
      <w:r>
        <w:rPr>
          <w:rFonts w:ascii="Consolas" w:hAnsi="Consolas"/>
          <w:sz w:val="18"/>
        </w:rPr>
        <w:t>NW_022098003.1  9684071  .G...G.......C.....C.....G.....CA....T.....G...A......C.....  9684130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470      CTGTCTATGATATTCAAGGGAATATTTGTGTACCTGCTGAGTTAGCAGATTACA-ACAAT  528</w:t>
      </w:r>
    </w:p>
    <w:p>
      <w:r>
        <w:rPr>
          <w:rFonts w:ascii="Consolas" w:hAnsi="Consolas"/>
          <w:sz w:val="18"/>
        </w:rPr>
        <w:t>NW_022098003.1  9684131  ..A.......CG.C...A..G....C......G.C...........-C.AC...T...G.  9684189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529      GTAATCTATGCTGAGAGAGTACTGGCTAGTCCTGGTGTGCCTGACATGAGCAATAGTAGC  588</w:t>
      </w:r>
    </w:p>
    <w:p>
      <w:r>
        <w:rPr>
          <w:rFonts w:ascii="Consolas" w:hAnsi="Consolas"/>
          <w:sz w:val="18"/>
        </w:rPr>
        <w:t>NW_022098003.1  9684190  ....................G...T...........AG.....G..C.....G...C...  9684249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589      ACGACTGAGGGTTGTATGGGACCTGTGATGAGCGGCAATATTTTAGTAGGGCCAGAAATT  648</w:t>
      </w:r>
    </w:p>
    <w:p>
      <w:r>
        <w:rPr>
          <w:rFonts w:ascii="Consolas" w:hAnsi="Consolas"/>
          <w:sz w:val="18"/>
        </w:rPr>
        <w:t>NW_022098003.1  9684250  .T...G..TA......G......C........TA...G......T.....A.........  9684309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649      CAAGTGATGCAAATGATGAGTCCAGACCTTCCCATAGGCCAAACCGTTGGCTCCACATCC  708</w:t>
      </w:r>
    </w:p>
    <w:p>
      <w:r>
        <w:rPr>
          <w:rFonts w:ascii="Consolas" w:hAnsi="Consolas"/>
          <w:sz w:val="18"/>
        </w:rPr>
        <w:t>NW_022098003.1  9684310  .......C.......G...........A...A....A.T.G....A....T...C.....  9684369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709      CCCATGACATCTCGACACAGAGTAACACGATACAGTAACATACATTACACCCAACAGTAA  768</w:t>
      </w:r>
    </w:p>
    <w:p>
      <w:r>
        <w:rPr>
          <w:rFonts w:ascii="Consolas" w:hAnsi="Consolas"/>
          <w:sz w:val="18"/>
        </w:rPr>
        <w:t>NW_022098003.1  9684370  ..T................C........AG..T..........C....TT..........  9684429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1738863074464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