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        CAGTGGGGAGAGTGTGAGGGGAGAGGGAGAGCCTGCAGGGCAG  67</w:t>
      </w:r>
    </w:p>
    <w:p>
      <w:r>
        <w:rPr>
          <w:rFonts w:ascii="Consolas" w:hAnsi="Consolas"/>
          <w:sz w:val="18"/>
        </w:rPr>
        <w:t>NW_022098006.1  10575595  ..............A..C.......--................  10575555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113407798272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603     9e-170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        CCCTCTGAACCACTGGCCACCATGGCTACTTCAAAGTTGCCCGTGGTGCCTGGGGAGGAG  105</w:t>
      </w:r>
    </w:p>
    <w:p>
      <w:r>
        <w:rPr>
          <w:rFonts w:ascii="Consolas" w:hAnsi="Consolas"/>
          <w:sz w:val="18"/>
        </w:rPr>
        <w:t>NW_022098006.1  10573606  ...........G.C..T.....C.........G........A.C......C...A.....  10573547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       GAAAACACCATCCTTATGGCCAAGGAAAGGCTGGAGGCCCTGCGCACAGCCTTTGAGTCG  165</w:t>
      </w:r>
    </w:p>
    <w:p>
      <w:r>
        <w:rPr>
          <w:rFonts w:ascii="Consolas" w:hAnsi="Consolas"/>
          <w:sz w:val="18"/>
        </w:rPr>
        <w:t>NW_022098006.1  10573546  ..G...........C............GA...................T....C.....C  10573487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166       GGTGACCTCCCCCAGGCCGCCTCTCACCTCCAGGAGCTGCTGGCCTCCACGGAAAGCATC  225</w:t>
      </w:r>
    </w:p>
    <w:p>
      <w:r>
        <w:rPr>
          <w:rFonts w:ascii="Consolas" w:hAnsi="Consolas"/>
          <w:sz w:val="18"/>
        </w:rPr>
        <w:t>NW_022098006.1  10573486  ..C...A...........A....CTG.....G....T.....A.A..TTTC..G....C.  10573427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226       CGCCTGGAGGTGGGCGTCACGGGCGAGTCGGGCGCGGGCAAGTCCTCCCTCATCAATGCC  285</w:t>
      </w:r>
    </w:p>
    <w:p>
      <w:r>
        <w:rPr>
          <w:rFonts w:ascii="Consolas" w:hAnsi="Consolas"/>
          <w:sz w:val="18"/>
        </w:rPr>
        <w:t>NW_022098006.1  10573426  ..G.................A...........G.A..-......G........T..C...  10573368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286       CTGCGTGGCCTGGAGGCCGAGGACCCTGGCGCGGCTCTCACGGGCGTCATGGAGACCACG  345</w:t>
      </w:r>
    </w:p>
    <w:p>
      <w:r>
        <w:rPr>
          <w:rFonts w:ascii="Consolas" w:hAnsi="Consolas"/>
          <w:sz w:val="18"/>
        </w:rPr>
        <w:t>NW_022098006.1  10573367  ..C..........GC...........C........C...G.T........A........A  10573308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346       ATGCAACCGTCGCCCTATCCACACCCACAGTTCCCTGACGTGACCCTCTGGGACCTGCCA  405</w:t>
      </w:r>
    </w:p>
    <w:p>
      <w:r>
        <w:rPr>
          <w:rFonts w:ascii="Consolas" w:hAnsi="Consolas"/>
          <w:sz w:val="18"/>
        </w:rPr>
        <w:t>NW_022098006.1  10573307  .....G..C........C..G.....G.....T..A...........G...........G  10573248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406       GGAGCCGGCTCTCCAGGCTGCCCGGCTGACAAGTACCTAAAGCAGGTAGACTTCAGCCGC  465</w:t>
      </w:r>
    </w:p>
    <w:p>
      <w:r>
        <w:rPr>
          <w:rFonts w:ascii="Consolas" w:hAnsi="Consolas"/>
          <w:sz w:val="18"/>
        </w:rPr>
        <w:t>NW_022098006.1  10573247  ..G.......................C...........G........G......G.....  10573188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466       TATGACTTCTTCCTGCTGGTCTCCCCCCGCCGCTGCGGGGCCGTCGAGACCCGCCTGGCC  525</w:t>
      </w:r>
    </w:p>
    <w:p>
      <w:r>
        <w:rPr>
          <w:rFonts w:ascii="Consolas" w:hAnsi="Consolas"/>
          <w:sz w:val="18"/>
        </w:rPr>
        <w:t>NW_022098006.1  10573187  .....T................................C.....G...............  10573128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526       GCTGAGATCCTGTGCCAGGGCAAGAAGTTCTACTTTGTGCGCACCAAGGTGGACGAGGAC  585</w:t>
      </w:r>
    </w:p>
    <w:p>
      <w:r>
        <w:rPr>
          <w:rFonts w:ascii="Consolas" w:hAnsi="Consolas"/>
          <w:sz w:val="18"/>
        </w:rPr>
        <w:t>NW_022098006.1  10573127  T.C.....A...C..........AC..........C.......                   10573085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586       CTGGCGGCCACGCGCACCCAGCGGCCGTCGGGCTTCAGAGAGGCCGCTGTCCTGCAGGAG  645</w:t>
      </w:r>
    </w:p>
    <w:p>
      <w:r>
        <w:rPr>
          <w:rFonts w:ascii="Consolas" w:hAnsi="Consolas"/>
          <w:sz w:val="18"/>
        </w:rPr>
        <w:t>NW_022098006.1  10573083             ............A..C...........C.....G..G.C..........  10573035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646       ATCCGAGACCACTGTGCCGAGCGGCTGCGGGAGGCCGGCGTGGCTGACCCTCGCATCTTC  705</w:t>
      </w:r>
    </w:p>
    <w:p>
      <w:r>
        <w:rPr>
          <w:rFonts w:ascii="Consolas" w:hAnsi="Consolas"/>
          <w:sz w:val="18"/>
        </w:rPr>
        <w:t>NW_022098006.1  10573034  G....C..G.....C..............T.G......T...AAC.....G...G.....  10572975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706       CTGGTGTCCAACCTCTCGCCGGCCCGCTACGACTTTCCCACGCTGGTGTCCACCTGGGAG  765</w:t>
      </w:r>
    </w:p>
    <w:p>
      <w:r>
        <w:rPr>
          <w:rFonts w:ascii="Consolas" w:hAnsi="Consolas"/>
          <w:sz w:val="18"/>
        </w:rPr>
        <w:t>NW_022098006.1  10572974  ..C...-...G.........C..G...C.......C..GCT...C......G........  10572916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766       CACGACCTGCCCTCCCACCGGCGCCACGCTGGCCTGCTGTCGCTCCCCGACATCTCGCTG  825</w:t>
      </w:r>
    </w:p>
    <w:p>
      <w:r>
        <w:rPr>
          <w:rFonts w:ascii="Consolas" w:hAnsi="Consolas"/>
          <w:sz w:val="18"/>
        </w:rPr>
        <w:t>NW_022098006.1  10572915  ............G.G.C...T.....G..C..............G......G........  10572856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826       GAGGCCTTGCAGAAGAAGAAGGCCATGCTTCAAGAGCAAGTCCTCAAGACCGCCCTGGTG  885</w:t>
      </w:r>
    </w:p>
    <w:p>
      <w:r>
        <w:rPr>
          <w:rFonts w:ascii="Consolas" w:hAnsi="Consolas"/>
          <w:sz w:val="18"/>
        </w:rPr>
        <w:t>NW_022098006.1  10572855  ......C...G........C..A...A.CC..G.....G..G........G.........  10572796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886       TTGGGCGTCATCCAGGCCCTGC-CGGTCCCAGGGCTGGCGGCCGCCTACGATGATGCGTT  944</w:t>
      </w:r>
    </w:p>
    <w:p>
      <w:r>
        <w:rPr>
          <w:rFonts w:ascii="Consolas" w:hAnsi="Consolas"/>
          <w:sz w:val="18"/>
        </w:rPr>
        <w:t>NW_022098006.1  10572795  .................T....T...G..---...C...............CA....A..  10572739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945       GCTCATCCACTCACTGCGTGGCTACCACCGCAGCTTTGGTCTGGACGACGACTCGCTGGC  1004</w:t>
      </w:r>
    </w:p>
    <w:p>
      <w:r>
        <w:rPr>
          <w:rFonts w:ascii="Consolas" w:hAnsi="Consolas"/>
          <w:sz w:val="18"/>
        </w:rPr>
        <w:t>NW_022098006.1  10572738  ....G...G...G.....C.................C..C.................A.A  10572679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1005      CAAGCTGGCCGAGCAGGTGGGCAAACAGGCAGGTGACCTGCGCTCGGTCATCCGCTCCCC  1064</w:t>
      </w:r>
    </w:p>
    <w:p>
      <w:r>
        <w:rPr>
          <w:rFonts w:ascii="Consolas" w:hAnsi="Consolas"/>
          <w:sz w:val="18"/>
        </w:rPr>
        <w:t>NW_022098006.1  10572678  .........A.......................C..T....A.....G.....T......  10572619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1065      ACTGGCCAACGAGGTCTCGCCTGAGACTGTCCTGCGGCTCTATTCCCAGTCGTCCGACGG  1124</w:t>
      </w:r>
    </w:p>
    <w:p>
      <w:r>
        <w:rPr>
          <w:rFonts w:ascii="Consolas" w:hAnsi="Consolas"/>
          <w:sz w:val="18"/>
        </w:rPr>
        <w:t>NW_022098006.1  10572618  G....................C....................C.................  10572559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1125      CGCCATGCGGGTGGCCCGCGCCTTTGAGAGGGGCATCCCTGTGTTTGGGACGCTGGTGG-  1183</w:t>
      </w:r>
    </w:p>
    <w:p>
      <w:r>
        <w:rPr>
          <w:rFonts w:ascii="Consolas" w:hAnsi="Consolas"/>
          <w:sz w:val="18"/>
        </w:rPr>
        <w:t>NW_022098006.1  10572558  T......A...A....G.G..........A.........CC....C..A..........C  10572499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1184      CTGGCGGCATCAGCTTTGGCGCTGTCTACACCATGCTCCAGGGCTGCCTCAACGAGATGG  1243</w:t>
      </w:r>
    </w:p>
    <w:p>
      <w:r>
        <w:rPr>
          <w:rFonts w:ascii="Consolas" w:hAnsi="Consolas"/>
          <w:sz w:val="18"/>
        </w:rPr>
        <w:t>NW_022098006.1  10572498  .G..G...........CA..A.C................G......T.............  10572439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1244      CTGAGGACGCCCAGCGTGTCCGCATCAAGGCCCTGGAGGATGACGAGCCGCAGCCGGAGG  1303</w:t>
      </w:r>
    </w:p>
    <w:p>
      <w:r>
        <w:rPr>
          <w:rFonts w:ascii="Consolas" w:hAnsi="Consolas"/>
          <w:sz w:val="18"/>
        </w:rPr>
        <w:t>NW_022098006.1  10572438  .C.....T.......AG...............TCA.....G..G.G.T.C.....T....  10572379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1304      TCAGCTTGGAAGTGGCCAGTGACAATGGCGTGGAAAAGGGGGGCTCCGGGGAGGGAGGTG  1363</w:t>
      </w:r>
    </w:p>
    <w:p>
      <w:r>
        <w:rPr>
          <w:rFonts w:ascii="Consolas" w:hAnsi="Consolas"/>
          <w:sz w:val="18"/>
        </w:rPr>
        <w:t>NW_022098006.1  10572378  .....C..C.G.C...TG.......C............C....A...........GA.C.  10572319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1364      GGGAGGAAGCCCCACTCTCAACCTGCAGGAAGCTCGGCCTCCTTCTTAAGTACATTCTGG  1423</w:t>
      </w:r>
    </w:p>
    <w:p>
      <w:r>
        <w:rPr>
          <w:rFonts w:ascii="Consolas" w:hAnsi="Consolas"/>
          <w:sz w:val="18"/>
        </w:rPr>
        <w:t>NW_022098006.1  10572318  .C....C..T...G.....G......CA...............C..C...........CC  10572259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1424      ACAGCTGGAAGAA  1436</w:t>
      </w:r>
    </w:p>
    <w:p>
      <w:r>
        <w:rPr>
          <w:rFonts w:ascii="Consolas" w:hAnsi="Consolas"/>
          <w:sz w:val="18"/>
        </w:rPr>
        <w:t>NW_022098006.1  10572258  .............  10572246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3395128989798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