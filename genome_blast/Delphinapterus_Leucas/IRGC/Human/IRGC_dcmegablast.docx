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89778929732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103954550216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1488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  CTGAGGATCACGCATCCT---GTGACTCTCCCCTGTCCCCCGCCACCCTCTGAACCACTG  60</w:t>
      </w:r>
    </w:p>
    <w:p>
      <w:r>
        <w:rPr>
          <w:rFonts w:ascii="Consolas" w:hAnsi="Consolas"/>
          <w:sz w:val="18"/>
        </w:rPr>
        <w:t>NW_022098006.1  10573650  .............G...GTCC.A......T...CAG..T....G-...........G.C.  10573592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GCCACCATGGCTACTTCAAAGTTGCCCGTGGTGCCTGGGGAGGAGGAAAACACCATCCTT  120</w:t>
      </w:r>
    </w:p>
    <w:p>
      <w:r>
        <w:rPr>
          <w:rFonts w:ascii="Consolas" w:hAnsi="Consolas"/>
          <w:sz w:val="18"/>
        </w:rPr>
        <w:t>NW_022098006.1  10573591  .T.....C.........G........A.C......C...A.......G...........C  10573532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ATGGCCAAGGAAAGGCTGGAGGCCCTGCGCACAGCCTTTGAGTCGGGTGACCTCCCCCAG  180</w:t>
      </w:r>
    </w:p>
    <w:p>
      <w:r>
        <w:rPr>
          <w:rFonts w:ascii="Consolas" w:hAnsi="Consolas"/>
          <w:sz w:val="18"/>
        </w:rPr>
        <w:t>NW_022098006.1  10573531  ............GA...................T....C.....C..C...A........  10573472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 GCCGCCTCTCACCTCCAGGAGCTGCTGGCCTCCACGGAAAGCATCCGCCTGGAGGTGGGC  240</w:t>
      </w:r>
    </w:p>
    <w:p>
      <w:r>
        <w:rPr>
          <w:rFonts w:ascii="Consolas" w:hAnsi="Consolas"/>
          <w:sz w:val="18"/>
        </w:rPr>
        <w:t>NW_022098006.1  10573471  ...A....CTG.....G....T.....A.A..TTTC..G....C...G............  10573412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241       GTCACGGGCGAGTCGGGCGCGGGCAAGTCCTCCCTCATCAATGCCCTGCGTGGCCTGGAG  300</w:t>
      </w:r>
    </w:p>
    <w:p>
      <w:r>
        <w:rPr>
          <w:rFonts w:ascii="Consolas" w:hAnsi="Consolas"/>
          <w:sz w:val="18"/>
        </w:rPr>
        <w:t>NW_022098006.1  10573411  .....A...........G.A..-......G........T..C.....C..........GC  10573353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301       GCCGAGGACCCTGGCGCGGCTCTCACGGGCGTCATGGAGACCACGATGCAACCGTCGCCC  360</w:t>
      </w:r>
    </w:p>
    <w:p>
      <w:r>
        <w:rPr>
          <w:rFonts w:ascii="Consolas" w:hAnsi="Consolas"/>
          <w:sz w:val="18"/>
        </w:rPr>
        <w:t>NW_022098006.1  10573352  ...........C........C...G.T........A........A.....G..C......  10573293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361       TATCCACACCCACAGTTCCCTGACGTGACCCTCTGGGACCTGCCAGGAGCCGGCTCTCCA  420</w:t>
      </w:r>
    </w:p>
    <w:p>
      <w:r>
        <w:rPr>
          <w:rFonts w:ascii="Consolas" w:hAnsi="Consolas"/>
          <w:sz w:val="18"/>
        </w:rPr>
        <w:t>NW_022098006.1  10573292  ..C..G.....G.....T..A...........G...........G..G............  10573233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421       GGCTGCCCGGCTGACAAGTACCTAAAGCAGGTAGACTTCAGCCGCTATGACTTCTTCCTG  480</w:t>
      </w:r>
    </w:p>
    <w:p>
      <w:r>
        <w:rPr>
          <w:rFonts w:ascii="Consolas" w:hAnsi="Consolas"/>
          <w:sz w:val="18"/>
        </w:rPr>
        <w:t>NW_022098006.1  10573232  ...........C...........G........G......G..........T.........  10573173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481       CTGGTCTCCCCCCGCCGCTGCGGGGCCGTCGAGACCCGCCTGGCCGCTGAGATCCTGTGC  540</w:t>
      </w:r>
    </w:p>
    <w:p>
      <w:r>
        <w:rPr>
          <w:rFonts w:ascii="Consolas" w:hAnsi="Consolas"/>
          <w:sz w:val="18"/>
        </w:rPr>
        <w:t>NW_022098006.1  10573172  .......................C.....G...............T.C.....A...C..  10573113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541       CAGGGCAAGAAGTTCTACTTTGTGCGCACCAAGGTGGACGAGGACCTGGCGGCCACGCGC  600</w:t>
      </w:r>
    </w:p>
    <w:p>
      <w:r>
        <w:rPr>
          <w:rFonts w:ascii="Consolas" w:hAnsi="Consolas"/>
          <w:sz w:val="18"/>
        </w:rPr>
        <w:t>NW_022098006.1  10573112  ........AC..........C.......A---------------------------....  10573080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27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601       ACCCAGCGGCCGTCGGGCTTCAGAGAGGCCGCTGTCCTGCAGGAGATCCGAGACCACTGT  660</w:t>
      </w:r>
    </w:p>
    <w:p>
      <w:r>
        <w:rPr>
          <w:rFonts w:ascii="Consolas" w:hAnsi="Consolas"/>
          <w:sz w:val="18"/>
        </w:rPr>
        <w:t>NW_022098006.1  10573079  ........A..C...........C.....G..G.C..........G....C..G.....C  10573020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661       GCCGAGCGGCTGCGGGAGGCCGGCGTGGCTGACCCTCGCATCTTCCTGGTGTCCAACCTC  720</w:t>
      </w:r>
    </w:p>
    <w:p>
      <w:r>
        <w:rPr>
          <w:rFonts w:ascii="Consolas" w:hAnsi="Consolas"/>
          <w:sz w:val="18"/>
        </w:rPr>
        <w:t>NW_022098006.1  10573019  ..............T.G......T...AAC.....G...G.......C...-...G....  10572961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721       TCGCCGGCCCGCTACGACTTTCCCACGCTGGTGTCCACCTGGGAGCACGACCTGCCCTCC  780</w:t>
      </w:r>
    </w:p>
    <w:p>
      <w:r>
        <w:rPr>
          <w:rFonts w:ascii="Consolas" w:hAnsi="Consolas"/>
          <w:sz w:val="18"/>
        </w:rPr>
        <w:t>NW_022098006.1  10572960  .....C..G...C.......C..GCT...C......G....................G.G  10572901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781       CACCGGCGCCACGCTGGCCTGCTGTCGCTCCCCGACATCTCGCTGGAGGCCTTGCAGAAG  840</w:t>
      </w:r>
    </w:p>
    <w:p>
      <w:r>
        <w:rPr>
          <w:rFonts w:ascii="Consolas" w:hAnsi="Consolas"/>
          <w:sz w:val="18"/>
        </w:rPr>
        <w:t>NW_022098006.1  10572900  .C...T.....G..C..............G......G..............C...G....  10572841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841       AAGAAGGCCATGCTTCAAGAGCAAGTCCTCAAGACCGCCCTGGTGTTGGGCGTCATCCAG  900</w:t>
      </w:r>
    </w:p>
    <w:p>
      <w:r>
        <w:rPr>
          <w:rFonts w:ascii="Consolas" w:hAnsi="Consolas"/>
          <w:sz w:val="18"/>
        </w:rPr>
        <w:t>NW_022098006.1  10572840  ....C..A...A.CC..G.....G..G........G........................  10572781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901       GCCCTGC-CGGTCCCAGGGCTGGCGGCCGCCTACGATGATGCGTTGCTCATCCACTCACT  959</w:t>
      </w:r>
    </w:p>
    <w:p>
      <w:r>
        <w:rPr>
          <w:rFonts w:ascii="Consolas" w:hAnsi="Consolas"/>
          <w:sz w:val="18"/>
        </w:rPr>
        <w:t>NW_022098006.1  10572780  ..T....T...G..---...C...............CA....A......G...G...G..  10572724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960       GCGTGGCTACCACCGCAGCTTTGGTCTGGACGACGACTCGCTGGCCAAGCTGGCCGAGCA  1019</w:t>
      </w:r>
    </w:p>
    <w:p>
      <w:r>
        <w:rPr>
          <w:rFonts w:ascii="Consolas" w:hAnsi="Consolas"/>
          <w:sz w:val="18"/>
        </w:rPr>
        <w:t>NW_022098006.1  10572723  ...C.................C..C.................A.A.........A.....  10572664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1020      GGTGGGCAAACAGGCAGGTGACCTGCGCTCGGTCATCCGCTCCCCACTGGCCAACGAGGT  1079</w:t>
      </w:r>
    </w:p>
    <w:p>
      <w:r>
        <w:rPr>
          <w:rFonts w:ascii="Consolas" w:hAnsi="Consolas"/>
          <w:sz w:val="18"/>
        </w:rPr>
        <w:t>NW_022098006.1  10572663  ..................C..T....A.....G.....T......G..............  10572604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1080      CTCGCCTGAGACTGTCCTGCGGCTCTATTCCCAGTCGTCCGACGGCGCCATGCGGGTGGC  1139</w:t>
      </w:r>
    </w:p>
    <w:p>
      <w:r>
        <w:rPr>
          <w:rFonts w:ascii="Consolas" w:hAnsi="Consolas"/>
          <w:sz w:val="18"/>
        </w:rPr>
        <w:t>NW_022098006.1  10572603  ......C....................C.................T......A...A...  10572544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1140      CCGCGCCTTTGAGAGGGGCATCCCTGTGTTTGGGACGCTGGTGG-CTGGCGGCATCAGCT  1198</w:t>
      </w:r>
    </w:p>
    <w:p>
      <w:r>
        <w:rPr>
          <w:rFonts w:ascii="Consolas" w:hAnsi="Consolas"/>
          <w:sz w:val="18"/>
        </w:rPr>
        <w:t>NW_022098006.1  10572543  .G.G..........A.........CC....C..A..........C.G..G..........  10572484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1199      TTGGCGCTGTCTACACCATGCTCCAGGGCTGCCTCAACGAGATGGCTGAGGACGCCCAGC  1258</w:t>
      </w:r>
    </w:p>
    <w:p>
      <w:r>
        <w:rPr>
          <w:rFonts w:ascii="Consolas" w:hAnsi="Consolas"/>
          <w:sz w:val="18"/>
        </w:rPr>
        <w:t>NW_022098006.1  10572483  .CA..A.C................G......T..............C.....T.......  10572424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1259      GTGTCCGCATCAAGGCCCTGGAGGATGACGAGCCGCAGCCGGAGGTCAGCTTGGAAGTGG  1318</w:t>
      </w:r>
    </w:p>
    <w:p>
      <w:r>
        <w:rPr>
          <w:rFonts w:ascii="Consolas" w:hAnsi="Consolas"/>
          <w:sz w:val="18"/>
        </w:rPr>
        <w:t>NW_022098006.1  10572423  AG...............TCA.....G..G.G.T.C.....T.........C..C.G.C..  10572364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1319      CCAGTGACAATGGCGTGGAAAAGGGGGGCTCCGGGGAGGGAGGTGGGGAGGAAGCCCCAC  1378</w:t>
      </w:r>
    </w:p>
    <w:p>
      <w:r>
        <w:rPr>
          <w:rFonts w:ascii="Consolas" w:hAnsi="Consolas"/>
          <w:sz w:val="18"/>
        </w:rPr>
        <w:t>NW_022098006.1  10572363  .TG.......C............C....A...........GA.C..C....C..T...G.  10572304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1379      TCTCAACCTGCAGGAAGCTCGGCCTCCTTCTTAAGTACATTCTGGACAGCTGGAAGAA  1436</w:t>
      </w:r>
    </w:p>
    <w:p>
      <w:r>
        <w:rPr>
          <w:rFonts w:ascii="Consolas" w:hAnsi="Consolas"/>
          <w:sz w:val="18"/>
        </w:rPr>
        <w:t>NW_022098006.1  10572303  ....G......CA...............C..C...........CC.............  10572246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3366676206450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