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96867466289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111043193063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1291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CTGAGGATCACGCATCC-T--GTGACTC-TCCCCTGTCCCCCGCCACCCTCTGAACCACT  59</w:t>
      </w:r>
    </w:p>
    <w:p>
      <w:r>
        <w:rPr>
          <w:rFonts w:ascii="Consolas" w:hAnsi="Consolas"/>
          <w:sz w:val="18"/>
        </w:rPr>
        <w:t>NW_022098006.1  10573650  .............G...G.CC.A.....T.....A.-..T...-.G...........G.C  10573593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60        GGCCACCATGGCTACTTCAAAGTTGCCCGTGGTGCCTGGGGAGGAGGAAAACACCATCCT  119</w:t>
      </w:r>
    </w:p>
    <w:p>
      <w:r>
        <w:rPr>
          <w:rFonts w:ascii="Consolas" w:hAnsi="Consolas"/>
          <w:sz w:val="18"/>
        </w:rPr>
        <w:t>NW_022098006.1  10573592  ..T.....C.........G........A.C......C...A.......G...........  10573533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120       TATGGCCAAGGAAAGGCTGGAGGCCCTGCGCACAGCCTTTGAGTCGGGTGACCTCCCCCA  179</w:t>
      </w:r>
    </w:p>
    <w:p>
      <w:r>
        <w:rPr>
          <w:rFonts w:ascii="Consolas" w:hAnsi="Consolas"/>
          <w:sz w:val="18"/>
        </w:rPr>
        <w:t>NW_022098006.1  10573532  C............GA...................T....C.....C..C...A.......  10573473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180       GGCCGCCTCTCACCTCCAGGAGCTGCTGGCCTCCACGGAAAGCATCCGCCTGGAGGTGGG  239</w:t>
      </w:r>
    </w:p>
    <w:p>
      <w:r>
        <w:rPr>
          <w:rFonts w:ascii="Consolas" w:hAnsi="Consolas"/>
          <w:sz w:val="18"/>
        </w:rPr>
        <w:t>NW_022098006.1  10573472  ....A....CTG.....G....T.....A.A..TTTC..G....C...G...........  10573413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240       CGTCACGGGCGAGTCGGGCGCGGGCAAGTCCTCCCTCATCAATGCCCTGCGTGGCCTGGA  299</w:t>
      </w:r>
    </w:p>
    <w:p>
      <w:r>
        <w:rPr>
          <w:rFonts w:ascii="Consolas" w:hAnsi="Consolas"/>
          <w:sz w:val="18"/>
        </w:rPr>
        <w:t>NW_022098006.1  10573412  ......A...........-.GA........G........T..C.....C..........G  10573354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300       GGCCGAGGACCCTGGCGCGGCTCTCACGGGCGTCATGGAGACCACGATGCAACCGTCGCC  359</w:t>
      </w:r>
    </w:p>
    <w:p>
      <w:r>
        <w:rPr>
          <w:rFonts w:ascii="Consolas" w:hAnsi="Consolas"/>
          <w:sz w:val="18"/>
        </w:rPr>
        <w:t>NW_022098006.1  10573353  C...........C........C...G.T........A........A.....G..C.....  10573294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360       CTATCCACACCCACAGTTCCCTGACGTGACCCTCTGGGACCTGCCAGGAGCCGGCTCTCC  419</w:t>
      </w:r>
    </w:p>
    <w:p>
      <w:r>
        <w:rPr>
          <w:rFonts w:ascii="Consolas" w:hAnsi="Consolas"/>
          <w:sz w:val="18"/>
        </w:rPr>
        <w:t>NW_022098006.1  10573293  ...C..G.....G.....T..A...........G...........G..G...........  10573234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420       AGGCTGCCCGGCTGACAAGTACCTAAAGCAGGTAGACTTCAGCCGCTATGACTTCTTCCT  479</w:t>
      </w:r>
    </w:p>
    <w:p>
      <w:r>
        <w:rPr>
          <w:rFonts w:ascii="Consolas" w:hAnsi="Consolas"/>
          <w:sz w:val="18"/>
        </w:rPr>
        <w:t>NW_022098006.1  10573233  ............C...........G........G......G..........T........  10573174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480       GCTGGTCTCCCCCCGCCGCTGCGGGGCCGTCGAGACCCGCCTGGCCGCTGAGATCCTGTG  539</w:t>
      </w:r>
    </w:p>
    <w:p>
      <w:r>
        <w:rPr>
          <w:rFonts w:ascii="Consolas" w:hAnsi="Consolas"/>
          <w:sz w:val="18"/>
        </w:rPr>
        <w:t>NW_022098006.1  10573173  ........................C.....G...............T.C.....A...C.  10573114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540       CCAGGGCAAGAAGTTCTACTTTGTGCGCACCAAGGTGGACGAGGACCTGGCGGCCACGCG  599</w:t>
      </w:r>
    </w:p>
    <w:p>
      <w:r>
        <w:rPr>
          <w:rFonts w:ascii="Consolas" w:hAnsi="Consolas"/>
          <w:sz w:val="18"/>
        </w:rPr>
        <w:t>NW_022098006.1  10573113  .........AC..........C.......--.-.C-.--.-.---..---.----.-...  10573072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600       CACCCAGCGGCCGTCGGGCTTCAGAGAGGCCGCTGTCCTGCAGGAGATCCGAGACCACTG  659</w:t>
      </w:r>
    </w:p>
    <w:p>
      <w:r>
        <w:rPr>
          <w:rFonts w:ascii="Consolas" w:hAnsi="Consolas"/>
          <w:sz w:val="18"/>
        </w:rPr>
        <w:t>NW_022098006.1  10573071  -....--------...........C.....G..G.C..........G....C..G.....  10573021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660       TGCCGAGCGGCTGCGGGAGGCCGGCGTGGCTGACCCTCGCATCTTCCTGGTGTCCAACCT  719</w:t>
      </w:r>
    </w:p>
    <w:p>
      <w:r>
        <w:rPr>
          <w:rFonts w:ascii="Consolas" w:hAnsi="Consolas"/>
          <w:sz w:val="18"/>
        </w:rPr>
        <w:t>NW_022098006.1  10573020  C..............T.G......T...AAC.....G...G.......C...-...G...  10572962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720       CTCGCCGGCCCGCTACGACTTTCCCAC-GCTGGTGTCCACCTGGGAGCACGACCTGCCCT  778</w:t>
      </w:r>
    </w:p>
    <w:p>
      <w:r>
        <w:rPr>
          <w:rFonts w:ascii="Consolas" w:hAnsi="Consolas"/>
          <w:sz w:val="18"/>
        </w:rPr>
        <w:t>NW_022098006.1  10572961  ......C..G...C.......-...G.T...C......G....................G  10572903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779       CCCACCGGCGCCACGCTGGCCTGCTGTCGCTCCCCGACATCTCGCTGGAGGCCTTGCAGA  838</w:t>
      </w:r>
    </w:p>
    <w:p>
      <w:r>
        <w:rPr>
          <w:rFonts w:ascii="Consolas" w:hAnsi="Consolas"/>
          <w:sz w:val="18"/>
        </w:rPr>
        <w:t>NW_022098006.1  10572902  .G.C...T.....G..C..............G......G..............C...G..  10572843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839       AGAAGAAGGCCATGCTTCAAGAGCAAGTCCTCAAGACCGCCCTGGTGTTGGGCGTCATCC  898</w:t>
      </w:r>
    </w:p>
    <w:p>
      <w:r>
        <w:rPr>
          <w:rFonts w:ascii="Consolas" w:hAnsi="Consolas"/>
          <w:sz w:val="18"/>
        </w:rPr>
        <w:t>NW_022098006.1  10572842  ......C..A...A.CC..G.....G..G........G......................  10572783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899       AGGCCCTGC-CGGTCCCAGGGCTGGCGGCCGCCTACGATGATGCGTTGCTCATCCACTCA  957</w:t>
      </w:r>
    </w:p>
    <w:p>
      <w:r>
        <w:rPr>
          <w:rFonts w:ascii="Consolas" w:hAnsi="Consolas"/>
          <w:sz w:val="18"/>
        </w:rPr>
        <w:t>NW_022098006.1  10572782  ....T....T...G..--..C.-...............CA....A......G...G...G  10572726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958       CTGCGTGGCTACCACCGCAGCTTTGGTCTGGACGACGACTCGCTGGCCAAGCTGGCCGAG  1017</w:t>
      </w:r>
    </w:p>
    <w:p>
      <w:r>
        <w:rPr>
          <w:rFonts w:ascii="Consolas" w:hAnsi="Consolas"/>
          <w:sz w:val="18"/>
        </w:rPr>
        <w:t>NW_022098006.1  10572725  .....C.................C..C.................A.A.........A...  10572666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1018      CAGGTGGGCAAACAGGCAGGTGACCTGCGCTCGGTCATCCGCTCCCCACTGGCCAACGAG  1077</w:t>
      </w:r>
    </w:p>
    <w:p>
      <w:r>
        <w:rPr>
          <w:rFonts w:ascii="Consolas" w:hAnsi="Consolas"/>
          <w:sz w:val="18"/>
        </w:rPr>
        <w:t>NW_022098006.1  10572665  ....................C..T....A.....G.....T......G............  10572606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1078      GTCTCGCCTGAGACTGTCCTGCGGCTCTATTCCCAGTCGTCCGACGGCGCCATGCGGGTG  1137</w:t>
      </w:r>
    </w:p>
    <w:p>
      <w:r>
        <w:rPr>
          <w:rFonts w:ascii="Consolas" w:hAnsi="Consolas"/>
          <w:sz w:val="18"/>
        </w:rPr>
        <w:t>NW_022098006.1  10572605  ........C....................C.................T......A...A.  10572546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1138      GCCCGCGCCTTTGAGAGGGGCATCCCTGTGTTTGGGACGCTGGTGGCTGGCGG-CATCAG  1196</w:t>
      </w:r>
    </w:p>
    <w:p>
      <w:r>
        <w:rPr>
          <w:rFonts w:ascii="Consolas" w:hAnsi="Consolas"/>
          <w:sz w:val="18"/>
        </w:rPr>
        <w:t>NW_022098006.1  10572545  ...G.G..........A.........CC....C..A...........C..G..G......  10572486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1197      CTTTGGCGCTGTCTACACCATGCTCCAGGGCTGCCTCAACGAGATGGCTGAGGACGCCCA  1256</w:t>
      </w:r>
    </w:p>
    <w:p>
      <w:r>
        <w:rPr>
          <w:rFonts w:ascii="Consolas" w:hAnsi="Consolas"/>
          <w:sz w:val="18"/>
        </w:rPr>
        <w:t>NW_022098006.1  10572485  ...CA..A.C................G......T..............C.....T.....  10572426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1257      GCGTGTCCGCATCAAGGCCCTGGAGGATGACGAGCCGCAGCCGGAGGTCAGCTTGGAAGT  1316</w:t>
      </w:r>
    </w:p>
    <w:p>
      <w:r>
        <w:rPr>
          <w:rFonts w:ascii="Consolas" w:hAnsi="Consolas"/>
          <w:sz w:val="18"/>
        </w:rPr>
        <w:t>NW_022098006.1  10572425  ..AG...............TCA.....G..G.G.T.C.....T.........C..C.G.C  10572366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1317      GGCCAGTGACAATGGCGTGGAAAAGGGGGGCTCCGGGGAGGGAGGTGGGGAGGAAGCCCC  1376</w:t>
      </w:r>
    </w:p>
    <w:p>
      <w:r>
        <w:rPr>
          <w:rFonts w:ascii="Consolas" w:hAnsi="Consolas"/>
          <w:sz w:val="18"/>
        </w:rPr>
        <w:t>NW_022098006.1  10572365  ...TG.......C............C....A...........GA.C..C....C..T...  10572306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1377      ACTCTCAACCTGCAGGAAGCTCGGCCTCCTTCTTAAGTACATTCTGGACAGCTGGAAGAA  1436</w:t>
      </w:r>
    </w:p>
    <w:p>
      <w:r>
        <w:rPr>
          <w:rFonts w:ascii="Consolas" w:hAnsi="Consolas"/>
          <w:sz w:val="18"/>
        </w:rPr>
        <w:t>NW_022098006.1  10572305  G.....G......CA...............C..C...........CC.............  10572246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3373789242852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