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271698713535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134668394598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NW_022098029.1 Delphinapterus leucas isolate GAN/ISIS: 26980492/1...  151     2e-34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17        TCTTCTAAGGAGAGTCATGGCGTATTACCAGGAGCCTTCAGTGGAGACCTCCATCATCAA  76</w:t>
      </w:r>
    </w:p>
    <w:p>
      <w:r>
        <w:rPr>
          <w:rFonts w:ascii="Consolas" w:hAnsi="Consolas"/>
          <w:sz w:val="18"/>
        </w:rPr>
        <w:t>NW_022098029.1  19949791  .....C...A...........AC.CA.........T.CT..CCA.....C..........  19949850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77        GTTCAAAGACCAGGACTTTACCACCTTGCGGGATCACTGCCTGAGCATGGGCCGGACGTT  136</w:t>
      </w:r>
    </w:p>
    <w:p>
      <w:r>
        <w:rPr>
          <w:rFonts w:ascii="Consolas" w:hAnsi="Consolas"/>
          <w:sz w:val="18"/>
        </w:rPr>
        <w:t>NW_022098029.1  19949851  .....GGC.A.........TA.T...........T.T.....A.A..GA....T.CT..G  19949910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137       TAAGGATGAGACATTCCCTGCAGCAGA-TTCTTCCATAGGCCAGAAGCTGCTCCAGGAAA  195</w:t>
      </w:r>
    </w:p>
    <w:p>
      <w:r>
        <w:rPr>
          <w:rFonts w:ascii="Consolas" w:hAnsi="Consolas"/>
          <w:sz w:val="18"/>
        </w:rPr>
        <w:t>NW_022098029.1  19949911  .G...................T.-...C..A.........T.TAC........A...G..  19949969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196       AACGCCTCTCCAATGTGATATGGAAGCGGCCACAG  230</w:t>
      </w:r>
    </w:p>
    <w:p>
      <w:r>
        <w:rPr>
          <w:rFonts w:ascii="Consolas" w:hAnsi="Consolas"/>
          <w:sz w:val="18"/>
        </w:rPr>
        <w:t>NW_022098029.1  19949970  ..AA........GCC.A.GC....T.......A..  19950004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470155729196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NW_022098029.1 Delphinapterus leucas isolate GAN/ISIS: 26980492/1...  59.9    2e-07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19        CCTCACTTCATCCTGGATGATATAAGCAGATTTGACATCCAACAAGGAGGCGCAG  73</w:t>
      </w:r>
    </w:p>
    <w:p>
      <w:r>
        <w:rPr>
          <w:rFonts w:ascii="Consolas" w:hAnsi="Consolas"/>
          <w:sz w:val="18"/>
        </w:rPr>
        <w:t>NW_022098029.1  19962602  .................A...G.G.....T..C...........G..G.AG....  19962656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103954550216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NW_022098029.1 Delphinapterus leucas isolate GAN/ISIS: 26980492/1...  137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         GACTGCTGGTTCCTGGCAGCACTGGGATCCTTGACTCAGAACCCACAGTACAGGCAGAAG  62</w:t>
      </w:r>
    </w:p>
    <w:p>
      <w:r>
        <w:rPr>
          <w:rFonts w:ascii="Consolas" w:hAnsi="Consolas"/>
          <w:sz w:val="18"/>
        </w:rPr>
        <w:t>NW_022098029.1  19963493  ..T.......................C........A............C..CT.......  19963552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63        ATCCTGATGGTCCAAAGCTTTTCACACCAGTATGCTGGCATTTTCC-GTTTCCGG  116</w:t>
      </w:r>
    </w:p>
    <w:p>
      <w:r>
        <w:rPr>
          <w:rFonts w:ascii="Consolas" w:hAnsi="Consolas"/>
          <w:sz w:val="18"/>
        </w:rPr>
        <w:t>NW_022098029.1  19963553  .....A....A.............T....A...A.A..G.......AT.......  19963607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203183385774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NW_022098029.1 Delphinapterus leucas isolate GAN/ISIS: 26980492/1...  120     2e-25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TTCTGGCAATGTGGCCAGTGGGTGGAAGTGGTGATTGATGACCGCCTACCTGTCCAGGGA  60</w:t>
      </w:r>
    </w:p>
    <w:p>
      <w:r>
        <w:rPr>
          <w:rFonts w:ascii="Consolas" w:hAnsi="Consolas"/>
          <w:sz w:val="18"/>
        </w:rPr>
        <w:t>NW_022098029.1  19969416  ........G.............................C..T.A...........T.AAC  19969475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GATAAATGCCTCTTTGTGCGTCCTCGCCACCAAAACCAAGAGTTCTGGCCCTGCCTGCTG  120</w:t>
      </w:r>
    </w:p>
    <w:p>
      <w:r>
        <w:rPr>
          <w:rFonts w:ascii="Consolas" w:hAnsi="Consolas"/>
          <w:sz w:val="18"/>
        </w:rPr>
        <w:t>NW_022098029.1  19969476  A..G.G.A.T.......TAA....---T..A.C..A........T.....GA........  19969532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GAGAAGGCCTATGCCAA  137</w:t>
      </w:r>
    </w:p>
    <w:p>
      <w:r>
        <w:rPr>
          <w:rFonts w:ascii="Consolas" w:hAnsi="Consolas"/>
          <w:sz w:val="18"/>
        </w:rPr>
        <w:t>NW_022098029.1  19969533  .....A.....C.....  19969549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252797933463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342576638805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NW_022098029.1 Delphinapterus leucas isolate GAN/ISIS: 26980492/1...  64.4    4e-09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21        GATGGAGAATGGGCTGGTGAGTCTCCATGCCTACACTGTGACTGGGGCTGAGCAG  75</w:t>
      </w:r>
    </w:p>
    <w:p>
      <w:r>
        <w:rPr>
          <w:rFonts w:ascii="Consolas" w:hAnsi="Consolas"/>
          <w:sz w:val="18"/>
        </w:rPr>
        <w:t>NW_022098029.1  19976876  .....TA..C.............GG..........TA........C.........  19976930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108679757044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148844015082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108679757044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274061311044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281149103571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7088164542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NW_022098029.1 Delphinapterus leucas isolate GAN/ISIS: 26980492/1...  72.5    1e-10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136       ACACGGAGAAAATCAGCGGAGTTCTTGCTCCGAATCTTCCTGAAAATGCCAGACAGTGAC  195</w:t>
      </w:r>
    </w:p>
    <w:p>
      <w:r>
        <w:rPr>
          <w:rFonts w:ascii="Consolas" w:hAnsi="Consolas"/>
          <w:sz w:val="18"/>
        </w:rPr>
        <w:t>NW_022098029.1  19995506  ...G.C...G..G...TT.............A.........A..G...............  19995565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196       AG  197</w:t>
      </w:r>
    </w:p>
    <w:p>
      <w:r>
        <w:rPr>
          <w:rFonts w:ascii="Consolas" w:hAnsi="Consolas"/>
          <w:sz w:val="18"/>
        </w:rPr>
        <w:t>NW_022098029.1  19995566  ..  19995567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392190206264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18900969032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68515670251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NW_022098029.1 Delphinapterus leucas isolate GAN/ISIS: 26980492/1...  70.7    7e-11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2         GGCTGGACATTGATGCCACCCAGCTTCAGGGCCTTCTCAACCAGGA  47</w:t>
      </w:r>
    </w:p>
    <w:p>
      <w:r>
        <w:rPr>
          <w:rFonts w:ascii="Consolas" w:hAnsi="Consolas"/>
          <w:sz w:val="18"/>
        </w:rPr>
        <w:t>NW_022098029.1  19999988  ................T......G.....A................  20000033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70878279570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73240888889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94504136560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111042360458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NW_022098029.1 Delphinapterus leucas isolate GAN/ISIS: 26980492/1...  134     6e-30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    ACTTCCTCAGAGGGATCTTCATCAGCCGTGAGCTGCTGCATCTGGTGACCCTCAGGTACA  60</w:t>
      </w:r>
    </w:p>
    <w:p>
      <w:r>
        <w:rPr>
          <w:rFonts w:ascii="Consolas" w:hAnsi="Consolas"/>
          <w:sz w:val="18"/>
        </w:rPr>
        <w:t>NW_022098029.1  20005618  .......TGC........C.G...C.AA.....G....G....CA...GA...C.C..T.  20005677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61        GCGACAGCGTCGGCAGGGTCAGCTTCCCCAGCCTGGTCTGCTTCCTGATGCGGCTTGAAG  120</w:t>
      </w:r>
    </w:p>
    <w:p>
      <w:r>
        <w:rPr>
          <w:rFonts w:ascii="Consolas" w:hAnsi="Consolas"/>
          <w:sz w:val="18"/>
        </w:rPr>
        <w:t>NW_022098029.1  20005678  ........ACA..............................G..................  20005737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121       CCATGGCAA  129</w:t>
      </w:r>
    </w:p>
    <w:p>
      <w:r>
        <w:rPr>
          <w:rFonts w:ascii="Consolas" w:hAnsi="Consolas"/>
          <w:sz w:val="18"/>
        </w:rPr>
        <w:t>NW_022098029.1  20005738  .....A...  20005746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233897153391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NW_022098029.1 Delphinapterus leucas isolate GAN/ISIS: 26980492/1...  70.7    6e-11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6         TTCCGCAACCTCTCTAAGGATGGAAAAGGACTCTACCTGACAGAAATGGAG  56</w:t>
      </w:r>
    </w:p>
    <w:p>
      <w:r>
        <w:rPr>
          <w:rFonts w:ascii="Consolas" w:hAnsi="Consolas"/>
          <w:sz w:val="18"/>
        </w:rPr>
        <w:t>NW_022098029.1  20006711  ....AG........C.....C...................G..........  20006761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66153060932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68515670251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363840016386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