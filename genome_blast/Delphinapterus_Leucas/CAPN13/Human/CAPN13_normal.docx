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278788596432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139394298216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477247082438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210272754936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TTCTGGCAATGTGGCCAGTGGGTGGAAGTGGTGATTGATGACCGCCTACCTGTCCAGGGA  60</w:t>
      </w:r>
    </w:p>
    <w:p>
      <w:r>
        <w:rPr>
          <w:rFonts w:ascii="Consolas" w:hAnsi="Consolas"/>
          <w:sz w:val="18"/>
        </w:rPr>
        <w:t>NW_022098029.1  19969416  ........G.............................C..T.A...........T.AAC  19969475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GATAAATGCCTCTTTGTGCGTCCTCGCCACCAAAACCAAGAGTTCTGGCCCTGCCTGCTG  120</w:t>
      </w:r>
    </w:p>
    <w:p>
      <w:r>
        <w:rPr>
          <w:rFonts w:ascii="Consolas" w:hAnsi="Consolas"/>
          <w:sz w:val="18"/>
        </w:rPr>
        <w:t>NW_022098029.1  19969476  A..G.G.A.T.......TAA....TA.A..-...--........T.....GA........  19969532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GAGAAGGCCTATGCCAA  137</w:t>
      </w:r>
    </w:p>
    <w:p>
      <w:r>
        <w:rPr>
          <w:rFonts w:ascii="Consolas" w:hAnsi="Consolas"/>
          <w:sz w:val="18"/>
        </w:rPr>
        <w:t>NW_022098029.1  19969533  .....A.....C.....  19969549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259887674640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347303569893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115768435321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153569989560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115768435321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281151211656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285875727599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7088164542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399280974911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23626329390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73241254999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75603876128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77966497257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101592708547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118131056450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NW_022098029.1 Delphinapterus leucas isolate GAN/ISIS: 26980492/1...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ACTTCCTCAGAGGGATCTTCATCAGCCGTGAGCTGCTGCATCTGGTGACCCTCAGGTACA  60</w:t>
      </w:r>
    </w:p>
    <w:p>
      <w:r>
        <w:rPr>
          <w:rFonts w:ascii="Consolas" w:hAnsi="Consolas"/>
          <w:sz w:val="18"/>
        </w:rPr>
        <w:t>NW_022098029.1  20005618  .......TGC........C.G...C.AA.....G....G....CA...GA...C.C..T.  20005677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GCGACAGCGTCGGCAGGGTCAGCTTCCCCAGCCTGGTCTGCTTCCTGATGCGGCTTGAAG  120</w:t>
      </w:r>
    </w:p>
    <w:p>
      <w:r>
        <w:rPr>
          <w:rFonts w:ascii="Consolas" w:hAnsi="Consolas"/>
          <w:sz w:val="18"/>
        </w:rPr>
        <w:t>NW_022098029.1  20005678  ........ACA..............................G..................  20005737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  CCATGGCAA  129</w:t>
      </w:r>
    </w:p>
    <w:p>
      <w:r>
        <w:rPr>
          <w:rFonts w:ascii="Consolas" w:hAnsi="Consolas"/>
          <w:sz w:val="18"/>
        </w:rPr>
        <w:t>NW_022098029.1  20005738  .....A...  20005746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240986752848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70878633870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73241254999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368567053764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