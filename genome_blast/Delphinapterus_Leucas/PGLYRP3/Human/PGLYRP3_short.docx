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129     8e-28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97      TCCTCTTCTCTCTGGGAAGCCAGAGCCCAAGTGCTCCATTCCCAGGGAGGGAGTGCCCTC  156</w:t>
      </w:r>
    </w:p>
    <w:p>
      <w:r>
        <w:rPr>
          <w:rFonts w:ascii="Consolas" w:hAnsi="Consolas"/>
          <w:sz w:val="18"/>
        </w:rPr>
        <w:t>NW_022098061.1  260511  ...............A.......G.....-..-..........G................  260454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157     TAGGGCCAGGGGGAGTGAAGGCCTGAGGAGGCACCAGCTGGAGAAGAAGGGCAGGTCCTG  216</w:t>
      </w:r>
    </w:p>
    <w:p>
      <w:r>
        <w:rPr>
          <w:rFonts w:ascii="Consolas" w:hAnsi="Consolas"/>
          <w:sz w:val="18"/>
        </w:rPr>
        <w:t>NW_022098061.1  260453  ...T.....A.A...A.......-.........G............G........G..-A  260396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217     GAGGCCAAGTCTGGAAGGGAAGGAGCTGCTGGCCAATCAGGGGCGAGCCGACTGCACCCT  276</w:t>
      </w:r>
    </w:p>
    <w:p>
      <w:r>
        <w:rPr>
          <w:rFonts w:ascii="Consolas" w:hAnsi="Consolas"/>
          <w:sz w:val="18"/>
        </w:rPr>
        <w:t>NW_022098061.1  260395  .........C..-...A......CA....CA......G.....T......G.....G...  260337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277     GACCTGCTGGGCTGGAACAGC  297</w:t>
      </w:r>
    </w:p>
    <w:p>
      <w:r>
        <w:rPr>
          <w:rFonts w:ascii="Consolas" w:hAnsi="Consolas"/>
          <w:sz w:val="18"/>
        </w:rPr>
        <w:t>NW_022098061.1  260336  ......TG.......G.....  260316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685170402110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181925009728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81.8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       CCACAGTTCTCCTGGAGTGAGACCCAAGCCAGAGGCTTGTCCCAGAGGCTTATGGACCTG  68</w:t>
      </w:r>
    </w:p>
    <w:p>
      <w:r>
        <w:rPr>
          <w:rFonts w:ascii="Consolas" w:hAnsi="Consolas"/>
          <w:sz w:val="18"/>
        </w:rPr>
        <w:t>NW_022098061.1  257037  ........G..T....A...A..............GC....AG...A....C........  256978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69      TTTGTCAGCATCTCACAGTTCATTCACAAGGGTCGCA  105</w:t>
      </w:r>
    </w:p>
    <w:p>
      <w:r>
        <w:rPr>
          <w:rFonts w:ascii="Consolas" w:hAnsi="Consolas"/>
          <w:sz w:val="18"/>
        </w:rPr>
        <w:t>NW_022098061.1  256977  .....TG...........C......T...........  256941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210276959296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81.8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49      CCTGCAGGGCCCTGCTGACCCTGCCTGTGGCCTACATCATCACAGACCAGCTCCCAGGGA  108</w:t>
      </w:r>
    </w:p>
    <w:p>
      <w:r>
        <w:rPr>
          <w:rFonts w:ascii="Consolas" w:hAnsi="Consolas"/>
          <w:sz w:val="18"/>
        </w:rPr>
        <w:t>NW_022098061.1  256008  ............A........G...........GTG......TG........TA...A..  255949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109     TGCAGTGCCAGCAGCAGAGCGTTTGCAGCCAGATGCTGCGGGGGTTGCAGTCCCATTCCG  168</w:t>
      </w:r>
    </w:p>
    <w:p>
      <w:r>
        <w:rPr>
          <w:rFonts w:ascii="Consolas" w:hAnsi="Consolas"/>
          <w:sz w:val="18"/>
        </w:rPr>
        <w:t>NW_022098061.1  255948  .AG........G......AT..G......TG..A......A..CC.........G...A.  255889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169     TCTACACCATAGGCTGGTGCGACGTGGCGTACA  201</w:t>
      </w:r>
    </w:p>
    <w:p>
      <w:r>
        <w:rPr>
          <w:rFonts w:ascii="Consolas" w:hAnsi="Consolas"/>
          <w:sz w:val="18"/>
        </w:rPr>
        <w:t>NW_022098061.1  255888  ......A..C............T.....C....  255856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430003493738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CTTCCTGGTTGGGGATGATGGCAGGGTGTATGAAGGTGTTGGCTGGAACATCCAAGGCTT  60</w:t>
      </w:r>
    </w:p>
    <w:p>
      <w:r>
        <w:rPr>
          <w:rFonts w:ascii="Consolas" w:hAnsi="Consolas"/>
          <w:sz w:val="18"/>
        </w:rPr>
        <w:t>NW_022098061.1  253876  ...............CA.............CA.......C..................A.  253817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GCACACCCAGGGCTACAACAACATTTCCCTGGGCATCGCCTTCTTTGGCAATAAG  115</w:t>
      </w:r>
    </w:p>
    <w:p>
      <w:r>
        <w:rPr>
          <w:rFonts w:ascii="Consolas" w:hAnsi="Consolas"/>
          <w:sz w:val="18"/>
        </w:rPr>
        <w:t>NW_022098061.1  253816  ...TG...............GTG.C...T.....C....T...............  253762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236266246400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       CCCAGCCCTGCTGCCTTATCAGCTGCAGAGGGTCTGATCTCCTATGCCATCCAGAAGGGT  68</w:t>
      </w:r>
    </w:p>
    <w:p>
      <w:r>
        <w:rPr>
          <w:rFonts w:ascii="Consolas" w:hAnsi="Consolas"/>
          <w:sz w:val="18"/>
        </w:rPr>
        <w:t>NW_022098061.1  252812  ............T..........C.......A........T.........AA........  252753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69      CACCTGTCGCCCAGGTATATTCAGCCACTTCTTCTGAAAGAAGAGACCTGCCTGGACCCT  128</w:t>
      </w:r>
    </w:p>
    <w:p>
      <w:r>
        <w:rPr>
          <w:rFonts w:ascii="Consolas" w:hAnsi="Consolas"/>
          <w:sz w:val="18"/>
        </w:rPr>
        <w:t>NW_022098061.1  252752  ...G....A.T.....................CT............G....T...T....  252693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129     CAACATCCAGTGATGCCCAGGAA  151</w:t>
      </w:r>
    </w:p>
    <w:p>
      <w:r>
        <w:rPr>
          <w:rFonts w:ascii="Consolas" w:hAnsi="Consolas"/>
          <w:sz w:val="18"/>
        </w:rPr>
        <w:t>NW_022098061.1  252692  .....G...C.............  252670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316596770176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TTGCCCCAACATCATCAAACGATCTGCTTGGGAAGCCAGAGAGACACACTGCCCTAAAAT  61</w:t>
      </w:r>
    </w:p>
    <w:p>
      <w:r>
        <w:rPr>
          <w:rFonts w:ascii="Consolas" w:hAnsi="Consolas"/>
          <w:sz w:val="18"/>
        </w:rPr>
        <w:t>NW_022098061.1  251171  .........T.......C.A.G..A......A.......GC...............C...  251112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GAACCTCCCAGCCAAATATGTCATCATCATCCACACCGCTGGCACAAGCTGCACTGTATC  121</w:t>
      </w:r>
    </w:p>
    <w:p>
      <w:r>
        <w:rPr>
          <w:rFonts w:ascii="Consolas" w:hAnsi="Consolas"/>
          <w:sz w:val="18"/>
        </w:rPr>
        <w:t>NW_022098061.1  251111  ......T..G............................T...GG.G.C.....ACA....  251052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CACAGACTGCCAGA-CTGTCGTCCGAAACATACAGTCCTTTCACATGGACACACGGAACT  180</w:t>
      </w:r>
    </w:p>
    <w:p>
      <w:r>
        <w:rPr>
          <w:rFonts w:ascii="Consolas" w:hAnsi="Consolas"/>
          <w:sz w:val="18"/>
        </w:rPr>
        <w:t>NW_022098061.1  251051  ..TG.......G..T....-...T..G.TG.........A..............A.....  250993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TTTGTGACATTGGATATCA  199</w:t>
      </w:r>
    </w:p>
    <w:p>
      <w:r>
        <w:rPr>
          <w:rFonts w:ascii="Consolas" w:hAnsi="Consolas"/>
          <w:sz w:val="18"/>
        </w:rPr>
        <w:t>NW_022098061.1  250992  .C........C..G.....  250974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422915524061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236266246400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375662392881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