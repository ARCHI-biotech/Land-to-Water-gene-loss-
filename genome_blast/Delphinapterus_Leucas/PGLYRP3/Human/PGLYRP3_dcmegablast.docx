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GCF_002288925.2_ASM228892v3_genomic.fna</w:t>
      </w:r>
    </w:p>
    <w:p>
      <w:r>
        <w:rPr>
          <w:rFonts w:ascii="Consolas" w:hAnsi="Consolas"/>
          <w:sz w:val="18"/>
        </w:rPr>
        <w:t xml:space="preserve">           5,905 sequences; 2,362,774,659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Length=310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NW_022098061.1 Delphinapterus leucas isolate GAN/ISIS: 26980492/1...  244     1e-62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39      GAGCCTCAGCCCTCTGCCTTTCTCTTCTCTTCCATCTTTTGTTAGGGATCCTGGGCTCTC  98</w:t>
      </w:r>
    </w:p>
    <w:p>
      <w:r>
        <w:rPr>
          <w:rFonts w:ascii="Consolas" w:hAnsi="Consolas"/>
          <w:sz w:val="18"/>
        </w:rPr>
        <w:t>NW_022098061.1  260568  .........AGG..C...C.C...C...TC...CCA...G.......C...G..C..-..  260510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99      CTCTTCTCTCTGGGAAGCCAGAGCCCAAGTGCTCCATTCCCAGGGAGGGAGTGCCCTCTA  158</w:t>
      </w:r>
    </w:p>
    <w:p>
      <w:r>
        <w:rPr>
          <w:rFonts w:ascii="Consolas" w:hAnsi="Consolas"/>
          <w:sz w:val="18"/>
        </w:rPr>
        <w:t>NW_022098061.1  260509  .............A.......G.....-..-..........G..................  260452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159     GGGCCAGGGGGAGTGAAGGCCTGAGGAGGCACCAGCTGGAGAAGAAGGGCAGGTCCTGGA  218</w:t>
      </w:r>
    </w:p>
    <w:p>
      <w:r>
        <w:rPr>
          <w:rFonts w:ascii="Consolas" w:hAnsi="Consolas"/>
          <w:sz w:val="18"/>
        </w:rPr>
        <w:t>NW_022098061.1  260451  .T.....A.A...A.......-.........G............G........G..-A..  260394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219     GGCCAAGTCTGGAAGGGAAGGAGCTGCTGGCCAATCAGGGGCGAGCCGACTGCACCCTGA  278</w:t>
      </w:r>
    </w:p>
    <w:p>
      <w:r>
        <w:rPr>
          <w:rFonts w:ascii="Consolas" w:hAnsi="Consolas"/>
          <w:sz w:val="18"/>
        </w:rPr>
        <w:t>NW_022098061.1  260393  .......C..-...A......CA....CA......G.....T......G.....G.....  260335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279     CCTGCTGGGCTGGAACAGCACAGAACCCACAG  310</w:t>
      </w:r>
    </w:p>
    <w:p>
      <w:r>
        <w:rPr>
          <w:rFonts w:ascii="Consolas" w:hAnsi="Consolas"/>
          <w:sz w:val="18"/>
        </w:rPr>
        <w:t>NW_022098061.1  260334  ....TG.......G.....GAG.G........  260303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659163057516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158294428738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NW_022098061.1 Delphinapterus leucas isolate GAN/ISIS: 26980492/1...  119     4e-25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       GGGATTTTCCACAGTTCTCCTGGAGTGAGACCCAAGCCAGAGGCTTGTCCCAGAGGCTTA  60</w:t>
      </w:r>
    </w:p>
    <w:p>
      <w:r>
        <w:rPr>
          <w:rFonts w:ascii="Consolas" w:hAnsi="Consolas"/>
          <w:sz w:val="18"/>
        </w:rPr>
        <w:t>NW_022098061.1  257045  ......CC........G..T....A...A..............GC....AG...A....C  256986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61      TGGACCTGTTTGTCAGCATCTCACAGTTCATTCACAAGGGTCGCAATG  108</w:t>
      </w:r>
    </w:p>
    <w:p>
      <w:r>
        <w:rPr>
          <w:rFonts w:ascii="Consolas" w:hAnsi="Consolas"/>
          <w:sz w:val="18"/>
        </w:rPr>
        <w:t>NW_022098061.1  256985  .............TG...........C......T...........G..  256938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184282605702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NW_022098061.1 Delphinapterus leucas isolate GAN/ISIS: 26980492/1...  172     4e-41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7       CCACCATCGTCTCCCGCAAGGAGTGGGGGGCAAGACCGCTCGCCTGCAGGGCCCTGCTGA  66</w:t>
      </w:r>
    </w:p>
    <w:p>
      <w:r>
        <w:rPr>
          <w:rFonts w:ascii="Consolas" w:hAnsi="Consolas"/>
          <w:sz w:val="18"/>
        </w:rPr>
        <w:t>NW_022098061.1  256050  .......T....T..A............TTTG...TTC..GA............A.....  255991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67      CCCTGCCTGTGGCCTACATCATCACAGACCAGCTCCCAGGGATGCAGTGCCAGCAGCAGA  126</w:t>
      </w:r>
    </w:p>
    <w:p>
      <w:r>
        <w:rPr>
          <w:rFonts w:ascii="Consolas" w:hAnsi="Consolas"/>
          <w:sz w:val="18"/>
        </w:rPr>
        <w:t>NW_022098061.1  255990  ...G...........GTG......TG........TA...A...AG........G......  255931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127     GCGTTTGCAGCCAGATGCTGCGGGGGTTGCAGTCCCATTCCGTCTACACCATAGGCTGGT  186</w:t>
      </w:r>
    </w:p>
    <w:p>
      <w:r>
        <w:rPr>
          <w:rFonts w:ascii="Consolas" w:hAnsi="Consolas"/>
          <w:sz w:val="18"/>
        </w:rPr>
        <w:t>NW_022098061.1  255930  AT..G......TG..A......A..CC.........G...A.......A..C........  255871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187     GCGACGTGGCGTACA  201</w:t>
      </w:r>
    </w:p>
    <w:p>
      <w:r>
        <w:rPr>
          <w:rFonts w:ascii="Consolas" w:hAnsi="Consolas"/>
          <w:sz w:val="18"/>
        </w:rPr>
        <w:t>NW_022098061.1  255870  ....T.....C....  255856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404003164284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NW_022098061.1 Delphinapterus leucas isolate GAN/ISIS: 26980492/1...  143     1e-32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       CTTCCTGGTTGGGGATGATGGCAGGGTGTATGAAGGTGTTGGCTGGAACATCCAAGGCTT  60</w:t>
      </w:r>
    </w:p>
    <w:p>
      <w:r>
        <w:rPr>
          <w:rFonts w:ascii="Consolas" w:hAnsi="Consolas"/>
          <w:sz w:val="18"/>
        </w:rPr>
        <w:t>NW_022098061.1  253876  ...............CA.............CA.......C..................A.  253817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61      GCACACCCAGGGCTACAACAACATTTCCCTGGGCATCGCCTTCTTTGGCAATAAGATAG  119</w:t>
      </w:r>
    </w:p>
    <w:p>
      <w:r>
        <w:rPr>
          <w:rFonts w:ascii="Consolas" w:hAnsi="Consolas"/>
          <w:sz w:val="18"/>
        </w:rPr>
        <w:t>NW_022098061.1  253816  ...TG...............GTG.C...T.....C....T...............C...  253758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210271178301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NW_022098061.1 Delphinapterus leucas isolate GAN/ISIS: 26980492/1...  192     3e-47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       GCAGCAGTCCCAGCCCTGCTGCCTTATCAGCTGCAGAGGGTCTGATCTCCTATGCCATCC  60</w:t>
      </w:r>
    </w:p>
    <w:p>
      <w:r>
        <w:rPr>
          <w:rFonts w:ascii="Consolas" w:hAnsi="Consolas"/>
          <w:sz w:val="18"/>
        </w:rPr>
        <w:t>NW_022098061.1  252820  ....A..G............T..........C.......A........T.........AA  252761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61      AGAAGGGTCACCTGTCGCCCAGGTATATTCAGCCACTTCTTCTGAAAGAAGAGACCTGCC  120</w:t>
      </w:r>
    </w:p>
    <w:p>
      <w:r>
        <w:rPr>
          <w:rFonts w:ascii="Consolas" w:hAnsi="Consolas"/>
          <w:sz w:val="18"/>
        </w:rPr>
        <w:t>NW_022098061.1  252760  ...........G....A.T.....................CT............G....T  252701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121     TGGACCCTCAACATCCAGTGATGCCCAGGAA  151</w:t>
      </w:r>
    </w:p>
    <w:p>
      <w:r>
        <w:rPr>
          <w:rFonts w:ascii="Consolas" w:hAnsi="Consolas"/>
          <w:sz w:val="18"/>
        </w:rPr>
        <w:t>NW_022098061.1  252700  ...T.........G...C.............  252670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290599493607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NW_022098061.1 Delphinapterus leucas isolate GAN/ISIS: 26980492/1...  204     3e-50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2       TTGCCCCAACATCATCAAACGATCTGCTTGGGAAGCCAGAGAGACACACTGCCCTAAAAT  61</w:t>
      </w:r>
    </w:p>
    <w:p>
      <w:r>
        <w:rPr>
          <w:rFonts w:ascii="Consolas" w:hAnsi="Consolas"/>
          <w:sz w:val="18"/>
        </w:rPr>
        <w:t>NW_022098061.1  251171  .........T.......C.A.G..A......A.......GC...............C...  251112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62      GAACCTCCCAGCCAAATATGTCATCATCATCCACACCGCTGGCACAAGCTGCACTGTATC  121</w:t>
      </w:r>
    </w:p>
    <w:p>
      <w:r>
        <w:rPr>
          <w:rFonts w:ascii="Consolas" w:hAnsi="Consolas"/>
          <w:sz w:val="18"/>
        </w:rPr>
        <w:t>NW_022098061.1  251111  ......T..G............................T...GG.G.C.....ACA....  251052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122     CACAGACTGCCAGA-CTGTCGTCCGAAACATACAGTCCTTTCACATGGACACACGGAACT  180</w:t>
      </w:r>
    </w:p>
    <w:p>
      <w:r>
        <w:rPr>
          <w:rFonts w:ascii="Consolas" w:hAnsi="Consolas"/>
          <w:sz w:val="18"/>
        </w:rPr>
        <w:t>NW_022098061.1  251051  ..TG.......G..T....-...T..G.TG.........A..............A.....  250993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181     TTTGTGACATTGGATATCA  199</w:t>
      </w:r>
    </w:p>
    <w:p>
      <w:r>
        <w:rPr>
          <w:rFonts w:ascii="Consolas" w:hAnsi="Consolas"/>
          <w:sz w:val="18"/>
        </w:rPr>
        <w:t>NW_022098061.1  250992  .C........C..G.....  250974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396915389472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210271178301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352027028841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GCF_002288925.2_ASM228892v3_genomic.fna</w:t>
      </w:r>
    </w:p>
    <w:p>
      <w:r>
        <w:rPr>
          <w:rFonts w:ascii="Consolas" w:hAnsi="Consolas"/>
          <w:sz w:val="18"/>
        </w:rPr>
        <w:t xml:space="preserve">    Posted date:  Feb 4, 2026  3:09 PM</w:t>
      </w:r>
    </w:p>
    <w:p>
      <w:r>
        <w:rPr>
          <w:rFonts w:ascii="Consolas" w:hAnsi="Consolas"/>
          <w:sz w:val="18"/>
        </w:rPr>
        <w:t xml:space="preserve">  Number of letters in database: 2,362,774,659</w:t>
      </w:r>
    </w:p>
    <w:p>
      <w:r>
        <w:rPr>
          <w:rFonts w:ascii="Consolas" w:hAnsi="Consolas"/>
          <w:sz w:val="18"/>
        </w:rPr>
        <w:t xml:space="preserve">  Number of sequences in database:  5,905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