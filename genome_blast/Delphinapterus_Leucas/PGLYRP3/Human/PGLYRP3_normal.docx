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666255827958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163020450456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411094021506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295326164875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TTGCCCCAACATCATCAAACGATCTGCTTGGGAAGCCAGAGAGACACACTGCCCTAAAAT  61</w:t>
      </w:r>
    </w:p>
    <w:p>
      <w:r>
        <w:rPr>
          <w:rFonts w:ascii="Consolas" w:hAnsi="Consolas"/>
          <w:sz w:val="18"/>
        </w:rPr>
        <w:t>NW_022098061.1  251171  .........T.......C.A.G..A......A.......GC...............C...  251112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GAACCTCCCAGCCAAATATGTCATCATCATCCACACCGCTGGCACAAGCTGCACTGTATC  121</w:t>
      </w:r>
    </w:p>
    <w:p>
      <w:r>
        <w:rPr>
          <w:rFonts w:ascii="Consolas" w:hAnsi="Consolas"/>
          <w:sz w:val="18"/>
        </w:rPr>
        <w:t>NW_022098061.1  251111  ......T..G............................T...GG.G.C.....ACA....  251052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CACAGACTGCCAGA-CTGTCGTCCGAAACATACAGTCCTTTCACATGGACACACGGAACT  180</w:t>
      </w:r>
    </w:p>
    <w:p>
      <w:r>
        <w:rPr>
          <w:rFonts w:ascii="Consolas" w:hAnsi="Consolas"/>
          <w:sz w:val="18"/>
        </w:rPr>
        <w:t>NW_022098061.1  251051  ..TG.......G..T....-...T..G.TG.........A..............A.....  250993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TTTGTGACATTGGATATCA  199</w:t>
      </w:r>
    </w:p>
    <w:p>
      <w:r>
        <w:rPr>
          <w:rFonts w:ascii="Consolas" w:hAnsi="Consolas"/>
          <w:sz w:val="18"/>
        </w:rPr>
        <w:t>NW_022098061.1  250992  .C........C..G.....  250974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404006193549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356754007169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