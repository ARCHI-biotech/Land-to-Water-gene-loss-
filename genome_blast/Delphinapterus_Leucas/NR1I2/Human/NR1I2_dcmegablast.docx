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113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 TGTTCACAG-TGAGAAAAGCAAGAGAATAAGCTAATACTCCTGTCCTGAACAAGGCAGCG  101</w:t>
      </w:r>
    </w:p>
    <w:p>
      <w:r>
        <w:rPr>
          <w:rFonts w:ascii="Consolas" w:hAnsi="Consolas"/>
          <w:sz w:val="18"/>
        </w:rPr>
        <w:t>NW_022098104.1  77454810  .......TCC..T.........A...T.........G....A...T.T.........A.T  77454869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102       GCTCCTTGG-TAAAGCTACTCCTTGATCGATCCTTTGCACCGGATTGTTCAAAGTGGACC  160</w:t>
      </w:r>
    </w:p>
    <w:p>
      <w:r>
        <w:rPr>
          <w:rFonts w:ascii="Consolas" w:hAnsi="Consolas"/>
          <w:sz w:val="18"/>
        </w:rPr>
        <w:t>NW_022098104.1  77454870  A..T.AG..A..TT.A.GT.--.....T........ATT..T..................  77454927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161       CCAGGGGAGAAGTCGGAGCAAAGAACTTACCACCAAGCAG  200</w:t>
      </w:r>
    </w:p>
    <w:p>
      <w:r>
        <w:rPr>
          <w:rFonts w:ascii="Consolas" w:hAnsi="Consolas"/>
          <w:sz w:val="18"/>
        </w:rPr>
        <w:t>NW_022098104.1  77454928  T..AA.........AC.........G........T.A...  77454967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399277981076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444167221552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GCCATGAAACGCAACGCCCGGCTGAGGTGCCCCTTCCGGAAGGGCGCCTGCGAGATCACC  64</w:t>
      </w:r>
    </w:p>
    <w:p>
      <w:r>
        <w:rPr>
          <w:rFonts w:ascii="Consolas" w:hAnsi="Consolas"/>
          <w:sz w:val="18"/>
        </w:rPr>
        <w:t>NW_022098104.1  77461640  .......................CT.......TG...A.....-.A...A..........  77461698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 CGGAAGACCCGGCGACAGTGCCAG-------GCCTGCCGCCTGCGCAAGTGCCTGGAGAG  117</w:t>
      </w:r>
    </w:p>
    <w:p>
      <w:r>
        <w:rPr>
          <w:rFonts w:ascii="Consolas" w:hAnsi="Consolas"/>
          <w:sz w:val="18"/>
        </w:rPr>
        <w:t>NW_022098104.1  77461699  ........T.....G.......G.GCCTGCC...................T.........  77461758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CGGC  121</w:t>
      </w:r>
    </w:p>
    <w:p>
      <w:r>
        <w:rPr>
          <w:rFonts w:ascii="Consolas" w:hAnsi="Consolas"/>
          <w:sz w:val="18"/>
        </w:rPr>
        <w:t>NW_022098104.1  77461759  ....  77461762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TGATCATGTCCGACGAGGCCGTGGAGGAGAGGCGGGCCTTGATCAAGCGGAAGAAAAGTG  60</w:t>
      </w:r>
    </w:p>
    <w:p>
      <w:r>
        <w:rPr>
          <w:rFonts w:ascii="Consolas" w:hAnsi="Consolas"/>
          <w:sz w:val="18"/>
        </w:rPr>
        <w:t>NW_022098104.1  77463005  ......C...T...AC..........C...A.........T....G.A.......G..A.  77463064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AACGGACAGGGACTCAGCCACTGGGAGTGCAGGGGCTGACAGAGGAGCAGCGGATGATGA  120</w:t>
      </w:r>
    </w:p>
    <w:p>
      <w:r>
        <w:rPr>
          <w:rFonts w:ascii="Consolas" w:hAnsi="Consolas"/>
          <w:sz w:val="18"/>
        </w:rPr>
        <w:t>NW_022098104.1  77463065  ...A..TT...........C.CT....CCA...CT...C.T..A.......A.G......  77463124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TCAGGGAGCTGATGGACGCTCAGATGAAAACCTTTGACACTACCTTCTCCCATTTCAAGA  180</w:t>
      </w:r>
    </w:p>
    <w:p>
      <w:r>
        <w:rPr>
          <w:rFonts w:ascii="Consolas" w:hAnsi="Consolas"/>
          <w:sz w:val="18"/>
        </w:rPr>
        <w:t>NW_022098104.1  77463125  ........T....AAT.......G........GC...TGGC.T....AAG..C..T....  77463184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ATTTCCGG  188</w:t>
      </w:r>
    </w:p>
    <w:p>
      <w:r>
        <w:rPr>
          <w:rFonts w:ascii="Consolas" w:hAnsi="Consolas"/>
          <w:sz w:val="18"/>
        </w:rPr>
        <w:t>NW_022098104.1  77463185  ........  77463192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373290406422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287     4e-75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CTGCCAGGGGTGCTTAGCAGTGGCTGCGAG--TTGCCAGAGTCTCTGCAGGCCCCATCGA  58</w:t>
      </w:r>
    </w:p>
    <w:p>
      <w:r>
        <w:rPr>
          <w:rFonts w:ascii="Consolas" w:hAnsi="Consolas"/>
          <w:sz w:val="18"/>
        </w:rPr>
        <w:t>NW_022098104.1  77464038  .......A..........C...C.CA.A..AT...---............A.T.AG..A.  77464094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GGGAAGAAGCTGCCAAGTGGAGCCAGGTCCGGAAAGATCTGTGCTCTTTGAAGGTCTCTC  118</w:t>
      </w:r>
    </w:p>
    <w:p>
      <w:r>
        <w:rPr>
          <w:rFonts w:ascii="Consolas" w:hAnsi="Consolas"/>
          <w:sz w:val="18"/>
        </w:rPr>
        <w:t>NW_022098104.1  77464095  AT..................T..A..A..A..G.......AC.T..AG..........C.  77464154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TGCAGCTGCGGGGGGAGGATGGCAGTGTCTGGAACTACAAACCCCCAGCCGACAGTGGCG  178</w:t>
      </w:r>
    </w:p>
    <w:p>
      <w:r>
        <w:rPr>
          <w:rFonts w:ascii="Consolas" w:hAnsi="Consolas"/>
          <w:sz w:val="18"/>
        </w:rPr>
        <w:t>NW_022098104.1  77464155  ...................C.....CA.............G...G.........A.A.T.  77464214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GGAAAGAGATCTTCTCCCTGCTGCCCCACATGGCTGACATGTCAACCTACATGTTCAAAG  238</w:t>
      </w:r>
    </w:p>
    <w:p>
      <w:r>
        <w:rPr>
          <w:rFonts w:ascii="Consolas" w:hAnsi="Consolas"/>
          <w:sz w:val="18"/>
        </w:rPr>
        <w:t>NW_022098104.1  77464215  ............CT......T........G.........C..........G.........  77464274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       GCATCATCAGCTTTGCCAAAGTCA-TCTCCTACTTCAG  275</w:t>
      </w:r>
    </w:p>
    <w:p>
      <w:r>
        <w:rPr>
          <w:rFonts w:ascii="Consolas" w:hAnsi="Consolas"/>
          <w:sz w:val="18"/>
        </w:rPr>
        <w:t>NW_022098104.1  77464275  .........A..............T.......T.....  77464312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576472351376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NW_022098104.1  77466355  ....C...T.............................C.........T........C..  77466414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NW_022098104.1  77466415  G.....----------...........A.....CA.G..............T.A......  77466464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CTACTGCTTGGAAGACACTGCAG  143</w:t>
      </w:r>
    </w:p>
    <w:p>
      <w:r>
        <w:rPr>
          <w:rFonts w:ascii="Consolas" w:hAnsi="Consolas"/>
          <w:sz w:val="18"/>
        </w:rPr>
        <w:t>NW_022098104.1  77466465  .............-..C......  77466486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266973518517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NW_022098104.1  77466689  .............G...............G.A...................G.......G  77466748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NW_022098104.1  77466749  ....C......A........................................T....  77466805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205545983283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179557410684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NW_022098104.1  77468467  ....C..............................................C.TC.....  77468526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NW_022098104.1  77468527  .......T.........A............T........C.....A..A....C....A.  77468586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GTTGTTCGGCATCACAGGTAGCTGA  145</w:t>
      </w:r>
    </w:p>
    <w:p>
      <w:r>
        <w:rPr>
          <w:rFonts w:ascii="Consolas" w:hAnsi="Consolas"/>
          <w:sz w:val="18"/>
        </w:rPr>
        <w:t>NW_022098104.1  77468587  .......A........AA.G.....  77468611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271698713535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