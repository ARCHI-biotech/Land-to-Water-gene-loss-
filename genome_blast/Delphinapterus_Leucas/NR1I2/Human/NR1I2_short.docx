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56.0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143       GATTGTTCAAAGTGGACCCCAGGGGAGAAGTCGGAGCAAAGAACTTACCACC  194</w:t>
      </w:r>
    </w:p>
    <w:p>
      <w:r>
        <w:rPr>
          <w:rFonts w:ascii="Consolas" w:hAnsi="Consolas"/>
          <w:sz w:val="18"/>
        </w:rPr>
        <w:t>NW_022098104.1  77454910  ..................T..AA.........AC.........G........  77454961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425278180620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470168655241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 GCCATGAAACGCAACGCCCGGCTGAGGTGCCCCTTCCGGAAGGGCGCCTGCGAGATCACC  64</w:t>
      </w:r>
    </w:p>
    <w:p>
      <w:r>
        <w:rPr>
          <w:rFonts w:ascii="Consolas" w:hAnsi="Consolas"/>
          <w:sz w:val="18"/>
        </w:rPr>
        <w:t>NW_022098104.1  77461640  .......................CT.......TG...A.....-.A...A..........  77461698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    CGGAAGACCCGGCGACAGTGCCAGGCCTGCCGCCTGCGCAAGTGCCTGGAGAGCGGC  121</w:t>
      </w:r>
    </w:p>
    <w:p>
      <w:r>
        <w:rPr>
          <w:rFonts w:ascii="Consolas" w:hAnsi="Consolas"/>
          <w:sz w:val="18"/>
        </w:rPr>
        <w:t>NW_022098104.1  77461699  ........T.....G.......G..............                      77461735</w:t>
      </w:r>
    </w:p>
    <w:p>
      <w:r>
        <w:rPr>
          <w:rFonts w:ascii="Consolas" w:hAnsi="Consolas"/>
          <w:sz w:val="18"/>
        </w:rPr>
        <w:t>NW_022098104.1  77461730                          ...................T.............  77461762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271706183360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396926301912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198     9e-49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GAAGAAGCTGCCAAGTGGAGCCAGGTCCGGAAAGATCTGTGCTCTTTGAAGGTCTCTCTG  120</w:t>
      </w:r>
    </w:p>
    <w:p>
      <w:r>
        <w:rPr>
          <w:rFonts w:ascii="Consolas" w:hAnsi="Consolas"/>
          <w:sz w:val="18"/>
        </w:rPr>
        <w:t>NW_022098104.1  77464097  ..................T..A..A..A..G.......AC.T..AG..........C...  77464156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CAGCTGCGGGGGGAGGATGGCAGTGTCTGGAACTACAAACCCCCAGCCGACAGTGGCGGG  180</w:t>
      </w:r>
    </w:p>
    <w:p>
      <w:r>
        <w:rPr>
          <w:rFonts w:ascii="Consolas" w:hAnsi="Consolas"/>
          <w:sz w:val="18"/>
        </w:rPr>
        <w:t>NW_022098104.1  77464157  .................C.....CA.............G...G.........A.A.T...  77464216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AAAGAGATCTTCTCCCTGCTGCCCCACATGGCTGACATGTCAACCTACATGTTCAAAGGC  240</w:t>
      </w:r>
    </w:p>
    <w:p>
      <w:r>
        <w:rPr>
          <w:rFonts w:ascii="Consolas" w:hAnsi="Consolas"/>
          <w:sz w:val="18"/>
        </w:rPr>
        <w:t>NW_022098104.1  77464217  ..........CT......T........G.........C..........G...........  77464276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 ATCATCAGCTTTGCCAAAGTCA-TCTCCTACTTCAG  275</w:t>
      </w:r>
    </w:p>
    <w:p>
      <w:r>
        <w:rPr>
          <w:rFonts w:ascii="Consolas" w:hAnsi="Consolas"/>
          <w:sz w:val="18"/>
        </w:rPr>
        <w:t>NW_022098104.1  77464277  .......A..............T.......T.....  77464312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602477422545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GGACTTGCCCATCGAGGACCAGATCTCCCTGCTGAAGGGGGCCGCTTTCGAGCTGTGTCA  60</w:t>
      </w:r>
    </w:p>
    <w:p>
      <w:r>
        <w:rPr>
          <w:rFonts w:ascii="Consolas" w:hAnsi="Consolas"/>
          <w:sz w:val="18"/>
        </w:rPr>
        <w:t>NW_022098104.1  77466355  ....C...T.............................C.........T........C..  77466414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ACTGAGATTCAACACAGTGTTCAACGCGGAGACTGGAACCTGGGAGTGTGGCCGGCTGTC  120</w:t>
      </w:r>
    </w:p>
    <w:p>
      <w:r>
        <w:rPr>
          <w:rFonts w:ascii="Consolas" w:hAnsi="Consolas"/>
          <w:sz w:val="18"/>
        </w:rPr>
        <w:t>NW_022098104.1  77466415  G.....----------...........A.....CA.G..............T.A......  77466464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CTACTGCTTGGAA  133</w:t>
      </w:r>
    </w:p>
    <w:p>
      <w:r>
        <w:rPr>
          <w:rFonts w:ascii="Consolas" w:hAnsi="Consolas"/>
          <w:sz w:val="18"/>
        </w:rPr>
        <w:t>NW_022098104.1  77466465  .............  77466477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292970145536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GTGGCTTCCAGCAACTTCTACTGGAGCCCATGCTGAAATTCCACTACATGCTGAAGAAGC  60</w:t>
      </w:r>
    </w:p>
    <w:p>
      <w:r>
        <w:rPr>
          <w:rFonts w:ascii="Consolas" w:hAnsi="Consolas"/>
          <w:sz w:val="18"/>
        </w:rPr>
        <w:t>NW_022098104.1  77466689  .............G...............G.A...................G.......G  77466748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TGCAGCTGCATGAGGAGGAGTATGTGCTGATGCAGGCCATCTCCCTCTTCTCCCCAG  117</w:t>
      </w:r>
    </w:p>
    <w:p>
      <w:r>
        <w:rPr>
          <w:rFonts w:ascii="Consolas" w:hAnsi="Consolas"/>
          <w:sz w:val="18"/>
        </w:rPr>
        <w:t>NW_022098104.1  77466749  ....C......A........................................T....  77466805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231540921472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205551634368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GTTCTTGTTCCTGAAGATCATGGCTATGCTCACCGAGCTCCGCAGCATCAATGCTCAGCA  60</w:t>
      </w:r>
    </w:p>
    <w:p>
      <w:r>
        <w:rPr>
          <w:rFonts w:ascii="Consolas" w:hAnsi="Consolas"/>
          <w:sz w:val="18"/>
        </w:rPr>
        <w:t>NW_022098104.1  77468467  ....C..............................................C.TC.....  77468526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CACCCAGCGGCTGCTGCGCATCCAGGACATACACCCCTTTGCTACGCCCCTCATGCAGGA  120</w:t>
      </w:r>
    </w:p>
    <w:p>
      <w:r>
        <w:rPr>
          <w:rFonts w:ascii="Consolas" w:hAnsi="Consolas"/>
          <w:sz w:val="18"/>
        </w:rPr>
        <w:t>NW_022098104.1  77468527  .......T.........A............T........C.....A..A....C....A.  77468586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GTTGTTCGGCATCACA  136</w:t>
      </w:r>
    </w:p>
    <w:p>
      <w:r>
        <w:rPr>
          <w:rFonts w:ascii="Consolas" w:hAnsi="Consolas"/>
          <w:sz w:val="18"/>
        </w:rPr>
        <w:t>NW_022098104.1  77468587  .......A........  77468602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297695470464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