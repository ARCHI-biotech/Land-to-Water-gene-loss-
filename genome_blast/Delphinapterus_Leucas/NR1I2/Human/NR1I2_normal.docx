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406368802868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451258379929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252799828968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378017491040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583564501793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121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GGACTTGCCCATCGAGGACCAGATCTCCCTGCTGAAGGGGGCCGCTTTCGAGCTGTGTCA  60</w:t>
      </w:r>
    </w:p>
    <w:p>
      <w:r>
        <w:rPr>
          <w:rFonts w:ascii="Consolas" w:hAnsi="Consolas"/>
          <w:sz w:val="18"/>
        </w:rPr>
        <w:t>NW_022098104.1  77466355  ....C...T.............................C.........T........C..  77466414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ACTGAGATTCAACACAGTGTTCAACGCGGAGACTGGAACCTGGGAGTGTGGCCGGCTGTC  120</w:t>
      </w:r>
    </w:p>
    <w:p>
      <w:r>
        <w:rPr>
          <w:rFonts w:ascii="Consolas" w:hAnsi="Consolas"/>
          <w:sz w:val="18"/>
        </w:rPr>
        <w:t>NW_022098104.1  77466415  G.....----------...........A.....CA.G..............T.A......  77466464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CTACTGCTTGGAAGACACTGCAG  143</w:t>
      </w:r>
    </w:p>
    <w:p>
      <w:r>
        <w:rPr>
          <w:rFonts w:ascii="Consolas" w:hAnsi="Consolas"/>
          <w:sz w:val="18"/>
        </w:rPr>
        <w:t>NW_022098104.1  77466465  .............-..C......  77466486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274063365984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172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GTGGCTTCCAGCAACTTCTACTGGAGCCCATGCTGAAATTCCACTACATGCTGAAGAAGC  60</w:t>
      </w:r>
    </w:p>
    <w:p>
      <w:r>
        <w:rPr>
          <w:rFonts w:ascii="Consolas" w:hAnsi="Consolas"/>
          <w:sz w:val="18"/>
        </w:rPr>
        <w:t>NW_022098104.1  77466689  .............G...............G.A...................G.......G  77466748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TGCAGCTGCATGAGGAGGAGTATGTGCTGATGCAGGCCATCTCCCTCTTCTCCCCAG  117</w:t>
      </w:r>
    </w:p>
    <w:p>
      <w:r>
        <w:rPr>
          <w:rFonts w:ascii="Consolas" w:hAnsi="Consolas"/>
          <w:sz w:val="18"/>
        </w:rPr>
        <w:t>NW_022098104.1  77466749  ....C......A........................................T....  77466805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212635370160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186646602696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GTTCTTGTTCCTGAAGATCATGGCTATGCTCACCGAGCTCCGCAGCATCAATGCTCAGCA  60</w:t>
      </w:r>
    </w:p>
    <w:p>
      <w:r>
        <w:rPr>
          <w:rFonts w:ascii="Consolas" w:hAnsi="Consolas"/>
          <w:sz w:val="18"/>
        </w:rPr>
        <w:t>NW_022098104.1  77468467  ....C..............................................C.TC.....  77468526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CACCCAGCGGCTGCTGCGCATCCAGGACATACACCCCTTTGCTACGCCCCTCATGCAGGA  120</w:t>
      </w:r>
    </w:p>
    <w:p>
      <w:r>
        <w:rPr>
          <w:rFonts w:ascii="Consolas" w:hAnsi="Consolas"/>
          <w:sz w:val="18"/>
        </w:rPr>
        <w:t>NW_022098104.1  77468527  .......T.........A............T........C.....A..A....C....A.  77468586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GTTGTTCGGCATCACA  136</w:t>
      </w:r>
    </w:p>
    <w:p>
      <w:r>
        <w:rPr>
          <w:rFonts w:ascii="Consolas" w:hAnsi="Consolas"/>
          <w:sz w:val="18"/>
        </w:rPr>
        <w:t>NW_022098104.1  77468587  .......A........  77468602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278788596432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