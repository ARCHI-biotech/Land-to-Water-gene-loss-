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34        CGGCCCTTTTACCTGGCGTTCGTGTTCTGCCTGGCCCTGGGGCTGCTGCAGGCCATTAAG  93</w:t>
      </w:r>
    </w:p>
    <w:p>
      <w:r>
        <w:rPr>
          <w:rFonts w:ascii="Consolas" w:hAnsi="Consolas"/>
          <w:sz w:val="18"/>
        </w:rPr>
        <w:t>NW_022098066.1  14872553  .........G..........GA........T......C................G.C...  14872494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94        CTGTACCTGCGGAGGCAGC-GGCTGCTGCGGGACCTGCGCCCCTTCCCAGCGCCCCCCAC  152</w:t>
      </w:r>
    </w:p>
    <w:p>
      <w:r>
        <w:rPr>
          <w:rFonts w:ascii="Consolas" w:hAnsi="Consolas"/>
          <w:sz w:val="18"/>
        </w:rPr>
        <w:t>NW_022098066.1  14872493  ..C.......A......T.G.......T..A.................CTG.........  14872434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153       CCACTGGTTC  162</w:t>
      </w:r>
    </w:p>
    <w:p>
      <w:r>
        <w:rPr>
          <w:rFonts w:ascii="Consolas" w:hAnsi="Consolas"/>
          <w:sz w:val="18"/>
        </w:rPr>
        <w:t>NW_022098066.1  14872433  ..........  14872424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370937079763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141     9e-32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         TTCAGGATGATAACATGGAGAAGCTTGAGGAAATTATTGAAAAATACCCTCGTGCCTTCC  64</w:t>
      </w:r>
    </w:p>
    <w:p>
      <w:r>
        <w:rPr>
          <w:rFonts w:ascii="Consolas" w:hAnsi="Consolas"/>
          <w:sz w:val="18"/>
        </w:rPr>
        <w:t>NW_022098066.1  14855959  .....A...G...A.................G..C..A.....CC...T.T.......T.  14855900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        CTTTCTGGATTGGGCCCTTTCAGGCATTTTTCTGTATCTATGACCCAGACTATGCAAAGA  124</w:t>
      </w:r>
    </w:p>
    <w:p>
      <w:r>
        <w:rPr>
          <w:rFonts w:ascii="Consolas" w:hAnsi="Consolas"/>
          <w:sz w:val="18"/>
        </w:rPr>
        <w:t>NW_022098066.1  14855899  ..CA....G........................A..........................  14855840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    CACTTCTGAGCAGAA  139</w:t>
      </w:r>
    </w:p>
    <w:p>
      <w:r>
        <w:rPr>
          <w:rFonts w:ascii="Consolas" w:hAnsi="Consolas"/>
          <w:sz w:val="18"/>
        </w:rPr>
        <w:t>NW_022098066.1  14855839  ..T............  14855825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290607483072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63792045963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257530208576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257530208576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318958635465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         ATAATCCAGGAAAGAAAGAAATCCCTCCAGGCTGGGGTAAAGCAGGATAACACTCCGAAG  65</w:t>
      </w:r>
    </w:p>
    <w:p>
      <w:r>
        <w:rPr>
          <w:rFonts w:ascii="Consolas" w:hAnsi="Consolas"/>
          <w:sz w:val="18"/>
        </w:rPr>
        <w:t>NW_022098066.1  14834604  ...........T........C......A...A..A.AAT......AC.......AA....  14834545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        AGGAAGTACCAGGATTTTCTGGATATTGTCCTTTCTGC  103</w:t>
      </w:r>
    </w:p>
    <w:p>
      <w:r>
        <w:rPr>
          <w:rFonts w:ascii="Consolas" w:hAnsi="Consolas"/>
          <w:sz w:val="18"/>
        </w:rPr>
        <w:t>NW_022098066.1  14834544  ......................................  14834507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207914296832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60.0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111       CCTGGCTCTGAACCCTGAGCATCAAGAGAGATGCCGGGAGGAGGTCAGGGGCATCCTGGG  170</w:t>
      </w:r>
    </w:p>
    <w:p>
      <w:r>
        <w:rPr>
          <w:rFonts w:ascii="Consolas" w:hAnsi="Consolas"/>
          <w:sz w:val="18"/>
        </w:rPr>
        <w:t>NW_022098066.1  14833833  .........AT...T......C..G............C.....A..-.............  14833775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171       GGATGGGTCTTCTATCAC  188</w:t>
      </w:r>
    </w:p>
    <w:p>
      <w:r>
        <w:rPr>
          <w:rFonts w:ascii="Consolas" w:hAnsi="Consolas"/>
          <w:sz w:val="18"/>
        </w:rPr>
        <w:t>NW_022098066.1  14833774  ...C..C.....C.....  14833757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404014271589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271706183360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108682473344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151210397696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51978704118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54.0    1e-06</w:t>
      </w:r>
    </w:p>
    <w:p>
      <w:r>
        <w:rPr>
          <w:rFonts w:ascii="Consolas" w:hAnsi="Consolas"/>
          <w:sz w:val="18"/>
        </w:rPr>
        <w:t>NW_022098042.1 Delphinapterus leucas isolate GAN/ISIS: 26980492/1...  54.0    1e-06</w:t>
      </w:r>
    </w:p>
    <w:p>
      <w:r>
        <w:rPr>
          <w:rFonts w:ascii="Consolas" w:hAnsi="Consolas"/>
          <w:sz w:val="18"/>
        </w:rPr>
        <w:t>NW_022098040.1 Delphinapterus leucas isolate GAN/ISIS: 26980492/1...  54.0    1e-06</w:t>
      </w:r>
    </w:p>
    <w:p>
      <w:r>
        <w:rPr>
          <w:rFonts w:ascii="Consolas" w:hAnsi="Consolas"/>
          <w:sz w:val="18"/>
        </w:rPr>
        <w:t>NW_022098013.1 Delphinapterus leucas isolate GAN/ISIS: 26980492/1...  50.1    2e-05</w:t>
      </w:r>
    </w:p>
    <w:p>
      <w:r>
        <w:rPr>
          <w:rFonts w:ascii="Consolas" w:hAnsi="Consolas"/>
          <w:sz w:val="18"/>
        </w:rPr>
        <w:t>NW_022098002.1 Delphinapterus leucas isolate GAN/ISIS: 26980492/1...  50.1    2e-05</w:t>
      </w:r>
    </w:p>
    <w:p>
      <w:r>
        <w:rPr>
          <w:rFonts w:ascii="Consolas" w:hAnsi="Consolas"/>
          <w:sz w:val="18"/>
        </w:rPr>
        <w:t>NW_022097999.1 Delphinapterus leucas isolate GAN/ISIS: 26980492/1...  50.1    2e-05</w:t>
      </w:r>
    </w:p>
    <w:p>
      <w:r>
        <w:rPr>
          <w:rFonts w:ascii="Consolas" w:hAnsi="Consolas"/>
          <w:sz w:val="18"/>
        </w:rPr>
        <w:t>NW_022098022.1 Delphinapterus leucas isolate GAN/ISIS: 26980492/1...  48.1    9e-05</w:t>
      </w:r>
    </w:p>
    <w:p>
      <w:r>
        <w:rPr>
          <w:rFonts w:ascii="Consolas" w:hAnsi="Consolas"/>
          <w:sz w:val="18"/>
        </w:rPr>
        <w:t>NW_022098090.1 Delphinapterus leucas isolate GAN/ISIS: 26980492/1...  46.1    3e-04</w:t>
      </w:r>
    </w:p>
    <w:p>
      <w:r>
        <w:rPr>
          <w:rFonts w:ascii="Consolas" w:hAnsi="Consolas"/>
          <w:sz w:val="18"/>
        </w:rPr>
        <w:t>NW_022098084.1 Delphinapterus leucas isolate GAN/ISIS: 26980492/1...  46.1    3e-04</w:t>
      </w:r>
    </w:p>
    <w:p>
      <w:r>
        <w:rPr>
          <w:rFonts w:ascii="Consolas" w:hAnsi="Consolas"/>
          <w:sz w:val="18"/>
        </w:rPr>
        <w:t>NW_022098082.1 Delphinapterus leucas isolate GAN/ISIS: 26980492/1...  46.1    3e-04</w:t>
      </w:r>
    </w:p>
    <w:p>
      <w:r>
        <w:rPr>
          <w:rFonts w:ascii="Consolas" w:hAnsi="Consolas"/>
          <w:sz w:val="18"/>
        </w:rPr>
        <w:t>NW_022098079.1 Delphinapterus leucas isolate GAN/ISIS: 26980492/1...  46.1    3e-04</w:t>
      </w:r>
    </w:p>
    <w:p>
      <w:r>
        <w:rPr>
          <w:rFonts w:ascii="Consolas" w:hAnsi="Consolas"/>
          <w:sz w:val="18"/>
        </w:rPr>
        <w:t>NW_022098075.1 Delphinapterus leucas isolate GAN/ISIS: 26980492/1...  46.1    3e-04</w:t>
      </w:r>
    </w:p>
    <w:p>
      <w:r>
        <w:rPr>
          <w:rFonts w:ascii="Consolas" w:hAnsi="Consolas"/>
          <w:sz w:val="18"/>
        </w:rPr>
        <w:t>NW_022098066.1 Delphinapterus leucas isolate GAN/ISIS: 26980492/1...  46.1    3e-04</w:t>
      </w:r>
    </w:p>
    <w:p>
      <w:r>
        <w:rPr>
          <w:rFonts w:ascii="Consolas" w:hAnsi="Consolas"/>
          <w:sz w:val="18"/>
        </w:rPr>
        <w:t>NW_022098064.1 Delphinapterus leucas isolate GAN/ISIS: 26980492/1...  46.1    3e-04</w:t>
      </w:r>
    </w:p>
    <w:p>
      <w:r>
        <w:rPr>
          <w:rFonts w:ascii="Consolas" w:hAnsi="Consolas"/>
          <w:sz w:val="18"/>
        </w:rPr>
        <w:t>NW_022098062.1 Delphinapterus leucas isolate GAN/ISIS: 26980492/1...  46.1    3e-04</w:t>
      </w:r>
    </w:p>
    <w:p>
      <w:r>
        <w:rPr>
          <w:rFonts w:ascii="Consolas" w:hAnsi="Consolas"/>
          <w:sz w:val="18"/>
        </w:rPr>
        <w:t>NW_022098057.1 Delphinapterus leucas isolate GAN/ISIS: 26980492/1...  46.1    3e-04</w:t>
      </w:r>
    </w:p>
    <w:p>
      <w:r>
        <w:rPr>
          <w:rFonts w:ascii="Consolas" w:hAnsi="Consolas"/>
          <w:sz w:val="18"/>
        </w:rPr>
        <w:t>NW_022098034.1 Delphinapterus leucas isolate GAN/ISIS: 26980492/1...  46.1    3e-04</w:t>
      </w:r>
    </w:p>
    <w:p>
      <w:r>
        <w:rPr>
          <w:rFonts w:ascii="Consolas" w:hAnsi="Consolas"/>
          <w:sz w:val="18"/>
        </w:rPr>
        <w:t>NW_022098031.1 Delphinapterus leucas isolate GAN/ISIS: 26980492/1...  46.1    3e-04</w:t>
      </w:r>
    </w:p>
    <w:p>
      <w:r>
        <w:rPr>
          <w:rFonts w:ascii="Consolas" w:hAnsi="Consolas"/>
          <w:sz w:val="18"/>
        </w:rPr>
        <w:t>NW_022098029.1 Delphinapterus leucas isolate GAN/ISIS: 26980492/1...  46.1    3e-04</w:t>
      </w:r>
    </w:p>
    <w:p>
      <w:r>
        <w:rPr>
          <w:rFonts w:ascii="Consolas" w:hAnsi="Consolas"/>
          <w:sz w:val="18"/>
        </w:rPr>
        <w:t>NW_022098024.1 Delphinapterus leucas isolate GAN/ISIS: 26980492/1...  46.1    3e-04</w:t>
      </w:r>
    </w:p>
    <w:p>
      <w:r>
        <w:rPr>
          <w:rFonts w:ascii="Consolas" w:hAnsi="Consolas"/>
          <w:sz w:val="18"/>
        </w:rPr>
        <w:t>NW_022098014.1 Delphinapterus leucas isolate GAN/ISIS: 26980492/1...  46.1    3e-04</w:t>
      </w:r>
    </w:p>
    <w:p>
      <w:r>
        <w:rPr>
          <w:rFonts w:ascii="Consolas" w:hAnsi="Consolas"/>
          <w:sz w:val="18"/>
        </w:rPr>
        <w:t>NW_022098011.1 Delphinapterus leucas isolate GAN/ISIS: 26980492/1...  46.1    3e-04</w:t>
      </w:r>
    </w:p>
    <w:p>
      <w:r>
        <w:rPr>
          <w:rFonts w:ascii="Consolas" w:hAnsi="Consolas"/>
          <w:sz w:val="18"/>
        </w:rPr>
        <w:t>NW_022098008.1 Delphinapterus leucas isolate GAN/ISIS: 26980492/1...  46.1    3e-04</w:t>
      </w:r>
    </w:p>
    <w:p>
      <w:r>
        <w:rPr>
          <w:rFonts w:ascii="Consolas" w:hAnsi="Consolas"/>
          <w:sz w:val="18"/>
        </w:rPr>
        <w:t>NW_022097995.1 Delphinapterus leucas isolate GAN/ISIS: 26980492/1...  46.1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GCTTTGATATCAGGATGATGCTGGCCTCA  29</w:t>
      </w:r>
    </w:p>
    <w:p>
      <w:r>
        <w:rPr>
          <w:rFonts w:ascii="Consolas" w:hAnsi="Consolas"/>
          <w:sz w:val="18"/>
        </w:rPr>
        <w:t>NW_022098076.1  54075620    ...........................  54075646</w:t>
      </w:r>
    </w:p>
    <w:p>
      <w:r>
        <w:rPr>
          <w:rFonts w:ascii="Consolas" w:hAnsi="Consolas"/>
          <w:sz w:val="18"/>
        </w:rPr>
        <w:t>NW_022098076.1  17201861     ........................    17201838</w:t>
      </w:r>
    </w:p>
    <w:p>
      <w:r>
        <w:rPr>
          <w:rFonts w:ascii="Consolas" w:hAnsi="Consolas"/>
          <w:sz w:val="18"/>
        </w:rPr>
        <w:t>NW_022098042.1  1834568     ...........................  1834542</w:t>
      </w:r>
    </w:p>
    <w:p>
      <w:r>
        <w:rPr>
          <w:rFonts w:ascii="Consolas" w:hAnsi="Consolas"/>
          <w:sz w:val="18"/>
        </w:rPr>
        <w:t>NW_022098042.1  26369368  ..............G............    26369394</w:t>
      </w:r>
    </w:p>
    <w:p>
      <w:r>
        <w:rPr>
          <w:rFonts w:ascii="Consolas" w:hAnsi="Consolas"/>
          <w:sz w:val="18"/>
        </w:rPr>
        <w:t>NW_022098040.1  44684819    ...........................  44684793</w:t>
      </w:r>
    </w:p>
    <w:p>
      <w:r>
        <w:rPr>
          <w:rFonts w:ascii="Consolas" w:hAnsi="Consolas"/>
          <w:sz w:val="18"/>
        </w:rPr>
        <w:t>NW_022098040.1  26674801    ............G..............  26674827</w:t>
      </w:r>
    </w:p>
    <w:p>
      <w:r>
        <w:rPr>
          <w:rFonts w:ascii="Consolas" w:hAnsi="Consolas"/>
          <w:sz w:val="18"/>
        </w:rPr>
        <w:t>NW_022098013.1  15590128  ..............G..............  15590156</w:t>
      </w:r>
    </w:p>
    <w:p>
      <w:r>
        <w:rPr>
          <w:rFonts w:ascii="Consolas" w:hAnsi="Consolas"/>
          <w:sz w:val="18"/>
        </w:rPr>
        <w:t>NW_022098013.1  22314319     ........................    22314296</w:t>
      </w:r>
    </w:p>
    <w:p>
      <w:r>
        <w:rPr>
          <w:rFonts w:ascii="Consolas" w:hAnsi="Consolas"/>
          <w:sz w:val="18"/>
        </w:rPr>
        <w:t>NW_022098002.1  16807371  ................A............  16807343</w:t>
      </w:r>
    </w:p>
    <w:p>
      <w:r>
        <w:rPr>
          <w:rFonts w:ascii="Consolas" w:hAnsi="Consolas"/>
          <w:sz w:val="18"/>
        </w:rPr>
        <w:t>NW_022097999.1  14304384  ................A............  14304412</w:t>
      </w:r>
    </w:p>
    <w:p>
      <w:r>
        <w:rPr>
          <w:rFonts w:ascii="Consolas" w:hAnsi="Consolas"/>
          <w:sz w:val="18"/>
        </w:rPr>
        <w:t>NW_022098022.1  18194820  ................A...........   18194847</w:t>
      </w:r>
    </w:p>
    <w:p>
      <w:r>
        <w:rPr>
          <w:rFonts w:ascii="Consolas" w:hAnsi="Consolas"/>
          <w:sz w:val="18"/>
        </w:rPr>
        <w:t>NW_022098090.1  3790590     ............T..............  3790616</w:t>
      </w:r>
    </w:p>
    <w:p>
      <w:r>
        <w:rPr>
          <w:rFonts w:ascii="Consolas" w:hAnsi="Consolas"/>
          <w:sz w:val="18"/>
        </w:rPr>
        <w:t>NW_022098084.1  2565860     ....G......................  2565886</w:t>
      </w:r>
    </w:p>
    <w:p>
      <w:r>
        <w:rPr>
          <w:rFonts w:ascii="Consolas" w:hAnsi="Consolas"/>
          <w:sz w:val="18"/>
        </w:rPr>
        <w:t>NW_022098082.1  1131655     ............G..............  1131629</w:t>
      </w:r>
    </w:p>
    <w:p>
      <w:r>
        <w:rPr>
          <w:rFonts w:ascii="Consolas" w:hAnsi="Consolas"/>
          <w:sz w:val="18"/>
        </w:rPr>
        <w:t>NW_022098079.1  229213      ............G..............  229187</w:t>
      </w:r>
    </w:p>
    <w:p>
      <w:r>
        <w:rPr>
          <w:rFonts w:ascii="Consolas" w:hAnsi="Consolas"/>
          <w:sz w:val="18"/>
        </w:rPr>
        <w:t>NW_022098079.1  2959339     ............G..............  2959313</w:t>
      </w:r>
    </w:p>
    <w:p>
      <w:r>
        <w:rPr>
          <w:rFonts w:ascii="Consolas" w:hAnsi="Consolas"/>
          <w:sz w:val="18"/>
        </w:rPr>
        <w:t>NW_022098075.1  3209225   ......G....................    3209199</w:t>
      </w:r>
    </w:p>
    <w:p>
      <w:r>
        <w:rPr>
          <w:rFonts w:ascii="Consolas" w:hAnsi="Consolas"/>
          <w:sz w:val="18"/>
        </w:rPr>
        <w:t>NW_022098066.1  16788979    ....G......................  16789005</w:t>
      </w:r>
    </w:p>
    <w:p>
      <w:r>
        <w:rPr>
          <w:rFonts w:ascii="Consolas" w:hAnsi="Consolas"/>
          <w:sz w:val="18"/>
        </w:rPr>
        <w:t>NW_022098066.1  20398520    ..............A............  20398546</w:t>
      </w:r>
    </w:p>
    <w:p>
      <w:r>
        <w:rPr>
          <w:rFonts w:ascii="Consolas" w:hAnsi="Consolas"/>
          <w:sz w:val="18"/>
        </w:rPr>
        <w:t>NW_022098064.1  38574047    ....G......................  38574073</w:t>
      </w:r>
    </w:p>
    <w:p>
      <w:r>
        <w:rPr>
          <w:rFonts w:ascii="Consolas" w:hAnsi="Consolas"/>
          <w:sz w:val="18"/>
        </w:rPr>
        <w:t>NW_022098062.1  840537      ............G..............  840563</w:t>
      </w:r>
    </w:p>
    <w:p>
      <w:r>
        <w:rPr>
          <w:rFonts w:ascii="Consolas" w:hAnsi="Consolas"/>
          <w:sz w:val="18"/>
        </w:rPr>
        <w:t>NW_022098057.1  29201761    ............G..............  29201735</w:t>
      </w:r>
    </w:p>
    <w:p>
      <w:r>
        <w:rPr>
          <w:rFonts w:ascii="Consolas" w:hAnsi="Consolas"/>
          <w:sz w:val="18"/>
        </w:rPr>
        <w:t>NW_022098034.1  1817960     ....G......................  1817986</w:t>
      </w:r>
    </w:p>
    <w:p>
      <w:r>
        <w:rPr>
          <w:rFonts w:ascii="Consolas" w:hAnsi="Consolas"/>
          <w:sz w:val="18"/>
        </w:rPr>
        <w:t>NW_022098034.1  9756816     ....G......................  9756842</w:t>
      </w:r>
    </w:p>
    <w:p>
      <w:r>
        <w:rPr>
          <w:rFonts w:ascii="Consolas" w:hAnsi="Consolas"/>
          <w:sz w:val="18"/>
        </w:rPr>
        <w:t>NW_022098031.1  32624099    ....G......................  32624073</w:t>
      </w:r>
    </w:p>
    <w:p>
      <w:r>
        <w:rPr>
          <w:rFonts w:ascii="Consolas" w:hAnsi="Consolas"/>
          <w:sz w:val="18"/>
        </w:rPr>
        <w:t>NW_022098029.1  8258131     ....G......................  8258105</w:t>
      </w:r>
    </w:p>
    <w:p>
      <w:r>
        <w:rPr>
          <w:rFonts w:ascii="Consolas" w:hAnsi="Consolas"/>
          <w:sz w:val="18"/>
        </w:rPr>
        <w:t>NW_022098024.1  31900541    ............G..............  31900515</w:t>
      </w:r>
    </w:p>
    <w:p>
      <w:r>
        <w:rPr>
          <w:rFonts w:ascii="Consolas" w:hAnsi="Consolas"/>
          <w:sz w:val="18"/>
        </w:rPr>
        <w:t>NW_022098014.1  13797218    ..................G........  13797244</w:t>
      </w:r>
    </w:p>
    <w:p>
      <w:r>
        <w:rPr>
          <w:rFonts w:ascii="Consolas" w:hAnsi="Consolas"/>
          <w:sz w:val="18"/>
        </w:rPr>
        <w:t>NW_022098011.1  1867074     ............G..............  1867048</w:t>
      </w:r>
    </w:p>
    <w:p>
      <w:r>
        <w:rPr>
          <w:rFonts w:ascii="Consolas" w:hAnsi="Consolas"/>
          <w:sz w:val="18"/>
        </w:rPr>
        <w:t>NW_022098008.1  20754549    ......G....................  20754523</w:t>
      </w:r>
    </w:p>
    <w:p>
      <w:r>
        <w:rPr>
          <w:rFonts w:ascii="Consolas" w:hAnsi="Consolas"/>
          <w:sz w:val="18"/>
        </w:rPr>
        <w:t>NW_022097995.1  9097902     ............G..............  9097928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25989352059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