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ATGGAATTCTCCTGGCTGGAGACGCGCTGGGCGCG---GCCCTTTTACCTGGCGTTCGTG  57</w:t>
      </w:r>
    </w:p>
    <w:p>
      <w:r>
        <w:rPr>
          <w:rFonts w:ascii="Consolas" w:hAnsi="Consolas"/>
          <w:sz w:val="18"/>
        </w:rPr>
        <w:t>NW_022098066.1  14872589  .......C.A.....AGCC..G...A......T..TCG.......G..........GA..  14872530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TTCTGCCTGGCCCTGGGGCTGCTGCAGGCCATTAAGCTGTACCTGCGGAGGCAGC-GGCT  116</w:t>
      </w:r>
    </w:p>
    <w:p>
      <w:r>
        <w:rPr>
          <w:rFonts w:ascii="Consolas" w:hAnsi="Consolas"/>
          <w:sz w:val="18"/>
        </w:rPr>
        <w:t>NW_022098066.1  14872529  ......T......C................G.C.....C.......A......T.G....  14872470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GCTGCGGGACCTGCGCCCCTTCCCAGCGCCCCCCACCCACTGGTTCCTTGGGCACCAGAA  176</w:t>
      </w:r>
    </w:p>
    <w:p>
      <w:r>
        <w:rPr>
          <w:rFonts w:ascii="Consolas" w:hAnsi="Consolas"/>
          <w:sz w:val="18"/>
        </w:rPr>
        <w:t>NW_022098066.1  14872469  ...T..A.................CTG...................TAC.....T..C..  14872410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G  177</w:t>
      </w:r>
    </w:p>
    <w:p>
      <w:r>
        <w:rPr>
          <w:rFonts w:ascii="Consolas" w:hAnsi="Consolas"/>
          <w:sz w:val="18"/>
        </w:rPr>
        <w:t>NW_022098066.1  14872409  .  14872409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347301833823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TTCAGGATGATAACATGGAGAAGCTTGAGGAAATTATTGAAAAATACCCTCGTGCCTTCC  64</w:t>
      </w:r>
    </w:p>
    <w:p>
      <w:r>
        <w:rPr>
          <w:rFonts w:ascii="Consolas" w:hAnsi="Consolas"/>
          <w:sz w:val="18"/>
        </w:rPr>
        <w:t>NW_022098066.1  14855959  .....A...G...A.................G..C..A.....CC...T.T.......T.  14855900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CTTTCTGGATTGGGCCCTTTCAGGCATTTTTCTGTATCTATGACCCAGACTATGCAAAGA  124</w:t>
      </w:r>
    </w:p>
    <w:p>
      <w:r>
        <w:rPr>
          <w:rFonts w:ascii="Consolas" w:hAnsi="Consolas"/>
          <w:sz w:val="18"/>
        </w:rPr>
        <w:t>NW_022098066.1  14855899  ..CA....G........................A..........................  14855840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CACTTCTGAGCAGAA  139</w:t>
      </w:r>
    </w:p>
    <w:p>
      <w:r>
        <w:rPr>
          <w:rFonts w:ascii="Consolas" w:hAnsi="Consolas"/>
          <w:sz w:val="18"/>
        </w:rPr>
        <w:t>NW_022098066.1  14855839  ..T............  14855825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264610921008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40164358423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NW_022098019.1 Delphinapterus leucas isolate GAN/ISIS: 26980492/1...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        CAAGTGGTTCCAGCATCGTCGCCTACTAACTCCTGGATTCCATTTTAACATCCTGAAAGC  88</w:t>
      </w:r>
    </w:p>
    <w:p>
      <w:r>
        <w:rPr>
          <w:rFonts w:ascii="Consolas" w:hAnsi="Consolas"/>
          <w:sz w:val="18"/>
        </w:rPr>
        <w:t>NW_022098019.1  24401169  .......AG..G...C..C.....G..G..A....CC.....C...G....A.....GC.  24401228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89        ATACAT  94</w:t>
      </w:r>
    </w:p>
    <w:p>
      <w:r>
        <w:rPr>
          <w:rFonts w:ascii="Consolas" w:hAnsi="Consolas"/>
          <w:sz w:val="18"/>
        </w:rPr>
        <w:t>NW_022098019.1  24401229  C.....  24401234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57.2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 TGTACAGTTTGTTGTATCACAGTGACATAATTTTCAAACTCAGCCCTCAGGGCTACCGCT  119</w:t>
      </w:r>
    </w:p>
    <w:p>
      <w:r>
        <w:rPr>
          <w:rFonts w:ascii="Consolas" w:hAnsi="Consolas"/>
          <w:sz w:val="18"/>
        </w:rPr>
        <w:t>NW_022098066.1  15005880  .......CC.T..........AC..AC.G.........T.....T....A...C..AT..  15005939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 TCCAGAAGTTAAGCCGAGTGTTGAATCAGTACACAG  155</w:t>
      </w:r>
    </w:p>
    <w:p>
      <w:r>
        <w:rPr>
          <w:rFonts w:ascii="Consolas" w:hAnsi="Consolas"/>
          <w:sz w:val="18"/>
        </w:rPr>
        <w:t>NW_022098066.1  15005940  .TTCT..A.CT....A....G.CC.......T....  15005975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     ATAATCCAGGAAAGAAAGAAATCCCTCCAGGCTGGGGTAAAGCAGGATAACACTCCGAAG  65</w:t>
      </w:r>
    </w:p>
    <w:p>
      <w:r>
        <w:rPr>
          <w:rFonts w:ascii="Consolas" w:hAnsi="Consolas"/>
          <w:sz w:val="18"/>
        </w:rPr>
        <w:t>NW_022098066.1  14834604  ...........T........C......A...A..A.AAT......AC.......AA....  14834545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     AGGAAGTACCAGGATTTTCTGGATATTGTCCTTTCTGC  103</w:t>
      </w:r>
    </w:p>
    <w:p>
      <w:r>
        <w:rPr>
          <w:rFonts w:ascii="Consolas" w:hAnsi="Consolas"/>
          <w:sz w:val="18"/>
        </w:rPr>
        <w:t>NW_022098066.1  14834544  ......................................  14834507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380378198949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85053722904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127580584356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30713997912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9450508136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